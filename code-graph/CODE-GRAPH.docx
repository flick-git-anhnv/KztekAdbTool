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project: KztekAdbPublishTool (multi-project solution)</w:t>
      </w:r>
    </w:p>
    <w:p>
      <w:pPr>
        <w:spacing w:after="80"/>
      </w:pPr>
      <w:r>
        <w:rPr>
          <w:sz w:val="21"/>
        </w:rPr>
        <w:t>last_updated: 2026-08-05</w:t>
      </w:r>
    </w:p>
    <w:p>
      <w:pPr>
        <w:spacing w:after="80"/>
      </w:pPr>
      <w:r>
        <w:rPr>
          <w:sz w:val="21"/>
        </w:rPr>
        <w:t>updated_by: Senior Developer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 — KztekAdbPublishTool Solution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— Phase 1 Foundation (STEP 1.1–1.3)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SDK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TargetFramework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KztekAdbPublishTool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Sdk.WinExe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net8.0-windows7.0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Bản gốc WinForms — </w:t>
            </w:r>
            <w:r>
              <w:rPr>
                <w:b/>
                <w:sz w:val="20"/>
              </w:rPr>
              <w:t>KHÔNG SỬA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KztekAdbPublishTool.Web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Sdk.Web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 migrate mới — ASP.NET Core Razor Pages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KztekAdbPublishTool.Web.Tests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tests cho project Web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Project: KztekAdbPublishTool.Web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2.1 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src/KztekAdbPublishTool.Web/</w:t>
        <w:br/>
        <w:t>├── Configuration/</w:t>
        <w:br/>
        <w:t>│   └── AdbSettings.cs          ← POCO config (AdbPath, PollIntervalMs, DbPath, UploadsPath, MaxUploadBytes)</w:t>
        <w:br/>
        <w:t>├── Hubs/</w:t>
        <w:br/>
        <w:t>│   └── DeviceHub.cs            ← SignalR Hub, endpoint /hubs/device</w:t>
        <w:br/>
        <w:t>├── Models/</w:t>
        <w:br/>
        <w:t>│   └── DeviceRecord.cs         ← POCO entity (9 property), dùng làm DB row + SignalR DTO</w:t>
        <w:br/>
        <w:t>├── Pages/</w:t>
        <w:br/>
        <w:t>│   ├── _ViewImports.cshtml</w:t>
        <w:br/>
        <w:t>│   ├── _ViewStart.cshtml</w:t>
        <w:br/>
        <w:t>│   ├── Index.cshtml             ← Dashboard (Phase 2 sẽ hoàn thiện)</w:t>
        <w:br/>
        <w:t>│   ├── Index.cshtml.cs          ← IndexModel : PageModel</w:t>
        <w:br/>
        <w:t>│   └── Shared/</w:t>
        <w:br/>
        <w:t>│       └── _Layout.cshtml       ← Bootstrap 5, navbar KZTEK brand (Navy/Cam)</w:t>
        <w:br/>
        <w:t>├── Services/</w:t>
        <w:br/>
        <w:t>│   ├── AdbService.cs            ← Singleton; wrap adb binary; constructor: IOptions&lt;AdbSettings&gt;</w:t>
        <w:br/>
        <w:t>│   ├── ApkManifestReader.cs     ← Singleton; parse AXML từ .apk; stateless</w:t>
        <w:br/>
        <w:t>│   └── DeviceRepository.cs      ← Singleton; SQLite CRUD; constructor: IOptions&lt;AdbSettings&gt;</w:t>
        <w:br/>
        <w:t>├── Workers/</w:t>
        <w:br/>
        <w:t>│   └── DevicePollWorker.cs      ← BackgroundService; poll 3s heartbeat (Phase 2: logic thực)</w:t>
        <w:br/>
        <w:t>├── wwwroot/</w:t>
        <w:br/>
        <w:t>│   └── js/</w:t>
        <w:br/>
        <w:t>│       └── signalr-client.js    ← SignalR client (auto-reconnect, expose window.kzHubConnection)</w:t>
        <w:br/>
        <w:t>├── Program.cs                   ← Entry point, DI registration, Kestrel 500MB limit</w:t>
        <w:br/>
        <w:t>├── appsettings.json</w:t>
        <w:br/>
        <w:t>└── appsettings.Development.json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2.2 Module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 vào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Được gọi bởi (Callers)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Last verified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Program.cs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AdbSettings, AdbService, DeviceRepository, ApkManifestReader, DevicePollWorker, DeviceHub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 (entry point)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Configuration/AdbSettings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Program.cs, AdbService, DeviceRepository, DevicePollWorker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Services/AdbService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IOptions\&lt;AdbSettings\&gt;, System.Diagnostics.Process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DevicePollWorker (Phase 2), InstallCoordinator (Phase 2)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Services/DeviceRepository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IOptions\&lt;AdbSettings\&gt;, Microsoft.Data.Sqlite, Models/DeviceRecord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DevicePollWorker (Phase 2), API endpoints (Phase 2)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Services/ApkManifestReader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System.IO.Compression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APK upload endpoint (Phase 2)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Hubs/DeviceHub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Microsoft.AspNetCore.SignalR.Hub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Program.cs (MapHub), Workers (Phase 2)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Workers/DevicePollWorker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IOptions\&lt;AdbSettings\&gt;, ILogger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Program.cs (AddHostedService)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Models/DeviceRecord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DeviceRepository, SignalR push (Phase 2), API JSON response (Phase 2)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Pages/Index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IndexModel : PageModel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(/)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wwwroot/js/signalr-client.js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signalr.min.js (CDN)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_Layout.cshtml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2.3 API Endpoints (Phase 1 khung — Phase 2 sẽ bổ 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Handler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Pages/Index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Phase 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WS/GET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/hubs/device/negotiate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DeviceHub (SignalR)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Phase 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/api/install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InstallCoordinator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/api/scan/start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ScanCoordinator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(STEP-2.3)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/api/scan/cancel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ScanCoordinator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/api/apk/upload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APK handler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(STEP-2.4)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/api/apk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APK handler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(STEP-2.4)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/api/devices/connect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endpoint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/api/devices/connect-batch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endpoint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/api/devices/remove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endpoint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/api/devices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endpoint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/api/settings/package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Settings endpoint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/api/polling/toggle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Polling endpoint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(STEP-2.5)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2.4 SignalR Events (server → 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Triggered by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DevicesUpdated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List&lt;DeviceRecord&gt;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DevicePollWorker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(STEP-2.1)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InstallProgress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serial, percent, message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InstallCoordinator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(STEP-2.2)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DeviceInstalled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serial, success, version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InstallCoordinator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ScanProgress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found, scanned, total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ScanCoordinator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(STEP-2.3)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ScanFound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ipPort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ScanCoordinator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Phase 2 (STEP-2.3)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2.5 Configuration (appsettings.json — section "Adb")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 (production)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 (development)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AdbPath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/opt/platform-tools/adb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C:\platform-tools\adb.exe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Path tới adb binary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PollIntervalMs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3000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3000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 kỳ poll (ms)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DbPath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/app/data/adbpublishtool.db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adbpublishtool-dev.db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DB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UploadsPath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/app/uploads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uploads-dev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 mục APK tạm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MaxUploadBytes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500000000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500000000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500 MB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Kestrel </w:t>
            </w:r>
            <w:r>
              <w:rPr>
                <w:rFonts w:ascii="Courier New" w:hAnsi="Courier New"/>
                <w:color w:val="F05922"/>
                <w:sz w:val="20"/>
              </w:rPr>
              <w:t>MaxRequestBodySize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500000000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inherited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trong Program.cs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Project: KztekAdbPublishTool (WinForms nguồn — KHÔNG SỬA)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cập nhật graph của project này — bất khả xâm phạm theo §1A WF-MIGRATE.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Thay đổi gần đây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thay đổi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src/KztekAdbPublishTool.Web/**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toàn bộ project (Phase 1 — STEP 1.1–1.3)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tests/KztekAdbPublishTool.Web.Tests/**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test project + 5 test cases DeviceRepository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KztekAdbPublishTool.sln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2 project mới vào solution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