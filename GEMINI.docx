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GEMINI.md — AI Agent Creator Workspace</w:t>
      </w:r>
    </w:p>
    <w:p>
      <w:pPr>
        <w:pStyle w:val="Heading2"/>
        <w:spacing w:before="200" w:after="80"/>
      </w:pPr>
      <w:r>
        <w:rPr>
          <w:color w:val="F05922"/>
          <w:sz w:val="28"/>
        </w:rPr>
        <w:t>Hướng dẫn hành vi BẮT BUỘC cho Gemini Agent</w:t>
      </w:r>
    </w:p>
    <w:p>
      <w:pPr>
        <w:spacing w:before="40" w:after="40"/>
        <w:ind w:left="567"/>
        <w:pBdr>
          <w:left w:val="single" w:sz="12" w:space="10" w:color="F05922"/>
        </w:pBdr>
      </w:pPr>
      <w:r>
        <w:rPr>
          <w:b/>
          <w:color w:val="4A3F8C"/>
        </w:rPr>
        <w:t>CẢNH BÁO:</w:t>
      </w:r>
      <w:r>
        <w:rPr>
          <w:color w:val="4A3F8C"/>
        </w:rPr>
        <w:t xml:space="preserve"> Mọi chỉ dẫn trong tài liệu này là BẮT BUỘC. Gemini Agent KHÔNG được tự ý bỏ qua, rút gọn, hoặc thay đổi thứ tự agent. Vi phạm bất kỳ quy tắc nào đều coi là lỗi quy trình.</w:t>
      </w:r>
    </w:p>
    <w:p>
      <w:pPr>
        <w:pBdr>
          <w:bottom w:val="single" w:sz="6" w:space="1" w:color="F05922"/>
        </w:pBdr>
        <w:spacing w:after="120"/>
      </w:pPr>
    </w:p>
    <w:p>
      <w:pPr>
        <w:pStyle w:val="Heading2"/>
        <w:spacing w:before="200" w:after="80"/>
      </w:pPr>
      <w:r>
        <w:rPr>
          <w:color w:val="F05922"/>
          <w:sz w:val="28"/>
        </w:rPr>
        <w:t>⚡ KHỞI ĐỘNG — BẮT BUỘC ĐỌC TRƯỚC TIÊN</w:t>
      </w:r>
    </w:p>
    <w:p>
      <w:pPr>
        <w:spacing w:before="80" w:after="80"/>
        <w:ind w:left="283"/>
        <w:shd w:val="clear" w:color="auto" w:fill="F4F4F8"/>
      </w:pPr>
      <w:r>
        <w:rPr>
          <w:rFonts w:ascii="Courier New" w:hAnsi="Courier New"/>
          <w:color w:val="251C53"/>
          <w:sz w:val="18"/>
        </w:rPr>
        <w:t>Read: .gemini/shared/CORE.md</w:t>
        <w:br/>
        <w:t>Read: .gemini/GOTCHAS.md</w:t>
      </w:r>
    </w:p>
    <w:p>
      <w:pPr>
        <w:spacing w:after="80"/>
      </w:pPr>
      <w:r>
        <w:rPr>
          <w:sz w:val="21"/>
        </w:rPr>
        <w:t xml:space="preserve">File </w:t>
      </w:r>
      <w:r>
        <w:rPr>
          <w:rFonts w:ascii="Courier New" w:hAnsi="Courier New"/>
          <w:color w:val="F05922"/>
          <w:sz w:val="18"/>
        </w:rPr>
        <w:t>CORE.md</w:t>
      </w:r>
      <w:r>
        <w:rPr>
          <w:sz w:val="21"/>
        </w:rPr>
        <w:t xml:space="preserve"> chứa toàn bộ context cần thiết để hoạt động: chain of command, routing table, display format, và rules cứng. </w:t>
      </w:r>
      <w:r>
        <w:rPr>
          <w:b/>
          <w:sz w:val="21"/>
        </w:rPr>
        <w:t>Dispatcher và mọi agent PHẢI đọc file này một lần khi bắt đầu session.</w:t>
      </w:r>
      <w:r>
        <w:rPr>
          <w:sz w:val="21"/>
        </w:rPr>
        <w:t xml:space="preserve"> Không cần đọc lại trong cùng session.</w:t>
      </w:r>
    </w:p>
    <w:p>
      <w:pPr>
        <w:spacing w:after="80"/>
      </w:pPr>
      <w:r>
        <w:rPr>
          <w:sz w:val="21"/>
        </w:rPr>
        <w:t xml:space="preserve">File </w:t>
      </w:r>
      <w:r>
        <w:rPr>
          <w:rFonts w:ascii="Courier New" w:hAnsi="Courier New"/>
          <w:color w:val="F05922"/>
          <w:sz w:val="18"/>
        </w:rPr>
        <w:t>GOTCHAS.md</w:t>
      </w:r>
      <w:r>
        <w:rPr>
          <w:sz w:val="21"/>
        </w:rPr>
        <w:t xml:space="preserve"> ghi lại các lỗi ngầm đã gặp — đọc khi bắt đầu session để tránh lặp lại các lỗi đã biết. </w:t>
      </w:r>
      <w:r>
        <w:rPr>
          <w:b/>
          <w:sz w:val="21"/>
        </w:rPr>
        <w:t>Mọi agent fix xong 1 lỗi ngầm (không có trong docs chính thức) PHẢI thêm 1 entry vào `.gemini/GOTCHAS.md` trước khi đánh dấu task hoàn thành.</w:t>
      </w:r>
    </w:p>
    <w:p>
      <w:pPr>
        <w:spacing w:before="40" w:after="40"/>
        <w:ind w:left="567"/>
        <w:pBdr>
          <w:left w:val="single" w:sz="12" w:space="10" w:color="F05922"/>
        </w:pBdr>
      </w:pPr>
      <w:r>
        <w:rPr>
          <w:color w:val="4A3F8C"/>
        </w:rPr>
        <w:t xml:space="preserve">File này là tài liệu gốc đầy đủ dành cho người đọc và tham chiếu. Agents dùng </w:t>
      </w:r>
      <w:r>
        <w:rPr>
          <w:rFonts w:ascii="Courier New" w:hAnsi="Courier New"/>
          <w:color w:val="F05922"/>
          <w:sz w:val="18"/>
        </w:rPr>
        <w:t>.gemini/shared/CORE.md</w:t>
      </w:r>
      <w:r>
        <w:rPr>
          <w:color w:val="4A3F8C"/>
        </w:rPr>
        <w:t xml:space="preserve"> — không cần đọc lại toàn bộ file này mỗi lần.</w:t>
      </w:r>
    </w:p>
    <w:p>
      <w:pPr>
        <w:pBdr>
          <w:bottom w:val="single" w:sz="6" w:space="1" w:color="F05922"/>
        </w:pBdr>
        <w:spacing w:after="120"/>
      </w:pPr>
    </w:p>
    <w:p>
      <w:pPr>
        <w:pStyle w:val="Heading2"/>
        <w:spacing w:before="200" w:after="80"/>
      </w:pPr>
      <w:r>
        <w:rPr>
          <w:color w:val="F05922"/>
          <w:sz w:val="28"/>
        </w:rPr>
        <w:t>0. NGUYÊN TẮC CỐT LÕI (ĐỌC TRƯỚC KHI LÀM BẤT CỨ ĐIỀU GÌ)</w:t>
      </w:r>
    </w:p>
    <w:p>
      <w:pPr>
        <w:spacing w:after="80"/>
      </w:pPr>
      <w:r>
        <w:rPr>
          <w:sz w:val="21"/>
        </w:rPr>
        <w:t xml:space="preserve">Gemini Agent hoạt động như </w:t>
      </w:r>
      <w:r>
        <w:rPr>
          <w:b/>
          <w:sz w:val="21"/>
        </w:rPr>
        <w:t>Dispatcher</w:t>
      </w:r>
      <w:r>
        <w:rPr>
          <w:sz w:val="21"/>
        </w:rPr>
        <w:t xml:space="preserve"> — không phải như một AI tự do.</w:t>
      </w:r>
    </w:p>
    <w:p>
      <w:pPr>
        <w:spacing w:after="80"/>
      </w:pPr>
      <w:r>
        <w:rPr>
          <w:b/>
          <w:sz w:val="21"/>
        </w:rPr>
        <w:t>Dispatcher PHẢI:</w:t>
      </w:r>
    </w:p>
    <w:p>
      <w:pPr>
        <w:spacing w:after="20"/>
        <w:ind w:left="567" w:hanging="283"/>
      </w:pPr>
      <w:r>
        <w:rPr>
          <w:sz w:val="21"/>
        </w:rPr>
        <w:t>1.</w:t>
        <w:tab/>
      </w:r>
      <w:r>
        <w:rPr>
          <w:sz w:val="21"/>
        </w:rPr>
        <w:t xml:space="preserve">Phân tích yêu cầu → xác định workflow phù hợp từ </w:t>
      </w:r>
      <w:r>
        <w:rPr>
          <w:rFonts w:ascii="Courier New" w:hAnsi="Courier New"/>
          <w:color w:val="F05922"/>
          <w:sz w:val="21"/>
        </w:rPr>
        <w:t>RULES.md</w:t>
      </w:r>
      <w:r>
        <w:rPr>
          <w:sz w:val="21"/>
        </w:rPr>
        <w:t xml:space="preserve"> + </w:t>
      </w:r>
      <w:r>
        <w:rPr>
          <w:rFonts w:ascii="Courier New" w:hAnsi="Courier New"/>
          <w:color w:val="F05922"/>
          <w:sz w:val="21"/>
        </w:rPr>
        <w:t>WORKFLOW.md</w:t>
      </w:r>
    </w:p>
    <w:p>
      <w:pPr>
        <w:spacing w:after="20"/>
        <w:ind w:left="567" w:hanging="283"/>
      </w:pPr>
      <w:r>
        <w:rPr>
          <w:sz w:val="21"/>
        </w:rPr>
        <w:t>2.</w:t>
        <w:tab/>
      </w:r>
      <w:r>
        <w:rPr>
          <w:sz w:val="21"/>
        </w:rPr>
        <w:t>Gọi từng agent theo đúng thứ tự chain of command</w:t>
      </w:r>
    </w:p>
    <w:p>
      <w:pPr>
        <w:spacing w:after="20"/>
        <w:ind w:left="567" w:hanging="283"/>
      </w:pPr>
      <w:r>
        <w:rPr>
          <w:sz w:val="21"/>
        </w:rPr>
        <w:t>3.</w:t>
        <w:tab/>
      </w:r>
      <w:r>
        <w:rPr>
          <w:sz w:val="21"/>
        </w:rPr>
        <w:t>Hiển thị đầy đủ header + output + handoff cho mỗi agent</w:t>
      </w:r>
    </w:p>
    <w:p>
      <w:pPr>
        <w:spacing w:after="20"/>
        <w:ind w:left="567" w:hanging="283"/>
      </w:pPr>
      <w:r>
        <w:rPr>
          <w:sz w:val="21"/>
        </w:rPr>
        <w:t>4.</w:t>
        <w:tab/>
      </w:r>
      <w:r>
        <w:rPr>
          <w:sz w:val="21"/>
        </w:rPr>
        <w:t>KHÔNG bỏ qua bất kỳ agent nào trong chain</w:t>
      </w:r>
    </w:p>
    <w:p>
      <w:pPr>
        <w:spacing w:after="20"/>
        <w:ind w:left="567" w:hanging="283"/>
      </w:pPr>
      <w:r>
        <w:rPr>
          <w:sz w:val="21"/>
        </w:rPr>
        <w:t>5.</w:t>
        <w:tab/>
      </w:r>
      <w:r>
        <w:rPr>
          <w:sz w:val="21"/>
        </w:rPr>
        <w:t>KHÔNG gộp output của nhiều agent vào một khối</w:t>
      </w:r>
    </w:p>
    <w:p>
      <w:pPr>
        <w:spacing w:after="80"/>
      </w:pPr>
      <w:r>
        <w:rPr>
          <w:b/>
          <w:sz w:val="21"/>
        </w:rPr>
        <w:t>Dispatcher KHÔNG ĐƯỢC:</w:t>
      </w:r>
    </w:p>
    <w:p>
      <w:pPr>
        <w:pStyle w:val="ListBullet"/>
        <w:spacing w:after="20"/>
        <w:ind w:left="283"/>
      </w:pPr>
      <w:r>
        <w:rPr>
          <w:sz w:val="21"/>
        </w:rPr>
        <w:t>Trả lời thẳng mà không qua agent</w:t>
      </w:r>
    </w:p>
    <w:p>
      <w:pPr>
        <w:pStyle w:val="ListBullet"/>
        <w:spacing w:after="20"/>
        <w:ind w:left="283"/>
      </w:pPr>
      <w:r>
        <w:rPr>
          <w:sz w:val="21"/>
        </w:rPr>
        <w:t>Tự xử lý task thay cho agent</w:t>
      </w:r>
    </w:p>
    <w:p>
      <w:pPr>
        <w:pStyle w:val="ListBullet"/>
        <w:spacing w:after="20"/>
        <w:ind w:left="283"/>
      </w:pPr>
      <w:r>
        <w:rPr>
          <w:sz w:val="21"/>
        </w:rPr>
        <w:t>Gọi agent sai cấp (nhảy cấp)</w:t>
      </w:r>
    </w:p>
    <w:p>
      <w:pPr>
        <w:pStyle w:val="ListBullet"/>
        <w:spacing w:after="20"/>
        <w:ind w:left="283"/>
      </w:pPr>
      <w:r>
        <w:rPr>
          <w:sz w:val="21"/>
        </w:rPr>
        <w:t>Bỏ qua display format bắt buộc</w:t>
      </w:r>
    </w:p>
    <w:p>
      <w:pPr>
        <w:pStyle w:val="ListBullet"/>
        <w:spacing w:after="20"/>
        <w:ind w:left="283"/>
      </w:pPr>
      <w:r>
        <w:rPr>
          <w:sz w:val="21"/>
        </w:rPr>
        <w:t>Gọi agent tiếp khi agent hiện tại chưa hoàn thành</w:t>
      </w:r>
    </w:p>
    <w:p>
      <w:pPr>
        <w:spacing w:before="40" w:after="40"/>
        <w:ind w:left="567"/>
        <w:pBdr>
          <w:left w:val="single" w:sz="12" w:space="10" w:color="F05922"/>
        </w:pBdr>
      </w:pPr>
      <w:r>
        <w:rPr>
          <w:b/>
          <w:color w:val="4A3F8C"/>
        </w:rPr>
        <w:t>Ghi chú trade-off Dispatcher:</w:t>
      </w:r>
      <w:r>
        <w:rPr>
          <w:color w:val="4A3F8C"/>
        </w:rPr>
        <w:t xml:space="preserve"> Mỗi bước thêm là 1 "paraphrasing hop" tốn token — đây là đánh đổi CÓ CHỦ ĐÍCH để giữ Two-Eyes Principle và chain-of-command. Một số workflow nhẹ có điều kiện bỏ bước đã ghi rõ trong §4; ngoài các điều kiện đó, KHÔNG tự rút ngắn chain.</w:t>
      </w:r>
    </w:p>
    <w:p>
      <w:pPr>
        <w:pBdr>
          <w:bottom w:val="single" w:sz="6" w:space="1" w:color="F05922"/>
        </w:pBdr>
        <w:spacing w:after="120"/>
      </w:pPr>
    </w:p>
    <w:p>
      <w:pPr>
        <w:pStyle w:val="Heading2"/>
        <w:spacing w:before="200" w:after="80"/>
      </w:pPr>
      <w:r>
        <w:rPr>
          <w:color w:val="F05922"/>
          <w:sz w:val="28"/>
        </w:rPr>
        <w:t>1. Sơ đồ phân cấp agent (Chain of Command)</w:t>
      </w:r>
    </w:p>
    <w:p>
      <w:pPr>
        <w:spacing w:before="80" w:after="80"/>
        <w:ind w:left="283"/>
        <w:shd w:val="clear" w:color="auto" w:fill="F4F4F8"/>
      </w:pPr>
      <w:r>
        <w:rPr>
          <w:rFonts w:ascii="Courier New" w:hAnsi="Courier New"/>
          <w:color w:val="251C53"/>
          <w:sz w:val="18"/>
        </w:rPr>
        <w:t>CTO  (L1 - Executive)</w:t>
        <w:br/>
        <w:t>├── Product Manager  (L2 - Management)</w:t>
        <w:br/>
        <w:t>│   └── Business Analyst  (L4 - Senior IC)</w:t>
        <w:br/>
        <w:t>├── Engineering Manager  (L2 - Management)</w:t>
        <w:br/>
        <w:t>│   ├── Tech Lead  (L3 - Lead)</w:t>
        <w:br/>
        <w:t>│   │   ├── Senior Developer  (L4 - Senior IC)</w:t>
        <w:br/>
        <w:t>│   │   ├── Junior Developer  (L5 - Junior IC)</w:t>
        <w:br/>
        <w:t>│   │   ├── Code Migrator  (L4 - Senior IC, Gemini Pro khi lập plan)  ← CHỈ khi user yêu cầu migrate code</w:t>
        <w:br/>
        <w:t>│   │   └── GitHub Repo Researcher  (L4 - Senior IC)  ← CHỈ khi user gửi link GitHub yêu cầu nghiên cứu</w:t>
        <w:br/>
        <w:t>│   ├── QA Lead  (L3 - Lead)</w:t>
        <w:br/>
        <w:t>│   │   ├── QA Engineer  (L5 - Junior IC)</w:t>
        <w:br/>
        <w:t>│   │   └── UX/UI Reviewer  (L5 - Junior IC)  ← gọi khi code vừa sửa/thêm giao diện</w:t>
        <w:br/>
        <w:t>│   ├── DevOps Lead  (L3 - Lead)</w:t>
        <w:br/>
        <w:t>│   │   └── DevOps Engineer  (L5 - Junior IC)</w:t>
        <w:br/>
        <w:t>│   ├── Project Manager  (L3 - Lead)</w:t>
        <w:br/>
        <w:t>│   └── Documentation Writer  (L4 - Senior IC)  ← CHỈ khi user yêu cầu</w:t>
        <w:br/>
        <w:t>└── UI/UX Designer  (L4 - Senior IC)</w:t>
      </w:r>
    </w:p>
    <w:p>
      <w:pPr>
        <w:spacing w:before="40" w:after="40"/>
        <w:ind w:left="567"/>
        <w:pBdr>
          <w:left w:val="single" w:sz="12" w:space="10" w:color="F05922"/>
        </w:pBdr>
      </w:pPr>
      <w:r>
        <w:rPr>
          <w:b/>
          <w:color w:val="4A3F8C"/>
        </w:rPr>
        <w:t>Code Migrator:</w:t>
      </w:r>
      <w:r>
        <w:rPr>
          <w:color w:val="4A3F8C"/>
        </w:rPr>
        <w:t xml:space="preserve"> chỉ kích hoạt khi user yêu cầu rõ ràng chuyển đổi framework/ngôn ngữ/UI stack (xem WF-MIGRATE, §4). Không tự động chạy trong WF-FEATURE/WF-BUGFIX/... KHÔNG dùng để viết tính năng mới hay fix 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chỉ kích hoạt khi user gửi link GitHub repo và yêu cầu nghiên cứu — dù để cải tiến KZTEK hay chỉ học tập/tham khảo cá nhân (xem WF-GITHUB-RESEARCH, §4). Không tự động chạy trong workflow khác.</w:t>
      </w:r>
    </w:p>
    <w:p>
      <w:pPr>
        <w:spacing w:after="80"/>
      </w:pPr>
      <w:r>
        <w:rPr>
          <w:sz w:val="21"/>
        </w:rPr>
        <w:t>&gt;</w:t>
      </w:r>
    </w:p>
    <w:p>
      <w:pPr>
        <w:spacing w:before="40" w:after="40"/>
        <w:ind w:left="567"/>
        <w:pBdr>
          <w:left w:val="single" w:sz="12" w:space="10" w:color="F05922"/>
        </w:pBdr>
      </w:pPr>
      <w:r>
        <w:rPr>
          <w:b/>
          <w:color w:val="4A3F8C"/>
        </w:rPr>
        <w:t>UX/UI Reviewer:</w:t>
      </w:r>
      <w:r>
        <w:rPr>
          <w:color w:val="4A3F8C"/>
        </w:rPr>
        <w:t xml:space="preserve"> tự động chèn vào workflow (WF-FEATURE, WF-BUGFIX, WF-HOTFIX, WF-FASTTRACK, WF-REFACTOR) ngay sau khi code có </w:t>
      </w:r>
      <w:r>
        <w:rPr>
          <w:b/>
          <w:color w:val="4A3F8C"/>
        </w:rPr>
        <w:t>chỉnh sửa, làm mới, hoặc thêm giao diện</w:t>
      </w:r>
      <w:r>
        <w:rPr>
          <w:color w:val="4A3F8C"/>
        </w:rPr>
        <w:t xml:space="preserve"> — chạy ứng dụng thật, chụp screenshot, đánh giá trực quan trước khi chuyển cho QA sign-off / DevOps deploy. Bỏ qua nếu thay đổi chỉ ở backend/logic.</w:t>
      </w:r>
    </w:p>
    <w:p>
      <w:pPr>
        <w:spacing w:after="80"/>
      </w:pPr>
      <w:r>
        <w:rPr>
          <w:b/>
          <w:sz w:val="21"/>
        </w:rPr>
        <w:t>Quy tắc nhảy cấp:</w:t>
      </w:r>
      <w:r>
        <w:rPr>
          <w:sz w:val="21"/>
        </w:rPr>
        <w:t xml:space="preserve"> TUYỆT ĐỐI CẤM, ngoại trừ SEV1/SEV2 production incident (escalate thẳng lên CTO + Engineering Manager).</w:t>
      </w:r>
    </w:p>
    <w:p>
      <w:pPr>
        <w:spacing w:before="40" w:after="40"/>
        <w:ind w:left="567"/>
        <w:pBdr>
          <w:left w:val="single" w:sz="12" w:space="10" w:color="F05922"/>
        </w:pBdr>
      </w:pPr>
      <w:r>
        <w:rPr>
          <w:i/>
          <w:color w:val="4A3F8C"/>
        </w:rPr>
        <w:t>Lý do (P6):</w:t>
      </w:r>
      <w:r>
        <w:rPr>
          <w:color w:val="4A3F8C"/>
        </w:rPr>
        <w:t xml:space="preserve"> Nhảy cấp phá vỡ Two-Eyes Principle — khi agent cấp thấp gọi thẳng CTO, bỏ qua Tech Lead và Engineering Manager, không có người kiểm tra trung gian và quyết định thiếu context kỹ thuật. Ngoại lệ SEV1/SEV2 là cố ý: khi hệ thống down, tốc độ quan trọng hơn quy trình.</w:t>
      </w:r>
    </w:p>
    <w:p>
      <w:pPr>
        <w:pBdr>
          <w:bottom w:val="single" w:sz="6" w:space="1" w:color="F05922"/>
        </w:pBdr>
        <w:spacing w:after="120"/>
      </w:pPr>
    </w:p>
    <w:p>
      <w:pPr>
        <w:pStyle w:val="Heading2"/>
        <w:spacing w:before="200" w:after="80"/>
      </w:pPr>
      <w:r>
        <w:rPr>
          <w:color w:val="F05922"/>
          <w:sz w:val="28"/>
        </w:rPr>
        <w:t>2. Bảng routing yêu cầu →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yêu cầu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 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chain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 UX → EM → [CTO] → PJM → TL → SD/JD → TL (review) → [UXR nếu đổi UI] → QA → QAL → DOE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Bug fix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QAE hoặc SD (triage) → SD (fix) → TL (review) → [UXR nếu đổi UI] → QAE (verify) → DOE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Production incident SEV1/SEV2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 EM + CTO → SD (fix) → TL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 PR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WF-REVIEW-STD</w:t>
            </w:r>
          </w:p>
        </w:tc>
        <w:tc>
          <w:tcPr>
            <w:tcW w:type="dxa" w:w="3230"/>
            <w:tcBorders>
              <w:top w:val="single" w:sz="4" w:space="0" w:color="CBCBCB"/>
              <w:left w:val="single" w:sz="4" w:space="0" w:color="CBCBCB"/>
              <w:bottom w:val="single" w:sz="4" w:space="0" w:color="CBCBCB"/>
              <w:right w:val="single" w:sz="4" w:space="0" w:color="CBCBCB"/>
            </w:tcBorders>
          </w:tcPr>
          <w:p>
            <w:r>
              <w:rPr>
                <w:sz w:val="20"/>
              </w:rPr>
              <w:t>SD → TL → merge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PR critical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WF-REVIEW-CRIT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 EM → [CTO] → merge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Thiết kế kiến trúc</w:t>
            </w:r>
          </w:p>
        </w:tc>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TL → CTO (approve)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planning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WF-SPRINT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(AC check) → TL (estimate) → PJM → QAL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Viết test plan</w:t>
            </w:r>
          </w:p>
        </w:tc>
        <w:tc>
          <w:tcPr>
            <w:tcW w:type="dxa" w:w="3230"/>
            <w:tcBorders>
              <w:top w:val="single" w:sz="4" w:space="0" w:color="CBCBCB"/>
              <w:left w:val="single" w:sz="4" w:space="0" w:color="CBCBCB"/>
              <w:bottom w:val="single" w:sz="4" w:space="0" w:color="CBCBCB"/>
              <w:right w:val="single" w:sz="4" w:space="0" w:color="CBCBCB"/>
            </w:tcBorders>
          </w:tcPr>
          <w:p>
            <w:r>
              <w:rPr>
                <w:sz w:val="20"/>
              </w:rPr>
              <w:t>WF-TEST</w:t>
            </w:r>
          </w:p>
        </w:tc>
        <w:tc>
          <w:tcPr>
            <w:tcW w:type="dxa" w:w="3230"/>
            <w:tcBorders>
              <w:top w:val="single" w:sz="4" w:space="0" w:color="CBCBCB"/>
              <w:left w:val="single" w:sz="4" w:space="0" w:color="CBCBCB"/>
              <w:bottom w:val="single" w:sz="4" w:space="0" w:color="CBCBCB"/>
              <w:right w:val="single" w:sz="4" w:space="0" w:color="CBCBCB"/>
            </w:tcBorders>
          </w:tcPr>
          <w:p>
            <w:r>
              <w:rPr>
                <w:sz w:val="20"/>
              </w:rPr>
              <w:t>QAL → TL (review) → QAE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CI/CD / IaC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(approve)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UI/UX mockup</w:t>
            </w:r>
          </w:p>
        </w:tc>
        <w:tc>
          <w:tcPr>
            <w:tcW w:type="dxa" w:w="3230"/>
            <w:tcBorders>
              <w:top w:val="single" w:sz="4" w:space="0" w:color="CBCBCB"/>
              <w:left w:val="single" w:sz="4" w:space="0" w:color="CBCBCB"/>
              <w:bottom w:val="single" w:sz="4" w:space="0" w:color="CBCBCB"/>
              <w:right w:val="single" w:sz="4" w:space="0" w:color="CBCBCB"/>
            </w:tcBorders>
          </w:tcPr>
          <w:p>
            <w:r>
              <w:rPr>
                <w:sz w:val="20"/>
              </w:rPr>
              <w:t>WF-UI</w:t>
            </w:r>
          </w:p>
        </w:tc>
        <w:tc>
          <w:tcPr>
            <w:tcW w:type="dxa" w:w="3230"/>
            <w:tcBorders>
              <w:top w:val="single" w:sz="4" w:space="0" w:color="CBCBCB"/>
              <w:left w:val="single" w:sz="4" w:space="0" w:color="CBCBCB"/>
              <w:bottom w:val="single" w:sz="4" w:space="0" w:color="CBCBCB"/>
              <w:right w:val="single" w:sz="4" w:space="0" w:color="CBCBCB"/>
            </w:tcBorders>
          </w:tcPr>
          <w:p>
            <w:r>
              <w:rPr>
                <w:sz w:val="20"/>
              </w:rPr>
              <w:t>PM → UX → PM (review)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WF-STORY</w:t>
            </w:r>
          </w:p>
        </w:tc>
        <w:tc>
          <w:tcPr>
            <w:tcW w:type="dxa" w:w="3230"/>
            <w:tcBorders>
              <w:top w:val="single" w:sz="4" w:space="0" w:color="CBCBCB"/>
              <w:left w:val="single" w:sz="4" w:space="0" w:color="CBCBCB"/>
              <w:bottom w:val="single" w:sz="4" w:space="0" w:color="CBCBCB"/>
              <w:right w:val="single" w:sz="4" w:space="0" w:color="CBCBCB"/>
            </w:tcBorders>
          </w:tcPr>
          <w:p>
            <w:r>
              <w:rPr>
                <w:sz w:val="20"/>
              </w:rPr>
              <w:t>BA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Hotfix khẩn (không phải 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(review nhanh) → [UXR nếu đổi UI]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Refactor / tech debt</w:t>
            </w:r>
          </w:p>
        </w:tc>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SD (đề xuất) → TL → SD (thực hiện) → TL → [UXR nếu đổi UI] → QAE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hướng dẫn sử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PM (scope) → DOC-WRITER (screenshot + DOCX + PDF) — </w:t>
            </w:r>
            <w:r>
              <w:rPr>
                <w:b/>
                <w:sz w:val="20"/>
              </w:rPr>
              <w:t>CHỈ khi user yêu cầu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.md → DOCX/PDF</w:t>
            </w:r>
          </w:p>
        </w:tc>
        <w:tc>
          <w:tcPr>
            <w:tcW w:type="dxa" w:w="3230"/>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DOC-WRITER (chạy </w:t>
            </w:r>
            <w:r>
              <w:rPr>
                <w:rFonts w:ascii="Courier New" w:hAnsi="Courier New"/>
                <w:color w:val="F05922"/>
                <w:sz w:val="20"/>
              </w:rPr>
              <w:t>scripts/md_to_docx_kztek.py</w:t>
            </w:r>
            <w:r>
              <w:rPr>
                <w:sz w:val="20"/>
              </w:rPr>
              <w:t xml:space="preserve">) — </w:t>
            </w:r>
            <w:r>
              <w:rPr>
                <w:b/>
                <w:sz w:val="20"/>
              </w:rPr>
              <w:t>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UI nhỏ, typo, config sai không đụng logic (P3)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WF-FASTTRACK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JD (fix) → TL (review nhanh) → [UXR nếu đổi UI] → QAE (smoke test) → DOE (deploy)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framework/ngôn ngữ/UI stack (migrate/port)</w:t>
            </w:r>
          </w:p>
        </w:tc>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CODE-MIGRATOR (khảo sát + plan, Gemini Pro) → user duyệt → SD/JD (code, Gemini Flash) → CODE-MIGRATOR (review, Gemini Pro) → QAE (verify) — </w:t>
            </w:r>
            <w:r>
              <w:rPr>
                <w:b/>
                <w:sz w:val="20"/>
              </w:rPr>
              <w:t>CHỈ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Nghiên cứu 1 repo GitHub (user gửi link) — cải tiến KZTEK hoặc học tập/tham khảo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GITHUB-REPO-RESEARCHER (Phase 0 → nhánh → clone → </w:t>
            </w:r>
            <w:r>
              <w:rPr>
                <w:b/>
                <w:sz w:val="20"/>
              </w:rPr>
              <w:t>phân tích repo</w:t>
            </w:r>
            <w:r>
              <w:rPr>
                <w:sz w:val="20"/>
              </w:rPr>
              <w:t xml:space="preserve">) → hỏi user mục đích tiếp theo → </w:t>
            </w:r>
            <w:r>
              <w:rPr>
                <w:b/>
                <w:sz w:val="20"/>
              </w:rPr>
              <w:t>Mode A</w:t>
            </w:r>
            <w:r>
              <w:rPr>
                <w:sz w:val="20"/>
              </w:rPr>
              <w:t xml:space="preserve"> (đề xuất riêng biệt → user duyệt → áp dụng → user xác nhận merge → merge main) HOẶC </w:t>
            </w:r>
            <w:r>
              <w:rPr>
                <w:b/>
                <w:sz w:val="20"/>
              </w:rPr>
              <w:t>Mode B</w:t>
            </w:r>
            <w:r>
              <w:rPr>
                <w:sz w:val="20"/>
              </w:rPr>
              <w:t xml:space="preserve"> (giải thích nguyên lý/hướng dẫn áp dụng tương tác đến khi user xác nhận đã nắm rõ → tài liệu tổng hợp → merge) — </w:t>
            </w:r>
            <w:r>
              <w:rPr>
                <w:b/>
                <w:sz w:val="20"/>
              </w:rPr>
              <w:t>CHỈ khi user gửi link GitHub</w:t>
            </w:r>
          </w:p>
        </w:tc>
      </w:tr>
    </w:tbl>
    <w:p/>
    <w:p>
      <w:pPr>
        <w:spacing w:after="80"/>
      </w:pPr>
      <w:r>
        <w:rPr>
          <w:rFonts w:ascii="Courier New" w:hAnsi="Courier New"/>
          <w:color w:val="F05922"/>
          <w:sz w:val="18"/>
        </w:rPr>
        <w:t>[UXR nếu đổi UI]</w:t>
      </w:r>
      <w:r>
        <w:rPr>
          <w:sz w:val="21"/>
        </w:rPr>
        <w:t xml:space="preserve"> — chèn bước </w:t>
      </w:r>
      <w:r>
        <w:rPr>
          <w:b/>
          <w:sz w:val="21"/>
        </w:rPr>
        <w:t>UX/UI REVIEWER</w:t>
      </w:r>
      <w:r>
        <w:rPr>
          <w:sz w:val="21"/>
        </w:rPr>
        <w:t>: chạy app thật, chụp screenshot, đánh giá 7 tiêu chí (C1–C7) trước khi chuyển QA sign-off/DevOps deploy. Bỏ qua nếu thay đổi chỉ ở backend/logic, không đụng giao diện.</w:t>
      </w:r>
    </w:p>
    <w:p>
      <w:pPr>
        <w:spacing w:before="40" w:after="40"/>
        <w:ind w:left="567"/>
        <w:pBdr>
          <w:left w:val="single" w:sz="12" w:space="10" w:color="F05922"/>
        </w:pBdr>
      </w:pPr>
      <w:r>
        <w:rPr>
          <w:b/>
          <w:color w:val="4A3F8C"/>
        </w:rPr>
        <w:t>Skill `/ship`</w:t>
      </w:r>
      <w:r>
        <w:rPr>
          <w:color w:val="4A3F8C"/>
        </w:rPr>
        <w:t xml:space="preserve"> (</w:t>
      </w:r>
      <w:r>
        <w:rPr>
          <w:rFonts w:ascii="Courier New" w:hAnsi="Courier New"/>
          <w:color w:val="F05922"/>
          <w:sz w:val="18"/>
        </w:rPr>
        <w:t>.gemini/commands/ship.md</w:t>
      </w:r>
      <w:r>
        <w:rPr>
          <w:color w:val="4A3F8C"/>
        </w:rPr>
        <w:t>): gate GO/NO-GO tùy chọn trước deploy cho WF-HOTFIX/WF-FASTTRACK/WF-BUGFIX — fan-out song song Tech Lead + Security Audit + QA, không thay thế chain đầy đủ của WF-FEATURE.</w:t>
      </w:r>
    </w:p>
    <w:p>
      <w:pPr>
        <w:pBdr>
          <w:bottom w:val="single" w:sz="6" w:space="1" w:color="F05922"/>
        </w:pBdr>
        <w:spacing w:after="120"/>
      </w:pPr>
    </w:p>
    <w:p>
      <w:pPr>
        <w:pStyle w:val="Heading2"/>
        <w:spacing w:before="200" w:after="80"/>
      </w:pPr>
      <w:r>
        <w:rPr>
          <w:color w:val="F05922"/>
          <w:sz w:val="28"/>
        </w:rPr>
        <w:t>3. BẮT BUỘC: Protocol thực thi tuần tự</w:t>
      </w:r>
    </w:p>
    <w:p>
      <w:pPr>
        <w:pStyle w:val="Heading3"/>
        <w:spacing w:before="160" w:after="60"/>
      </w:pPr>
      <w:r>
        <w:rPr>
          <w:color w:val="4A3F8C"/>
          <w:sz w:val="24"/>
        </w:rPr>
        <w:t>3.0 Bước Pre-0 — Kiểm tra / Tạo Plan File (LUÔN làm TRƯỚC Bước 0)</w:t>
      </w:r>
    </w:p>
    <w:p>
      <w:pPr>
        <w:spacing w:after="80"/>
      </w:pPr>
      <w:r>
        <w:rPr>
          <w:b/>
          <w:sz w:val="21"/>
        </w:rPr>
        <w:t>Pre-0a (điều kiện) — Scope Check:</w:t>
      </w:r>
      <w:r>
        <w:rPr>
          <w:sz w:val="21"/>
        </w:rPr>
        <w:t xml:space="preserve"> Nếu yêu cầu user còn mơ hồ về phạm vi/priority/workflow áp dụng → chạy skill </w:t>
      </w:r>
      <w:r>
        <w:rPr>
          <w:rFonts w:ascii="Courier New" w:hAnsi="Courier New"/>
          <w:color w:val="F05922"/>
          <w:sz w:val="18"/>
        </w:rPr>
        <w:t>scope-check</w:t>
      </w:r>
      <w:r>
        <w:rPr>
          <w:sz w:val="21"/>
        </w:rPr>
        <w:t xml:space="preserve"> (</w:t>
      </w:r>
      <w:r>
        <w:rPr>
          <w:rFonts w:ascii="Courier New" w:hAnsi="Courier New"/>
          <w:color w:val="F05922"/>
          <w:sz w:val="18"/>
        </w:rPr>
        <w:t>.gemini/commands/scope-check.md</w:t>
      </w:r>
      <w:r>
        <w:rPr>
          <w:sz w:val="21"/>
        </w:rPr>
        <w:t xml:space="preserve">) TRƯỚC khi làm các bước dưới, để chốt scope + priority + workflow đề xuất bằng </w:t>
      </w:r>
      <w:r>
        <w:rPr>
          <w:rFonts w:ascii="Courier New" w:hAnsi="Courier New"/>
          <w:color w:val="F05922"/>
          <w:sz w:val="18"/>
        </w:rPr>
        <w:t>AskUserQuestion</w:t>
      </w:r>
      <w:r>
        <w:rPr>
          <w:sz w:val="21"/>
        </w:rPr>
        <w:t>. Bỏ qua nếu yêu cầu đã rõ ràng (VD: SEV1 incident).</w:t>
      </w:r>
    </w:p>
    <w:p>
      <w:pPr>
        <w:spacing w:after="80"/>
      </w:pPr>
      <w:r>
        <w:rPr>
          <w:sz w:val="21"/>
        </w:rPr>
        <w:t>Trước khi hiển thị Dispatcher phân tích, PHẢI:</w:t>
      </w:r>
    </w:p>
    <w:p>
      <w:pPr>
        <w:spacing w:after="20"/>
        <w:ind w:left="567" w:hanging="283"/>
      </w:pPr>
      <w:r>
        <w:rPr>
          <w:sz w:val="21"/>
        </w:rPr>
        <w:t>1.</w:t>
        <w:tab/>
      </w:r>
      <w:r>
        <w:rPr>
          <w:b/>
          <w:sz w:val="21"/>
        </w:rPr>
        <w:t>Glob</w:t>
      </w:r>
      <w:r>
        <w:rPr>
          <w:sz w:val="21"/>
        </w:rPr>
        <w:t xml:space="preserve"> </w:t>
      </w:r>
      <w:r>
        <w:rPr>
          <w:rFonts w:ascii="Courier New" w:hAnsi="Courier New"/>
          <w:color w:val="F05922"/>
          <w:sz w:val="21"/>
        </w:rPr>
        <w:t>docs/plans/PLAN-*.md</w:t>
      </w:r>
      <w:r>
        <w:rPr>
          <w:sz w:val="21"/>
        </w:rPr>
        <w:t xml:space="preserve"> (plan cũ, 1 file) VÀ </w:t>
      </w:r>
      <w:r>
        <w:rPr>
          <w:rFonts w:ascii="Courier New" w:hAnsi="Courier New"/>
          <w:color w:val="F05922"/>
          <w:sz w:val="21"/>
        </w:rPr>
        <w:t>docs/plans/PLAN-*/PLAN-MASTER.md</w:t>
      </w:r>
      <w:r>
        <w:rPr>
          <w:sz w:val="21"/>
        </w:rPr>
        <w:t xml:space="preserve"> (plan mới, cấu trúc folder) → tìm plan liên quan đến task hiện tại (so sánh bằng tên task / slug).</w:t>
      </w:r>
    </w:p>
    <w:p>
      <w:pPr>
        <w:spacing w:after="20"/>
        <w:ind w:left="567" w:hanging="283"/>
      </w:pPr>
      <w:r>
        <w:rPr>
          <w:sz w:val="21"/>
        </w:rPr>
        <w:t>2.</w:t>
        <w:tab/>
      </w:r>
      <w:r>
        <w:rPr>
          <w:b/>
          <w:sz w:val="21"/>
        </w:rPr>
        <w:t>Nếu có plan phù hợp</w:t>
      </w:r>
      <w:r>
        <w:rPr>
          <w:sz w:val="21"/>
        </w:rPr>
        <w:t xml:space="preserve"> → đọc file plan (hoặc PLAN-MASTER.md), hiển thị tiến độ, tiếp tục từ bước chưa làm (🔄 hoặc ⬜).</w:t>
      </w:r>
    </w:p>
    <w:p>
      <w:pPr>
        <w:spacing w:after="20"/>
        <w:ind w:left="567" w:hanging="283"/>
      </w:pPr>
      <w:r>
        <w:rPr>
          <w:sz w:val="21"/>
        </w:rPr>
        <w:t>3.</w:t>
        <w:tab/>
      </w:r>
      <w:r>
        <w:rPr>
          <w:b/>
          <w:sz w:val="21"/>
        </w:rPr>
        <w:t>Nếu chưa có plan</w:t>
      </w:r>
      <w:r>
        <w:rPr>
          <w:sz w:val="21"/>
        </w:rPr>
        <w:t xml:space="preserve"> → gọi </w:t>
      </w:r>
      <w:r>
        <w:rPr>
          <w:rFonts w:ascii="Courier New" w:hAnsi="Courier New"/>
          <w:color w:val="F05922"/>
          <w:sz w:val="21"/>
        </w:rPr>
        <w:t>task-planner</w:t>
      </w:r>
      <w:r>
        <w:rPr>
          <w:sz w:val="21"/>
        </w:rPr>
        <w:t xml:space="preserve"> agent để tạo plan mới và xin xác nhận user.</w:t>
      </w:r>
    </w:p>
    <w:p>
      <w:pPr>
        <w:spacing w:after="20"/>
        <w:ind w:left="567" w:hanging="283"/>
      </w:pPr>
      <w:r>
        <w:rPr>
          <w:sz w:val="21"/>
        </w:rPr>
        <w:t>4.</w:t>
        <w:tab/>
      </w:r>
      <w:r>
        <w:rPr>
          <w:b/>
          <w:sz w:val="21"/>
        </w:rPr>
        <w:t>CHỈ tiến hành Bước 0 (Dispatcher) SAU KHI:</w:t>
      </w:r>
    </w:p>
    <w:p>
      <w:pPr>
        <w:pStyle w:val="ListBullet"/>
        <w:spacing w:after="20"/>
        <w:ind w:left="567"/>
      </w:pPr>
      <w:r>
        <w:rPr>
          <w:sz w:val="21"/>
        </w:rPr>
        <w:t>Có plan đã được user xác nhận (task mới), HOẶC</w:t>
      </w:r>
    </w:p>
    <w:p>
      <w:pPr>
        <w:pStyle w:val="ListBullet"/>
        <w:spacing w:after="20"/>
        <w:ind w:left="567"/>
      </w:pPr>
      <w:r>
        <w:rPr>
          <w:sz w:val="21"/>
        </w:rPr>
        <w:t>Đã load được plan hiện có (task đang dở).</w:t>
      </w:r>
    </w:p>
    <w:p>
      <w:pPr>
        <w:spacing w:before="40" w:after="40"/>
        <w:ind w:left="567"/>
        <w:pBdr>
          <w:left w:val="single" w:sz="12" w:space="10" w:color="F05922"/>
        </w:pBdr>
      </w:pPr>
      <w:r>
        <w:rPr>
          <w:b/>
          <w:color w:val="4A3F8C"/>
        </w:rPr>
        <w:t>TUYỆT ĐỐI KHÔNG</w:t>
      </w:r>
      <w:r>
        <w:rPr>
          <w:color w:val="4A3F8C"/>
        </w:rPr>
        <w:t xml:space="preserve"> bắt đầu bất kỳ bước workflow nào khi chưa có plan được xác nhận.</w:t>
      </w:r>
    </w:p>
    <w:p>
      <w:pPr>
        <w:spacing w:before="40" w:after="40"/>
        <w:ind w:left="567"/>
        <w:pBdr>
          <w:left w:val="single" w:sz="12" w:space="10" w:color="F05922"/>
        </w:pBdr>
      </w:pPr>
      <w:r>
        <w:rPr>
          <w:i/>
          <w:color w:val="4A3F8C"/>
        </w:rPr>
        <w:t>Lý do (P6):</w:t>
      </w:r>
      <w:r>
        <w:rPr>
          <w:color w:val="4A3F8C"/>
        </w:rPr>
        <w:t xml:space="preserve"> Plan file là "bộ nhớ chung" giữa các session — nếu bắt đầu không có plan, khi session bị gián đoạn (timeout, crash, chuyển context) sẽ mất toàn bộ tiến độ và không biết tiếp tục từ đâu. Plan đã xác nhận cũng ngăn chặn scope creep giữa chừng.</w:t>
      </w:r>
    </w:p>
    <w:p>
      <w:pPr>
        <w:pBdr>
          <w:bottom w:val="single" w:sz="6" w:space="1" w:color="F05922"/>
        </w:pBdr>
        <w:spacing w:after="120"/>
      </w:pPr>
    </w:p>
    <w:p>
      <w:pPr>
        <w:pStyle w:val="Heading3"/>
        <w:spacing w:before="160" w:after="60"/>
      </w:pPr>
      <w:r>
        <w:rPr>
          <w:color w:val="4A3F8C"/>
          <w:sz w:val="24"/>
        </w:rPr>
        <w:t>3.1 Bước 0 — Dispatcher phân tích (LUÔN làm trước tiên)</w:t>
      </w:r>
    </w:p>
    <w:p>
      <w:pPr>
        <w:spacing w:after="80"/>
      </w:pPr>
      <w:r>
        <w:rPr>
          <w:sz w:val="21"/>
        </w:rPr>
        <w:t>Trước khi gọi bất kỳ agent nào, Dispatcher PHẢI hiển thị:</w:t>
      </w:r>
    </w:p>
    <w:p>
      <w:pPr>
        <w:spacing w:before="80" w:after="80"/>
        <w:ind w:left="283"/>
        <w:shd w:val="clear" w:color="auto" w:fill="F4F4F8"/>
      </w:pPr>
      <w:r>
        <w:rPr>
          <w:rFonts w:ascii="Courier New" w:hAnsi="Courier New"/>
          <w:color w:val="251C53"/>
          <w:sz w:val="18"/>
        </w:rPr>
        <w:t>━━━━━━━━━━━━━━━━━━━━━━━━━━━━━━━━━━━━━━━━━━━━━━━━</w:t>
        <w:br/>
        <w:t>📋 DISPATCHER — Phân tích yêu cầu</w:t>
        <w:br/>
        <w:t>━━━━━━━━━━━━━━━━━━━━━━━━━━━━━━━━━━━━━━━━━━━━━━━━</w:t>
        <w:br/>
        <w:t>Yêu cầu nhận được : [trích dẫn ngắn yêu cầu của user]</w:t>
        <w:br/>
        <w:t>Phân loại          : [Feature / Bug / Incident / Review / Arch / Sprint / ...]</w:t>
        <w:br/>
        <w:t>Workflow áp dụng   : [WF-ID] — [tên workflow]</w:t>
        <w:br/>
        <w:t>Mức độ ưu tiên     : [P0 / P1 / P2 / P3]</w:t>
        <w:br/>
        <w:t>Chain sẽ thực hiện :</w:t>
        <w:br/>
        <w:t xml:space="preserve">  Bước 1 → [Agent A]  : [mục tiêu]</w:t>
        <w:br/>
        <w:t xml:space="preserve">  Bước 2 → [Agent B]  : [mục tiêu]</w:t>
        <w:br/>
        <w:t xml:space="preserve">  Bước 3 → [Agent C]  : [mục tiêu]</w:t>
        <w:br/>
        <w:t xml:space="preserve">  ...</w:t>
        <w:br/>
        <w:t>━━━━━━━━━━━━━━━━━━━━━━━━━━━━━━━━━━━━━━━━━━━━━━━━</w:t>
      </w:r>
    </w:p>
    <w:p>
      <w:pPr>
        <w:pStyle w:val="Heading3"/>
        <w:spacing w:before="160" w:after="60"/>
      </w:pPr>
      <w:r>
        <w:rPr>
          <w:color w:val="4A3F8C"/>
          <w:sz w:val="24"/>
        </w:rPr>
        <w:t>3.2 Bước N — Mỗi agent trong chain (LUÔN dùng format này)</w:t>
      </w:r>
    </w:p>
    <w:p>
      <w:pPr>
        <w:spacing w:before="80" w:after="80"/>
        <w:ind w:left="283"/>
        <w:shd w:val="clear" w:color="auto" w:fill="F4F4F8"/>
      </w:pPr>
      <w:r>
        <w:rPr>
          <w:rFonts w:ascii="Courier New" w:hAnsi="Courier New"/>
          <w:color w:val="251C53"/>
          <w:sz w:val="18"/>
        </w:rPr>
        <w:t>╔══════════════════════════════════════════════════════════╗</w:t>
        <w:br/>
        <w:t>║  🤖 [TÊN AGENT IN HOA]  ([Vai trò] | Cấp [L1–L5])       ║</w:t>
        <w:br/>
        <w:t>║  Bước [N/Tổng] trong workflow [WF-ID]                    ║</w:t>
        <w:br/>
        <w:t>╠══════════════════════════════════════════════════════════╣</w:t>
        <w:br/>
        <w:t>║  📥 INPUT nhận từ: [Agent trước / Dispatcher / User]     ║</w:t>
        <w:br/>
        <w:t>║  🎯 Nhiệm vụ: [mô tả cụ thể 1–2 câu]                    ║</w:t>
        <w:br/>
        <w:t>╚══════════════════════════════════════════════════════════╝</w:t>
        <w:br/>
        <w:br/>
        <w:t>[NỘI DUNG OUTPUT CỦA AGENT — đầy đủ, chi tiết, đúng domain]</w:t>
        <w:br/>
        <w:br/>
        <w:t>╔══════════════════════════════════════════════════════════╗</w:t>
        <w:br/>
        <w:t>║  ✅ [TÊN AGENT] — HOÀN THÀNH                            ║</w:t>
        <w:br/>
        <w:t>║  📤 OUTPUT chuyển sang: [Agent tiếp theo / END]          ║</w:t>
        <w:br/>
        <w:t>║  🔗 Artifact tạo ra: [danh sách file/doc/task/...]       ║</w:t>
        <w:br/>
        <w:t>╚══════════════════════════════════════════════════════════╝</w:t>
      </w:r>
    </w:p>
    <w:p>
      <w:pPr>
        <w:pStyle w:val="Heading3"/>
        <w:spacing w:before="160" w:after="60"/>
      </w:pPr>
      <w:r>
        <w:rPr>
          <w:color w:val="4A3F8C"/>
          <w:sz w:val="24"/>
        </w:rPr>
        <w:t>3.3 Bước cuối — Dispatcher tổng kết (BẮT BUỘC sau mỗi workflow)</w:t>
      </w:r>
    </w:p>
    <w:p>
      <w:pPr>
        <w:spacing w:before="80" w:after="80"/>
        <w:ind w:left="283"/>
        <w:shd w:val="clear" w:color="auto" w:fill="F4F4F8"/>
      </w:pPr>
      <w:r>
        <w:rPr>
          <w:rFonts w:ascii="Courier New" w:hAnsi="Courier New"/>
          <w:color w:val="251C53"/>
          <w:sz w:val="18"/>
        </w:rPr>
        <w:t>━━━━━━━━━━━━━━━━━━━━━━━━━━━━━━━━━━━━━━━━━━━━━━━━</w:t>
        <w:br/>
        <w:t>📊 DISPATCHER — Tổng kết workflow [WF-ID]</w:t>
        <w:br/>
        <w:t>━━━━━━━━━━━━━━━━━━━━━━━━━━━━━━━━━━━━━━━━━━━━━━━━</w:t>
        <w:br/>
        <w:t>Trạng thái   : [✅ Hoàn thành / ⚠️ Blocked tại [Agent] / 🔴 Escalated]</w:t>
        <w:br/>
        <w:t>Các bước đã thực hiện:</w:t>
        <w:br/>
        <w:t xml:space="preserve">  ✅ Bước 1 — [Agent A] : [tóm tắt output]</w:t>
        <w:br/>
        <w:t xml:space="preserve">  ✅ Bước 2 — [Agent B] : [tóm tắt output]</w:t>
        <w:br/>
        <w:t xml:space="preserve">  ✅ Bước 3 — [Agent C] : [tóm tắt output]</w:t>
        <w:br/>
        <w:t xml:space="preserve">  ...</w:t>
        <w:br/>
        <w:t>Artifact tổng: [danh sách toàn bộ output]</w:t>
        <w:br/>
        <w:t>Bước tiếp theo: [hành động cần làm tiếp / "Không có — workflow hoàn tất"]</w:t>
        <w:br/>
        <w:t>━━━━━━━━━━━━━━━━━━━━━━━━━━━━━━━━━━━━━━━━━━━━━━━━</w:t>
      </w:r>
    </w:p>
    <w:p>
      <w:pPr>
        <w:pBdr>
          <w:bottom w:val="single" w:sz="6" w:space="1" w:color="F05922"/>
        </w:pBdr>
        <w:spacing w:after="120"/>
      </w:pPr>
    </w:p>
    <w:p>
      <w:pPr>
        <w:pStyle w:val="Heading2"/>
        <w:spacing w:before="200" w:after="80"/>
      </w:pPr>
      <w:r>
        <w:rPr>
          <w:color w:val="F05922"/>
          <w:sz w:val="28"/>
        </w:rPr>
        <w:t>4. Chi tiết từng workflow bắt buộc</w:t>
      </w:r>
    </w:p>
    <w:p>
      <w:pPr>
        <w:spacing w:before="40" w:after="40"/>
        <w:ind w:left="567"/>
        <w:pBdr>
          <w:left w:val="single" w:sz="12" w:space="10" w:color="F05922"/>
        </w:pBdr>
      </w:pPr>
      <w:r>
        <w:rPr>
          <w:b/>
          <w:color w:val="4A3F8C"/>
        </w:rPr>
        <w:t>Ký hiệu song song hoá (`∥`):</w:t>
      </w:r>
      <w:r>
        <w:rPr>
          <w:color w:val="4A3F8C"/>
        </w:rPr>
        <w:t xml:space="preserve"> khi 2 bước được nối bằng </w:t>
      </w:r>
      <w:r>
        <w:rPr>
          <w:rFonts w:ascii="Courier New" w:hAnsi="Courier New"/>
          <w:color w:val="F05922"/>
          <w:sz w:val="18"/>
        </w:rPr>
        <w:t>∥</w:t>
      </w:r>
      <w:r>
        <w:rPr>
          <w:color w:val="4A3F8C"/>
        </w:rPr>
        <w:t xml:space="preserve">, nghĩa là 2 bước đó ĐỘC LẬP nhau (không bước nào cần output của bước kia, cùng nhận input từ 1 bước trước) và ĐƯỢC PHÉP chạy đồng thời (Dispatcher gọi nhiều subagent trong CÙNG 1 lời gọi invoke_subagent) để rút ngắn thời gian workflow — lấy cảm hứng từ mô hình song song hoá của Ruflo/Gemini Flow. TUYỆT ĐỐI KHÔNG áp dụng </w:t>
      </w:r>
      <w:r>
        <w:rPr>
          <w:rFonts w:ascii="Courier New" w:hAnsi="Courier New"/>
          <w:color w:val="F05922"/>
          <w:sz w:val="18"/>
        </w:rPr>
        <w:t>∥</w:t>
      </w:r>
      <w:r>
        <w:rPr>
          <w:color w:val="4A3F8C"/>
        </w:rPr>
        <w:t xml:space="preserve"> cho cặp bước có quan hệ review/approve (vi phạm Two-Eyes §8). Điều kiện đầy đủ + danh sách cặp đã duyệt: xem </w:t>
      </w:r>
      <w:r>
        <w:rPr>
          <w:rFonts w:ascii="Courier New" w:hAnsi="Courier New"/>
          <w:color w:val="F05922"/>
          <w:sz w:val="18"/>
        </w:rPr>
        <w:t>RULES.md</w:t>
      </w:r>
      <w:r>
        <w:rPr>
          <w:color w:val="4A3F8C"/>
        </w:rPr>
        <w:t xml:space="preserve"> §3.4. Minh họa: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b/>
          <w:color w:val="4A3F8C"/>
        </w:rPr>
        <w:t>[P7 — Fan-out kỹ thuật] Triển khai `∥` bằng `run_in_background: true`:</w:t>
      </w:r>
    </w:p>
    <w:p>
      <w:pPr>
        <w:spacing w:before="40" w:after="40"/>
        <w:ind w:left="567"/>
        <w:pBdr>
          <w:left w:val="single" w:sz="12" w:space="10" w:color="F05922"/>
        </w:pBdr>
      </w:pPr>
      <w:r>
        <w:rPr>
          <w:color w:val="4A3F8C"/>
        </w:rPr>
        <w:t xml:space="preserve">Khi Dispatcher cần chạy 2 bước song song, gọi invoke_subagent cho bước đầu tiên với </w:t>
      </w:r>
      <w:r>
        <w:rPr>
          <w:rFonts w:ascii="Courier New" w:hAnsi="Courier New"/>
          <w:color w:val="F05922"/>
          <w:sz w:val="18"/>
        </w:rPr>
        <w:t>run_in_background: true</w:t>
      </w:r>
      <w:r>
        <w:rPr>
          <w:color w:val="4A3F8C"/>
        </w:rPr>
        <w:t xml:space="preserve">, sau đó gọi bước thứ hai ngay lập tức (không chờ kết quả bước 1). Cả hai chạy đồng thời; Dispatcher chờ cả hai hoàn thành rồi mới tổng hợp output. Ví dụ cụ thể: xem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color w:val="4A3F8C"/>
        </w:rPr>
        <w:t xml:space="preserve">Lưu ý: chỉ áp dụng cho các cặp đã được duyệt trong </w:t>
      </w:r>
      <w:r>
        <w:rPr>
          <w:rFonts w:ascii="Courier New" w:hAnsi="Courier New"/>
          <w:color w:val="F05922"/>
          <w:sz w:val="18"/>
        </w:rPr>
        <w:t>RULES.md</w:t>
      </w:r>
      <w:r>
        <w:rPr>
          <w:color w:val="4A3F8C"/>
        </w:rPr>
        <w:t xml:space="preserve"> §3.4. Không dùng </w:t>
      </w:r>
      <w:r>
        <w:rPr>
          <w:rFonts w:ascii="Courier New" w:hAnsi="Courier New"/>
          <w:color w:val="F05922"/>
          <w:sz w:val="18"/>
        </w:rPr>
        <w:t>run_in_background</w:t>
      </w:r>
      <w:r>
        <w:rPr>
          <w:color w:val="4A3F8C"/>
        </w:rPr>
        <w:t xml:space="preserve"> cho bước REVIEW/APPROVE (Two-Eyes §8 — cần kết quả tuần tự, không song song).</w:t>
      </w:r>
    </w:p>
    <w:p>
      <w:pPr>
        <w:pStyle w:val="Heading3"/>
        <w:spacing w:before="160" w:after="60"/>
      </w:pPr>
      <w:r>
        <w:rPr>
          <w:color w:val="4A3F8C"/>
          <w:sz w:val="24"/>
        </w:rPr>
        <w:t>WF-FEATURE — Yêu cầu tính năng mới</w:t>
      </w:r>
    </w:p>
    <w:p>
      <w:pPr>
        <w:spacing w:after="80"/>
      </w:pPr>
      <w:r>
        <w:rPr>
          <w:b/>
          <w:sz w:val="21"/>
        </w:rPr>
        <w:t>Trigger:</w:t>
      </w:r>
      <w:r>
        <w:rPr>
          <w:sz w:val="21"/>
        </w:rPr>
        <w:t xml:space="preserve"> User mô tả tính năng cần xây dựng, ý tưởng sản phẩm mới.</w:t>
      </w:r>
    </w:p>
    <w:p>
      <w:pPr>
        <w:spacing w:before="80" w:after="80"/>
        <w:ind w:left="283"/>
        <w:shd w:val="clear" w:color="auto" w:fill="F4F4F8"/>
      </w:pPr>
      <w:r>
        <w:rPr>
          <w:rFonts w:ascii="Courier New" w:hAnsi="Courier New"/>
          <w:color w:val="251C53"/>
          <w:sz w:val="18"/>
        </w:rPr>
        <w:t>Bước 1  → PRODUCT MANAGER      : Thu thập yêu cầu, viết PRD đầy đủ</w:t>
        <w:br/>
        <w:t>Bước 2  → BUSINESS ANALYST     : Chi tiết hóa user story, viết acceptance criteria</w:t>
        <w:br/>
        <w:t>Bước 3  → UI/UX DESIGNER       : Thiết kế mockup, wireframe, user flow</w:t>
        <w:br/>
        <w:t>Bước 4  → ENGINEERING MANAGER  : Estimate resource, quyết định priority, phân bổ team</w:t>
        <w:br/>
        <w:t>Bước 5  → CTO                  : Review kiến trúc [CHỈ khi feature lớn/bảo mật/chiến lược]</w:t>
        <w:br/>
        <w:t>Bước 6  → PROJECT MANAGER      : Lên sprint, timeline, task board</w:t>
        <w:br/>
        <w:t>Bước 7  → TECH LEAD            : Viết Technical Design Doc, chia task chi tiết</w:t>
        <w:br/>
        <w:t>Bước 8  ∥ Bước 9 (song song — cùng nhận task breakdown từ Bước 7, độc lập nhau):</w:t>
        <w:br/>
        <w:t>Bước 8  → SENIOR DEVELOPER     : Code phần phức tạp, mentor junior</w:t>
        <w:br/>
        <w:t>Bước 9  → JUNIOR DEVELOPER     : Code phần CRUD/UI đơn giản theo spec</w:t>
        <w:br/>
        <w:t>Bước 10 → TECH LEAD            : Code review cuối, merge decision</w:t>
        <w:br/>
        <w:t xml:space="preserve">  &gt; **Yêu cầu trước Bước 10:** Senior/Junior Developer PHẢI chạy `/verify-pr` và đính kèm VERIFICATION REPORT vào PR description. Tech Lead chỉ mở review khi report toàn PASS. (`.gemini/commands/verify-pr.md`)</w:t>
        <w:br/>
        <w:t>Bước 10a → TECH LEAD           : [CÓ ĐIỀU KIỆN — nếu đụng auth/payment/DB schema/dữ liệu nhạy cảm] Chạy skill `security-audit-stride` (OWASP + STRIDE), BLOCK merge nếu Fail nhóm rủi ro cao</w:t>
        <w:br/>
        <w:t>Bước 10b ∥ Bước 11 (song song — cả hai cùng nhận code đã merge từ Bước 10/10a, độc lập nhau):</w:t>
        <w:br/>
        <w:t>Bước 10b → UX/UI REVIEWER      : [CÓ ĐIỀU KIỆN — nếu feature có chỉnh sửa/thêm giao diện] Chạy app thật, chụp screenshot, đánh giá C1–C7 trước khi QA test</w:t>
        <w:br/>
        <w:t>Bước 11 → QA ENGINEER          : Thực thi test plan, log bug</w:t>
        <w:br/>
        <w:t>Bước 12 → QA LEAD              : Sign-off chất lượng, veto nếu còn P0/P1</w:t>
        <w:br/>
        <w:t>Bước 13 → DEVOPS ENGINEER      : Deploy lên staging</w:t>
        <w:br/>
        <w:t>Bước 14 → DEVOPS LEAD          : Approve staging, verify smoke test</w:t>
        <w:br/>
        <w:t>Bước 15 → DEVOPS LEAD          : Approve và deploy production, monitor</w:t>
      </w:r>
    </w:p>
    <w:p>
      <w:pPr>
        <w:spacing w:after="80"/>
      </w:pPr>
      <w:r>
        <w:rPr>
          <w:b/>
          <w:sz w:val="21"/>
        </w:rPr>
        <w:t>Điều kiện bỏ qua Bước 9 (Junior Dev):</w:t>
      </w:r>
      <w:r>
        <w:rPr>
          <w:sz w:val="21"/>
        </w:rPr>
        <w:t xml:space="preserve"> Không có task phù hợp cấp Junior, hoặc deadline quá gấp.</w:t>
      </w:r>
    </w:p>
    <w:p>
      <w:pPr>
        <w:pBdr>
          <w:bottom w:val="single" w:sz="6" w:space="1" w:color="F05922"/>
        </w:pBdr>
        <w:spacing w:after="120"/>
      </w:pPr>
    </w:p>
    <w:p>
      <w:pPr>
        <w:pStyle w:val="Heading3"/>
        <w:spacing w:before="160" w:after="60"/>
      </w:pPr>
      <w:r>
        <w:rPr>
          <w:color w:val="4A3F8C"/>
          <w:sz w:val="24"/>
        </w:rPr>
        <w:t>WF-BUGFIX — Bug fix thường</w:t>
      </w:r>
    </w:p>
    <w:p>
      <w:pPr>
        <w:spacing w:after="80"/>
      </w:pPr>
      <w:r>
        <w:rPr>
          <w:b/>
          <w:sz w:val="21"/>
        </w:rPr>
        <w:t>Trigger:</w:t>
      </w:r>
      <w:r>
        <w:rPr>
          <w:sz w:val="21"/>
        </w:rPr>
        <w:t xml:space="preserve"> User báo bug, lỗi, behaviour không đúng.</w:t>
      </w:r>
    </w:p>
    <w:p>
      <w:pPr>
        <w:spacing w:before="80" w:after="80"/>
        <w:ind w:left="283"/>
        <w:shd w:val="clear" w:color="auto" w:fill="F4F4F8"/>
      </w:pPr>
      <w:r>
        <w:rPr>
          <w:rFonts w:ascii="Courier New" w:hAnsi="Courier New"/>
          <w:color w:val="251C53"/>
          <w:sz w:val="18"/>
        </w:rPr>
        <w:t>Bước 1 → QA ENGINEER / SENIOR DEV : Reproduce bug, xác định root cause, tạo BUG report</w:t>
        <w:br/>
        <w:t>Bước 2 → SENIOR DEVELOPER         : Viết fix, tạo PR với mô tả rõ</w:t>
        <w:br/>
        <w:t>Bước 3 → TECH LEAD                : Review PR, approve hoặc request changes</w:t>
        <w:br/>
        <w:t xml:space="preserve">  &gt; **Yêu cầu trước Bước 3:** Senior Developer PHẢI chạy `/verify-pr` và đính kèm VERIFICATION REPORT vào PR description. Tech Lead chỉ review khi report toàn PASS. (`.gemini/commands/verify-pr.md`)</w:t>
        <w:br/>
        <w:t>Bước 3b → UX/UI REVIEWER          : [CÓ ĐIỀU KIỆN — nếu fix có đổi giao diện] Chạy app thật, kiểm tra trực quan trước khi QA verify</w:t>
        <w:br/>
        <w:t>Bước 4 → QA ENGINEER              : Verify fix trên staging, regression test</w:t>
        <w:br/>
        <w:t>Bước 5 → QA LEAD                  : Sign-off nếu bug là P0/P1 [BỎ QUA nếu P2/P3]</w:t>
        <w:br/>
        <w:t>Bước 6 → DEVOPS ENGINEER          : Deploy fix lên môi trường tương ứng</w:t>
      </w:r>
    </w:p>
    <w:p>
      <w:pPr>
        <w:pBdr>
          <w:bottom w:val="single" w:sz="6" w:space="1" w:color="F05922"/>
        </w:pBdr>
        <w:spacing w:after="120"/>
      </w:pPr>
    </w:p>
    <w:p>
      <w:pPr>
        <w:pStyle w:val="Heading3"/>
        <w:spacing w:before="160" w:after="60"/>
      </w:pPr>
      <w:r>
        <w:rPr>
          <w:color w:val="4A3F8C"/>
          <w:sz w:val="24"/>
        </w:rPr>
        <w:t>WF-INCIDENT — Production incident SEV1/SEV2</w:t>
      </w:r>
    </w:p>
    <w:p>
      <w:pPr>
        <w:spacing w:after="80"/>
      </w:pPr>
      <w:r>
        <w:rPr>
          <w:b/>
          <w:sz w:val="21"/>
        </w:rPr>
        <w:t>Trigger:</w:t>
      </w:r>
      <w:r>
        <w:rPr>
          <w:sz w:val="21"/>
        </w:rPr>
        <w:t xml:space="preserve"> Alert production, hệ thống down, data loss, security breach.</w:t>
      </w:r>
    </w:p>
    <w:p>
      <w:pPr>
        <w:spacing w:before="40" w:after="40"/>
        <w:ind w:left="567"/>
        <w:pBdr>
          <w:left w:val="single" w:sz="12" w:space="10" w:color="F05922"/>
        </w:pBdr>
      </w:pPr>
      <w:r>
        <w:rPr>
          <w:color w:val="4A3F8C"/>
        </w:rPr>
        <w:t xml:space="preserve">⚡ </w:t>
      </w:r>
      <w:r>
        <w:rPr>
          <w:b/>
          <w:color w:val="4A3F8C"/>
        </w:rPr>
        <w:t>EXCEPTION:</w:t>
      </w:r>
      <w:r>
        <w:rPr>
          <w:color w:val="4A3F8C"/>
        </w:rPr>
        <w:t xml:space="preserve"> Workflow này là ngoại lệ chain of command. Escalate thẳng lên CTO + Engineering Manager NGAY.</w:t>
      </w:r>
    </w:p>
    <w:p>
      <w:pPr>
        <w:spacing w:before="80" w:after="80"/>
        <w:ind w:left="283"/>
        <w:shd w:val="clear" w:color="auto" w:fill="F4F4F8"/>
      </w:pPr>
      <w:r>
        <w:rPr>
          <w:rFonts w:ascii="Courier New" w:hAnsi="Courier New"/>
          <w:color w:val="251C53"/>
          <w:sz w:val="18"/>
        </w:rPr>
        <w:t>Bước 1 → DEVOPS ENGINEER          : Phát hiện, ack trong 5 phút</w:t>
        <w:br/>
        <w:t>Bước 2 → DEVOPS LEAD              : Page, mở #incident-channel, quyết định rollback/hotfix</w:t>
        <w:br/>
        <w:t>Bước 3 → ENGINEERING MANAGER      : Page (skip chain, bắt buộc)</w:t>
        <w:br/>
        <w:t>Bước 4 → CTO                      : Page (skip chain, bắt buộc)</w:t>
        <w:br/>
        <w:t>Bước 5 → SENIOR DEVELOPER         : Investigate root cause, viết fix khẩn</w:t>
        <w:br/>
        <w:t>Bước 6 → TECH LEAD                : Review nhanh (không quá 30 phút)</w:t>
        <w:br/>
        <w:t>Bước 7 → QA ENGINEER              : Test fix trên staging (smoke test)</w:t>
        <w:br/>
        <w:t>Bước 8 → DEVOPS LEAD              : Deploy hotfix production, monitor</w:t>
        <w:br/>
        <w:t>Bước 9 → DEVOPS LEAD              : Viết post-mortem trong 48h</w:t>
      </w:r>
    </w:p>
    <w:p>
      <w:pPr>
        <w:spacing w:after="80"/>
      </w:pPr>
      <w:r>
        <w:rPr>
          <w:b/>
          <w:sz w:val="21"/>
        </w:rPr>
        <w:t>Thời gian ack tối đa:</w:t>
      </w:r>
    </w:p>
    <w:p>
      <w:pPr>
        <w:pStyle w:val="ListBullet"/>
        <w:spacing w:after="20"/>
        <w:ind w:left="283"/>
      </w:pPr>
      <w:r>
        <w:rPr>
          <w:sz w:val="21"/>
        </w:rPr>
        <w:t>SEV1 (down toàn bộ): 5 phút</w:t>
      </w:r>
    </w:p>
    <w:p>
      <w:pPr>
        <w:pStyle w:val="ListBullet"/>
        <w:spacing w:after="20"/>
        <w:ind w:left="283"/>
      </w:pPr>
      <w:r>
        <w:rPr>
          <w:sz w:val="21"/>
        </w:rPr>
        <w:t>SEV2 (down một phần, ảnh hưởng lớn): 15 phút</w:t>
      </w:r>
    </w:p>
    <w:p>
      <w:pPr>
        <w:pBdr>
          <w:bottom w:val="single" w:sz="6" w:space="1" w:color="F05922"/>
        </w:pBdr>
        <w:spacing w:after="120"/>
      </w:pPr>
    </w:p>
    <w:p>
      <w:pPr>
        <w:pStyle w:val="Heading3"/>
        <w:spacing w:before="160" w:after="60"/>
      </w:pPr>
      <w:r>
        <w:rPr>
          <w:color w:val="4A3F8C"/>
          <w:sz w:val="24"/>
        </w:rPr>
        <w:t>WF-REVIEW-STD — Code review PR thường</w:t>
      </w:r>
    </w:p>
    <w:p>
      <w:pPr>
        <w:spacing w:after="80"/>
      </w:pPr>
      <w:r>
        <w:rPr>
          <w:b/>
          <w:sz w:val="21"/>
        </w:rPr>
        <w:t>Trigger:</w:t>
      </w:r>
      <w:r>
        <w:rPr>
          <w:sz w:val="21"/>
        </w:rPr>
        <w:t xml:space="preserve"> PR không thuộc critical path (không phải auth/payment/DB schema/core arch).</w:t>
      </w:r>
    </w:p>
    <w:p>
      <w:pPr>
        <w:spacing w:before="80" w:after="80"/>
        <w:ind w:left="283"/>
        <w:shd w:val="clear" w:color="auto" w:fill="F4F4F8"/>
      </w:pPr>
      <w:r>
        <w:rPr>
          <w:rFonts w:ascii="Courier New" w:hAnsi="Courier New"/>
          <w:color w:val="251C53"/>
          <w:sz w:val="18"/>
        </w:rPr>
        <w:t>Bước 1 → SENIOR DEVELOPER : Review code, check correctness + security + perf</w:t>
        <w:br/>
        <w:t>Bước 2 → TECH LEAD        : Review cuối, quyết định merge</w:t>
      </w:r>
    </w:p>
    <w:p>
      <w:pPr>
        <w:pBdr>
          <w:bottom w:val="single" w:sz="6" w:space="1" w:color="F05922"/>
        </w:pBdr>
        <w:spacing w:after="120"/>
      </w:pPr>
    </w:p>
    <w:p>
      <w:pPr>
        <w:pStyle w:val="Heading3"/>
        <w:spacing w:before="160" w:after="60"/>
      </w:pPr>
      <w:r>
        <w:rPr>
          <w:color w:val="4A3F8C"/>
          <w:sz w:val="24"/>
        </w:rPr>
        <w:t>WF-REVIEW-CRIT — Code review PR critical</w:t>
      </w:r>
    </w:p>
    <w:p>
      <w:pPr>
        <w:spacing w:after="80"/>
      </w:pPr>
      <w:r>
        <w:rPr>
          <w:b/>
          <w:sz w:val="21"/>
        </w:rPr>
        <w:t>Trigger:</w:t>
      </w:r>
      <w:r>
        <w:rPr>
          <w:sz w:val="21"/>
        </w:rPr>
        <w:t xml:space="preserve"> PR liên quan đến auth, payment, DB schema migration, core architecture.</w:t>
      </w:r>
    </w:p>
    <w:p>
      <w:pPr>
        <w:spacing w:before="80" w:after="80"/>
        <w:ind w:left="283"/>
        <w:shd w:val="clear" w:color="auto" w:fill="F4F4F8"/>
      </w:pPr>
      <w:r>
        <w:rPr>
          <w:rFonts w:ascii="Courier New" w:hAnsi="Courier New"/>
          <w:color w:val="251C53"/>
          <w:sz w:val="18"/>
        </w:rPr>
        <w:t>Bước 1 → SENIOR DEVELOPER      : Review chi tiết + viết comment</w:t>
        <w:br/>
        <w:t>Bước 1b → SENIOR DEVELOPER     : Chạy skill `security-audit-stride` (OWASP + STRIDE) — BẮT BUỘC, không có điều kiện bỏ qua (WF-REVIEW-CRIT theo định nghĩa luôn đụng auth/payment/schema)</w:t>
        <w:br/>
        <w:t>Bước 2 → TECH LEAD             : Review + approve hoặc request changes</w:t>
        <w:br/>
        <w:t>Bước 3 → ENGINEERING MANAGER   : Review business risk + approve</w:t>
        <w:br/>
        <w:t>Bước 4 → CTO                   : [Tuỳ mức độ] Approve kiến trúc cuối</w:t>
      </w:r>
    </w:p>
    <w:p>
      <w:pPr>
        <w:pBdr>
          <w:bottom w:val="single" w:sz="6" w:space="1" w:color="F05922"/>
        </w:pBdr>
        <w:spacing w:after="120"/>
      </w:pPr>
    </w:p>
    <w:p>
      <w:pPr>
        <w:pStyle w:val="Heading3"/>
        <w:spacing w:before="160" w:after="60"/>
      </w:pPr>
      <w:r>
        <w:rPr>
          <w:color w:val="4A3F8C"/>
          <w:sz w:val="24"/>
        </w:rPr>
        <w:t>WF-ARCH — Thiết kế kiến trúc hệ thống</w:t>
      </w:r>
    </w:p>
    <w:p>
      <w:pPr>
        <w:spacing w:after="80"/>
      </w:pPr>
      <w:r>
        <w:rPr>
          <w:b/>
          <w:sz w:val="21"/>
        </w:rPr>
        <w:t>Trigger:</w:t>
      </w:r>
      <w:r>
        <w:rPr>
          <w:sz w:val="21"/>
        </w:rPr>
        <w:t xml:space="preserve"> Cần thiết kế kiến trúc mới, đánh giá tech stack, microservice, hệ thống lớn.</w:t>
      </w:r>
    </w:p>
    <w:p>
      <w:pPr>
        <w:spacing w:before="80" w:after="80"/>
        <w:ind w:left="283"/>
        <w:shd w:val="clear" w:color="auto" w:fill="F4F4F8"/>
      </w:pPr>
      <w:r>
        <w:rPr>
          <w:rFonts w:ascii="Courier New" w:hAnsi="Courier New"/>
          <w:color w:val="251C53"/>
          <w:sz w:val="18"/>
        </w:rPr>
        <w:t>Bước 1 → TECH LEAD : Đề xuất kiến trúc, vẽ diagram, viết ADR</w:t>
        <w:br/>
        <w:t>Bước 2 → CTO       : Review, approve, hoặc yêu cầu thay đổi</w:t>
      </w:r>
    </w:p>
    <w:p>
      <w:pPr>
        <w:pBdr>
          <w:bottom w:val="single" w:sz="6" w:space="1" w:color="F05922"/>
        </w:pBdr>
        <w:spacing w:after="120"/>
      </w:pPr>
    </w:p>
    <w:p>
      <w:pPr>
        <w:pStyle w:val="Heading3"/>
        <w:spacing w:before="160" w:after="60"/>
      </w:pPr>
      <w:r>
        <w:rPr>
          <w:color w:val="4A3F8C"/>
          <w:sz w:val="24"/>
        </w:rPr>
        <w:t>WF-SPRINT — Sprint planning</w:t>
      </w:r>
    </w:p>
    <w:p>
      <w:pPr>
        <w:spacing w:after="80"/>
      </w:pPr>
      <w:r>
        <w:rPr>
          <w:b/>
          <w:sz w:val="21"/>
        </w:rPr>
        <w:t>Trigger:</w:t>
      </w:r>
      <w:r>
        <w:rPr>
          <w:sz w:val="21"/>
        </w:rPr>
        <w:t xml:space="preserve"> Cần lên kế hoạch sprint mới.</w:t>
      </w:r>
    </w:p>
    <w:p>
      <w:pPr>
        <w:spacing w:before="80" w:after="80"/>
        <w:ind w:left="283"/>
        <w:shd w:val="clear" w:color="auto" w:fill="F4F4F8"/>
      </w:pPr>
      <w:r>
        <w:rPr>
          <w:rFonts w:ascii="Courier New" w:hAnsi="Courier New"/>
          <w:color w:val="251C53"/>
          <w:sz w:val="18"/>
        </w:rPr>
        <w:t>Bước 1 → PRODUCT MANAGER  : Chuẩn bị backlog ưu tiên</w:t>
        <w:br/>
        <w:t>Bước 2 ∥ Bước 3 (song song — cả hai cùng dùng backlog từ Bước 1, độc lập nhau):</w:t>
        <w:br/>
        <w:t>Bước 2 → BUSINESS ANALYST : Đảm bảo AC của top stories rõ ràng trước họp</w:t>
        <w:br/>
        <w:t>Bước 3 → TECH LEAD        : Pre-estimate các story</w:t>
        <w:br/>
        <w:t>Bước 4 → PROJECT MANAGER  : Chốt sprint backlog theo velocity, tạo task board</w:t>
        <w:br/>
        <w:t>Bước 5 → QA LEAD          : Xác nhận testability cho mỗi story</w:t>
      </w:r>
    </w:p>
    <w:p>
      <w:pPr>
        <w:pBdr>
          <w:bottom w:val="single" w:sz="6" w:space="1" w:color="F05922"/>
        </w:pBdr>
        <w:spacing w:after="120"/>
      </w:pPr>
    </w:p>
    <w:p>
      <w:pPr>
        <w:pStyle w:val="Heading3"/>
        <w:spacing w:before="160" w:after="60"/>
      </w:pPr>
      <w:r>
        <w:rPr>
          <w:color w:val="4A3F8C"/>
          <w:sz w:val="24"/>
        </w:rPr>
        <w:t>WF-DEVOPS — CI/CD pipeline / Infrastructure</w:t>
      </w:r>
    </w:p>
    <w:p>
      <w:pPr>
        <w:spacing w:after="80"/>
      </w:pPr>
      <w:r>
        <w:rPr>
          <w:b/>
          <w:sz w:val="21"/>
        </w:rPr>
        <w:t>Trigger:</w:t>
      </w:r>
      <w:r>
        <w:rPr>
          <w:sz w:val="21"/>
        </w:rPr>
        <w:t xml:space="preserve"> Cần viết pipeline, IaC, setup monitor, troubleshoot deployment.</w:t>
      </w:r>
    </w:p>
    <w:p>
      <w:pPr>
        <w:spacing w:before="80" w:after="80"/>
        <w:ind w:left="283"/>
        <w:shd w:val="clear" w:color="auto" w:fill="F4F4F8"/>
      </w:pPr>
      <w:r>
        <w:rPr>
          <w:rFonts w:ascii="Courier New" w:hAnsi="Courier New"/>
          <w:color w:val="251C53"/>
          <w:sz w:val="18"/>
        </w:rPr>
        <w:t>Bước 1 → DEVOPS ENGINEER : Viết/sửa IaC, pipeline, config</w:t>
        <w:br/>
        <w:t>Bước 2 → DEVOPS LEAD     : Review, approve, authorize deploy</w:t>
      </w:r>
    </w:p>
    <w:p>
      <w:pPr>
        <w:pBdr>
          <w:bottom w:val="single" w:sz="6" w:space="1" w:color="F05922"/>
        </w:pBdr>
        <w:spacing w:after="120"/>
      </w:pPr>
    </w:p>
    <w:p>
      <w:pPr>
        <w:pStyle w:val="Heading3"/>
        <w:spacing w:before="160" w:after="60"/>
      </w:pPr>
      <w:r>
        <w:rPr>
          <w:color w:val="4A3F8C"/>
          <w:sz w:val="24"/>
        </w:rPr>
        <w:t>WF-UI — Thiết kế UI/UX</w:t>
      </w:r>
    </w:p>
    <w:p>
      <w:pPr>
        <w:spacing w:after="80"/>
      </w:pPr>
      <w:r>
        <w:rPr>
          <w:b/>
          <w:sz w:val="21"/>
        </w:rPr>
        <w:t>Trigger:</w:t>
      </w:r>
      <w:r>
        <w:rPr>
          <w:sz w:val="21"/>
        </w:rPr>
        <w:t xml:space="preserve"> Cần mockup, wireframe, prototype, design system.</w:t>
      </w:r>
    </w:p>
    <w:p>
      <w:pPr>
        <w:spacing w:before="80" w:after="80"/>
        <w:ind w:left="283"/>
        <w:shd w:val="clear" w:color="auto" w:fill="F4F4F8"/>
      </w:pPr>
      <w:r>
        <w:rPr>
          <w:rFonts w:ascii="Courier New" w:hAnsi="Courier New"/>
          <w:color w:val="251C53"/>
          <w:sz w:val="18"/>
        </w:rPr>
        <w:t>Bước 1 → PRODUCT MANAGER : Cung cấp brief, context, user persona</w:t>
        <w:br/>
        <w:t>Bước 2 → UI/UX DESIGNER  : Thiết kế mockup, wireframe, chú thích UX</w:t>
        <w:br/>
        <w:t>Bước 3 → PRODUCT MANAGER : Review từ góc độ người dùng</w:t>
        <w:br/>
        <w:t>Bước 4 → ENGINEERING MANAGER : Approve để vào backlog</w:t>
      </w:r>
    </w:p>
    <w:p>
      <w:pPr>
        <w:pBdr>
          <w:bottom w:val="single" w:sz="6" w:space="1" w:color="F05922"/>
        </w:pBdr>
        <w:spacing w:after="120"/>
      </w:pPr>
    </w:p>
    <w:p>
      <w:pPr>
        <w:pStyle w:val="Heading3"/>
        <w:spacing w:before="160" w:after="60"/>
      </w:pPr>
      <w:r>
        <w:rPr>
          <w:color w:val="4A3F8C"/>
          <w:sz w:val="24"/>
        </w:rPr>
        <w:t>WF-TEST — Kế hoạch kiểm thử</w:t>
      </w:r>
    </w:p>
    <w:p>
      <w:pPr>
        <w:spacing w:after="80"/>
      </w:pPr>
      <w:r>
        <w:rPr>
          <w:b/>
          <w:sz w:val="21"/>
        </w:rPr>
        <w:t>Trigger:</w:t>
      </w:r>
      <w:r>
        <w:rPr>
          <w:sz w:val="21"/>
        </w:rPr>
        <w:t xml:space="preserve"> Cần viết test plan, chiến lược test cho feature.</w:t>
      </w:r>
    </w:p>
    <w:p>
      <w:pPr>
        <w:spacing w:before="80" w:after="80"/>
        <w:ind w:left="283"/>
        <w:shd w:val="clear" w:color="auto" w:fill="F4F4F8"/>
      </w:pPr>
      <w:r>
        <w:rPr>
          <w:rFonts w:ascii="Courier New" w:hAnsi="Courier New"/>
          <w:color w:val="251C53"/>
          <w:sz w:val="18"/>
        </w:rPr>
        <w:t>Bước 1 → QA LEAD     : Định nghĩa chiến lược test, viết test plan tổng thể</w:t>
        <w:br/>
        <w:t>Bước 2 → TECH LEAD   : Review test plan (đảm bảo coverage đúng scope + testability)</w:t>
        <w:br/>
        <w:t>Bước 3 → QA ENGINEER : Viết test case chi tiết, automation script</w:t>
      </w:r>
    </w:p>
    <w:p>
      <w:pPr>
        <w:pBdr>
          <w:bottom w:val="single" w:sz="6" w:space="1" w:color="F05922"/>
        </w:pBdr>
        <w:spacing w:after="120"/>
      </w:pPr>
    </w:p>
    <w:p>
      <w:pPr>
        <w:pStyle w:val="Heading3"/>
        <w:spacing w:before="160" w:after="60"/>
      </w:pPr>
      <w:r>
        <w:rPr>
          <w:color w:val="4A3F8C"/>
          <w:sz w:val="24"/>
        </w:rPr>
        <w:t>WF-HOTFIX — Hotfix không phải incident</w:t>
      </w:r>
    </w:p>
    <w:p>
      <w:pPr>
        <w:spacing w:after="80"/>
      </w:pPr>
      <w:r>
        <w:rPr>
          <w:b/>
          <w:sz w:val="21"/>
        </w:rPr>
        <w:t>Trigger:</w:t>
      </w:r>
      <w:r>
        <w:rPr>
          <w:sz w:val="21"/>
        </w:rPr>
        <w:t xml:space="preserve"> Bug P1/P2 cần fix nhanh nhưng KHÔNG đủ mức SEV1/SEV2, không qua full WF-BUGFIX (không có staging riêng). Ví dụ: typo nghiêm trọng, config sai, UI hiển thị sai gây nhầm lẫn.</w:t>
      </w:r>
    </w:p>
    <w:p>
      <w:pPr>
        <w:spacing w:before="80" w:after="80"/>
        <w:ind w:left="283"/>
        <w:shd w:val="clear" w:color="auto" w:fill="F4F4F8"/>
      </w:pPr>
      <w:r>
        <w:rPr>
          <w:rFonts w:ascii="Courier New" w:hAnsi="Courier New"/>
          <w:color w:val="251C53"/>
          <w:sz w:val="18"/>
        </w:rPr>
        <w:t>Bước 1 → SENIOR DEVELOPER : Viết fix khẩn (không quá 2h), tạo PR</w:t>
        <w:br/>
        <w:t>Bước 2 → TECH LEAD        : Review nhanh (không quá 30 phút)</w:t>
        <w:br/>
        <w:t>Bước 2b → UX/UI REVIEWER  : [CÓ ĐIỀU KIỆN — nếu hotfix đổi giao diện] Kiểm tra trực quan nhanh trước smoke test</w:t>
        <w:br/>
        <w:t>Bước 3 → QA ENGINEER      : Smoke test tối thiểu (chỉ path bị ảnh hưởng)</w:t>
        <w:br/>
        <w:t>Bước 4 → DEVOPS LEAD      : Approve + deploy production</w:t>
      </w:r>
    </w:p>
    <w:p>
      <w:pPr>
        <w:spacing w:after="80"/>
      </w:pPr>
      <w:r>
        <w:rPr>
          <w:b/>
          <w:sz w:val="21"/>
        </w:rPr>
        <w:t>Điều kiện dùng WF-HOTFIX thay vì WF-BUGFIX:</w:t>
      </w:r>
    </w:p>
    <w:p>
      <w:pPr>
        <w:pStyle w:val="ListBullet"/>
        <w:spacing w:after="20"/>
        <w:ind w:left="283"/>
      </w:pPr>
      <w:r>
        <w:rPr>
          <w:sz w:val="21"/>
        </w:rPr>
        <w:t>Bug scope hẹp, fix ≤ 10 dòng code, không đụng logic nghiệp vụ.</w:t>
      </w:r>
    </w:p>
    <w:p>
      <w:pPr>
        <w:pStyle w:val="ListBullet"/>
        <w:spacing w:after="20"/>
        <w:ind w:left="283"/>
      </w:pPr>
      <w:r>
        <w:rPr>
          <w:sz w:val="21"/>
        </w:rPr>
        <w:t>Không cần regression test đầy đủ.</w:t>
      </w:r>
    </w:p>
    <w:p>
      <w:pPr>
        <w:pStyle w:val="ListBullet"/>
        <w:spacing w:after="20"/>
        <w:ind w:left="283"/>
      </w:pPr>
      <w:r>
        <w:rPr>
          <w:sz w:val="21"/>
        </w:rPr>
        <w:t>Nếu fix lớn hơn → dùng WF-BUGFIX, không shortcut.</w:t>
      </w:r>
    </w:p>
    <w:p>
      <w:pPr>
        <w:pBdr>
          <w:bottom w:val="single" w:sz="6" w:space="1" w:color="F05922"/>
        </w:pBdr>
        <w:spacing w:after="120"/>
      </w:pPr>
    </w:p>
    <w:p>
      <w:pPr>
        <w:pStyle w:val="Heading3"/>
        <w:spacing w:before="160" w:after="60"/>
      </w:pPr>
      <w:r>
        <w:rPr>
          <w:color w:val="4A3F8C"/>
          <w:sz w:val="24"/>
        </w:rPr>
        <w:t>WF-REFACTOR — Tái cấu trúc code / tech debt</w:t>
      </w:r>
    </w:p>
    <w:p>
      <w:pPr>
        <w:spacing w:after="80"/>
      </w:pPr>
      <w:r>
        <w:rPr>
          <w:b/>
          <w:sz w:val="21"/>
        </w:rPr>
        <w:t>Trigger:</w:t>
      </w:r>
      <w:r>
        <w:rPr>
          <w:sz w:val="21"/>
        </w:rPr>
        <w:t xml:space="preserve"> Cần refactor code không có feature mới, giải quyết tech debt, cải thiện performance, cập nhật dependency.</w:t>
      </w:r>
    </w:p>
    <w:p>
      <w:pPr>
        <w:spacing w:before="80" w:after="80"/>
        <w:ind w:left="283"/>
        <w:shd w:val="clear" w:color="auto" w:fill="F4F4F8"/>
      </w:pPr>
      <w:r>
        <w:rPr>
          <w:rFonts w:ascii="Courier New" w:hAnsi="Courier New"/>
          <w:color w:val="251C53"/>
          <w:sz w:val="18"/>
        </w:rPr>
        <w:t>Bước 1 → SENIOR DEVELOPER     : Đề xuất phạm vi refactor, tác động, rủi ro</w:t>
        <w:br/>
        <w:t>Bước 2 → TECH LEAD            : Review đề xuất, approve hoặc điều chỉnh scope</w:t>
        <w:br/>
        <w:t>Bước 3 → SENIOR DEVELOPER     : Thực hiện refactor, đảm bảo test coverage không giảm</w:t>
        <w:br/>
        <w:t>Bước 4 → TECH LEAD            : Code review cuối</w:t>
        <w:br/>
        <w:t>Bước 4a → TECH LEAD           : [CÓ ĐIỀU KIỆN — nếu refactor đụng auth/payment/DB schema/dữ liệu nhạy cảm] Chạy skill `security-audit-stride` (OWASP + STRIDE), BLOCK merge nếu Fail nhóm rủi ro cao</w:t>
        <w:br/>
        <w:t>Bước 4b → UX/UI REVIEWER      : [CÓ ĐIỀU KIỆN — nếu refactor đổi giao diện] Kiểm tra trực quan trước regression test</w:t>
        <w:br/>
        <w:t>Bước 5 → QA ENGINEER          : Regression test toàn bộ phần bị ảnh hưởng</w:t>
        <w:br/>
        <w:t>Bước 6 → ENGINEERING MANAGER  : Approve merge (vì refactor ảnh hưởng rộng)</w:t>
      </w:r>
    </w:p>
    <w:p>
      <w:pPr>
        <w:spacing w:after="80"/>
      </w:pPr>
      <w:r>
        <w:rPr>
          <w:b/>
          <w:sz w:val="21"/>
        </w:rPr>
        <w:t>Điều kiện bắt buộc trước khi bắt đầu:</w:t>
      </w:r>
    </w:p>
    <w:p>
      <w:pPr>
        <w:pStyle w:val="ListBullet"/>
        <w:spacing w:after="20"/>
        <w:ind w:left="283"/>
      </w:pPr>
      <w:r>
        <w:rPr>
          <w:sz w:val="21"/>
        </w:rPr>
        <w:t>Test coverage hiện tại ≥ 80% cho phần sẽ refactor.</w:t>
      </w:r>
    </w:p>
    <w:p>
      <w:pPr>
        <w:pStyle w:val="ListBullet"/>
        <w:spacing w:after="20"/>
        <w:ind w:left="283"/>
      </w:pPr>
      <w:r>
        <w:rPr>
          <w:sz w:val="21"/>
        </w:rPr>
        <w:t>Không refactor giữa sprint đang chạy trừ khi EM approve.</w:t>
      </w:r>
    </w:p>
    <w:p>
      <w:pPr>
        <w:pBdr>
          <w:bottom w:val="single" w:sz="6" w:space="1" w:color="F05922"/>
        </w:pBdr>
        <w:spacing w:after="120"/>
      </w:pPr>
    </w:p>
    <w:p>
      <w:pPr>
        <w:pStyle w:val="Heading3"/>
        <w:spacing w:before="160" w:after="60"/>
      </w:pPr>
      <w:r>
        <w:rPr>
          <w:color w:val="4A3F8C"/>
          <w:sz w:val="24"/>
        </w:rPr>
        <w:t>WF-DOCS — Tài liệu hướng dẫn sử dụng</w:t>
      </w:r>
    </w:p>
    <w:p>
      <w:pPr>
        <w:spacing w:after="80"/>
      </w:pPr>
      <w:r>
        <w:rPr>
          <w:b/>
          <w:sz w:val="21"/>
        </w:rPr>
        <w:t>Trigger:</w:t>
      </w:r>
      <w:r>
        <w:rPr>
          <w:sz w:val="21"/>
        </w:rPr>
        <w:t xml:space="preserve"> User yêu cầu rõ ràng tạo tài liệu hướng dẫn, user manual, hoặc tài liệu đào tạo cho tính năng / hệ thống.</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đặc biệt yêu cầu.</w:t>
      </w:r>
    </w:p>
    <w:p>
      <w:pPr>
        <w:spacing w:before="80" w:after="80"/>
        <w:ind w:left="283"/>
        <w:shd w:val="clear" w:color="auto" w:fill="F4F4F8"/>
      </w:pPr>
      <w:r>
        <w:rPr>
          <w:rFonts w:ascii="Courier New" w:hAnsi="Courier New"/>
          <w:color w:val="251C53"/>
          <w:sz w:val="18"/>
        </w:rPr>
        <w:t>Bước 1 → PRODUCT MANAGER       : Xác nhận scope (tính năng / màn hình cần ghi lại, đối tượng người đọc)</w:t>
        <w:br/>
        <w:t>Bước 2 → DOCUMENTATION WRITER  : Đọc brand KZTEK → chụp màn hình → viết Markdown → xuất DOCX + PDF</w:t>
      </w:r>
    </w:p>
    <w:p>
      <w:pPr>
        <w:spacing w:after="80"/>
      </w:pPr>
      <w:r>
        <w:rPr>
          <w:b/>
          <w:sz w:val="21"/>
        </w:rPr>
        <w:t>Điều kiện bắt buộc trước khi bắt đầu:</w:t>
      </w:r>
    </w:p>
    <w:p>
      <w:pPr>
        <w:pStyle w:val="ListBullet"/>
        <w:spacing w:after="20"/>
        <w:ind w:left="283"/>
      </w:pPr>
      <w:r>
        <w:rPr>
          <w:sz w:val="21"/>
        </w:rPr>
        <w:t>User phải nêu rõ: tính năng nào / hệ thống nào cần tài liệu.</w:t>
      </w:r>
    </w:p>
    <w:p>
      <w:pPr>
        <w:pStyle w:val="ListBullet"/>
        <w:spacing w:after="20"/>
        <w:ind w:left="283"/>
      </w:pPr>
      <w:r>
        <w:rPr>
          <w:sz w:val="21"/>
        </w:rPr>
        <w:t>Môi trường staging / local phải đang chạy để chụp màn hình thật.</w:t>
      </w:r>
    </w:p>
    <w:p>
      <w:pPr>
        <w:pStyle w:val="ListBullet"/>
        <w:spacing w:after="20"/>
        <w:ind w:left="283"/>
      </w:pPr>
      <w:r>
        <w:rPr>
          <w:sz w:val="21"/>
        </w:rPr>
        <w:t xml:space="preserve">Documentation Writer PHẢI đọc </w:t>
      </w:r>
      <w:r>
        <w:rPr>
          <w:rFonts w:ascii="Courier New" w:hAnsi="Courier New"/>
          <w:color w:val="F05922"/>
          <w:sz w:val="21"/>
        </w:rPr>
        <w:t>.gemini/commands/kztek-brand-info.md</w:t>
      </w:r>
      <w:r>
        <w:rPr>
          <w:sz w:val="21"/>
        </w:rPr>
        <w:t xml:space="preserve"> trước khi tạo bất kỳ file nào.</w:t>
      </w:r>
    </w:p>
    <w:p>
      <w:pPr>
        <w:spacing w:after="80"/>
      </w:pPr>
      <w:r>
        <w:rPr>
          <w:b/>
          <w:sz w:val="21"/>
        </w:rPr>
        <w:t>Output bắt buộc:</w:t>
      </w:r>
    </w:p>
    <w:p>
      <w:pPr>
        <w:pStyle w:val="ListBullet"/>
        <w:spacing w:after="20"/>
        <w:ind w:left="283"/>
      </w:pPr>
      <w:r>
        <w:rPr>
          <w:rFonts w:ascii="Courier New" w:hAnsi="Courier New"/>
          <w:color w:val="F05922"/>
          <w:sz w:val="21"/>
        </w:rPr>
        <w:t>docs/user-manuals/MANUAL-[feature-slug].md</w:t>
      </w:r>
      <w:r>
        <w:rPr>
          <w:sz w:val="21"/>
        </w:rPr>
        <w:t xml:space="preserve"> — Nội dung gốc Markdown</w:t>
      </w:r>
    </w:p>
    <w:p>
      <w:pPr>
        <w:pStyle w:val="ListBullet"/>
        <w:spacing w:after="20"/>
        <w:ind w:left="283"/>
      </w:pPr>
      <w:r>
        <w:rPr>
          <w:rFonts w:ascii="Courier New" w:hAnsi="Courier New"/>
          <w:color w:val="F05922"/>
          <w:sz w:val="21"/>
        </w:rPr>
        <w:t>docs/user-manuals/screenshots/*.png</w:t>
      </w:r>
      <w:r>
        <w:rPr>
          <w:sz w:val="21"/>
        </w:rPr>
        <w:t xml:space="preserve"> — Screenshot thực tế từng màn hình</w:t>
      </w:r>
    </w:p>
    <w:p>
      <w:pPr>
        <w:pStyle w:val="ListBullet"/>
        <w:spacing w:after="20"/>
        <w:ind w:left="283"/>
      </w:pPr>
      <w:r>
        <w:rPr>
          <w:rFonts w:ascii="Courier New" w:hAnsi="Courier New"/>
          <w:color w:val="F05922"/>
          <w:sz w:val="21"/>
        </w:rPr>
        <w:t>docs/user-manuals/MANUAL-[feature-slug].docx</w:t>
      </w:r>
      <w:r>
        <w:rPr>
          <w:sz w:val="21"/>
        </w:rPr>
        <w:t xml:space="preserve"> — File Word theo brand KZTEK</w:t>
      </w:r>
    </w:p>
    <w:p>
      <w:pPr>
        <w:pStyle w:val="ListBullet"/>
        <w:spacing w:after="20"/>
        <w:ind w:left="283"/>
      </w:pPr>
      <w:r>
        <w:rPr>
          <w:rFonts w:ascii="Courier New" w:hAnsi="Courier New"/>
          <w:color w:val="F05922"/>
          <w:sz w:val="21"/>
        </w:rPr>
        <w:t>docs/user-manuals/MANUAL-[feature-slug].pdf</w:t>
      </w:r>
      <w:r>
        <w:rPr>
          <w:sz w:val="21"/>
        </w:rPr>
        <w:t xml:space="preserve"> — File PDF xuất từ DOCX</w:t>
      </w:r>
    </w:p>
    <w:p>
      <w:pPr>
        <w:pBdr>
          <w:bottom w:val="single" w:sz="6" w:space="1" w:color="F05922"/>
        </w:pBdr>
        <w:spacing w:after="120"/>
      </w:pPr>
    </w:p>
    <w:p>
      <w:pPr>
        <w:pStyle w:val="Heading3"/>
        <w:spacing w:before="160" w:after="60"/>
      </w:pPr>
      <w:r>
        <w:rPr>
          <w:color w:val="4A3F8C"/>
          <w:sz w:val="24"/>
        </w:rPr>
        <w:t>WF-CONVERT — Chuyển đổi tài liệu Markdown → DOCX + PDF</w:t>
      </w:r>
    </w:p>
    <w:p>
      <w:pPr>
        <w:spacing w:after="80"/>
      </w:pPr>
      <w:r>
        <w:rPr>
          <w:b/>
          <w:sz w:val="21"/>
        </w:rPr>
        <w:t>Trigger:</w:t>
      </w:r>
      <w:r>
        <w:rPr>
          <w:sz w:val="21"/>
        </w:rPr>
        <w:t xml:space="preserve"> User yêu cầu rõ ràng chuyển đổi file </w:t>
      </w:r>
      <w:r>
        <w:rPr>
          <w:rFonts w:ascii="Courier New" w:hAnsi="Courier New"/>
          <w:color w:val="F05922"/>
          <w:sz w:val="18"/>
        </w:rPr>
        <w:t>.md</w:t>
      </w:r>
      <w:r>
        <w:rPr>
          <w:sz w:val="21"/>
        </w:rPr>
        <w:t xml:space="preserve"> (của bất kỳ agent nào) sang DOCX và/hoặc PDF.</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Dispatcher CHỈ gọi khi user đặc biệt yêu cầu.</w:t>
      </w:r>
    </w:p>
    <w:p>
      <w:pPr>
        <w:spacing w:before="80" w:after="80"/>
        <w:ind w:left="283"/>
        <w:shd w:val="clear" w:color="auto" w:fill="F4F4F8"/>
      </w:pPr>
      <w:r>
        <w:rPr>
          <w:rFonts w:ascii="Courier New" w:hAnsi="Courier New"/>
          <w:color w:val="251C53"/>
          <w:sz w:val="18"/>
        </w:rPr>
        <w:t>Bước 1 → DOCUMENTATION WRITER : Xác nhận danh sách file cần chuyển đổi</w:t>
        <w:br/>
        <w:t>Bước 2 → DOCUMENTATION WRITER : Chạy scripts/md_to_docx_kztek.py, báo cáo kết quả</w:t>
      </w:r>
    </w:p>
    <w:p>
      <w:pPr>
        <w:spacing w:after="80"/>
      </w:pPr>
      <w:r>
        <w:rPr>
          <w:b/>
          <w:sz w:val="21"/>
        </w:rPr>
        <w:t>Script sẵn có:</w:t>
      </w:r>
      <w:r>
        <w:rPr>
          <w:sz w:val="21"/>
        </w:rPr>
        <w:t xml:space="preserve"> </w:t>
      </w:r>
      <w:r>
        <w:rPr>
          <w:rFonts w:ascii="Courier New" w:hAnsi="Courier New"/>
          <w:color w:val="F05922"/>
          <w:sz w:val="18"/>
        </w:rPr>
        <w:t>scripts/md_to_docx_kztek.py</w:t>
      </w:r>
      <w:r>
        <w:rPr>
          <w:sz w:val="21"/>
        </w:rPr>
        <w:t xml:space="preserve"> — áp dụng tự động brand KZTEK (logo, màu Navy/Cam, header/footer).</w:t>
      </w:r>
    </w:p>
    <w:p>
      <w:pPr>
        <w:spacing w:after="80"/>
      </w:pPr>
      <w:r>
        <w:rPr>
          <w:b/>
          <w:sz w:val="21"/>
        </w:rPr>
        <w:t>Các lệnh mẫu:</w:t>
      </w:r>
    </w:p>
    <w:p>
      <w:pPr>
        <w:spacing w:before="80" w:after="80"/>
        <w:ind w:left="283"/>
        <w:shd w:val="clear" w:color="auto" w:fill="F4F4F8"/>
      </w:pPr>
      <w:r>
        <w:rPr>
          <w:rFonts w:ascii="Courier New" w:hAnsi="Courier New"/>
          <w:color w:val="251C53"/>
          <w:sz w:val="18"/>
        </w:rPr>
        <w:t># 1 file</w:t>
        <w:br/>
        <w:t>python scripts/md_to_docx_kztek.py docs/prd/PRD-iled-parking.md</w:t>
        <w:br/>
        <w:br/>
        <w:t># Nhiều file</w:t>
        <w:br/>
        <w:t>python scripts/md_to_docx_kztek.py docs/prd/PRD-x.md docs/user-stories/US-001.md</w:t>
        <w:br/>
        <w:br/>
        <w:t># Toàn bộ thư mục</w:t>
        <w:br/>
        <w:t>python scripts/md_to_docx_kztek.py docs/prd/ --batch</w:t>
        <w:br/>
        <w:br/>
        <w:t># Toàn bộ dự án, lưu vào exports/</w:t>
        <w:br/>
        <w:t>python scripts/md_to_docx_kztek.py docs/ --batch --output-dir exports/</w:t>
        <w:br/>
        <w:br/>
        <w:t># Chỉ DOCX, bỏ PDF</w:t>
        <w:br/>
        <w:t>python scripts/md_to_docx_kztek.py docs/tech-design/TDD-x.md --no-pdf</w:t>
      </w:r>
    </w:p>
    <w:p>
      <w:pPr>
        <w:spacing w:after="80"/>
      </w:pPr>
      <w:r>
        <w:rPr>
          <w:b/>
          <w:sz w:val="21"/>
        </w:rPr>
        <w:t>Điều kiện bắt buộc:</w:t>
      </w:r>
    </w:p>
    <w:p>
      <w:pPr>
        <w:pStyle w:val="ListBullet"/>
        <w:spacing w:after="20"/>
        <w:ind w:left="283"/>
      </w:pPr>
      <w:r>
        <w:rPr>
          <w:rFonts w:ascii="Courier New" w:hAnsi="Courier New"/>
          <w:color w:val="F05922"/>
          <w:sz w:val="21"/>
        </w:rPr>
        <w:t>pip install python-docx Pillow</w:t>
      </w:r>
      <w:r>
        <w:rPr>
          <w:sz w:val="21"/>
        </w:rPr>
        <w:t xml:space="preserve"> đã được cài.</w:t>
      </w:r>
    </w:p>
    <w:p>
      <w:pPr>
        <w:pStyle w:val="ListBullet"/>
        <w:spacing w:after="20"/>
        <w:ind w:left="283"/>
      </w:pPr>
      <w:r>
        <w:rPr>
          <w:sz w:val="21"/>
        </w:rPr>
        <w:t xml:space="preserve">Để xuất PDF: cài thêm </w:t>
      </w:r>
      <w:r>
        <w:rPr>
          <w:rFonts w:ascii="Courier New" w:hAnsi="Courier New"/>
          <w:color w:val="F05922"/>
          <w:sz w:val="21"/>
        </w:rPr>
        <w:t>docx2pdf</w:t>
      </w:r>
      <w:r>
        <w:rPr>
          <w:sz w:val="21"/>
        </w:rPr>
        <w:t xml:space="preserve"> (Windows/macOS) hoặc LibreOffice (Linux).</w:t>
      </w:r>
    </w:p>
    <w:p>
      <w:pPr>
        <w:pStyle w:val="ListBullet"/>
        <w:spacing w:after="20"/>
        <w:ind w:left="283"/>
      </w:pPr>
      <w:r>
        <w:rPr>
          <w:sz w:val="21"/>
        </w:rPr>
        <w:t xml:space="preserve">File </w:t>
      </w:r>
      <w:r>
        <w:rPr>
          <w:rFonts w:ascii="Courier New" w:hAnsi="Courier New"/>
          <w:color w:val="F05922"/>
          <w:sz w:val="21"/>
        </w:rPr>
        <w:t>.md</w:t>
      </w:r>
      <w:r>
        <w:rPr>
          <w:sz w:val="21"/>
        </w:rPr>
        <w:t xml:space="preserve"> phải tồn tại trước khi chuyển đổi.</w:t>
      </w:r>
    </w:p>
    <w:p>
      <w:pPr>
        <w:spacing w:after="80"/>
      </w:pPr>
      <w:r>
        <w:rPr>
          <w:b/>
          <w:sz w:val="21"/>
        </w:rPr>
        <w:t>Output:</w:t>
      </w:r>
      <w:r>
        <w:rPr>
          <w:sz w:val="21"/>
        </w:rPr>
        <w:t xml:space="preserve"> Với mỗi </w:t>
      </w:r>
      <w:r>
        <w:rPr>
          <w:rFonts w:ascii="Courier New" w:hAnsi="Courier New"/>
          <w:color w:val="F05922"/>
          <w:sz w:val="18"/>
        </w:rPr>
        <w:t>[name].md</w:t>
      </w:r>
      <w:r>
        <w:rPr>
          <w:sz w:val="21"/>
        </w:rPr>
        <w:t xml:space="preserve"> → tạo ra </w:t>
      </w:r>
      <w:r>
        <w:rPr>
          <w:rFonts w:ascii="Courier New" w:hAnsi="Courier New"/>
          <w:color w:val="F05922"/>
          <w:sz w:val="18"/>
        </w:rPr>
        <w:t>[name].docx</w:t>
      </w:r>
      <w:r>
        <w:rPr>
          <w:sz w:val="21"/>
        </w:rPr>
        <w:t xml:space="preserve"> và </w:t>
      </w:r>
      <w:r>
        <w:rPr>
          <w:rFonts w:ascii="Courier New" w:hAnsi="Courier New"/>
          <w:color w:val="F05922"/>
          <w:sz w:val="18"/>
        </w:rPr>
        <w:t>[name].pdf</w:t>
      </w:r>
      <w:r>
        <w:rPr>
          <w:sz w:val="21"/>
        </w:rPr>
        <w:t xml:space="preserve"> tại cùng thư mục hoặc </w:t>
      </w:r>
      <w:r>
        <w:rPr>
          <w:rFonts w:ascii="Courier New" w:hAnsi="Courier New"/>
          <w:color w:val="F05922"/>
          <w:sz w:val="18"/>
        </w:rPr>
        <w:t>--output-dir</w:t>
      </w:r>
      <w:r>
        <w:rPr>
          <w:sz w:val="21"/>
        </w:rPr>
        <w:t>.</w:t>
      </w:r>
    </w:p>
    <w:p>
      <w:pPr>
        <w:pBdr>
          <w:bottom w:val="single" w:sz="6" w:space="1" w:color="F05922"/>
        </w:pBdr>
        <w:spacing w:after="120"/>
      </w:pPr>
    </w:p>
    <w:p>
      <w:pPr>
        <w:pStyle w:val="Heading3"/>
        <w:spacing w:before="160" w:after="60"/>
      </w:pPr>
      <w:r>
        <w:rPr>
          <w:color w:val="4A3F8C"/>
          <w:sz w:val="24"/>
        </w:rPr>
        <w:t>WF-FASTTRACK — Sửa lỗi nhỏ không đụng logic nghiệp vụ</w:t>
      </w:r>
    </w:p>
    <w:p>
      <w:pPr>
        <w:spacing w:after="80"/>
      </w:pPr>
      <w:r>
        <w:rPr>
          <w:b/>
          <w:sz w:val="21"/>
        </w:rPr>
        <w:t>Trigger:</w:t>
      </w:r>
      <w:r>
        <w:rPr>
          <w:sz w:val="21"/>
        </w:rPr>
        <w:t xml:space="preserve"> Bug P3, thay đổi UI thuần (màu sắc, typo, spacing), config sai không ảnh hưởng behavior.</w:t>
      </w:r>
    </w:p>
    <w:p>
      <w:pPr>
        <w:spacing w:after="80"/>
      </w:pPr>
      <w:r>
        <w:rPr>
          <w:b/>
          <w:sz w:val="21"/>
        </w:rPr>
        <w:t>Điều kiện bắt buộc để dùng WF-FASTTRACK (không dùng nếu không đủ):</w:t>
      </w:r>
    </w:p>
    <w:p>
      <w:pPr>
        <w:pStyle w:val="ListBullet"/>
        <w:spacing w:after="20"/>
        <w:ind w:left="283"/>
      </w:pPr>
      <w:r>
        <w:rPr>
          <w:sz w:val="21"/>
        </w:rPr>
        <w:t>Fix ≤ 5 dòng code</w:t>
      </w:r>
    </w:p>
    <w:p>
      <w:pPr>
        <w:pStyle w:val="ListBullet"/>
        <w:spacing w:after="20"/>
        <w:ind w:left="283"/>
      </w:pPr>
      <w:r>
        <w:rPr>
          <w:sz w:val="21"/>
        </w:rPr>
        <w:t>Không thay đổi logic nghiệp vụ</w:t>
      </w:r>
    </w:p>
    <w:p>
      <w:pPr>
        <w:pStyle w:val="ListBullet"/>
        <w:spacing w:after="20"/>
        <w:ind w:left="283"/>
      </w:pPr>
      <w:r>
        <w:rPr>
          <w:sz w:val="21"/>
        </w:rPr>
        <w:t>Không đụng auth/payment/DB schema</w:t>
      </w:r>
    </w:p>
    <w:p>
      <w:pPr>
        <w:pStyle w:val="ListBullet"/>
        <w:spacing w:after="20"/>
        <w:ind w:left="283"/>
      </w:pPr>
      <w:r>
        <w:rPr>
          <w:sz w:val="21"/>
        </w:rPr>
        <w:t>P3 hoặc thấp hơn</w:t>
      </w:r>
    </w:p>
    <w:p>
      <w:pPr>
        <w:spacing w:before="80" w:after="80"/>
        <w:ind w:left="283"/>
        <w:shd w:val="clear" w:color="auto" w:fill="F4F4F8"/>
      </w:pPr>
      <w:r>
        <w:rPr>
          <w:rFonts w:ascii="Courier New" w:hAnsi="Courier New"/>
          <w:color w:val="251C53"/>
          <w:sz w:val="18"/>
        </w:rPr>
        <w:t>Bước 1 → JUNIOR DEVELOPER : Fix nhanh (≤ 1h), tạo PR</w:t>
        <w:br/>
        <w:t>Bước 2 → TECH LEAD        : Review nhanh (≤ 15 phút)</w:t>
        <w:br/>
        <w:t>Bước 2b → UX/UI REVIEWER  : [CÓ ĐIỀU KIỆN — nếu fix đổi giao diện, thường gặp ở FASTTRACK] Kiểm tra trực quan song song QA smoke test</w:t>
        <w:br/>
        <w:t>Bước 3 → QA ENGINEER      : Smoke test tối thiểu</w:t>
        <w:br/>
        <w:t>Bước 4 → DEVOPS ENGINEER  : Deploy (không cần DevOps Lead approve nếu P3)</w:t>
      </w:r>
    </w:p>
    <w:p>
      <w:pPr>
        <w:spacing w:after="80"/>
      </w:pPr>
      <w:r>
        <w:rPr>
          <w:b/>
          <w:sz w:val="21"/>
        </w:rPr>
        <w:t>Điều kiện dùng WF-FASTTRACK thay vì WF-HOTFIX:</w:t>
      </w:r>
    </w:p>
    <w:p>
      <w:pPr>
        <w:pStyle w:val="ListBullet"/>
        <w:spacing w:after="20"/>
        <w:ind w:left="283"/>
      </w:pPr>
      <w:r>
        <w:rPr>
          <w:sz w:val="21"/>
        </w:rPr>
        <w:t>WF-FASTTRACK: P3, fix ≤ 5 dòng, không đụng logic</w:t>
      </w:r>
    </w:p>
    <w:p>
      <w:pPr>
        <w:pStyle w:val="ListBullet"/>
        <w:spacing w:after="20"/>
        <w:ind w:left="283"/>
      </w:pPr>
      <w:r>
        <w:rPr>
          <w:sz w:val="21"/>
        </w:rPr>
        <w:t>WF-HOTFIX: P1/P2, scope rộng hơn nhưng vẫn &lt; full WF-BUGFIX</w:t>
      </w:r>
    </w:p>
    <w:p>
      <w:pPr>
        <w:pBdr>
          <w:bottom w:val="single" w:sz="6" w:space="1" w:color="F05922"/>
        </w:pBdr>
        <w:spacing w:after="120"/>
      </w:pPr>
    </w:p>
    <w:p>
      <w:pPr>
        <w:pStyle w:val="Heading3"/>
        <w:spacing w:before="160" w:after="60"/>
      </w:pPr>
      <w:r>
        <w:rPr>
          <w:color w:val="4A3F8C"/>
          <w:sz w:val="24"/>
        </w:rPr>
        <w:t>WF-MIGRATE — Chuyển đổi framework / ngôn ngữ / UI stack</w:t>
      </w:r>
    </w:p>
    <w:p>
      <w:pPr>
        <w:spacing w:after="80"/>
      </w:pPr>
      <w:r>
        <w:rPr>
          <w:b/>
          <w:sz w:val="21"/>
        </w:rPr>
        <w:t>Trigger:</w:t>
      </w:r>
      <w:r>
        <w:rPr>
          <w:sz w:val="21"/>
        </w:rPr>
        <w:t xml:space="preserve"> User yêu cầu rõ ràng chuyển đổi (migrate/port) codebase sang framework, ngôn ngữ, hoặc UI stack khác (VD: WinForms → Avalonia, WPF → MAUI, jQuery → React, .NET Framework → .NET 8).</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(WF-FEATURE, WF-BUGFIX, ...). Dispatcher CHỈ gọi khi user đặc biệt yêu cầu migrate/port codebase. KHÔNG dùng cho viết tính năng mới hay bug fix thông thường.</w:t>
      </w:r>
    </w:p>
    <w:p>
      <w:pPr>
        <w:spacing w:before="80" w:after="80"/>
        <w:ind w:left="283"/>
        <w:shd w:val="clear" w:color="auto" w:fill="F4F4F8"/>
      </w:pPr>
      <w:r>
        <w:rPr>
          <w:rFonts w:ascii="Courier New" w:hAnsi="Courier New"/>
          <w:color w:val="251C53"/>
          <w:sz w:val="18"/>
        </w:rPr>
        <w:t>Bước 0 → CODE MIGRATOR (Gemini Pro)     : [Phase 0 Audit] Kiểm tra inventory/plan/artifact đã có chưa; phát hiện drift giữa code nguồn và tài liệu migrate; xác định bước nào cần chạy vs bỏ qua</w:t>
        <w:br/>
        <w:t>Bước 1 → CODE MIGRATOR (Gemini Pro)     : Khảo sát source, lập bảng inventory (2 cấp) + mapping (3 bảng), lập plan có nhóm song song</w:t>
        <w:br/>
        <w:t>Bước 2 → USER                     : Duyệt plan — KHÔNG tự ý bắt đầu migrate khi chưa được duyệt</w:t>
        <w:br/>
        <w:t>Bước 3 → SENIOR/JUNIOR DEVELOPER  : Code migrate từng đơn vị theo task được giao (Gemini Flash) — UI/logic phức tạp → Senior, CRUD/UI đơn giản → Junior</w:t>
        <w:br/>
        <w:t>Bước 4 → CODE MIGRATOR (Gemini Pro)     : Review artifact (correctness &gt; behavior parity &gt; security &gt; style), yêu cầu build sạch</w:t>
        <w:br/>
        <w:t>Bước 5 → QA ENGINEER              : Smoke test path chính, đối chiếu behavior parity với bản nguồn</w:t>
        <w:br/>
        <w:t>Bước 6 → QA LEAD                  : Sign-off (P0/P1 phải sạch)</w:t>
      </w:r>
    </w:p>
    <w:p>
      <w:pPr>
        <w:spacing w:after="80"/>
      </w:pPr>
      <w:r>
        <w:rPr>
          <w:b/>
          <w:sz w:val="21"/>
        </w:rPr>
        <w:t>Nguyên tắc cứng (xem `.gemini/agents/code-migrator.md` chi tiết):</w:t>
      </w:r>
    </w:p>
    <w:p>
      <w:pPr>
        <w:pStyle w:val="ListBullet"/>
        <w:spacing w:after="20"/>
        <w:ind w:left="283"/>
      </w:pPr>
      <w:r>
        <w:rPr>
          <w:sz w:val="21"/>
        </w:rPr>
        <w:t>Model Gemini Pro CHỈ dùng cho Bước 1 và Bước 4 (lập plan/khảo sát/review) — Code Migrator KHÔNG tự viết code migrate hàng loạt.</w:t>
      </w:r>
    </w:p>
    <w:p>
      <w:pPr>
        <w:pStyle w:val="ListBullet"/>
        <w:spacing w:after="20"/>
        <w:ind w:left="283"/>
      </w:pPr>
      <w:r>
        <w:rPr>
          <w:sz w:val="21"/>
        </w:rPr>
        <w:t>Project nguồn bất khả xâm phạm — code migrate luôn vào folder/project MỚI, không sửa project cũ.</w:t>
      </w:r>
    </w:p>
    <w:p>
      <w:pPr>
        <w:pStyle w:val="ListBullet"/>
        <w:spacing w:after="20"/>
        <w:ind w:left="283"/>
      </w:pPr>
      <w:r>
        <w:rPr>
          <w:sz w:val="21"/>
        </w:rPr>
        <w:t>Behavior parity trước hết — thay đổi hành vi phải được Tech Lead duyệt.</w:t>
      </w:r>
    </w:p>
    <w:p>
      <w:pPr>
        <w:pBdr>
          <w:bottom w:val="single" w:sz="6" w:space="1" w:color="F05922"/>
        </w:pBdr>
        <w:spacing w:after="120"/>
      </w:pPr>
    </w:p>
    <w:p>
      <w:pPr>
        <w:pStyle w:val="Heading3"/>
        <w:spacing w:before="160" w:after="60"/>
      </w:pPr>
      <w:r>
        <w:rPr>
          <w:color w:val="4A3F8C"/>
          <w:sz w:val="24"/>
        </w:rPr>
        <w:t>WF-GITHUB-RESEARCH — Nghiên cứu 1 repo GitHub theo link user gửi</w:t>
      </w:r>
    </w:p>
    <w:p>
      <w:pPr>
        <w:spacing w:after="80"/>
      </w:pPr>
      <w:r>
        <w:rPr>
          <w:b/>
          <w:sz w:val="21"/>
        </w:rPr>
        <w:t>Trigger:</w:t>
      </w:r>
      <w:r>
        <w:rPr>
          <w:sz w:val="21"/>
        </w:rPr>
        <w:t xml:space="preserve"> User gửi 1 (hoặc nhiều) link GitHub repo và yêu cầu nghiên cứu — dù mục đích là cải tiến KZTEK hay chỉ để học tập/tìm hiểu/tham khảo cá nhân.</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gửi link GitHub kèm yêu cầu nghiên cứu. Không dùng để migrate/port codebase hiện tại (đó là WF-MIGRATE) hay để review PR nội bộ (WF-REVIEW-STD/CRIT).</w:t>
      </w:r>
    </w:p>
    <w:p>
      <w:pPr>
        <w:spacing w:before="40" w:after="40"/>
        <w:ind w:left="567"/>
        <w:pBdr>
          <w:left w:val="single" w:sz="12" w:space="10" w:color="F05922"/>
        </w:pBdr>
      </w:pPr>
      <w:r>
        <w:rPr>
          <w:b/>
          <w:color w:val="4A3F8C"/>
        </w:rPr>
        <w:t>Hai mục đích (Research Mode) — xác định ngay sau Bước 3:</w:t>
      </w:r>
    </w:p>
    <w:p>
      <w:pPr>
        <w:spacing w:before="40" w:after="40"/>
        <w:ind w:left="567"/>
        <w:pBdr>
          <w:left w:val="single" w:sz="12" w:space="10" w:color="F05922"/>
        </w:pBdr>
      </w:pPr>
      <w:r>
        <w:rPr>
          <w:color w:val="4A3F8C"/>
        </w:rPr>
        <w:t xml:space="preserve">- </w:t>
      </w:r>
      <w:r>
        <w:rPr>
          <w:b/>
          <w:color w:val="4A3F8C"/>
        </w:rPr>
        <w:t>Mode A — Cải tiến KZTEK:</w:t>
      </w:r>
      <w:r>
        <w:rPr>
          <w:color w:val="4A3F8C"/>
        </w:rPr>
        <w:t xml:space="preserve"> user muốn áp dụng bài học vào KZTEK (hoặc không nói rõ mục đích — mặc định). Đi hết Bước 3b → 5b.</w:t>
      </w:r>
    </w:p>
    <w:p>
      <w:pPr>
        <w:spacing w:before="40" w:after="40"/>
        <w:ind w:left="567"/>
        <w:pBdr>
          <w:left w:val="single" w:sz="12" w:space="10" w:color="F05922"/>
        </w:pBdr>
      </w:pPr>
      <w:r>
        <w:rPr>
          <w:color w:val="4A3F8C"/>
        </w:rPr>
        <w:t xml:space="preserve">- </w:t>
      </w:r>
      <w:r>
        <w:rPr>
          <w:b/>
          <w:color w:val="4A3F8C"/>
        </w:rPr>
        <w:t>Mode B — Học tập/Tham khảo cá nhân:</w:t>
      </w:r>
      <w:r>
        <w:rPr>
          <w:color w:val="4A3F8C"/>
        </w:rPr>
        <w:t xml:space="preserve"> user chỉ muốn hiểu công nghệ/pattern mới, không (nhất thiết) liên quan KZTEK. Sau phân tích, agent hỏi user muốn tìm hiểu tiếp phần nào (nguyên lý hoạt động / hướng dẫn áp dụng-sử dụng / cả hai), giải thích tương tác nhiều vòng đến khi user xác nhận đã nắm rõ, rồi mới chốt tài liệu tổng hợp.</w:t>
      </w:r>
    </w:p>
    <w:p>
      <w:pPr>
        <w:spacing w:before="80" w:after="80"/>
        <w:ind w:left="283"/>
        <w:shd w:val="clear" w:color="auto" w:fill="F4F4F8"/>
      </w:pPr>
      <w:r>
        <w:rPr>
          <w:rFonts w:ascii="Courier New" w:hAnsi="Courier New"/>
          <w:color w:val="251C53"/>
          <w:sz w:val="18"/>
        </w:rPr>
        <w:t>Bước 0  → GITHUB REPO RESEARCHER : [Phase 0 Audit] Kiểm tra đã có nhánh/plan/artifact chưa; phát hiện drift; xác định đây là task mới hay nối tiếp — đưa ra ma trận các bước cần chạy vs bỏ qua</w:t>
        <w:br/>
        <w:t>Bước 1  → GITHUB REPO RESEARCHER : Tạo nhánh nghiên cứu mới `research/&lt;repo-slug&gt;-&lt;date&gt;`; xác định Mode A/B nếu user đã nói rõ mục đích</w:t>
        <w:br/>
        <w:t>Bước 2  → GITHUB REPO RESEARCHER : Clone repo về thư mục scratchpad (ngoài working tree KZTEK), đọc &amp; phân tích</w:t>
        <w:br/>
        <w:t>Bước 3  → GITHUB REPO RESEARCHER : Viết phần phân tích repo trong `docs/research/RESEARCH-*.md` — mục đích, cấu trúc, điểm nổi bật kỹ thuật; KHÔNG kèm đề xuất cải tiến ở bước này</w:t>
        <w:br/>
        <w:t>Bước 3* → USER                    : Nếu chưa rõ mục đích — chọn Mode A (đề xuất áp dụng KZTEK) hay Mode B (giải thích để học tập/tham khảo)</w:t>
        <w:br/>
        <w:br/>
        <w:t>── Nhánh Mode A ──</w:t>
        <w:br/>
        <w:t>Bước 3b → GITHUB REPO RESEARCHER : Dựa trên phân tích Bước 3, viết bảng đề xuất cải tiến (từng đề xuất nêu rõ học từ đâu, áp dụng vào đâu, lợi ích, rủi ro/effort), trình user</w:t>
        <w:br/>
        <w:t>Bước 4  → USER                    : Xác nhận đề xuất nào được áp dụng</w:t>
        <w:br/>
        <w:t>Bước 4b → GITHUB REPO RESEARCHER : Áp dụng đề xuất đã chọn vào code/tài liệu KZTEK, commit lên nhánh nghiên cứu</w:t>
        <w:br/>
        <w:t>Bước 5  → USER                    : Xác nhận merge nhánh nghiên cứu về main</w:t>
        <w:br/>
        <w:t>Bước 5b → GITHUB REPO RESEARCHER : Merge về main sau khi có xác nhận rõ ràng (không tự suy ra từ lần xác nhận trước)</w:t>
        <w:br/>
        <w:br/>
        <w:t>── Nhánh Mode B ──</w:t>
        <w:br/>
        <w:t>Bước 3c → GITHUB REPO RESEARCHER : Hỏi user muốn tìm hiểu tiếp phần nào — nguyên lý hoạt động / hướng dẫn áp dụng-sử dụng / cả hai</w:t>
        <w:br/>
        <w:t>Bước 3d → GITHUB REPO RESEARCHER : Giải thích tương tác (có ví dụ cụ thể từ repo nguồn), lặp lại hỏi-đáp đến khi user xác nhận đã nắm rõ nguyên lý/cách vận hành/áp dụng</w:t>
        <w:br/>
        <w:t>Bước 3e → GITHUB REPO RESEARCHER : Viết tài liệu tổng hợp cuối cùng (phân tích + nguyên lý + hướng dẫn áp dụng) → xuất DOCX/PDF → xin xác nhận merge nhánh về main</w:t>
      </w:r>
    </w:p>
    <w:p>
      <w:pPr>
        <w:spacing w:after="80"/>
      </w:pPr>
      <w:r>
        <w:rPr>
          <w:b/>
          <w:sz w:val="21"/>
        </w:rPr>
        <w:t>Nguyên tắc cứng (xem `.gemini/agents/github-repo-researcher.md` chi tiết):</w:t>
      </w:r>
    </w:p>
    <w:p>
      <w:pPr>
        <w:pStyle w:val="ListBullet"/>
        <w:spacing w:after="20"/>
        <w:ind w:left="283"/>
      </w:pPr>
      <w:r>
        <w:rPr>
          <w:sz w:val="21"/>
        </w:rPr>
        <w:t xml:space="preserve">Repo ngoài clone về CHỈ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sz w:val="21"/>
        </w:rPr>
        <w:t>Mode A: Không tự áp dụng đề xuất khi chưa được user chọn ở Bước 4.</w:t>
      </w:r>
    </w:p>
    <w:p>
      <w:pPr>
        <w:pStyle w:val="ListBullet"/>
        <w:spacing w:after="20"/>
        <w:ind w:left="283"/>
      </w:pPr>
      <w:r>
        <w:rPr>
          <w:sz w:val="21"/>
        </w:rPr>
        <w:t>Mode B: Không tự chốt tài liệu tổng hợp (Bước 3e) khi user chưa xác nhận đã nắm rõ ở Bước 3d.</w:t>
      </w:r>
    </w:p>
    <w:p>
      <w:pPr>
        <w:pStyle w:val="ListBullet"/>
        <w:spacing w:after="20"/>
        <w:ind w:left="283"/>
      </w:pPr>
      <w:r>
        <w:rPr>
          <w:sz w:val="21"/>
        </w:rPr>
        <w:t>Không tự merge về main khi chưa có xác nhận rõ ràng tại đúng thời điểm merge (Git Safety Protocol) — áp dụng cho cả 2 Mode.</w:t>
      </w:r>
    </w:p>
    <w:p>
      <w:pPr>
        <w:pStyle w:val="ListBullet"/>
        <w:spacing w:after="20"/>
        <w:ind w:left="283"/>
      </w:pPr>
      <w:r>
        <w:rPr>
          <w:sz w:val="21"/>
        </w:rPr>
        <w:t xml:space="preserve">Đề xuất đụng auth/payment/DB schema/dữ liệu nhạy cảm → chạy </w:t>
      </w:r>
      <w:r>
        <w:rPr>
          <w:rFonts w:ascii="Courier New" w:hAnsi="Courier New"/>
          <w:color w:val="F05922"/>
          <w:sz w:val="21"/>
        </w:rPr>
        <w:t>security-audit-stride</w:t>
      </w:r>
      <w:r>
        <w:rPr>
          <w:sz w:val="21"/>
        </w:rPr>
        <w:t xml:space="preserve"> trước khi merge.</w:t>
      </w:r>
    </w:p>
    <w:p>
      <w:pPr>
        <w:pBdr>
          <w:bottom w:val="single" w:sz="6" w:space="1" w:color="F05922"/>
        </w:pBdr>
        <w:spacing w:after="120"/>
      </w:pPr>
    </w:p>
    <w:p>
      <w:pPr>
        <w:pStyle w:val="Heading2"/>
        <w:spacing w:before="200" w:after="80"/>
      </w:pPr>
      <w:r>
        <w:rPr>
          <w:color w:val="F05922"/>
          <w:sz w:val="28"/>
        </w:rPr>
        <w:t>5. Format task bắt buộc khi agent giao việc</w:t>
      </w:r>
    </w:p>
    <w:p>
      <w:pPr>
        <w:spacing w:after="80"/>
      </w:pPr>
      <w:r>
        <w:rPr>
          <w:sz w:val="21"/>
        </w:rPr>
        <w:t>Mỗi khi một agent giao task cho agent khác, PHẢI dùng format sau:</w:t>
      </w:r>
    </w:p>
    <w:p>
      <w:pPr>
        <w:spacing w:before="80" w:after="80"/>
        <w:ind w:left="283"/>
        <w:shd w:val="clear" w:color="auto" w:fill="F4F4F8"/>
      </w:pPr>
      <w:r>
        <w:rPr>
          <w:rFonts w:ascii="Courier New" w:hAnsi="Courier New"/>
          <w:color w:val="251C53"/>
          <w:sz w:val="18"/>
        </w:rPr>
        <w:t>[TASK-ID] | Priority: [P0/P1/P2/P3] | Assignee: [Agent] | Estimate: [Xd/Xh]</w:t>
        <w:br/>
        <w:t>─────────────────────────────────────────────────────────</w:t>
        <w:br/>
        <w:t>Mô tả          : [mô tả rõ ràng, không mơ hồ]</w:t>
        <w:br/>
        <w:t>Definition of Done:</w:t>
        <w:br/>
        <w:t xml:space="preserve">  - [ ] [Tiêu chí 1]</w:t>
        <w:br/>
        <w:t xml:space="preserve">  - [ ] [Tiêu chí 2]</w:t>
        <w:br/>
        <w:t xml:space="preserve">  - [ ] [Tiêu chí 3]</w:t>
        <w:br/>
        <w:t>Phụ thuộc      : [TASK-ID khác / "Không có"]</w:t>
        <w:br/>
        <w:t>Input cần có   : [tài liệu / artifact agent cần để bắt đầu]</w:t>
        <w:br/>
        <w:t>Output mong đợi: [kết quả cụ thể agent phải tạo ra]</w:t>
      </w:r>
    </w:p>
    <w:p>
      <w:pPr>
        <w:pBdr>
          <w:bottom w:val="single" w:sz="6" w:space="1" w:color="F05922"/>
        </w:pBdr>
        <w:spacing w:after="120"/>
      </w:pPr>
    </w:p>
    <w:p>
      <w:pPr>
        <w:pStyle w:val="Heading2"/>
        <w:spacing w:before="200" w:after="80"/>
      </w:pPr>
      <w:r>
        <w:rPr>
          <w:color w:val="F05922"/>
          <w:sz w:val="28"/>
        </w:rPr>
        <w:t>6. Quy tắc BLOCKING — Khi nào agent PHẢI dừng</w:t>
      </w:r>
    </w:p>
    <w:p>
      <w:pPr>
        <w:spacing w:after="80"/>
      </w:pPr>
      <w:r>
        <w:rPr>
          <w:sz w:val="21"/>
        </w:rPr>
        <w:t>Agent PHẢI dừng và hiển thị BLOCK trước khi tiếp tục khi:</w:t>
      </w:r>
    </w:p>
    <w:p>
      <w:pPr>
        <w:spacing w:after="20"/>
        <w:ind w:left="567" w:hanging="283"/>
      </w:pPr>
      <w:r>
        <w:rPr>
          <w:sz w:val="21"/>
        </w:rPr>
        <w:t>1.</w:t>
        <w:tab/>
      </w:r>
      <w:r>
        <w:rPr>
          <w:b/>
          <w:sz w:val="21"/>
        </w:rPr>
        <w:t>Missing input:</w:t>
      </w:r>
      <w:r>
        <w:rPr>
          <w:sz w:val="21"/>
        </w:rPr>
        <w:t xml:space="preserve"> Chưa nhận đủ artifact từ agent trước.</w:t>
      </w:r>
    </w:p>
    <w:p>
      <w:pPr>
        <w:spacing w:after="20"/>
        <w:ind w:left="567" w:hanging="283"/>
      </w:pPr>
      <w:r>
        <w:rPr>
          <w:sz w:val="21"/>
        </w:rPr>
        <w:t>2.</w:t>
        <w:tab/>
      </w:r>
      <w:r>
        <w:rPr>
          <w:b/>
          <w:sz w:val="21"/>
        </w:rPr>
        <w:t>Out of scope:</w:t>
      </w:r>
      <w:r>
        <w:rPr>
          <w:sz w:val="21"/>
        </w:rPr>
        <w:t xml:space="preserve"> Yêu cầu vượt thẩm quyền của agent này.</w:t>
      </w:r>
    </w:p>
    <w:p>
      <w:pPr>
        <w:spacing w:after="20"/>
        <w:ind w:left="567" w:hanging="283"/>
      </w:pPr>
      <w:r>
        <w:rPr>
          <w:sz w:val="21"/>
        </w:rPr>
        <w:t>3.</w:t>
        <w:tab/>
      </w:r>
      <w:r>
        <w:rPr>
          <w:b/>
          <w:sz w:val="21"/>
        </w:rPr>
        <w:t>Needs approval:</w:t>
      </w:r>
      <w:r>
        <w:rPr>
          <w:sz w:val="21"/>
        </w:rPr>
        <w:t xml:space="preserve"> Quyết định cần cấp trên duyệt trước.</w:t>
      </w:r>
    </w:p>
    <w:p>
      <w:pPr>
        <w:spacing w:after="20"/>
        <w:ind w:left="567" w:hanging="283"/>
      </w:pPr>
      <w:r>
        <w:rPr>
          <w:sz w:val="21"/>
        </w:rPr>
        <w:t>4.</w:t>
        <w:tab/>
      </w:r>
      <w:r>
        <w:rPr>
          <w:b/>
          <w:sz w:val="21"/>
        </w:rPr>
        <w:t>Conflict detected:</w:t>
      </w:r>
      <w:r>
        <w:rPr>
          <w:sz w:val="21"/>
        </w:rPr>
        <w:t xml:space="preserve"> Mâu thuẫn giữa yêu cầu và constraint kỹ thuật/business.</w:t>
      </w:r>
    </w:p>
    <w:p>
      <w:pPr>
        <w:spacing w:after="80"/>
      </w:pPr>
      <w:r>
        <w:rPr>
          <w:b/>
          <w:sz w:val="21"/>
        </w:rPr>
        <w:t>Format BLOCK:</w:t>
      </w:r>
    </w:p>
    <w:p>
      <w:pPr>
        <w:spacing w:before="80" w:after="80"/>
        <w:ind w:left="283"/>
        <w:shd w:val="clear" w:color="auto" w:fill="F4F4F8"/>
      </w:pPr>
      <w:r>
        <w:rPr>
          <w:rFonts w:ascii="Courier New" w:hAnsi="Courier New"/>
          <w:color w:val="251C53"/>
          <w:sz w:val="18"/>
        </w:rPr>
        <w:t>╔══════════════════════════════════════════════════════════╗</w:t>
        <w:br/>
        <w:t>║  🛑 [TÊN AGENT] — BLOCKED                                ║</w:t>
        <w:br/>
        <w:t>╠══════════════════════════════════════════════════════════╣</w:t>
        <w:br/>
        <w:t>║  Lý do block : [mô tả cụ thể]                            ║</w:t>
        <w:br/>
        <w:t>║  Cần từ      : [Agent / User / cấp trên]                 ║</w:t>
        <w:br/>
        <w:t>║  Yêu cầu     : [cần cung cấp gì để tiếp tục]             ║</w:t>
        <w:br/>
        <w:t>║  Workflow tạm dừng tại Bước [N]                          ║</w:t>
        <w:br/>
        <w:t>╚══════════════════════════════════════════════════════════╝</w:t>
      </w:r>
    </w:p>
    <w:p>
      <w:pPr>
        <w:pBdr>
          <w:bottom w:val="single" w:sz="6" w:space="1" w:color="F05922"/>
        </w:pBdr>
        <w:spacing w:after="120"/>
      </w:pPr>
    </w:p>
    <w:p>
      <w:pPr>
        <w:pStyle w:val="Heading2"/>
        <w:spacing w:before="200" w:after="80"/>
      </w:pPr>
      <w:r>
        <w:rPr>
          <w:color w:val="F05922"/>
          <w:sz w:val="28"/>
        </w:rPr>
        <w:t>7. Quy tắc ESCALATION — Khi nào leo thang</w:t>
      </w:r>
    </w:p>
    <w:p>
      <w:pPr>
        <w:spacing w:after="80"/>
      </w:pPr>
      <w:r>
        <w:rPr>
          <w:sz w:val="21"/>
        </w:rPr>
        <w:t>Cấp dưới PHẢI escalate (không phải "nên") trong các trường hợp:</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Escalate lên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vượt thẩm quyền kỹ thuật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 bảo mật / data loss</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 + CTO ngay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Deadline bị trễ &gt; 20%</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Conflict với ngang hàng &gt; 1 ngày</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Scope thay đổi giữa chừng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 + Engineering Manager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Production incident bất kỳ</w:t>
            </w:r>
          </w:p>
        </w:tc>
        <w:tc>
          <w:tcPr>
            <w:tcW w:type="dxa" w:w="4844"/>
            <w:tcBorders>
              <w:top w:val="single" w:sz="4" w:space="0" w:color="CBCBCB"/>
              <w:left w:val="single" w:sz="4" w:space="0" w:color="CBCBCB"/>
              <w:bottom w:val="single" w:sz="4" w:space="0" w:color="CBCBCB"/>
              <w:right w:val="single" w:sz="4" w:space="0" w:color="CBCBCB"/>
            </w:tcBorders>
          </w:tcPr>
          <w:p>
            <w:r>
              <w:rPr>
                <w:sz w:val="20"/>
              </w:rPr>
              <w:t>DevOps Lead → Engineering Manager → CTO</w:t>
            </w:r>
          </w:p>
        </w:tc>
      </w:tr>
    </w:tbl>
    <w:p/>
    <w:p>
      <w:pPr>
        <w:spacing w:after="80"/>
      </w:pPr>
      <w:r>
        <w:rPr>
          <w:b/>
          <w:sz w:val="21"/>
        </w:rPr>
        <w:t>Format ESCALATE:</w:t>
      </w:r>
    </w:p>
    <w:p>
      <w:pPr>
        <w:spacing w:before="80" w:after="80"/>
        <w:ind w:left="283"/>
        <w:shd w:val="clear" w:color="auto" w:fill="F4F4F8"/>
      </w:pPr>
      <w:r>
        <w:rPr>
          <w:rFonts w:ascii="Courier New" w:hAnsi="Courier New"/>
          <w:color w:val="251C53"/>
          <w:sz w:val="18"/>
        </w:rPr>
        <w:t>╔══════════════════════════════════════════════════════════╗</w:t>
        <w:br/>
        <w:t>║  ⬆️ ESCALATE: [Agent hiện tại] → [Cấp trên]              ║</w:t>
        <w:br/>
        <w:t>╠══════════════════════════════════════════════════════════╣</w:t>
        <w:br/>
        <w:t>║  Vấn đề   : [mô tả vấn đề cụ thể]                       ║</w:t>
        <w:br/>
        <w:t>║  Đã thử   : [liệt kê những gì đã làm]                   ║</w:t>
        <w:br/>
        <w:t>║  Đề xuất  : [hướng giải quyết đề nghị]                  ║</w:t>
        <w:br/>
        <w:t>║  Cần gì   : [cần approval / resource / quyết định gì]   ║</w:t>
        <w:br/>
        <w:t>╚══════════════════════════════════════════════════════════╝</w:t>
      </w:r>
    </w:p>
    <w:p>
      <w:pPr>
        <w:pBdr>
          <w:bottom w:val="single" w:sz="6" w:space="1" w:color="F05922"/>
        </w:pBdr>
        <w:spacing w:after="120"/>
      </w:pPr>
    </w:p>
    <w:p>
      <w:pPr>
        <w:pStyle w:val="Heading2"/>
        <w:spacing w:before="200" w:after="80"/>
      </w:pPr>
      <w:r>
        <w:rPr>
          <w:color w:val="F05922"/>
          <w:sz w:val="28"/>
        </w:rPr>
        <w:t>8. Quy tắc Two-Eyes Principle (TUYỆT ĐỐI không vi phạm)</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Mockup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Technical Design</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CTO (nếu kiến trúc lớn)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3230"/>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 → Tech Lead → EM → [CTO]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 + EM + CTO</w:t>
            </w:r>
          </w:p>
        </w:tc>
      </w:tr>
    </w:tbl>
    <w:p/>
    <w:p>
      <w:pPr>
        <w:spacing w:before="40" w:after="40"/>
        <w:ind w:left="567"/>
        <w:pBdr>
          <w:left w:val="single" w:sz="12" w:space="10" w:color="F05922"/>
        </w:pBdr>
      </w:pPr>
      <w:r>
        <w:rPr>
          <w:b/>
          <w:color w:val="4A3F8C"/>
        </w:rPr>
        <w:t>Nguyên tắc cứng:</w:t>
      </w:r>
      <w:r>
        <w:rPr>
          <w:color w:val="4A3F8C"/>
        </w:rPr>
        <w:t xml:space="preserve"> Không ai được self-merge code của mình. Không ai được self-approve design của mình. QA có quyền VETO release khi còn P0/P1 bug.</w:t>
      </w:r>
    </w:p>
    <w:p>
      <w:pPr>
        <w:spacing w:before="40" w:after="40"/>
        <w:ind w:left="567"/>
        <w:pBdr>
          <w:left w:val="single" w:sz="12" w:space="10" w:color="F05922"/>
        </w:pBdr>
      </w:pPr>
      <w:r>
        <w:rPr>
          <w:i/>
          <w:color w:val="4A3F8C"/>
        </w:rPr>
        <w:t>Lý do (P6):</w:t>
      </w:r>
      <w:r>
        <w:rPr>
          <w:color w:val="4A3F8C"/>
        </w:rPr>
        <w:t xml:space="preserve"> Self-merge/self-approve tạo ra blind spot — người tạo ra artifact luôn có confirmation bias và không nhìn thấy lỗi của chính mình. Two-eyes không phải formalité mà là cơ chế phát hiện lỗi thực sự. QA veto tồn tại vì không ai được deploy khi biết có bug nghiêm trọng — đây là cam kết chất lượng tối thiểu với người dùng cuối.</w:t>
      </w:r>
    </w:p>
    <w:p>
      <w:pPr>
        <w:pBdr>
          <w:bottom w:val="single" w:sz="6" w:space="1" w:color="F05922"/>
        </w:pBdr>
        <w:spacing w:after="120"/>
      </w:pPr>
    </w:p>
    <w:p>
      <w:pPr>
        <w:pStyle w:val="Heading2"/>
        <w:spacing w:before="200" w:after="80"/>
      </w:pPr>
      <w:r>
        <w:rPr>
          <w:color w:val="F05922"/>
          <w:sz w:val="28"/>
        </w:rPr>
        <w:t>9. Nguyên tắc vàng (không được vi phạm)</w:t>
      </w:r>
    </w:p>
    <w:p>
      <w:pPr>
        <w:spacing w:after="20"/>
        <w:ind w:left="567" w:hanging="283"/>
      </w:pPr>
      <w:r>
        <w:rPr>
          <w:sz w:val="21"/>
        </w:rPr>
        <w:t>1.</w:t>
        <w:tab/>
      </w:r>
      <w:r>
        <w:rPr>
          <w:b/>
          <w:sz w:val="21"/>
        </w:rPr>
        <w:t>Không bỏ qua quy trình</w:t>
      </w:r>
      <w:r>
        <w:rPr>
          <w:sz w:val="21"/>
        </w:rPr>
        <w:t xml:space="preserve"> dù gấp — quy trình bảo vệ chất lượng.</w:t>
      </w:r>
    </w:p>
    <w:p>
      <w:pPr>
        <w:spacing w:after="20"/>
        <w:ind w:left="567" w:hanging="283"/>
      </w:pPr>
      <w:r>
        <w:rPr>
          <w:sz w:val="21"/>
        </w:rPr>
        <w:t>2.</w:t>
        <w:tab/>
      </w:r>
      <w:r>
        <w:rPr>
          <w:b/>
          <w:sz w:val="21"/>
        </w:rPr>
        <w:t>Mọi quyết định phải có log</w:t>
      </w:r>
      <w:r>
        <w:rPr>
          <w:sz w:val="21"/>
        </w:rPr>
        <w:t xml:space="preserve"> — ai quyết, vì sao, khi nào.</w:t>
      </w:r>
    </w:p>
    <w:p>
      <w:pPr>
        <w:spacing w:after="20"/>
        <w:ind w:left="567" w:hanging="283"/>
      </w:pPr>
      <w:r>
        <w:rPr>
          <w:sz w:val="21"/>
        </w:rPr>
        <w:t>3.</w:t>
        <w:tab/>
      </w:r>
      <w:r>
        <w:rPr>
          <w:b/>
          <w:sz w:val="21"/>
        </w:rPr>
        <w:t>Mitigate trước, fix sau</w:t>
      </w:r>
      <w:r>
        <w:rPr>
          <w:sz w:val="21"/>
        </w:rPr>
        <w:t xml:space="preserve"> — trong production incident.</w:t>
      </w:r>
    </w:p>
    <w:p>
      <w:pPr>
        <w:spacing w:after="20"/>
        <w:ind w:left="567" w:hanging="283"/>
      </w:pPr>
      <w:r>
        <w:rPr>
          <w:sz w:val="21"/>
        </w:rPr>
        <w:t>4.</w:t>
        <w:tab/>
      </w:r>
      <w:r>
        <w:rPr>
          <w:b/>
          <w:sz w:val="21"/>
        </w:rPr>
        <w:t>Khách hàng / sản phẩm là trung tâm</w:t>
      </w:r>
      <w:r>
        <w:rPr>
          <w:sz w:val="21"/>
        </w:rPr>
        <w:t xml:space="preserve"> — mọi tranh cãi nội bộ dừng lại khi hỏi "điều này có tốt cho người dùng không?".</w:t>
      </w:r>
    </w:p>
    <w:p>
      <w:pPr>
        <w:spacing w:after="20"/>
        <w:ind w:left="567" w:hanging="283"/>
      </w:pPr>
      <w:r>
        <w:rPr>
          <w:sz w:val="21"/>
        </w:rPr>
        <w:t>5.</w:t>
        <w:tab/>
      </w:r>
      <w:r>
        <w:rPr>
          <w:b/>
          <w:sz w:val="21"/>
        </w:rPr>
        <w:t>Junior được phép sai; Senior PHẢI mentor</w:t>
      </w:r>
      <w:r>
        <w:rPr>
          <w:sz w:val="21"/>
        </w:rPr>
        <w:t xml:space="preserve"> — không chỉ phán xét.</w:t>
      </w:r>
    </w:p>
    <w:p>
      <w:pPr>
        <w:spacing w:after="20"/>
        <w:ind w:left="567" w:hanging="283"/>
      </w:pPr>
      <w:r>
        <w:rPr>
          <w:sz w:val="21"/>
        </w:rPr>
        <w:t>6.</w:t>
        <w:tab/>
      </w:r>
      <w:r>
        <w:rPr>
          <w:b/>
          <w:sz w:val="21"/>
        </w:rPr>
        <w:t>Không nhảy cấp</w:t>
      </w:r>
      <w:r>
        <w:rPr>
          <w:sz w:val="21"/>
        </w:rPr>
        <w:t xml:space="preserve"> — trừ khi tài liệu này ghi rõ ngoại lệ.</w:t>
      </w:r>
    </w:p>
    <w:p>
      <w:pPr>
        <w:spacing w:after="20"/>
        <w:ind w:left="567" w:hanging="283"/>
      </w:pPr>
      <w:r>
        <w:rPr>
          <w:sz w:val="21"/>
        </w:rPr>
        <w:t>7.</w:t>
        <w:tab/>
      </w:r>
      <w:r>
        <w:rPr>
          <w:b/>
          <w:sz w:val="21"/>
        </w:rPr>
        <w:t>Mỗi agent làm đúng domain của mình</w:t>
      </w:r>
      <w:r>
        <w:rPr>
          <w:sz w:val="21"/>
        </w:rPr>
        <w:t xml:space="preserve"> — Product Manager không viết code; Tech Lead không quyết định scope sản phẩm.</w:t>
      </w:r>
    </w:p>
    <w:p>
      <w:pPr>
        <w:pBdr>
          <w:bottom w:val="single" w:sz="6" w:space="1" w:color="F05922"/>
        </w:pBdr>
        <w:spacing w:after="120"/>
      </w:pPr>
    </w:p>
    <w:p>
      <w:pPr>
        <w:pStyle w:val="Heading2"/>
        <w:spacing w:before="200" w:after="80"/>
      </w:pPr>
      <w:r>
        <w:rPr>
          <w:color w:val="F05922"/>
          <w:sz w:val="28"/>
        </w:rPr>
        <w:t>9a. Xử lý Agent bị Stuck / Loop — Agent Introspection Debugging</w:t>
      </w:r>
    </w:p>
    <w:p>
      <w:pPr>
        <w:spacing w:before="40" w:after="40"/>
        <w:ind w:left="567"/>
        <w:pBdr>
          <w:left w:val="single" w:sz="12" w:space="10" w:color="F05922"/>
        </w:pBdr>
      </w:pPr>
      <w:r>
        <w:rPr>
          <w:b/>
          <w:color w:val="4A3F8C"/>
        </w:rPr>
        <w:t>Nguồn gốc:</w:t>
      </w:r>
      <w:r>
        <w:rPr>
          <w:color w:val="4A3F8C"/>
        </w:rPr>
        <w:t xml:space="preserve"> Học từ </w:t>
      </w:r>
      <w:r>
        <w:rPr>
          <w:rFonts w:ascii="Courier New" w:hAnsi="Courier New"/>
          <w:color w:val="F05922"/>
          <w:sz w:val="18"/>
        </w:rPr>
        <w:t>agent-introspection-debugging</w:t>
      </w:r>
      <w:r>
        <w:rPr>
          <w:color w:val="4A3F8C"/>
        </w:rPr>
        <w:t xml:space="preserve"> skill của affaan-m/ecc. Khi agent gặp lỗi lặp lại mà không có tiến triển, thay vì retry mù quáng, áp dụng quy trình 4-phase dưới đây.</w:t>
      </w:r>
    </w:p>
    <w:p>
      <w:pPr>
        <w:spacing w:after="80"/>
      </w:pPr>
      <w:r>
        <w:rPr>
          <w:b/>
          <w:sz w:val="21"/>
        </w:rPr>
        <w:t>Định nghĩa "loop":</w:t>
      </w:r>
      <w:r>
        <w:rPr>
          <w:sz w:val="21"/>
        </w:rPr>
        <w:t xml:space="preserve"> Agent gọi lại cùng 1 tool với input giống/tương tự </w:t>
      </w:r>
      <w:r>
        <w:rPr>
          <w:b/>
          <w:sz w:val="21"/>
        </w:rPr>
        <w:t>≥ 3 lần liên tiếp</w:t>
      </w:r>
      <w:r>
        <w:rPr>
          <w:sz w:val="21"/>
        </w:rPr>
        <w:t xml:space="preserve"> mà không có tiến triển (output không thay đổi, lỗi không giảm). Phát hiện loop → DỪNG NGAY, thực hiện 4-phase dưới đây.</w:t>
      </w:r>
    </w:p>
    <w:p>
      <w:pPr>
        <w:pStyle w:val="Heading3"/>
        <w:spacing w:before="160" w:after="60"/>
      </w:pPr>
      <w:r>
        <w:rPr>
          <w:color w:val="4A3F8C"/>
          <w:sz w:val="24"/>
        </w:rPr>
        <w:t>Phase 1 — Capture (Ghi lại trạng thái)</w:t>
      </w:r>
    </w:p>
    <w:p>
      <w:pPr>
        <w:spacing w:after="80"/>
      </w:pPr>
      <w:r>
        <w:rPr>
          <w:sz w:val="21"/>
        </w:rPr>
        <w:t>Dừng retry, ghi lại:</w:t>
      </w:r>
    </w:p>
    <w:p>
      <w:pPr>
        <w:pStyle w:val="ListBullet"/>
        <w:spacing w:after="20"/>
        <w:ind w:left="283"/>
      </w:pPr>
      <w:r>
        <w:rPr>
          <w:sz w:val="21"/>
        </w:rPr>
        <w:t>Lỗi chính xác (message, exit code, traceback nếu có)</w:t>
      </w:r>
    </w:p>
    <w:p>
      <w:pPr>
        <w:pStyle w:val="ListBullet"/>
        <w:spacing w:after="20"/>
        <w:ind w:left="283"/>
      </w:pPr>
      <w:r>
        <w:rPr>
          <w:sz w:val="21"/>
        </w:rPr>
        <w:t>Tool call cuối cùng (tool name + input)</w:t>
      </w:r>
    </w:p>
    <w:p>
      <w:pPr>
        <w:pStyle w:val="ListBullet"/>
        <w:spacing w:after="20"/>
        <w:ind w:left="283"/>
      </w:pPr>
      <w:r>
        <w:rPr>
          <w:sz w:val="21"/>
        </w:rPr>
        <w:t>Nguyên nhân nghi ngờ (context pressure? dependency thiếu? path sai?)</w:t>
      </w:r>
    </w:p>
    <w:p>
      <w:pPr>
        <w:pStyle w:val="ListBullet"/>
        <w:spacing w:after="20"/>
        <w:ind w:left="283"/>
      </w:pPr>
      <w:r>
        <w:rPr>
          <w:sz w:val="21"/>
        </w:rPr>
        <w:t>Số lần đã retry (để xác nhận đây là loop)</w:t>
      </w:r>
    </w:p>
    <w:p>
      <w:pPr>
        <w:pStyle w:val="Heading3"/>
        <w:spacing w:before="160" w:after="60"/>
      </w:pPr>
      <w:r>
        <w:rPr>
          <w:color w:val="4A3F8C"/>
          <w:sz w:val="24"/>
        </w:rPr>
        <w:t>Phase 2 — Diagnose (Đối chiếu pattern đã biết)</w:t>
      </w:r>
    </w:p>
    <w:p>
      <w:pPr>
        <w:spacing w:after="80"/>
      </w:pPr>
      <w:r>
        <w:rPr>
          <w:sz w:val="21"/>
        </w:rPr>
        <w:t>Tra cứu theo thứ tự:</w:t>
      </w:r>
    </w:p>
    <w:p>
      <w:pPr>
        <w:spacing w:after="20"/>
        <w:ind w:left="567" w:hanging="283"/>
      </w:pPr>
      <w:r>
        <w:rPr>
          <w:sz w:val="21"/>
        </w:rPr>
        <w:t>1.</w:t>
        <w:tab/>
      </w:r>
      <w:r>
        <w:rPr>
          <w:rFonts w:ascii="Courier New" w:hAnsi="Courier New"/>
          <w:color w:val="F05922"/>
          <w:sz w:val="21"/>
        </w:rPr>
        <w:t>.gemini/GOTCHAS.md</w:t>
      </w:r>
      <w:r>
        <w:rPr>
          <w:sz w:val="21"/>
        </w:rPr>
        <w:t xml:space="preserve"> — lỗi này có trong danh sách lỗi ngầm đã biết không?</w:t>
      </w:r>
    </w:p>
    <w:p>
      <w:pPr>
        <w:spacing w:after="20"/>
        <w:ind w:left="567" w:hanging="283"/>
      </w:pPr>
      <w:r>
        <w:rPr>
          <w:sz w:val="21"/>
        </w:rPr>
        <w:t>2.</w:t>
        <w:tab/>
      </w:r>
      <w:r>
        <w:rPr>
          <w:sz w:val="21"/>
        </w:rPr>
        <w:t>Đối chiếu pattern phổ biến:</w:t>
      </w:r>
    </w:p>
    <w:p>
      <w:pPr>
        <w:pStyle w:val="ListBullet"/>
        <w:spacing w:after="20"/>
        <w:ind w:left="567"/>
      </w:pPr>
      <w:r>
        <w:rPr>
          <w:rFonts w:ascii="Courier New" w:hAnsi="Courier New"/>
          <w:color w:val="F05922"/>
          <w:sz w:val="21"/>
        </w:rPr>
        <w:t>ModuleNotFoundError</w:t>
      </w:r>
      <w:r>
        <w:rPr>
          <w:sz w:val="21"/>
        </w:rPr>
        <w:t xml:space="preserve"> / </w:t>
      </w:r>
      <w:r>
        <w:rPr>
          <w:rFonts w:ascii="Courier New" w:hAnsi="Courier New"/>
          <w:color w:val="F05922"/>
          <w:sz w:val="21"/>
        </w:rPr>
        <w:t>ImportError</w:t>
      </w:r>
      <w:r>
        <w:rPr>
          <w:sz w:val="21"/>
        </w:rPr>
        <w:t xml:space="preserve"> → thiếu dependency → chạy </w:t>
      </w:r>
      <w:r>
        <w:rPr>
          <w:rFonts w:ascii="Courier New" w:hAnsi="Courier New"/>
          <w:color w:val="F05922"/>
          <w:sz w:val="21"/>
        </w:rPr>
        <w:t>pip install</w:t>
      </w:r>
      <w:r>
        <w:rPr>
          <w:sz w:val="21"/>
        </w:rPr>
        <w:t xml:space="preserve"> / </w:t>
      </w:r>
      <w:r>
        <w:rPr>
          <w:rFonts w:ascii="Courier New" w:hAnsi="Courier New"/>
          <w:color w:val="F05922"/>
          <w:sz w:val="21"/>
        </w:rPr>
        <w:t>npm install</w:t>
      </w:r>
    </w:p>
    <w:p>
      <w:pPr>
        <w:pStyle w:val="ListBullet"/>
        <w:spacing w:after="20"/>
        <w:ind w:left="567"/>
      </w:pPr>
      <w:r>
        <w:rPr>
          <w:rFonts w:ascii="Courier New" w:hAnsi="Courier New"/>
          <w:color w:val="F05922"/>
          <w:sz w:val="21"/>
        </w:rPr>
        <w:t>FileNotFoundError</w:t>
      </w:r>
      <w:r>
        <w:rPr>
          <w:sz w:val="21"/>
        </w:rPr>
        <w:t xml:space="preserve"> / </w:t>
      </w:r>
      <w:r>
        <w:rPr>
          <w:rFonts w:ascii="Courier New" w:hAnsi="Courier New"/>
          <w:color w:val="F05922"/>
          <w:sz w:val="21"/>
        </w:rPr>
        <w:t>ENOENT</w:t>
      </w:r>
      <w:r>
        <w:rPr>
          <w:sz w:val="21"/>
        </w:rPr>
        <w:t xml:space="preserve"> → path sai → kiểm tra lại đường dẫn tuyệt đối</w:t>
      </w:r>
    </w:p>
    <w:p>
      <w:pPr>
        <w:pStyle w:val="ListBullet"/>
        <w:spacing w:after="20"/>
        <w:ind w:left="567"/>
      </w:pPr>
      <w:r>
        <w:rPr>
          <w:sz w:val="21"/>
        </w:rPr>
        <w:t>Build fail liên tục → sai syntax, thiếu file, hoặc version incompatibility</w:t>
      </w:r>
    </w:p>
    <w:p>
      <w:pPr>
        <w:pStyle w:val="ListBullet"/>
        <w:spacing w:after="20"/>
        <w:ind w:left="567"/>
      </w:pPr>
      <w:r>
        <w:rPr>
          <w:sz w:val="21"/>
        </w:rPr>
        <w:t>Hook exit code 2 → file bảo vệ → KHÔNG tự ý tắt hook, đọc thông báo lỗi của hook</w:t>
      </w:r>
    </w:p>
    <w:p>
      <w:pPr>
        <w:pStyle w:val="ListBullet"/>
        <w:spacing w:after="20"/>
        <w:ind w:left="567"/>
      </w:pPr>
      <w:r>
        <w:rPr>
          <w:sz w:val="21"/>
        </w:rPr>
        <w:t>Tool timeout → tác vụ quá lớn → chia nhỏ task</w:t>
      </w:r>
    </w:p>
    <w:p>
      <w:pPr>
        <w:spacing w:after="20"/>
        <w:ind w:left="567" w:hanging="283"/>
      </w:pPr>
      <w:r>
        <w:rPr>
          <w:sz w:val="21"/>
        </w:rPr>
        <w:t>3.</w:t>
        <w:tab/>
      </w:r>
      <w:r>
        <w:rPr>
          <w:sz w:val="21"/>
        </w:rPr>
        <w:t>Nếu không khớp pattern nào → đây là lỗi mới → chuẩn bị ghi vào GOTCHAS.md sau khi fix</w:t>
      </w:r>
    </w:p>
    <w:p>
      <w:pPr>
        <w:pStyle w:val="Heading3"/>
        <w:spacing w:before="160" w:after="60"/>
      </w:pPr>
      <w:r>
        <w:rPr>
          <w:color w:val="4A3F8C"/>
          <w:sz w:val="24"/>
        </w:rPr>
        <w:t>Phase 3 — Contained Recovery (Hành động nhỏ, có thể rollback)</w:t>
      </w:r>
    </w:p>
    <w:p>
      <w:pPr>
        <w:pStyle w:val="ListBullet"/>
        <w:spacing w:after="20"/>
        <w:ind w:left="283"/>
      </w:pPr>
      <w:r>
        <w:rPr>
          <w:sz w:val="21"/>
        </w:rPr>
        <w:t xml:space="preserve">Thử </w:t>
      </w:r>
      <w:r>
        <w:rPr>
          <w:b/>
          <w:sz w:val="21"/>
        </w:rPr>
        <w:t>1 hành động nhỏ nhất</w:t>
      </w:r>
      <w:r>
        <w:rPr>
          <w:sz w:val="21"/>
        </w:rPr>
        <w:t xml:space="preserve"> có thể giải quyết vấn đề (không làm nhiều việc cùng lúc)</w:t>
      </w:r>
    </w:p>
    <w:p>
      <w:pPr>
        <w:pStyle w:val="ListBullet"/>
        <w:spacing w:after="20"/>
        <w:ind w:left="283"/>
      </w:pPr>
      <w:r>
        <w:rPr>
          <w:sz w:val="21"/>
        </w:rPr>
        <w:t>Hành động PHẢI có thể rollback nếu sai (không xóa file, không sửa config bảo vệ)</w:t>
      </w:r>
    </w:p>
    <w:p>
      <w:pPr>
        <w:pStyle w:val="ListBullet"/>
        <w:spacing w:after="20"/>
        <w:ind w:left="283"/>
      </w:pPr>
      <w:r>
        <w:rPr>
          <w:sz w:val="21"/>
        </w:rPr>
        <w:t>Kiểm tra kết quả ngay sau 1 lần thử — nếu vẫn fail → chuyển Phase 4, KHÔNG retry thêm</w:t>
      </w:r>
    </w:p>
    <w:p>
      <w:pPr>
        <w:pStyle w:val="Heading3"/>
        <w:spacing w:before="160" w:after="60"/>
      </w:pPr>
      <w:r>
        <w:rPr>
          <w:color w:val="4A3F8C"/>
          <w:sz w:val="24"/>
        </w:rPr>
        <w:t>Phase 4 — Report (Báo cáo user, không tự retry thêm)</w:t>
      </w:r>
    </w:p>
    <w:p>
      <w:pPr>
        <w:spacing w:after="80"/>
      </w:pPr>
      <w:r>
        <w:rPr>
          <w:sz w:val="21"/>
        </w:rPr>
        <w:t>Hiển thị theo format BLOCK chuẩn (§6) với thông tin đủ để user hoặc agent cấp cao hơn can thiệp:</w:t>
      </w:r>
    </w:p>
    <w:p>
      <w:pPr>
        <w:spacing w:before="80" w:after="80"/>
        <w:ind w:left="283"/>
        <w:shd w:val="clear" w:color="auto" w:fill="F4F4F8"/>
      </w:pPr>
      <w:r>
        <w:rPr>
          <w:rFonts w:ascii="Courier New" w:hAnsi="Courier New"/>
          <w:color w:val="251C53"/>
          <w:sz w:val="18"/>
        </w:rPr>
        <w:t>╔══════════════════════════════════════════════════════════╗</w:t>
        <w:br/>
        <w:t>║  🔁 [TÊN AGENT] — LOOP DETECTED / STUCK                 ║</w:t>
        <w:br/>
        <w:t>╠══════════════════════════════════════════════════════════╣</w:t>
        <w:br/>
        <w:t>║  Tool bị loop  : [tool name + input tóm tắt]            ║</w:t>
        <w:br/>
        <w:t>║  Số lần retry  : [N lần]                                ║</w:t>
        <w:br/>
        <w:t>║  Lỗi chính xác : [message / exit code]                  ║</w:t>
        <w:br/>
        <w:t>║  Nguyên nhân nghi ngờ: [diagnosis từ Phase 2]            ║</w:t>
        <w:br/>
        <w:t>║  Đã thử        : [hành động Phase 3, kết quả]           ║</w:t>
        <w:br/>
        <w:t>║  Cần từ        : [User / Tech Lead / DevOps]             ║</w:t>
        <w:br/>
        <w:t>║  Gợi ý xử lý  : [đề xuất cụ thể cho người can thiệp]   ║</w:t>
        <w:br/>
        <w:t>╚══════════════════════════════════════════════════════════╝</w:t>
      </w:r>
    </w:p>
    <w:p>
      <w:pPr>
        <w:spacing w:after="80"/>
      </w:pPr>
      <w:r>
        <w:rPr>
          <w:sz w:val="21"/>
        </w:rPr>
        <w:t>Sau khi báo cáo: DỪNG. KHÔNG tự retry. KHÔNG im lặng tiếp tục. Chờ user hoặc cấp trên phản hồi.</w:t>
      </w:r>
    </w:p>
    <w:p>
      <w:pPr>
        <w:spacing w:after="80"/>
      </w:pPr>
      <w:r>
        <w:rPr>
          <w:b/>
          <w:sz w:val="21"/>
        </w:rPr>
        <w:t>Sau khi vấn đề được giải quyết:</w:t>
      </w:r>
      <w:r>
        <w:rPr>
          <w:sz w:val="21"/>
        </w:rPr>
        <w:t xml:space="preserve"> Nếu đây là lỗi ngầm chưa có trong GOTCHAS.md → thêm entry G00N mới vào </w:t>
      </w:r>
      <w:r>
        <w:rPr>
          <w:rFonts w:ascii="Courier New" w:hAnsi="Courier New"/>
          <w:color w:val="F05922"/>
          <w:sz w:val="18"/>
        </w:rPr>
        <w:t>.gemini/GOTCHAS.md</w:t>
      </w:r>
      <w:r>
        <w:rPr>
          <w:sz w:val="21"/>
        </w:rPr>
        <w:t xml:space="preserve"> trước khi đóng task.</w:t>
      </w:r>
    </w:p>
    <w:p>
      <w:pPr>
        <w:pBdr>
          <w:bottom w:val="single" w:sz="6" w:space="1" w:color="F05922"/>
        </w:pBdr>
        <w:spacing w:after="120"/>
      </w:pPr>
    </w:p>
    <w:p>
      <w:pPr>
        <w:pStyle w:val="Heading2"/>
        <w:spacing w:before="200" w:after="80"/>
      </w:pPr>
      <w:r>
        <w:rPr>
          <w:color w:val="F05922"/>
          <w:sz w:val="28"/>
        </w:rPr>
        <w:t>10. BẮT BUỘC: Đồng bộ tài liệu khi thêm/sửa/xóa Agent</w:t>
      </w:r>
    </w:p>
    <w:p>
      <w:pPr>
        <w:spacing w:before="40" w:after="40"/>
        <w:ind w:left="567"/>
        <w:pBdr>
          <w:left w:val="single" w:sz="12" w:space="10" w:color="F05922"/>
        </w:pBdr>
      </w:pPr>
      <w:r>
        <w:rPr>
          <w:b/>
          <w:color w:val="4A3F8C"/>
        </w:rPr>
        <w:t>Quy tắc cứng:</w:t>
      </w:r>
      <w:r>
        <w:rPr>
          <w:color w:val="4A3F8C"/>
        </w:rPr>
        <w:t xml:space="preserve"> Mọi lần thêm agent mới, đổi vai trò/cấp bậc, hoặc xóa agent PHẢI cập nhật ĐỒNG THỜI toàn bộ các file sau trong cùng session. Thêm agent mà không cập nhật routing = agent "mồ côi" — Dispatcher không biết khi nào gọi.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routing, §4 (thêm/sửa workflow nếu agent tham gia luồng), §13.1 bảng model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.gemini/shared/CORE.md</w:t>
            </w:r>
          </w:p>
        </w:tc>
        <w:tc>
          <w:tcPr>
            <w:tcW w:type="dxa" w:w="4844"/>
            <w:tcBorders>
              <w:top w:val="single" w:sz="4" w:space="0" w:color="CBCBCB"/>
              <w:left w:val="single" w:sz="4" w:space="0" w:color="CBCBCB"/>
              <w:bottom w:val="single" w:sz="4" w:space="0" w:color="CBCBCB"/>
              <w:right w:val="single" w:sz="4" w:space="0" w:color="CBCBCB"/>
            </w:tcBorders>
          </w:tcPr>
          <w:p>
            <w:r>
              <w:rPr>
                <w:sz w:val="20"/>
              </w:rPr>
              <w:t>§2 chain of command, §3 bảng routing, §7 model assignment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RULES.md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cấp bậc, §3 luồng giao việc (nếu agent chèn vào luồng có điều kiện), §5 bảng review/approval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WORKFLOW.md</w:t>
            </w:r>
          </w:p>
        </w:tc>
        <w:tc>
          <w:tcPr>
            <w:tcW w:type="dxa" w:w="4844"/>
            <w:tcBorders>
              <w:top w:val="single" w:sz="4" w:space="0" w:color="CBCBCB"/>
              <w:left w:val="single" w:sz="4" w:space="0" w:color="CBCBCB"/>
              <w:bottom w:val="single" w:sz="4" w:space="0" w:color="CBCBCB"/>
              <w:right w:val="single" w:sz="4" w:space="0" w:color="CBCBCB"/>
            </w:tcBorders>
          </w:tcPr>
          <w:p>
            <w:r>
              <w:rPr>
                <w:sz w:val="20"/>
              </w:rPr>
              <w:t>Thêm/sửa ví dụ minh họa (mermaid) nếu agent mới tham gia luồng thực tế; cập nhật bảng "Tóm tắt nguyên tắc xuyên suốt" nếu có nguyên tắc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.gemini/agents/[name].md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định nghĩa agent — nguồn sự thật về model/tools/scope</w:t>
            </w:r>
          </w:p>
        </w:tc>
      </w:tr>
    </w:tbl>
    <w:p/>
    <w:p>
      <w:pPr>
        <w:spacing w:after="80"/>
      </w:pPr>
      <w:r>
        <w:rPr>
          <w:b/>
          <w:sz w:val="21"/>
        </w:rPr>
        <w:t>Checklist bắt buộc trước khi coi việc thêm agent là DONE:</w:t>
      </w:r>
    </w:p>
    <w:p>
      <w:pPr>
        <w:spacing w:before="80" w:after="80"/>
        <w:ind w:left="283"/>
        <w:shd w:val="clear" w:color="auto" w:fill="F4F4F8"/>
      </w:pPr>
      <w:r>
        <w:rPr>
          <w:rFonts w:ascii="Courier New" w:hAnsi="Courier New"/>
          <w:color w:val="251C53"/>
          <w:sz w:val="18"/>
        </w:rPr>
        <w:t>- [ ] Agent có xuất hiện trong org chart (GEMINI.md §1 + CORE.md §2 + RULES.md §1)?</w:t>
        <w:br/>
        <w:t>- [ ] Agent có dòng trong bảng routing (GEMINI.md §2 + CORE.md §3), nêu rõ điều kiện kích hoạt?</w:t>
        <w:br/>
        <w:t>- [ ] Model của agent có trong bảng §13.1 GEMINI.md + §7 CORE.md?</w:t>
        <w:br/>
        <w:t>- [ ] Nếu agent chèn có điều kiện vào workflow có sẵn (VD: chỉ khi đổi UI) → đã thêm bước điều kiện vào §4 GEMINI.md + note tương ứng RULES.md §3?</w:t>
        <w:br/>
        <w:t>- [ ] Nếu agent đại diện cho một workflow mới → đã có ví dụ minh họa trong WORKFLOW.md?</w:t>
        <w:br/>
        <w:t>- [ ] Báo cáo trực thuộc ("Báo cáo: ...") của agent khớp với org chart ở CẢ 3 file?</w:t>
      </w:r>
    </w:p>
    <w:p>
      <w:pPr>
        <w:spacing w:after="80"/>
      </w:pPr>
      <w:r>
        <w:rPr>
          <w:sz w:val="21"/>
        </w:rPr>
        <w:t>Không được đánh dấu việc thêm agent là hoàn thành nếu còn dòng nào chưa tick.</w:t>
      </w:r>
    </w:p>
    <w:p>
      <w:pPr>
        <w:pBdr>
          <w:bottom w:val="single" w:sz="6" w:space="1" w:color="F05922"/>
        </w:pBdr>
        <w:spacing w:after="120"/>
      </w:pPr>
    </w:p>
    <w:p>
      <w:pPr>
        <w:pStyle w:val="Heading2"/>
        <w:spacing w:before="200" w:after="80"/>
      </w:pPr>
      <w:r>
        <w:rPr>
          <w:color w:val="F05922"/>
          <w:sz w:val="28"/>
        </w:rPr>
        <w:t>11. BẮT BUỘC: Artifact file mỗi agent phải tạo</w:t>
      </w:r>
    </w:p>
    <w:p>
      <w:pPr>
        <w:spacing w:before="40" w:after="40"/>
        <w:ind w:left="567"/>
        <w:pBdr>
          <w:left w:val="single" w:sz="12" w:space="10" w:color="F05922"/>
        </w:pBdr>
      </w:pPr>
      <w:r>
        <w:rPr>
          <w:b/>
          <w:color w:val="4A3F8C"/>
        </w:rPr>
        <w:t>Quy tắc cứng:</w:t>
      </w:r>
      <w:r>
        <w:rPr>
          <w:color w:val="4A3F8C"/>
        </w:rPr>
        <w:t xml:space="preserve"> Agent KHÔNG được đánh dấu hoàn thành (✅) nếu chưa tạo đủ file bắt buộc. Dispatcher PHẢI kiểm tra artifact trước khi chuyển sang agent tiếp theo. Thiếu file = workflow bị BLOCK.</w:t>
      </w:r>
    </w:p>
    <w:p>
      <w:pPr>
        <w:pStyle w:val="Heading3"/>
        <w:spacing w:before="160" w:after="60"/>
      </w:pPr>
      <w:r>
        <w:rPr>
          <w:color w:val="4A3F8C"/>
          <w:sz w:val="24"/>
        </w:rPr>
        <w:t>11.0 Convention `_workspace/` cho artifact trung gian (P1 — học từ revfactory/harness)</w:t>
      </w:r>
    </w:p>
    <w:p>
      <w:pPr>
        <w:spacing w:before="40" w:after="40"/>
        <w:ind w:left="567"/>
        <w:pBdr>
          <w:left w:val="single" w:sz="12" w:space="10" w:color="F05922"/>
        </w:pBdr>
      </w:pPr>
      <w:r>
        <w:rPr>
          <w:b/>
          <w:color w:val="4A3F8C"/>
        </w:rPr>
        <w:t>Mục đích:</w:t>
      </w:r>
      <w:r>
        <w:rPr>
          <w:color w:val="4A3F8C"/>
        </w:rPr>
        <w:t xml:space="preserve"> Phân tách rõ artifact trung gian (nháp, dữ liệu trung chuyển giữa agents) với artifact cuối cùng (deliverable thực sự). Giúp audit trail, giúp agent sau tìm input từ agent trước mà không ô nhiễm </w:t>
      </w:r>
      <w:r>
        <w:rPr>
          <w:rFonts w:ascii="Courier New" w:hAnsi="Courier New"/>
          <w:color w:val="F05922"/>
          <w:sz w:val="18"/>
        </w:rPr>
        <w:t>docs/</w:t>
      </w:r>
      <w:r>
        <w:rPr>
          <w:color w:val="4A3F8C"/>
        </w:rPr>
        <w:t>.</w:t>
      </w:r>
    </w:p>
    <w:p>
      <w:pPr>
        <w:spacing w:after="80"/>
      </w:pPr>
      <w:r>
        <w:rPr>
          <w:b/>
          <w:sz w:val="21"/>
        </w:rPr>
        <w:t>Quy tắc:</w:t>
      </w:r>
    </w:p>
    <w:p>
      <w:pPr>
        <w:pStyle w:val="ListBullet"/>
        <w:spacing w:after="20"/>
        <w:ind w:left="283"/>
      </w:pPr>
      <w:r>
        <w:rPr>
          <w:sz w:val="21"/>
        </w:rPr>
        <w:t xml:space="preserve">Mọi file </w:t>
      </w:r>
      <w:r>
        <w:rPr>
          <w:b/>
          <w:sz w:val="21"/>
        </w:rPr>
        <w:t>trung gian</w:t>
      </w:r>
      <w:r>
        <w:rPr>
          <w:sz w:val="21"/>
        </w:rPr>
        <w:t xml:space="preserve"> trong multi-agent workflow (WF-FEATURE, WF-MIGRATE, WF-GITHUB-RESEARCH, ...) được ghi vào </w:t>
      </w:r>
      <w:r>
        <w:rPr>
          <w:rFonts w:ascii="Courier New" w:hAnsi="Courier New"/>
          <w:color w:val="F05922"/>
          <w:sz w:val="21"/>
        </w:rPr>
        <w:t>_workspace/</w:t>
      </w:r>
      <w:r>
        <w:rPr>
          <w:sz w:val="21"/>
        </w:rPr>
        <w:t xml:space="preserve"> thay vì trực tiếp vào </w:t>
      </w:r>
      <w:r>
        <w:rPr>
          <w:rFonts w:ascii="Courier New" w:hAnsi="Courier New"/>
          <w:color w:val="F05922"/>
          <w:sz w:val="21"/>
        </w:rPr>
        <w:t>docs/</w:t>
      </w:r>
      <w:r>
        <w:rPr>
          <w:sz w:val="21"/>
        </w:rPr>
        <w:t xml:space="preserve"> hoặc </w:t>
      </w:r>
      <w:r>
        <w:rPr>
          <w:rFonts w:ascii="Courier New" w:hAnsi="Courier New"/>
          <w:color w:val="F05922"/>
          <w:sz w:val="21"/>
        </w:rPr>
        <w:t>src/</w:t>
      </w:r>
      <w:r>
        <w:rPr>
          <w:sz w:val="21"/>
        </w:rPr>
        <w:t>.</w:t>
      </w:r>
    </w:p>
    <w:p>
      <w:pPr>
        <w:pStyle w:val="ListBullet"/>
        <w:spacing w:after="20"/>
        <w:ind w:left="283"/>
      </w:pPr>
      <w:r>
        <w:rPr>
          <w:sz w:val="21"/>
        </w:rPr>
        <w:t xml:space="preserve">Naming convention: </w:t>
      </w:r>
      <w:r>
        <w:rPr>
          <w:rFonts w:ascii="Courier New" w:hAnsi="Courier New"/>
          <w:color w:val="F05922"/>
          <w:sz w:val="21"/>
        </w:rPr>
        <w:t>{phase}_{agent}_{artifact}.{ext}</w:t>
      </w:r>
      <w:r>
        <w:rPr>
          <w:sz w:val="21"/>
        </w:rPr>
        <w:t xml:space="preserve"> — VD: </w:t>
      </w:r>
      <w:r>
        <w:rPr>
          <w:rFonts w:ascii="Courier New" w:hAnsi="Courier New"/>
          <w:color w:val="F05922"/>
          <w:sz w:val="21"/>
        </w:rPr>
        <w:t>01_pm_prd-draft.md</w:t>
      </w:r>
      <w:r>
        <w:rPr>
          <w:sz w:val="21"/>
        </w:rPr>
        <w:t xml:space="preserve">, </w:t>
      </w:r>
      <w:r>
        <w:rPr>
          <w:rFonts w:ascii="Courier New" w:hAnsi="Courier New"/>
          <w:color w:val="F05922"/>
          <w:sz w:val="21"/>
        </w:rPr>
        <w:t>02_ba_user-stories-draft.md</w:t>
      </w:r>
      <w:r>
        <w:rPr>
          <w:sz w:val="21"/>
        </w:rPr>
        <w:t>.</w:t>
      </w:r>
    </w:p>
    <w:p>
      <w:pPr>
        <w:pStyle w:val="ListBullet"/>
        <w:spacing w:after="20"/>
        <w:ind w:left="283"/>
      </w:pPr>
      <w:r>
        <w:rPr>
          <w:sz w:val="21"/>
        </w:rPr>
        <w:t xml:space="preserve">Chỉ </w:t>
      </w:r>
      <w:r>
        <w:rPr>
          <w:b/>
          <w:sz w:val="21"/>
        </w:rPr>
        <w:t>output cuối cùng</w:t>
      </w:r>
      <w:r>
        <w:rPr>
          <w:sz w:val="21"/>
        </w:rPr>
        <w:t xml:space="preserve"> (đã được review + approve) mới ghi vào đường dẫn chính thức (</w:t>
      </w:r>
      <w:r>
        <w:rPr>
          <w:rFonts w:ascii="Courier New" w:hAnsi="Courier New"/>
          <w:color w:val="F05922"/>
          <w:sz w:val="21"/>
        </w:rPr>
        <w:t>docs/prd/PRD-*.md</w:t>
      </w:r>
      <w:r>
        <w:rPr>
          <w:sz w:val="21"/>
        </w:rPr>
        <w:t xml:space="preserve">, </w:t>
      </w:r>
      <w:r>
        <w:rPr>
          <w:rFonts w:ascii="Courier New" w:hAnsi="Courier New"/>
          <w:color w:val="F05922"/>
          <w:sz w:val="21"/>
        </w:rPr>
        <w:t>src/...</w:t>
      </w:r>
      <w:r>
        <w:rPr>
          <w:sz w:val="21"/>
        </w:rPr>
        <w:t>, ...).</w:t>
      </w:r>
    </w:p>
    <w:p>
      <w:pPr>
        <w:pStyle w:val="ListBullet"/>
        <w:spacing w:after="20"/>
        <w:ind w:left="283"/>
      </w:pPr>
      <w:r>
        <w:rPr>
          <w:sz w:val="21"/>
        </w:rPr>
        <w:t xml:space="preserve">Khi chạy lại workflow từ đầu: rename </w:t>
      </w:r>
      <w:r>
        <w:rPr>
          <w:rFonts w:ascii="Courier New" w:hAnsi="Courier New"/>
          <w:color w:val="F05922"/>
          <w:sz w:val="21"/>
        </w:rPr>
        <w:t>_workspace/</w:t>
      </w:r>
      <w:r>
        <w:rPr>
          <w:sz w:val="21"/>
        </w:rPr>
        <w:t xml:space="preserve"> → </w:t>
      </w:r>
      <w:r>
        <w:rPr>
          <w:rFonts w:ascii="Courier New" w:hAnsi="Courier New"/>
          <w:color w:val="F05922"/>
          <w:sz w:val="21"/>
        </w:rPr>
        <w:t>_workspace_{YYYYMMDD_HHMMSS}/</w:t>
      </w:r>
      <w:r>
        <w:rPr>
          <w:sz w:val="21"/>
        </w:rPr>
        <w:t xml:space="preserve"> trước khi tạo </w:t>
      </w:r>
      <w:r>
        <w:rPr>
          <w:rFonts w:ascii="Courier New" w:hAnsi="Courier New"/>
          <w:color w:val="F05922"/>
          <w:sz w:val="21"/>
        </w:rPr>
        <w:t>_workspace/</w:t>
      </w:r>
      <w:r>
        <w:rPr>
          <w:sz w:val="21"/>
        </w:rPr>
        <w:t xml:space="preserve"> mới — giữ lại lịch sử.</w:t>
      </w:r>
    </w:p>
    <w:p>
      <w:pPr>
        <w:pStyle w:val="ListBullet"/>
        <w:spacing w:after="20"/>
        <w:ind w:left="283"/>
      </w:pPr>
      <w:r>
        <w:rPr>
          <w:rFonts w:ascii="Courier New" w:hAnsi="Courier New"/>
          <w:color w:val="F05922"/>
          <w:sz w:val="21"/>
        </w:rPr>
        <w:t>_workspace/</w:t>
      </w:r>
      <w:r>
        <w:rPr>
          <w:sz w:val="21"/>
        </w:rPr>
        <w:t xml:space="preserve"> KHÔNG commit vào git (thêm vào </w:t>
      </w:r>
      <w:r>
        <w:rPr>
          <w:rFonts w:ascii="Courier New" w:hAnsi="Courier New"/>
          <w:color w:val="F05922"/>
          <w:sz w:val="21"/>
        </w:rPr>
        <w:t>.gitignore</w:t>
      </w:r>
      <w:r>
        <w:rPr>
          <w:sz w:val="21"/>
        </w:rPr>
        <w:t>) — đây là scratchpad cục bộ của workflow hiện tại.</w:t>
      </w:r>
    </w:p>
    <w:p>
      <w:pPr>
        <w:spacing w:after="80"/>
      </w:pPr>
      <w:r>
        <w:rPr>
          <w:b/>
          <w:sz w:val="21"/>
        </w:rPr>
        <w:t>Áp dụng vào workflow nào:</w:t>
      </w:r>
    </w:p>
    <w:p>
      <w:pPr>
        <w:pStyle w:val="ListBullet"/>
        <w:spacing w:after="20"/>
        <w:ind w:left="283"/>
      </w:pPr>
      <w:r>
        <w:rPr>
          <w:sz w:val="21"/>
        </w:rPr>
        <w:t xml:space="preserve">WF-FEATURE: PM, BA, UX, TL dùng </w:t>
      </w:r>
      <w:r>
        <w:rPr>
          <w:rFonts w:ascii="Courier New" w:hAnsi="Courier New"/>
          <w:color w:val="F05922"/>
          <w:sz w:val="21"/>
        </w:rPr>
        <w:t>_workspace/</w:t>
      </w:r>
      <w:r>
        <w:rPr>
          <w:sz w:val="21"/>
        </w:rPr>
        <w:t xml:space="preserve"> cho draft PRD/US/TDD trước khi final-ize.</w:t>
      </w:r>
    </w:p>
    <w:p>
      <w:pPr>
        <w:pStyle w:val="ListBullet"/>
        <w:spacing w:after="20"/>
        <w:ind w:left="283"/>
      </w:pPr>
      <w:r>
        <w:rPr>
          <w:sz w:val="21"/>
        </w:rPr>
        <w:t xml:space="preserve">WF-MIGRATE: Code Migrator dùng </w:t>
      </w:r>
      <w:r>
        <w:rPr>
          <w:rFonts w:ascii="Courier New" w:hAnsi="Courier New"/>
          <w:color w:val="F05922"/>
          <w:sz w:val="21"/>
        </w:rPr>
        <w:t>_workspace/</w:t>
      </w:r>
      <w:r>
        <w:rPr>
          <w:sz w:val="21"/>
        </w:rPr>
        <w:t xml:space="preserve"> cho bảng inventory/mapping trước khi user duyệt plan.</w:t>
      </w:r>
    </w:p>
    <w:p>
      <w:pPr>
        <w:pStyle w:val="ListBullet"/>
        <w:spacing w:after="20"/>
        <w:ind w:left="283"/>
      </w:pPr>
      <w:r>
        <w:rPr>
          <w:sz w:val="21"/>
        </w:rPr>
        <w:t xml:space="preserve">WF-GITHUB-RESEARCH: Researcher dùng </w:t>
      </w:r>
      <w:r>
        <w:rPr>
          <w:rFonts w:ascii="Courier New" w:hAnsi="Courier New"/>
          <w:color w:val="F05922"/>
          <w:sz w:val="21"/>
        </w:rPr>
        <w:t>_workspace/</w:t>
      </w:r>
      <w:r>
        <w:rPr>
          <w:sz w:val="21"/>
        </w:rPr>
        <w:t xml:space="preserve"> để ghi chú phân tích trước khi viết báo cáo chính thức.</w:t>
      </w:r>
    </w:p>
    <w:p>
      <w:pPr>
        <w:pStyle w:val="Heading3"/>
        <w:spacing w:before="160" w:after="60"/>
      </w:pPr>
      <w:r>
        <w:rPr>
          <w:color w:val="4A3F8C"/>
          <w:sz w:val="24"/>
        </w:rPr>
        <w:t>Cấu trúc thư mục chuẩn</w:t>
      </w:r>
    </w:p>
    <w:p>
      <w:pPr>
        <w:spacing w:before="80" w:after="80"/>
        <w:ind w:left="283"/>
        <w:shd w:val="clear" w:color="auto" w:fill="F4F4F8"/>
      </w:pPr>
      <w:r>
        <w:rPr>
          <w:rFonts w:ascii="Courier New" w:hAnsi="Courier New"/>
          <w:color w:val="251C53"/>
          <w:sz w:val="18"/>
        </w:rPr>
        <w:t>docs/</w:t>
        <w:br/>
        <w:t>├── prd/                    ← Product Manager</w:t>
        <w:br/>
        <w:t>├── user-stories/           ← Business Analyst</w:t>
        <w:br/>
        <w:t>├── design/                 ← UI/UX Designer</w:t>
        <w:br/>
        <w:t>├── planning/               ← Engineering Manager + Project Manager</w:t>
        <w:br/>
        <w:t>├── architecture/           ← CTO + Tech Lead</w:t>
        <w:br/>
        <w:t>├── tech-design/            ← Tech Lead</w:t>
        <w:br/>
        <w:t>├── test-plans/             ← QA Lead</w:t>
        <w:br/>
        <w:t>├── test-cases/             ← QA Engineer</w:t>
        <w:br/>
        <w:t>├── bugs/                   ← QA Engineer</w:t>
        <w:br/>
        <w:t>├── incidents/              ← DevOps Lead</w:t>
        <w:br/>
        <w:t>└── devops/                 ← DevOps Lead + DevOps Engineer</w:t>
        <w:br/>
        <w:t>infra/                      ← DevOps Engineer (IaC)</w:t>
        <w:br/>
        <w:t>src/                        ← Senior Developer + Junior Developer</w:t>
        <w:br/>
        <w:t>tests/                      ← Senior Developer + Junior Developer + QA Engineer</w:t>
      </w:r>
    </w:p>
    <w:p>
      <w:pPr>
        <w:spacing w:before="40" w:after="40"/>
        <w:ind w:left="567"/>
        <w:pBdr>
          <w:left w:val="single" w:sz="12" w:space="10" w:color="F05922"/>
        </w:pBdr>
      </w:pPr>
      <w:r>
        <w:rPr>
          <w:b/>
          <w:color w:val="4A3F8C"/>
        </w:rPr>
        <w:t>Lưu ý về trạng thái thực tế (cập nhật 2026-07-12):</w:t>
      </w:r>
      <w:r>
        <w:rPr>
          <w:color w:val="4A3F8C"/>
        </w:rPr>
        <w:t xml:space="preserve"> Cấu trúc trên là </w:t>
      </w:r>
      <w:r>
        <w:rPr>
          <w:b/>
          <w:color w:val="4A3F8C"/>
        </w:rPr>
        <w:t>QUY ƯỚC đặt tên/vị trí</w:t>
      </w:r>
      <w:r>
        <w:rPr>
          <w:color w:val="4A3F8C"/>
        </w:rPr>
        <w:t xml:space="preserve"> — các thư mục được tạo mới khi bắt đầu một dự án sản phẩm thực tế (ví dụ khi chạy WF-FEATURE lần đầu). Tại thời điểm này, workspace </w:t>
      </w:r>
      <w:r>
        <w:rPr>
          <w:b/>
          <w:color w:val="4A3F8C"/>
        </w:rPr>
        <w:t>chưa có dự án sản phẩm nào đang phát triển</w:t>
      </w:r>
      <w:r>
        <w:rPr>
          <w:color w:val="4A3F8C"/>
        </w:rPr>
        <w:t>, nên hầu hết các thư mục trên (</w:t>
      </w:r>
      <w:r>
        <w:rPr>
          <w:rFonts w:ascii="Courier New" w:hAnsi="Courier New"/>
          <w:color w:val="F05922"/>
          <w:sz w:val="18"/>
        </w:rPr>
        <w:t>docs/prd/</w:t>
      </w:r>
      <w:r>
        <w:rPr>
          <w:color w:val="4A3F8C"/>
        </w:rPr>
        <w:t xml:space="preserve">, </w:t>
      </w:r>
      <w:r>
        <w:rPr>
          <w:rFonts w:ascii="Courier New" w:hAnsi="Courier New"/>
          <w:color w:val="F05922"/>
          <w:sz w:val="18"/>
        </w:rPr>
        <w:t>docs/user-stories/</w:t>
      </w:r>
      <w:r>
        <w:rPr>
          <w:color w:val="4A3F8C"/>
        </w:rPr>
        <w:t xml:space="preserve">, </w:t>
      </w:r>
      <w:r>
        <w:rPr>
          <w:rFonts w:ascii="Courier New" w:hAnsi="Courier New"/>
          <w:color w:val="F05922"/>
          <w:sz w:val="18"/>
        </w:rPr>
        <w:t>docs/design/</w:t>
      </w:r>
      <w:r>
        <w:rPr>
          <w:color w:val="4A3F8C"/>
        </w:rPr>
        <w:t xml:space="preserve">, </w:t>
      </w:r>
      <w:r>
        <w:rPr>
          <w:rFonts w:ascii="Courier New" w:hAnsi="Courier New"/>
          <w:color w:val="F05922"/>
          <w:sz w:val="18"/>
        </w:rPr>
        <w:t>docs/planning/</w:t>
      </w:r>
      <w:r>
        <w:rPr>
          <w:color w:val="4A3F8C"/>
        </w:rPr>
        <w:t xml:space="preserve">, </w:t>
      </w:r>
      <w:r>
        <w:rPr>
          <w:rFonts w:ascii="Courier New" w:hAnsi="Courier New"/>
          <w:color w:val="F05922"/>
          <w:sz w:val="18"/>
        </w:rPr>
        <w:t>docs/architecture/</w:t>
      </w:r>
      <w:r>
        <w:rPr>
          <w:color w:val="4A3F8C"/>
        </w:rPr>
        <w:t xml:space="preserve">, </w:t>
      </w:r>
      <w:r>
        <w:rPr>
          <w:rFonts w:ascii="Courier New" w:hAnsi="Courier New"/>
          <w:color w:val="F05922"/>
          <w:sz w:val="18"/>
        </w:rPr>
        <w:t>docs/tech-design/</w:t>
      </w:r>
      <w:r>
        <w:rPr>
          <w:color w:val="4A3F8C"/>
        </w:rPr>
        <w:t xml:space="preserve">, </w:t>
      </w:r>
      <w:r>
        <w:rPr>
          <w:rFonts w:ascii="Courier New" w:hAnsi="Courier New"/>
          <w:color w:val="F05922"/>
          <w:sz w:val="18"/>
        </w:rPr>
        <w:t>docs/test-plans/</w:t>
      </w:r>
      <w:r>
        <w:rPr>
          <w:color w:val="4A3F8C"/>
        </w:rPr>
        <w:t xml:space="preserve">, </w:t>
      </w:r>
      <w:r>
        <w:rPr>
          <w:rFonts w:ascii="Courier New" w:hAnsi="Courier New"/>
          <w:color w:val="F05922"/>
          <w:sz w:val="18"/>
        </w:rPr>
        <w:t>docs/test-cases/</w:t>
      </w:r>
      <w:r>
        <w:rPr>
          <w:color w:val="4A3F8C"/>
        </w:rPr>
        <w:t xml:space="preserve">, </w:t>
      </w:r>
      <w:r>
        <w:rPr>
          <w:rFonts w:ascii="Courier New" w:hAnsi="Courier New"/>
          <w:color w:val="F05922"/>
          <w:sz w:val="18"/>
        </w:rPr>
        <w:t>docs/bugs/</w:t>
      </w:r>
      <w:r>
        <w:rPr>
          <w:color w:val="4A3F8C"/>
        </w:rPr>
        <w:t xml:space="preserve">, </w:t>
      </w:r>
      <w:r>
        <w:rPr>
          <w:rFonts w:ascii="Courier New" w:hAnsi="Courier New"/>
          <w:color w:val="F05922"/>
          <w:sz w:val="18"/>
        </w:rPr>
        <w:t>docs/incidents/</w:t>
      </w:r>
      <w:r>
        <w:rPr>
          <w:color w:val="4A3F8C"/>
        </w:rPr>
        <w:t xml:space="preserve">, </w:t>
      </w:r>
      <w:r>
        <w:rPr>
          <w:rFonts w:ascii="Courier New" w:hAnsi="Courier New"/>
          <w:color w:val="F05922"/>
          <w:sz w:val="18"/>
        </w:rPr>
        <w:t>docs/devops/</w:t>
      </w:r>
      <w:r>
        <w:rPr>
          <w:color w:val="4A3F8C"/>
        </w:rPr>
        <w:t xml:space="preserve">, </w:t>
      </w:r>
      <w:r>
        <w:rPr>
          <w:rFonts w:ascii="Courier New" w:hAnsi="Courier New"/>
          <w:color w:val="F05922"/>
          <w:sz w:val="18"/>
        </w:rPr>
        <w:t>infra/</w:t>
      </w:r>
      <w:r>
        <w:rPr>
          <w:color w:val="4A3F8C"/>
        </w:rPr>
        <w:t xml:space="preserve">, </w:t>
      </w:r>
      <w:r>
        <w:rPr>
          <w:rFonts w:ascii="Courier New" w:hAnsi="Courier New"/>
          <w:color w:val="F05922"/>
          <w:sz w:val="18"/>
        </w:rPr>
        <w:t>src/</w:t>
      </w:r>
      <w:r>
        <w:rPr>
          <w:color w:val="4A3F8C"/>
        </w:rPr>
        <w:t xml:space="preserve">, </w:t>
      </w:r>
      <w:r>
        <w:rPr>
          <w:rFonts w:ascii="Courier New" w:hAnsi="Courier New"/>
          <w:color w:val="F05922"/>
          <w:sz w:val="18"/>
        </w:rPr>
        <w:t>tests/</w:t>
      </w:r>
      <w:r>
        <w:rPr>
          <w:color w:val="4A3F8C"/>
        </w:rPr>
        <w:t xml:space="preserve">) </w:t>
      </w:r>
      <w:r>
        <w:rPr>
          <w:b/>
          <w:color w:val="4A3F8C"/>
        </w:rPr>
        <w:t>KHÔNG TỒN TẠI</w:t>
      </w:r>
      <w:r>
        <w:rPr>
          <w:color w:val="4A3F8C"/>
        </w:rPr>
        <w:t xml:space="preserve"> trên disk. Chỉ </w:t>
      </w:r>
      <w:r>
        <w:rPr>
          <w:rFonts w:ascii="Courier New" w:hAnsi="Courier New"/>
          <w:color w:val="F05922"/>
          <w:sz w:val="18"/>
        </w:rPr>
        <w:t>docs/research/</w:t>
      </w:r>
      <w:r>
        <w:rPr>
          <w:color w:val="4A3F8C"/>
        </w:rPr>
        <w:t xml:space="preserve"> (báo cáo nghiên cứu GitHub repo ngoài) hiện có nội dung. Agent </w:t>
      </w:r>
      <w:r>
        <w:rPr>
          <w:b/>
          <w:color w:val="4A3F8C"/>
        </w:rPr>
        <w:t>PHẢI dùng Glob/Read để kiểm tra thực tế</w:t>
      </w:r>
      <w:r>
        <w:rPr>
          <w:color w:val="4A3F8C"/>
        </w:rPr>
        <w:t xml:space="preserve"> trước khi giả định bất kỳ artifact nào đã tồn tại trong </w:t>
      </w:r>
      <w:r>
        <w:rPr>
          <w:rFonts w:ascii="Courier New" w:hAnsi="Courier New"/>
          <w:color w:val="F05922"/>
          <w:sz w:val="18"/>
        </w:rPr>
        <w:t>docs/</w:t>
      </w:r>
      <w:r>
        <w:rPr>
          <w:color w:val="4A3F8C"/>
        </w:rPr>
        <w:t>.</w:t>
      </w:r>
    </w:p>
    <w:p>
      <w:pPr>
        <w:spacing w:before="40" w:after="40"/>
        <w:ind w:left="567"/>
        <w:pBdr>
          <w:left w:val="single" w:sz="12" w:space="10" w:color="F05922"/>
        </w:pBdr>
      </w:pPr>
      <w:r>
        <w:rPr>
          <w:color w:val="4A3F8C"/>
        </w:rPr>
        <w:t xml:space="preserve">Chi tiết artifact bắt buộc của từng agent: xem file tương ứng trong </w:t>
      </w:r>
      <w:r>
        <w:rPr>
          <w:rFonts w:ascii="Courier New" w:hAnsi="Courier New"/>
          <w:color w:val="F05922"/>
          <w:sz w:val="18"/>
        </w:rPr>
        <w:t>.gemini/agents/[agent-name].md</w:t>
      </w:r>
    </w:p>
    <w:p>
      <w:pPr>
        <w:pBdr>
          <w:bottom w:val="single" w:sz="6" w:space="1" w:color="F05922"/>
        </w:pBdr>
        <w:spacing w:after="120"/>
      </w:pPr>
    </w:p>
    <w:p>
      <w:pPr>
        <w:pStyle w:val="Heading3"/>
        <w:spacing w:before="160" w:after="60"/>
      </w:pPr>
      <w:r>
        <w:rPr>
          <w:color w:val="4A3F8C"/>
          <w:sz w:val="24"/>
        </w:rPr>
        <w:t>Bảng tổng hợp artifact bắt buộc theo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bắt buộc tối thiểu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docs/planning/RESOURCE-*.md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Project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xml:space="preserve">, </w:t>
            </w:r>
            <w:r>
              <w:rPr>
                <w:rFonts w:ascii="Courier New" w:hAnsi="Courier New"/>
                <w:color w:val="F05922"/>
                <w:sz w:val="20"/>
              </w:rPr>
              <w:t>tests/integration/</w:t>
            </w:r>
            <w:r>
              <w:rPr>
                <w:sz w:val="20"/>
              </w:rPr>
              <w:t>, PR desc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PR desc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QA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docs/test-plans/TEST-PLAN-*.md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infra/</w:t>
            </w:r>
            <w:r>
              <w:rPr>
                <w:sz w:val="20"/>
              </w:rPr>
              <w:t>, checklist điền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docs/bugs/BUG-*.md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 (P0/P1 only)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Sign-off nhúng trong BUG report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Smoke test log nhúng trong PR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 coverage report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docs/incidents/POST-MORTEM-*.md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docs/devops/INFRA-*.md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docs/user-manuals/MANUAL-*.md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[name].docx</w:t>
            </w:r>
            <w:r>
              <w:rPr>
                <w:sz w:val="20"/>
              </w:rPr>
              <w:t xml:space="preserve"> + </w:t>
            </w:r>
            <w:r>
              <w:rPr>
                <w:rFonts w:ascii="Courier New" w:hAnsi="Courier New"/>
                <w:color w:val="F05922"/>
                <w:sz w:val="20"/>
              </w:rPr>
              <w:t>[name].pdf</w:t>
            </w:r>
            <w:r>
              <w:rPr>
                <w:sz w:val="20"/>
              </w:rPr>
              <w:t xml:space="preserve"> (cùng thư mục hoặc </w:t>
            </w:r>
            <w:r>
              <w:rPr>
                <w:rFonts w:ascii="Courier New" w:hAnsi="Courier New"/>
                <w:color w:val="F05922"/>
                <w:sz w:val="20"/>
              </w:rPr>
              <w:t>exports/</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docs/plans/PLAN-[migration-slug]-*/PLAN-MASTER.md</w:t>
            </w:r>
            <w:r>
              <w:rPr>
                <w:sz w:val="20"/>
              </w:rPr>
              <w:t xml:space="preserve"> + </w:t>
            </w:r>
            <w:r>
              <w:rPr>
                <w:rFonts w:ascii="Courier New" w:hAnsi="Courier New"/>
                <w:color w:val="F05922"/>
                <w:sz w:val="20"/>
              </w:rPr>
              <w:t>steps/</w:t>
            </w:r>
            <w:r>
              <w:rPr>
                <w:sz w:val="20"/>
              </w:rPr>
              <w:t xml:space="preserve">, </w:t>
            </w:r>
            <w:r>
              <w:rPr>
                <w:rFonts w:ascii="Courier New" w:hAnsi="Courier New"/>
                <w:color w:val="F05922"/>
                <w:sz w:val="20"/>
              </w:rPr>
              <w:t>docs/architecture/[migration-slug]/ADR-*.md</w:t>
            </w:r>
            <w:r>
              <w:rPr>
                <w:sz w:val="20"/>
              </w:rPr>
              <w:t xml:space="preserve"> (inventory + mapping)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docs/research/RESEARCH-[repo-slug]-*.md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nhánh </w:t>
            </w:r>
            <w:r>
              <w:rPr>
                <w:rFonts w:ascii="Courier New" w:hAnsi="Courier New"/>
                <w:color w:val="F05922"/>
                <w:sz w:val="20"/>
              </w:rPr>
              <w:t>research/[repo-slug]-*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(điều kiện) UXR trong WF-FEATURE/BUGFIX/HOTFIX/FASTTRACK/REFACTOR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UX/UI Reviewer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docs/ux-review/UX-REVIEW-*.md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bl>
    <w:p/>
    <w:p>
      <w:pPr>
        <w:pBdr>
          <w:bottom w:val="single" w:sz="6" w:space="1" w:color="F05922"/>
        </w:pBdr>
        <w:spacing w:after="120"/>
      </w:pPr>
    </w:p>
    <w:p>
      <w:pPr>
        <w:pStyle w:val="Heading3"/>
        <w:spacing w:before="160" w:after="60"/>
      </w:pPr>
      <w:r>
        <w:rPr>
          <w:color w:val="4A3F8C"/>
          <w:sz w:val="24"/>
        </w:rPr>
        <w:t>Quy tắc kiểm tra artifact (Dispatcher thực hiện)</w:t>
      </w:r>
    </w:p>
    <w:p>
      <w:pPr>
        <w:spacing w:after="80"/>
      </w:pPr>
      <w:r>
        <w:rPr>
          <w:sz w:val="21"/>
        </w:rPr>
        <w:t>Sau khi mỗi agent hoàn thành, Dispatcher PHẢI hiển thị:</w:t>
      </w:r>
    </w:p>
    <w:p>
      <w:pPr>
        <w:spacing w:before="80" w:after="80"/>
        <w:ind w:left="283"/>
        <w:shd w:val="clear" w:color="auto" w:fill="F4F4F8"/>
      </w:pPr>
      <w:r>
        <w:rPr>
          <w:rFonts w:ascii="Courier New" w:hAnsi="Courier New"/>
          <w:color w:val="251C53"/>
          <w:sz w:val="18"/>
        </w:rPr>
        <w:t>╔══════════════════════════════════════════════════════════╗</w:t>
        <w:br/>
        <w:t>║  🔍 DISPATCHER — Kiểm tra artifact của [TÊN AGENT]       ║</w:t>
        <w:br/>
        <w:t>╠══════════════════════════════════════════════════════════╣</w:t>
        <w:br/>
        <w:t>║  ✅ docs/prd/PRD-xxx.md              — Đã tạo            ║</w:t>
        <w:br/>
        <w:t>║  ✅ Mục "Metric đo lường" có đủ     — OK                 ║</w:t>
        <w:br/>
        <w:t>║  ⚠️  Mục "Non-goals" còn trống      — Cần bổ sung        ║</w:t>
        <w:br/>
        <w:t>╠══════════════════════════════════════════════════════════╣</w:t>
        <w:br/>
        <w:t>║  Kết quả: [✅ Đủ điều kiện chuyển tiếp / 🛑 BLOCK]       ║</w:t>
        <w:br/>
        <w:t>╚══════════════════════════════════════════════════════════╝</w:t>
      </w:r>
    </w:p>
    <w:p>
      <w:pPr>
        <w:spacing w:after="80"/>
      </w:pPr>
      <w:r>
        <w:rPr>
          <w:sz w:val="21"/>
        </w:rPr>
        <w:t>Nếu artifact thiếu hoặc không đủ nội dung → workflow BLOCK, không được chuyển sang agent tiếp theo.</w:t>
      </w:r>
    </w:p>
    <w:p>
      <w:pPr>
        <w:pBdr>
          <w:bottom w:val="single" w:sz="6" w:space="1" w:color="F05922"/>
        </w:pBdr>
        <w:spacing w:after="120"/>
      </w:pPr>
    </w:p>
    <w:p>
      <w:pPr>
        <w:pStyle w:val="Heading2"/>
        <w:spacing w:before="200" w:after="80"/>
      </w:pPr>
      <w:r>
        <w:rPr>
          <w:color w:val="F05922"/>
          <w:sz w:val="28"/>
        </w:rPr>
        <w:t>12. Quy trình Test Data</w:t>
      </w:r>
    </w:p>
    <w:p>
      <w:pPr>
        <w:spacing w:before="40" w:after="40"/>
        <w:ind w:left="567"/>
        <w:pBdr>
          <w:left w:val="single" w:sz="12" w:space="10" w:color="F05922"/>
        </w:pBdr>
      </w:pPr>
      <w:r>
        <w:rPr>
          <w:color w:val="4A3F8C"/>
        </w:rPr>
        <w:t xml:space="preserve">Nội dung đầy đủ (test data naming, CRUD coverage, chu trình SETUP/EXECUTE/CLEANUP, các lệnh cấm): xem </w:t>
      </w:r>
      <w:r>
        <w:rPr>
          <w:rFonts w:ascii="Courier New" w:hAnsi="Courier New"/>
          <w:color w:val="F05922"/>
          <w:sz w:val="18"/>
        </w:rPr>
        <w:t>.gemini/agents/qa-engineer.md</w:t>
      </w:r>
    </w:p>
    <w:p>
      <w:pPr>
        <w:pBdr>
          <w:bottom w:val="single" w:sz="6" w:space="1" w:color="F05922"/>
        </w:pBdr>
        <w:spacing w:after="120"/>
      </w:pPr>
    </w:p>
    <w:p>
      <w:pPr>
        <w:pStyle w:val="Heading2"/>
        <w:spacing w:before="200" w:after="80"/>
      </w:pPr>
      <w:r>
        <w:rPr>
          <w:color w:val="F05922"/>
          <w:sz w:val="28"/>
        </w:rPr>
        <w:t>13. Phân công Model AI cho từng Agent</w:t>
      </w:r>
    </w:p>
    <w:p>
      <w:pPr>
        <w:spacing w:before="40" w:after="40"/>
        <w:ind w:left="567"/>
        <w:pBdr>
          <w:left w:val="single" w:sz="12" w:space="10" w:color="F05922"/>
        </w:pBdr>
      </w:pPr>
      <w:r>
        <w:rPr>
          <w:b/>
          <w:color w:val="4A3F8C"/>
        </w:rPr>
        <w:t>Mục tiêu:</w:t>
      </w:r>
      <w:r>
        <w:rPr>
          <w:color w:val="4A3F8C"/>
        </w:rPr>
        <w:t xml:space="preserve"> Tối ưu token và chi phí bằng cách dùng model phù hợp với độ phức tạp của từng agent, không dùng model mạnh cho task đơn giản.</w:t>
      </w:r>
    </w:p>
    <w:p>
      <w:pPr>
        <w:pStyle w:val="Heading3"/>
        <w:spacing w:before="160" w:after="60"/>
      </w:pPr>
      <w:r>
        <w:rPr>
          <w:color w:val="4A3F8C"/>
          <w:sz w:val="24"/>
        </w:rPr>
        <w:t>13.1 Bảng phân công model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chiến lược, trade-off phức tạp, rủi ro cao</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kỹ thuật phức tạp, API contract, review kiến trúc sâu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Viết PRD, phân tích yêu cầu, quyết định scope — trung bình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story, AC dạng Given/When/Then, phân tích nghiệp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Engineering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 quyết định ưu tiên, quản lý team</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phức tạp, code review, mentor — cần reasoning tốt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strategy, risk assessment, sign-off decisions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Kiến trúc infra, incident management, approve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Design spec, wireframe, UX reasoning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Junior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CRUD + UI, cần reasoning đủ để viết test và hiểu pattern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tích bug, viết test case phức tạp, verify fix — cần reasoning tốt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IaC, pipeline, debug deployment — cần hiểu context rộng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tracking, blocker analysis, báo cáo có ngữ cảnh đầy đủ</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tài liệu hướng dẫn, xử lý hình ảnh, xuất DOCX/PDF — 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UX/UI Reviewer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Chạy app thật, chụp screenshot, đánh giá trực quan — không cần suy luận kiến trúc sâu</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tcBorders>
              <w:top w:val="single" w:sz="4" w:space="0" w:color="CBCBCB"/>
              <w:left w:val="single" w:sz="4" w:space="0" w:color="CBCBCB"/>
              <w:bottom w:val="single" w:sz="4" w:space="0" w:color="CBCBCB"/>
              <w:right w:val="single" w:sz="4" w:space="0" w:color="CBCBCB"/>
            </w:tcBorders>
          </w:tcPr>
          <w:p>
            <w:r>
              <w:rPr>
                <w:b/>
                <w:sz w:val="20"/>
              </w:rPr>
              <w:t>Ngoại lệ có ghi nhận:</w:t>
            </w:r>
            <w:r>
              <w:rPr>
                <w:sz w:val="20"/>
              </w:rPr>
              <w:t xml:space="preserve"> suy luận kiến trúc cao khi khảo sát/lập plan/mapping/review việc migrate framework — nhưng CHỈ dùng ở giai đoạn đó (G1,G2,G5-review); viết code migrate thực tế PHẢI giao Gemini Flash-agent (</w:t>
            </w:r>
            <w:r>
              <w:rPr>
                <w:rFonts w:ascii="Courier New" w:hAnsi="Courier New"/>
                <w:color w:val="F05922"/>
                <w:sz w:val="20"/>
              </w:rPr>
              <w:t>senior-developer</w:t>
            </w:r>
            <w:r>
              <w:rPr>
                <w:sz w:val="20"/>
              </w:rPr>
              <w:t>/</w:t>
            </w:r>
            <w:r>
              <w:rPr>
                <w:rFonts w:ascii="Courier New" w:hAnsi="Courier New"/>
                <w:color w:val="F05922"/>
                <w:sz w:val="20"/>
              </w:rPr>
              <w:t>junior-developer</w:t>
            </w:r>
            <w:r>
              <w:rPr>
                <w:sz w:val="20"/>
              </w:rPr>
              <w:t>). CHỈ hoạt động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Đọc/phân tích repo ngoài, đề xuất cải tiến — reasoning vừa phải, không cần suy luận kiến trúc sâu như Gemini Pro. CHỈ hoạt động khi user gửi link GitHub.</w:t>
            </w:r>
          </w:p>
        </w:tc>
      </w:tr>
    </w:tbl>
    <w:p/>
    <w:p>
      <w:pPr>
        <w:pBdr>
          <w:bottom w:val="single" w:sz="6" w:space="1" w:color="F05922"/>
        </w:pBdr>
        <w:spacing w:after="120"/>
      </w:pPr>
    </w:p>
    <w:p>
      <w:pPr>
        <w:pStyle w:val="Heading3"/>
        <w:spacing w:before="160" w:after="60"/>
      </w:pPr>
      <w:r>
        <w:rPr>
          <w:color w:val="4A3F8C"/>
          <w:sz w:val="24"/>
        </w:rPr>
        <w:t>13.1b Model routing 3 tầng theo loại task (bổ sung — lấy cảm hứng từ Ruflo/Gemini Flow)</w:t>
      </w:r>
    </w:p>
    <w:p>
      <w:pPr>
        <w:spacing w:before="40" w:after="40"/>
        <w:ind w:left="567"/>
        <w:pBdr>
          <w:left w:val="single" w:sz="12" w:space="10" w:color="F05922"/>
        </w:pBdr>
      </w:pPr>
      <w:r>
        <w:rPr>
          <w:color w:val="4A3F8C"/>
        </w:rPr>
        <w:t>§13.1 gán model theo AGENT (danh tính cố định). Mục này bổ sung lớp routing thứ 2 theo LOẠI TASK bên trong công việc của agent — vì cùng một agent vẫn có lúc làm việc cần suy luận, có lúc làm việc thuần cơ học lặp lại theo template.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Tầng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1 — Cao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gemini-3.6-pro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trade-off rủi ro cao, lập plan migrate — giữ nguyên theo §13.1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Tầng 2 — Trung</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PRD/user story/code có suy luận, review, phân tích nghiệp vụ — giữ nguyên theo §13.1</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3 — Thấp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gemini-3.6-flash-lite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 cơ học, có template rõ ràng, không cần suy luận nghiệp vụ hay ra quyết định</w:t>
            </w:r>
          </w:p>
        </w:tc>
      </w:tr>
    </w:tbl>
    <w:p/>
    <w:p>
      <w:pPr>
        <w:spacing w:after="80"/>
      </w:pPr>
      <w:r>
        <w:rPr>
          <w:b/>
          <w:sz w:val="21"/>
        </w:rPr>
        <w:t>Danh sách task đủ điều kiện downshift sang Tầng 3 (Gemini Flash-Lite)</w:t>
      </w:r>
      <w:r>
        <w:rPr>
          <w:sz w:val="21"/>
        </w:rPr>
        <w:t xml:space="preserve"> — CHỈ áp dụng cho bước cụ thể liệt kê dưới đây, KHÔNG đổi model mặc định của cả agent trong §13.1:</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được downshift sang Gemini Flash-Lite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Điền smoke-test log theo template có sẵn, ghi kết quả Pass/Fail đã xác định rõ</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Điền checklist deploy theo template </w:t>
            </w:r>
            <w:r>
              <w:rPr>
                <w:rFonts w:ascii="Courier New" w:hAnsi="Courier New"/>
                <w:color w:val="F05922"/>
                <w:sz w:val="20"/>
              </w:rPr>
              <w:t>DEPLOY-*.md</w:t>
            </w:r>
            <w:r>
              <w:rPr>
                <w:sz w:val="20"/>
              </w:rPr>
              <w:t>, không cần quyết định kỹ thuật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scripts/md_to_docx_kztek.py</w:t>
            </w:r>
            <w:r>
              <w:rPr>
                <w:sz w:val="20"/>
              </w:rPr>
              <w:t xml:space="preserve"> và báo cáo kết quả (không soạn nội dung mới)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Task CRUD lặp lại đã có pattern rõ từ PR trước đó trong cùng project</w:t>
            </w:r>
          </w:p>
        </w:tc>
      </w:tr>
    </w:tbl>
    <w:p/>
    <w:p>
      <w:pPr>
        <w:spacing w:after="80"/>
      </w:pPr>
      <w:r>
        <w:rPr>
          <w:b/>
          <w:sz w:val="21"/>
        </w:rPr>
        <w:t>Nguyên tắc downshift (BẮT BUỘC tuân thủ cả 4):</w:t>
      </w:r>
    </w:p>
    <w:p>
      <w:pPr>
        <w:spacing w:after="20"/>
        <w:ind w:left="567" w:hanging="283"/>
      </w:pPr>
      <w:r>
        <w:rPr>
          <w:sz w:val="21"/>
        </w:rPr>
        <w:t>1.</w:t>
        <w:tab/>
      </w:r>
      <w:r>
        <w:rPr>
          <w:sz w:val="21"/>
        </w:rPr>
        <w:t>CHỈ downshift khi task có template/pattern đã tồn tại trong project — task ĐẦU TIÊN của một loại pattern mới vẫn PHẢI dùng model mặc định của agent (§13.1) để lập đúng pattern; chỉ các lần lặp lại sau mới downshift.</w:t>
      </w:r>
    </w:p>
    <w:p>
      <w:pPr>
        <w:spacing w:after="20"/>
        <w:ind w:left="567" w:hanging="283"/>
      </w:pPr>
      <w:r>
        <w:rPr>
          <w:sz w:val="21"/>
        </w:rPr>
        <w:t>2.</w:t>
        <w:tab/>
      </w:r>
      <w:r>
        <w:rPr>
          <w:sz w:val="21"/>
        </w:rPr>
        <w:t>Agent tự quyết định downshift dựa trên bảng trên — KHÔNG cần hỏi user.</w:t>
      </w:r>
    </w:p>
    <w:p>
      <w:pPr>
        <w:spacing w:after="20"/>
        <w:ind w:left="567" w:hanging="283"/>
      </w:pPr>
      <w:r>
        <w:rPr>
          <w:sz w:val="21"/>
        </w:rPr>
        <w:t>3.</w:t>
        <w:tab/>
      </w:r>
      <w:r>
        <w:rPr>
          <w:sz w:val="21"/>
        </w:rPr>
        <w:t>Nếu task tưởng cơ học nhưng phát sinh quyết định ngoài template (VD: gặp case chưa có trong pattern) → dừng downshift ngay, quay về model mặc định của agent đó.</w:t>
      </w:r>
    </w:p>
    <w:p>
      <w:pPr>
        <w:spacing w:after="20"/>
        <w:ind w:left="567" w:hanging="283"/>
      </w:pPr>
      <w:r>
        <w:rPr>
          <w:sz w:val="21"/>
        </w:rPr>
        <w:t>4.</w:t>
        <w:tab/>
      </w:r>
      <w:r>
        <w:rPr>
          <w:sz w:val="21"/>
        </w:rPr>
        <w:t>TUYỆT ĐỐI KHÔNG áp dụng Tầng 3 cho bất kỳ bước REVIEW / APPROVE / SIGN-OFF nào (Two-Eyes Principle §8) — các bước đó luôn cần model đủ mạnh để phát hiện vấn đề.</w:t>
      </w:r>
    </w:p>
    <w:p>
      <w:pPr>
        <w:spacing w:before="40" w:after="40"/>
        <w:ind w:left="567"/>
        <w:pBdr>
          <w:left w:val="single" w:sz="12" w:space="10" w:color="F05922"/>
        </w:pBdr>
      </w:pPr>
      <w:r>
        <w:rPr>
          <w:b/>
          <w:color w:val="4A3F8C"/>
        </w:rPr>
        <w:t>Cảnh báo "Turn count beats token price" (học từ obra/superpowers §1.3.5):</w:t>
      </w:r>
      <w:r>
        <w:rPr>
          <w:color w:val="4A3F8C"/>
        </w:rPr>
        <w:t xml:space="preserve"> Gemini Flash-Lite chỉ phù hợp khi task ước tính hoàn thành trong ≤2 turns (điền template cố định, chạy script đơn giản). Nếu task có khả năng cần ≥3 turns — phải tự sửa lỗi, xử lý case ngoài template, hoặc ra quyết định phụ — dùng Gemini Flash dù nhìn qua tưởng đơn giản. Model rẻ hơn thường mất nhiều turns hơn; tổng chi phí (turns × đơn giá) có thể cao hơn Gemini Flash, và còn tốn thêm thời gian chờ.</w:t>
      </w:r>
    </w:p>
    <w:p>
      <w:pPr>
        <w:pBdr>
          <w:bottom w:val="single" w:sz="6" w:space="1" w:color="F05922"/>
        </w:pBdr>
        <w:spacing w:after="120"/>
      </w:pPr>
    </w:p>
    <w:p>
      <w:pPr>
        <w:pStyle w:val="Heading3"/>
        <w:spacing w:before="160" w:after="60"/>
      </w:pPr>
      <w:r>
        <w:rPr>
          <w:color w:val="4A3F8C"/>
          <w:sz w:val="24"/>
        </w:rPr>
        <w:t>13.3 Quy tắc override model (khi nào được phép đổi)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Override được phép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 gặp bug phức tạp ngoài scope → escalate 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dùng Gemini Pro</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QA Engineer gặp lỗi khó reproduce, cần phân tích sâu</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QA Lead (Gemini Flash), không tự đổi model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 xử lý incident SEV1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Escalate DevOps Lead (Gemini Flash) + CTO (Gemini Pro)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bất kỳ muốn tự nâng model</w:t>
            </w:r>
          </w:p>
        </w:tc>
        <w:tc>
          <w:tcPr>
            <w:tcW w:type="dxa" w:w="4844"/>
            <w:tcBorders>
              <w:top w:val="single" w:sz="4" w:space="0" w:color="CBCBCB"/>
              <w:left w:val="single" w:sz="4" w:space="0" w:color="CBCBCB"/>
              <w:bottom w:val="single" w:sz="4" w:space="0" w:color="CBCBCB"/>
              <w:right w:val="single" w:sz="4" w:space="0" w:color="CBCBCB"/>
            </w:tcBorders>
          </w:tcPr>
          <w:p>
            <w:r>
              <w:rPr>
                <w:b/>
                <w:sz w:val="20"/>
              </w:rPr>
              <w:t>KHÔNG ĐƯỢC PHÉP</w:t>
            </w:r>
            <w:r>
              <w:rPr>
                <w:sz w:val="20"/>
              </w:rPr>
              <w:t xml:space="preserve"> — escalate đúng chain</w:t>
            </w:r>
          </w:p>
        </w:tc>
      </w:tr>
    </w:tbl>
    <w:p/>
    <w:p>
      <w:pPr>
        <w:spacing w:before="40" w:after="40"/>
        <w:ind w:left="567"/>
        <w:pBdr>
          <w:left w:val="single" w:sz="12" w:space="10" w:color="F05922"/>
        </w:pBdr>
      </w:pPr>
      <w:r>
        <w:rPr>
          <w:b/>
          <w:color w:val="4A3F8C"/>
        </w:rPr>
        <w:t>Nguyên tắc:</w:t>
      </w:r>
      <w:r>
        <w:rPr>
          <w:color w:val="4A3F8C"/>
        </w:rPr>
        <w:t xml:space="preserve"> Không tự nâng model — escalate lên agent cấp cao hơn dùng model mạnh hơn. Đây là cơ chế tiết kiệm token có chủ ý.</w:t>
      </w:r>
    </w:p>
    <w:p>
      <w:pPr>
        <w:pBdr>
          <w:bottom w:val="single" w:sz="6" w:space="1" w:color="F05922"/>
        </w:pBdr>
        <w:spacing w:after="120"/>
      </w:pPr>
    </w:p>
    <w:p>
      <w:pPr>
        <w:pStyle w:val="Heading2"/>
        <w:spacing w:before="200" w:after="80"/>
      </w:pPr>
      <w:r>
        <w:rPr>
          <w:color w:val="F05922"/>
          <w:sz w:val="28"/>
        </w:rPr>
        <w:t>14. Tài liệu tham chiếu</w:t>
      </w:r>
    </w:p>
    <w:p>
      <w:pPr>
        <w:pStyle w:val="ListBullet"/>
        <w:spacing w:after="20"/>
        <w:ind w:left="283"/>
      </w:pPr>
      <w:r>
        <w:rPr>
          <w:sz w:val="21"/>
        </w:rPr>
        <w:t>[</w:t>
      </w:r>
      <w:r>
        <w:rPr>
          <w:rFonts w:ascii="Courier New" w:hAnsi="Courier New"/>
          <w:color w:val="F05922"/>
          <w:sz w:val="21"/>
        </w:rPr>
        <w:t>RULES.md</w:t>
      </w:r>
      <w:r>
        <w:rPr>
          <w:sz w:val="21"/>
        </w:rPr>
        <w:t>](RULES.md) — Quy tắc tổ chức, phân cấp, luồng giao việc</w:t>
      </w:r>
    </w:p>
    <w:p>
      <w:pPr>
        <w:pStyle w:val="ListBullet"/>
        <w:spacing w:after="20"/>
        <w:ind w:left="283"/>
      </w:pPr>
      <w:r>
        <w:rPr>
          <w:sz w:val="21"/>
        </w:rPr>
        <w:t>[</w:t>
      </w:r>
      <w:r>
        <w:rPr>
          <w:rFonts w:ascii="Courier New" w:hAnsi="Courier New"/>
          <w:color w:val="F05922"/>
          <w:sz w:val="21"/>
        </w:rPr>
        <w:t>WORKFLOW.md</w:t>
      </w:r>
      <w:r>
        <w:rPr>
          <w:sz w:val="21"/>
        </w:rPr>
        <w:t>](WORKFLOW.md) — Ví dụ workflow mẫu theo từng scenario</w:t>
      </w:r>
    </w:p>
    <w:p>
      <w:pPr>
        <w:pStyle w:val="ListBullet"/>
        <w:spacing w:after="20"/>
        <w:ind w:left="283"/>
      </w:pPr>
      <w:r>
        <w:rPr>
          <w:sz w:val="21"/>
        </w:rPr>
        <w:t>[</w:t>
      </w:r>
      <w:r>
        <w:rPr>
          <w:rFonts w:ascii="Courier New" w:hAnsi="Courier New"/>
          <w:color w:val="F05922"/>
          <w:sz w:val="21"/>
        </w:rPr>
        <w:t>.gemini/agents/</w:t>
      </w:r>
      <w:r>
        <w:rPr>
          <w:sz w:val="21"/>
        </w:rPr>
        <w:t>](.gemini/agents/) — Định nghĩa chi tiết từng agent</w:t>
      </w:r>
    </w:p>
    <w:p>
      <w:pPr>
        <w:pBdr>
          <w:bottom w:val="single" w:sz="6" w:space="1" w:color="F05922"/>
        </w:pBdr>
        <w:spacing w:after="120"/>
      </w:pPr>
    </w:p>
    <w:p>
      <w:pPr>
        <w:pStyle w:val="Heading2"/>
        <w:spacing w:before="200" w:after="80"/>
      </w:pPr>
      <w:r>
        <w:rPr>
          <w:color w:val="F05922"/>
          <w:sz w:val="28"/>
        </w:rPr>
        <w:t>15. BẮT BUỘC: Đồng bộ tài liệu khi thay đổi tính năng</w:t>
      </w:r>
    </w:p>
    <w:p>
      <w:pPr>
        <w:spacing w:before="40" w:after="40"/>
        <w:ind w:left="567"/>
        <w:pBdr>
          <w:left w:val="single" w:sz="12" w:space="10" w:color="F05922"/>
        </w:pBdr>
      </w:pPr>
      <w:r>
        <w:rPr>
          <w:b/>
          <w:color w:val="4A3F8C"/>
        </w:rPr>
        <w:t>Quy tắc cứng:</w:t>
      </w:r>
      <w:r>
        <w:rPr>
          <w:color w:val="4A3F8C"/>
        </w:rPr>
        <w:t xml:space="preserve"> Mọi yêu cầu thêm / sửa / xóa tính năng hoặc logic nghiệp vụ trong code BẮT BUỘC phải đi kèm cập nhật tài liệu tương ứng trong cùng một lần thực hiện. </w:t>
      </w:r>
      <w:r>
        <w:rPr>
          <w:b/>
          <w:color w:val="4A3F8C"/>
        </w:rPr>
        <w:t>KHÔNG được hoàn thành task code mà không cập nhật tài liệu.</w:t>
      </w:r>
    </w:p>
    <w:p>
      <w:pPr>
        <w:pStyle w:val="Heading3"/>
        <w:spacing w:before="160" w:after="60"/>
      </w:pPr>
      <w:r>
        <w:rPr>
          <w:color w:val="4A3F8C"/>
          <w:sz w:val="24"/>
        </w:rPr>
        <w:t>15.1 Bảng mapping tính năng → tài liệu cần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Tài liệu BẮT BUỘC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tính năng (bất kỳ)</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r>
              <w:rPr>
                <w:sz w:val="20"/>
              </w:rPr>
              <w:t xml:space="preserve"> — mục Goals, AC, Non-goals liên quan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logic nghiệp vụ</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 Scenario, BR, AC liên quan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API / service / class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API contract, pseudocode, sequence diagram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UI / form / màn hình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r>
              <w:rPr>
                <w:sz w:val="20"/>
              </w:rPr>
              <w:t xml:space="preserve"> — wireframe, states, component list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DB schema / migration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SQL Schema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config / protocol</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appsettings / protocol constants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kiến trúc lớn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r>
              <w:rPr>
                <w:sz w:val="20"/>
              </w:rPr>
              <w:t xml:space="preserve"> — tạo ADR mới hoặc cập nhật trạng thái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deployment / infra</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r>
              <w:rPr>
                <w:sz w:val="20"/>
              </w:rPr>
              <w:t xml:space="preserve"> hoặc </w:t>
            </w:r>
            <w:r>
              <w:rPr>
                <w:rFonts w:ascii="Courier New" w:hAnsi="Courier New"/>
                <w:color w:val="F05922"/>
                <w:sz w:val="20"/>
              </w:rPr>
              <w:t>docs/devops/INFRA-*.md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ảnh hưởng AC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và </w:t>
            </w:r>
            <w:r>
              <w:rPr>
                <w:rFonts w:ascii="Courier New" w:hAnsi="Courier New"/>
                <w:color w:val="F05922"/>
                <w:sz w:val="20"/>
              </w:rPr>
              <w:t>docs/test-cases/TC-*.md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Bắt đầu / hoàn thành / thay đổi trạng thái bất kỳ task trong sprint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docs/planning/SPRINT-*.md</w:t>
            </w:r>
            <w:r>
              <w:rPr>
                <w:sz w:val="20"/>
              </w:rPr>
              <w:t xml:space="preserve"> — cột Status trong backlog + task board + header trạng thái sprint</w:t>
            </w:r>
          </w:p>
        </w:tc>
      </w:tr>
    </w:tbl>
    <w:p/>
    <w:p>
      <w:pPr>
        <w:pStyle w:val="Heading3"/>
        <w:spacing w:before="160" w:after="60"/>
      </w:pPr>
      <w:r>
        <w:rPr>
          <w:color w:val="4A3F8C"/>
          <w:sz w:val="24"/>
        </w:rPr>
        <w:t>15.2 Quy trình bắt buộc</w:t>
      </w:r>
    </w:p>
    <w:p>
      <w:pPr>
        <w:spacing w:after="80"/>
      </w:pPr>
      <w:r>
        <w:rPr>
          <w:sz w:val="21"/>
        </w:rPr>
        <w:t>Trước khi đánh dấu bất kỳ task code nào là hoàn thành, developer PHẢI:</w:t>
      </w:r>
    </w:p>
    <w:p>
      <w:pPr>
        <w:spacing w:before="80" w:after="80"/>
        <w:ind w:left="283"/>
        <w:shd w:val="clear" w:color="auto" w:fill="F4F4F8"/>
      </w:pPr>
      <w:r>
        <w:rPr>
          <w:rFonts w:ascii="Courier New" w:hAnsi="Courier New"/>
          <w:color w:val="251C53"/>
          <w:sz w:val="18"/>
        </w:rPr>
        <w:t>1. Liệt kê tất cả file code đã thay đổi.</w:t>
        <w:br/>
        <w:t>2. Tra bảng mapping (15.1) → xác định tài liệu liên quan.</w:t>
        <w:br/>
        <w:t>3. Cập nhật từng tài liệu đó cho khớp với code thực tế.</w:t>
        <w:br/>
        <w:t>4. Chỉ khi tất cả tài liệu đã khớp → task mới được coi là DONE.</w:t>
      </w:r>
    </w:p>
    <w:p>
      <w:pPr>
        <w:pStyle w:val="Heading3"/>
        <w:spacing w:before="160" w:after="60"/>
      </w:pPr>
      <w:r>
        <w:rPr>
          <w:color w:val="4A3F8C"/>
          <w:sz w:val="24"/>
        </w:rPr>
        <w:t>15.3 Checklist tài liệu (nhúng vào PR description)</w:t>
      </w:r>
    </w:p>
    <w:p>
      <w:pPr>
        <w:spacing w:before="80" w:after="80"/>
        <w:ind w:left="283"/>
        <w:shd w:val="clear" w:color="auto" w:fill="F4F4F8"/>
      </w:pPr>
      <w:r>
        <w:rPr>
          <w:rFonts w:ascii="Courier New" w:hAnsi="Courier New"/>
          <w:color w:val="251C53"/>
          <w:sz w:val="18"/>
        </w:rPr>
        <w:t>## Checklist tài liệu đồng bộ</w:t>
        <w:br/>
        <w:t>- [ ] PRD cập nhật (nếu thay đổi scope / AC)</w:t>
        <w:br/>
        <w:t>- [ ] User Story cập nhật (nếu thay đổi flow / BR / scenario)</w:t>
        <w:br/>
        <w:t>- [ ] TDD cập nhật (nếu thay đổi API / schema / pseudocode / sequence)</w:t>
        <w:br/>
        <w:t>- [ ] DESIGN cập nhật (nếu thay đổi UI / wireframe)</w:t>
        <w:br/>
        <w:t>- [ ] ADR tạo mới hoặc cập nhật (nếu thay đổi kiến trúc)</w:t>
        <w:br/>
        <w:t>- [ ] Test case cập nhật (nếu thay đổi AC / behavior)</w:t>
        <w:br/>
        <w:t>- [ ] Không có tài liệu nào cần cập nhật (giải thích lý do): ___</w:t>
      </w:r>
    </w:p>
    <w:p>
      <w:pPr>
        <w:spacing w:before="40" w:after="40"/>
        <w:ind w:left="567"/>
        <w:pBdr>
          <w:left w:val="single" w:sz="12" w:space="10" w:color="F05922"/>
        </w:pBdr>
      </w:pPr>
      <w:r>
        <w:rPr>
          <w:b/>
          <w:color w:val="4A3F8C"/>
        </w:rPr>
        <w:t>Lưu ý:</w:t>
      </w:r>
      <w:r>
        <w:rPr>
          <w:color w:val="4A3F8C"/>
        </w:rPr>
        <w:t xml:space="preserve"> Nếu không có tài liệu nào cần cập nhật (ví dụ: refactor nội bộ không thay đổi behavior), developer phải ghi rõ lý do trong PR. Không được để trống mục này.</w:t>
      </w:r>
    </w:p>
    <w:p>
      <w:pPr>
        <w:pStyle w:val="Heading3"/>
        <w:spacing w:before="160" w:after="60"/>
      </w:pPr>
      <w:r>
        <w:rPr>
          <w:color w:val="4A3F8C"/>
          <w:sz w:val="24"/>
        </w:rPr>
        <w:t>15.4 BẮT BUỘC: Cập nhật trạng thái Sprint khi task thay đổi</w:t>
      </w:r>
    </w:p>
    <w:p>
      <w:pPr>
        <w:spacing w:before="40" w:after="40"/>
        <w:ind w:left="567"/>
        <w:pBdr>
          <w:left w:val="single" w:sz="12" w:space="10" w:color="F05922"/>
        </w:pBdr>
      </w:pPr>
      <w:r>
        <w:rPr>
          <w:b/>
          <w:color w:val="4A3F8C"/>
        </w:rPr>
        <w:t>Quy tắc cứng:</w:t>
      </w:r>
      <w:r>
        <w:rPr>
          <w:color w:val="4A3F8C"/>
        </w:rPr>
        <w:t xml:space="preserve"> Bất kỳ khi nào một task trong sprint thay đổi trạng thái — bắt đầu thực hiện, hoàn thành, bị block, hoặc skip — agent thực hiện PHẢI cập nhật file </w:t>
      </w:r>
      <w:r>
        <w:rPr>
          <w:rFonts w:ascii="Courier New" w:hAnsi="Courier New"/>
          <w:color w:val="F05922"/>
          <w:sz w:val="18"/>
        </w:rPr>
        <w:t>docs/planning/SPRINT-*.md</w:t>
      </w:r>
      <w:r>
        <w:rPr>
          <w:color w:val="4A3F8C"/>
        </w:rPr>
        <w:t xml:space="preserve"> ngay trong cùng session. </w:t>
      </w:r>
      <w:r>
        <w:rPr>
          <w:b/>
          <w:color w:val="4A3F8C"/>
        </w:rPr>
        <w:t>KHÔNG đánh dấu task hoàn thành trước khi sprint doc được cập nhật.</w:t>
      </w:r>
    </w:p>
    <w:p>
      <w:pPr>
        <w:pStyle w:val="Heading4"/>
      </w:pPr>
      <w:r>
        <w:rPr>
          <w:color w:val="251C53"/>
          <w:sz w:val="22"/>
        </w:rPr>
        <w:t>Trigger — Khi nào bắt buộc cập nhật sprint doc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Bắt đầu thực hiện một task (Todo → In Progress)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Hoàn thành một task (In Progress → Done)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bị block (→ Blocked)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được bỏ qua có lý do (→ Skipped)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bắt đầu (status: Planning → Active)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Sprint hoàn thành (status: Active → Completed)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Review / Retrospective xong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task mới vào sprint backlog giữa chừng</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bl>
    <w:p/>
    <w:p>
      <w:pPr>
        <w:pStyle w:val="Heading4"/>
      </w:pPr>
      <w:r>
        <w:rPr>
          <w:color w:val="251C53"/>
          <w:sz w:val="22"/>
        </w:rPr>
        <w:t>Các vị trí cần cập nhật trong file `SPRINT-*.md`</w:t>
      </w:r>
    </w:p>
    <w:p>
      <w:pPr>
        <w:spacing w:before="80" w:after="80"/>
        <w:ind w:left="283"/>
        <w:shd w:val="clear" w:color="auto" w:fill="F4F4F8"/>
      </w:pPr>
      <w:r>
        <w:rPr>
          <w:rFonts w:ascii="Courier New" w:hAnsi="Courier New"/>
          <w:color w:val="251C53"/>
          <w:sz w:val="18"/>
        </w:rPr>
        <w:t>1. Header frontmatter   → trường `updated:` (cập nhật ngày hiện tại)</w:t>
        <w:br/>
        <w:t>2. Header trạng thái    → dòng "## Trạng thái: [Planning / Active / Completed]"</w:t>
        <w:br/>
        <w:t>3. Bảng backlog         → cột `Status` của task tương ứng</w:t>
        <w:br/>
        <w:t>4. Task board           → di chuyển task sang cột đúng (TODO/IN PROGRESS/REVIEW/DONE)</w:t>
        <w:br/>
        <w:t>5. Burn-down / SP       → cập nhật SP đã burn nếu task Done</w:t>
        <w:br/>
        <w:t>6. Lịch sử cập nhật     → thêm dòng mới vào bảng cuối file</w:t>
      </w:r>
    </w:p>
    <w:p>
      <w:pPr>
        <w:pStyle w:val="Heading4"/>
      </w:pPr>
      <w:r>
        <w:rPr>
          <w:color w:val="251C53"/>
          <w:sz w:val="22"/>
        </w:rPr>
        <w:t>Status mapping bắt buộc (backlog table ↔ task board)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 cột Status (backlog)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Cột task board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bắt đầu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Đang làm</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 Progress</w:t>
            </w:r>
          </w:p>
        </w:tc>
        <w:tc>
          <w:tcPr>
            <w:tcW w:type="dxa" w:w="3230"/>
            <w:tcBorders>
              <w:top w:val="single" w:sz="4" w:space="0" w:color="CBCBCB"/>
              <w:left w:val="single" w:sz="4" w:space="0" w:color="CBCBCB"/>
              <w:bottom w:val="single" w:sz="4" w:space="0" w:color="CBCBCB"/>
              <w:right w:val="single" w:sz="4" w:space="0" w:color="CBCBCB"/>
            </w:tcBorders>
          </w:tcPr>
          <w:p>
            <w:r>
              <w:rPr>
                <w:sz w:val="20"/>
              </w:rPr>
              <w:t>IN PROGRESS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Hoàn thành</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Done</w:t>
            </w:r>
          </w:p>
        </w:tc>
        <w:tc>
          <w:tcPr>
            <w:tcW w:type="dxa" w:w="3230"/>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Bị block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Blocked 🛑</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 (giữ nguyên, ghi chú blocker)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Bỏ qua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Skipped ⏭️</w:t>
            </w:r>
          </w:p>
        </w:tc>
        <w:tc>
          <w:tcPr>
            <w:tcW w:type="dxa" w:w="3230"/>
            <w:tcBorders>
              <w:top w:val="single" w:sz="4" w:space="0" w:color="CBCBCB"/>
              <w:left w:val="single" w:sz="4" w:space="0" w:color="CBCBCB"/>
              <w:bottom w:val="single" w:sz="4" w:space="0" w:color="CBCBCB"/>
              <w:right w:val="single" w:sz="4" w:space="0" w:color="CBCBCB"/>
            </w:tcBorders>
          </w:tcPr>
          <w:p>
            <w:r>
              <w:rPr>
                <w:sz w:val="20"/>
              </w:rPr>
              <w:t>DONE (ghi lý do)</w:t>
            </w:r>
          </w:p>
        </w:tc>
      </w:tr>
    </w:tbl>
    <w:p/>
    <w:p>
      <w:pPr>
        <w:pStyle w:val="Heading4"/>
      </w:pPr>
      <w:r>
        <w:rPr>
          <w:color w:val="251C53"/>
          <w:sz w:val="22"/>
        </w:rPr>
        <w:t>Ai chịu trách nhiệm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bắt đầu / hoàn thành task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tự cập nhật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trong workflow hoàn thành step liên quan đến task sprint</w:t>
            </w:r>
          </w:p>
        </w:tc>
        <w:tc>
          <w:tcPr>
            <w:tcW w:type="dxa" w:w="4844"/>
            <w:tcBorders>
              <w:top w:val="single" w:sz="4" w:space="0" w:color="CBCBCB"/>
              <w:left w:val="single" w:sz="4" w:space="0" w:color="CBCBCB"/>
              <w:bottom w:val="single" w:sz="4" w:space="0" w:color="CBCBCB"/>
              <w:right w:val="single" w:sz="4" w:space="0" w:color="CBCBCB"/>
            </w:tcBorders>
          </w:tcPr>
          <w:p>
            <w:r>
              <w:rPr>
                <w:sz w:val="20"/>
              </w:rPr>
              <w:t>Agent đó cập nhật trước khi handoff</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sau mỗi bước workflow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kiểm tra và cập nhật nếu bước đó map với task sprint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Blocker phát sinh</w:t>
            </w:r>
          </w:p>
        </w:tc>
        <w:tc>
          <w:tcPr>
            <w:tcW w:type="dxa" w:w="4844"/>
            <w:tcBorders>
              <w:top w:val="single" w:sz="4" w:space="0" w:color="CBCBCB"/>
              <w:left w:val="single" w:sz="4" w:space="0" w:color="CBCBCB"/>
              <w:bottom w:val="single" w:sz="4" w:space="0" w:color="CBCBCB"/>
              <w:right w:val="single" w:sz="4" w:space="0" w:color="CBCBCB"/>
            </w:tcBorders>
          </w:tcPr>
          <w:p>
            <w:r>
              <w:rPr>
                <w:sz w:val="20"/>
              </w:rPr>
              <w:t>Project Manager hoặc người phát hiện cập nhật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kết thúc (Review done)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Project Manager cập nhật status sprint → Completed</w:t>
            </w:r>
          </w:p>
        </w:tc>
      </w:tr>
    </w:tbl>
    <w:p/>
    <w:p>
      <w:pPr>
        <w:pStyle w:val="Heading4"/>
      </w:pPr>
      <w:r>
        <w:rPr>
          <w:color w:val="251C53"/>
          <w:sz w:val="22"/>
        </w:rPr>
        <w:t>Format dòng thêm vào "Lịch sử cập nhật"</w:t>
      </w:r>
    </w:p>
    <w:p>
      <w:pPr>
        <w:spacing w:before="80" w:after="80"/>
        <w:ind w:left="283"/>
        <w:shd w:val="clear" w:color="auto" w:fill="F4F4F8"/>
      </w:pPr>
      <w:r>
        <w:rPr>
          <w:rFonts w:ascii="Courier New" w:hAnsi="Courier New"/>
          <w:color w:val="251C53"/>
          <w:sz w:val="18"/>
        </w:rPr>
        <w:t>| YYYY-MM-DD | v[N.M] | [Task ID] — [mô tả thay đổi trạng thái]: Todo → Done / Sprint Active / Sprint Completed | [Tên agent/vai trò] |</w:t>
      </w:r>
    </w:p>
    <w:p>
      <w:pPr>
        <w:spacing w:after="80"/>
      </w:pPr>
      <w:r>
        <w:rPr>
          <w:b/>
          <w:sz w:val="21"/>
        </w:rPr>
        <w:t>Ví dụ:</w:t>
      </w:r>
    </w:p>
    <w:p>
      <w:pPr>
        <w:spacing w:before="80" w:after="80"/>
        <w:ind w:left="283"/>
        <w:shd w:val="clear" w:color="auto" w:fill="F4F4F8"/>
      </w:pPr>
      <w:r>
        <w:rPr>
          <w:rFonts w:ascii="Courier New" w:hAnsi="Courier New"/>
          <w:color w:val="251C53"/>
          <w:sz w:val="18"/>
        </w:rPr>
        <w:t>| 2026-06-03 | v1.1 | S1-T001 Done, S1-T002 In Progress | Senior Developer |</w:t>
        <w:br/>
        <w:t>| 2026-06-11 | v1.2 | Sprint 1 hoàn thành — tất cả task Done, status: Completed | Project Manager |</w:t>
      </w:r>
    </w:p>
    <w:p>
      <w:pPr>
        <w:pBdr>
          <w:bottom w:val="single" w:sz="6" w:space="1" w:color="F05922"/>
        </w:pBdr>
        <w:spacing w:after="120"/>
      </w:pPr>
    </w:p>
    <w:p>
      <w:pPr>
        <w:pStyle w:val="Heading2"/>
        <w:spacing w:before="200" w:after="80"/>
      </w:pPr>
      <w:r>
        <w:rPr>
          <w:color w:val="F05922"/>
          <w:sz w:val="28"/>
        </w:rPr>
        <w:t>16. BẮT BUỘC: Quản lý Plan File (Tiến độ task)</w:t>
      </w:r>
    </w:p>
    <w:p>
      <w:pPr>
        <w:spacing w:before="40" w:after="40"/>
        <w:ind w:left="567"/>
        <w:pBdr>
          <w:left w:val="single" w:sz="12" w:space="10" w:color="F05922"/>
        </w:pBdr>
      </w:pPr>
      <w:r>
        <w:rPr>
          <w:b/>
          <w:color w:val="4A3F8C"/>
        </w:rPr>
        <w:t>Quy tắc cứng:</w:t>
      </w:r>
      <w:r>
        <w:rPr>
          <w:color w:val="4A3F8C"/>
        </w:rPr>
        <w:t xml:space="preserve"> Mọi task mới PHẢI có plan (MASTER + step files) được user xác nhận trước khi thực hiện. Khi tiếp tục task, PHẢI đọc MASTER cũ và tiếp tục từ bước chưa làm. KHÔNG được bắt đầu workflow khi chưa có plan.</w:t>
      </w:r>
    </w:p>
    <w:p>
      <w:pPr>
        <w:spacing w:before="40" w:after="40"/>
        <w:ind w:left="567"/>
        <w:pBdr>
          <w:left w:val="single" w:sz="12" w:space="10" w:color="F05922"/>
        </w:pBdr>
      </w:pPr>
      <w:r>
        <w:rPr>
          <w:b/>
          <w:color w:val="4A3F8C"/>
        </w:rPr>
        <w:t>Plan file cũ (1 file `.md` duy nhất, tạo trước khi §16 v2 áp dụng):</w:t>
      </w:r>
      <w:r>
        <w:rPr>
          <w:color w:val="4A3F8C"/>
        </w:rPr>
        <w:t xml:space="preserve"> KHÔNG bắt buộc migrate sang cấu trúc folder mới — tiếp tục dùng đúng định dạng cũ (</w:t>
      </w:r>
      <w:r>
        <w:rPr>
          <w:rFonts w:ascii="Courier New" w:hAnsi="Courier New"/>
          <w:color w:val="F05922"/>
          <w:sz w:val="18"/>
        </w:rPr>
        <w:t>PLAN-template.md</w:t>
      </w:r>
      <w:r>
        <w:rPr>
          <w:color w:val="4A3F8C"/>
        </w:rPr>
        <w:t>) cho đến khi task đó hoàn thành. Cấu trúc MASTER + step file dưới đây CHỈ áp dụng cho plan tạo MỚI.</w:t>
      </w:r>
    </w:p>
    <w:p>
      <w:pPr>
        <w:pStyle w:val="Heading3"/>
        <w:spacing w:before="160" w:after="60"/>
      </w:pPr>
      <w:r>
        <w:rPr>
          <w:color w:val="4A3F8C"/>
          <w:sz w:val="24"/>
        </w:rPr>
        <w:t>16.1 Nguyên tắc hoạt động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mới, chưa có plan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Tạo folder plan (MASTER + step files) → xin xác nhận user → CHỈ bắt đầu sau khi được OK</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đang dở, có plan</w:t>
            </w:r>
          </w:p>
        </w:tc>
        <w:tc>
          <w:tcPr>
            <w:tcW w:type="dxa" w:w="4844"/>
            <w:tcBorders>
              <w:top w:val="single" w:sz="4" w:space="0" w:color="CBCBCB"/>
              <w:left w:val="single" w:sz="4" w:space="0" w:color="CBCBCB"/>
              <w:bottom w:val="single" w:sz="4" w:space="0" w:color="CBCBCB"/>
              <w:right w:val="single" w:sz="4" w:space="0" w:color="CBCBCB"/>
            </w:tcBorders>
          </w:tcPr>
          <w:p>
            <w:r>
              <w:rPr>
                <w:sz w:val="20"/>
              </w:rPr>
              <w:t>Đọc MASTER → hiển thị tiến độ → tiếp tục từ bước chưa làm (đọc thêm step file nếu cần chi tiết)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bước hoàn thành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CẢ HAI: step file (chi tiết đầy đủ) + đúng 1 dòng status trong MASTER (⬜ → ✅, link step file, thời gian hoàn thành)</w:t>
            </w:r>
          </w:p>
        </w:tc>
      </w:tr>
    </w:tbl>
    <w:p/>
    <w:p>
      <w:pPr>
        <w:pStyle w:val="Heading3"/>
        <w:spacing w:before="160" w:after="60"/>
      </w:pPr>
      <w:r>
        <w:rPr>
          <w:color w:val="4A3F8C"/>
          <w:sz w:val="24"/>
        </w:rPr>
        <w:t>16.2 Cấu trúc thư mục &amp; naming convention</w:t>
      </w:r>
    </w:p>
    <w:p>
      <w:pPr>
        <w:spacing w:before="40" w:after="40"/>
        <w:ind w:left="567"/>
        <w:pBdr>
          <w:left w:val="single" w:sz="12" w:space="10" w:color="F05922"/>
        </w:pBdr>
      </w:pPr>
      <w:r>
        <w:rPr>
          <w:b/>
          <w:color w:val="4A3F8C"/>
        </w:rPr>
        <w:t>Lý do (P6):</w:t>
      </w:r>
      <w:r>
        <w:rPr>
          <w:color w:val="4A3F8C"/>
        </w:rPr>
        <w:t xml:space="preserve"> 1 file plan gộp chung tiến độ + chi tiết + Handoff Log của mọi bước ngày càng phình to theo số bước, khiến agent bước sau phải đọc toàn bộ lịch sử không liên quan. Tách MASTER (tổng quan, nhẹ) khỏi step file (chi tiết, riêng từng bước) giữ mỗi file gọn và chỉ nạp đúng phần cần thiết.</w:t>
      </w:r>
    </w:p>
    <w:p>
      <w:pPr>
        <w:spacing w:before="80" w:after="80"/>
        <w:ind w:left="283"/>
        <w:shd w:val="clear" w:color="auto" w:fill="F4F4F8"/>
      </w:pPr>
      <w:r>
        <w:rPr>
          <w:rFonts w:ascii="Courier New" w:hAnsi="Courier New"/>
          <w:color w:val="251C53"/>
          <w:sz w:val="18"/>
        </w:rPr>
        <w:t>docs/plans/PLAN-[task-slug]-[YYYY-MM-DD]/</w:t>
        <w:br/>
        <w:t>├── PLAN-MASTER.md              ← tổng quan: mô tả, bảng phases/steps (status + link), blockers, lịch sử cập nhật</w:t>
        <w:br/>
        <w:t>└── steps/</w:t>
        <w:br/>
        <w:t xml:space="preserve">    ├── STEP-1.1-[ten].md       ← chi tiết bước 1.1: nhiệm vụ, Đã làm, artifact, Handoff Log riêng</w:t>
        <w:br/>
        <w:t xml:space="preserve">    ├── STEP-1.2-[ten].md</w:t>
        <w:br/>
        <w:t xml:space="preserve">    └── STEP-N.M-[ten].md</w:t>
      </w:r>
    </w:p>
    <w:p>
      <w:pPr>
        <w:pStyle w:val="ListBullet"/>
        <w:spacing w:after="20"/>
        <w:ind w:left="283"/>
      </w:pPr>
      <w:r>
        <w:rPr>
          <w:sz w:val="21"/>
        </w:rPr>
        <w:t>MASTER KHÔNG chứa chi tiết từng bước — chỉ 1 dòng trạng thái + link tới step file tương ứng.</w:t>
      </w:r>
    </w:p>
    <w:p>
      <w:pPr>
        <w:pStyle w:val="ListBullet"/>
        <w:spacing w:after="20"/>
        <w:ind w:left="283"/>
      </w:pPr>
      <w:r>
        <w:rPr>
          <w:sz w:val="21"/>
        </w:rPr>
        <w:t>Mỗi step file độc lập, tự chứa đủ context Handoff Log của riêng bước đó.</w:t>
      </w:r>
    </w:p>
    <w:p>
      <w:pPr>
        <w:pStyle w:val="Heading3"/>
        <w:spacing w:before="160" w:after="60"/>
      </w:pPr>
      <w:r>
        <w:rPr>
          <w:color w:val="4A3F8C"/>
          <w:sz w:val="24"/>
        </w:rPr>
        <w:t>16.3 Status icons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Icon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Todo — chưa bắt đầu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In Progress — đang làm</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Done — hoàn thành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Blocked — bị chặn, cần giải quyết trước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Skipped — bỏ qua có lý do ghi rõ</w:t>
            </w:r>
          </w:p>
        </w:tc>
      </w:tr>
    </w:tbl>
    <w:p/>
    <w:p>
      <w:pPr>
        <w:pStyle w:val="Heading3"/>
        <w:spacing w:before="160" w:after="60"/>
      </w:pPr>
      <w:r>
        <w:rPr>
          <w:color w:val="4A3F8C"/>
          <w:sz w:val="24"/>
        </w:rPr>
        <w:t>16.4 Cách cập nhật plan sau mỗi bước</w:t>
      </w:r>
    </w:p>
    <w:p>
      <w:pPr>
        <w:spacing w:after="80"/>
      </w:pPr>
      <w:r>
        <w:rPr>
          <w:sz w:val="21"/>
        </w:rPr>
        <w:t xml:space="preserve">Sau khi 1 bước hoàn thành, PHẢI </w:t>
      </w:r>
      <w:r>
        <w:rPr>
          <w:rFonts w:ascii="Courier New" w:hAnsi="Courier New"/>
          <w:color w:val="F05922"/>
          <w:sz w:val="18"/>
        </w:rPr>
        <w:t>Edit</w:t>
      </w:r>
      <w:r>
        <w:rPr>
          <w:sz w:val="21"/>
        </w:rPr>
        <w:t xml:space="preserve"> cả 2 file theo đúng thứ tự:</w:t>
      </w:r>
    </w:p>
    <w:p>
      <w:pPr>
        <w:spacing w:after="20"/>
        <w:ind w:left="567" w:hanging="283"/>
      </w:pPr>
      <w:r>
        <w:rPr>
          <w:sz w:val="21"/>
        </w:rPr>
        <w:t>1.</w:t>
        <w:tab/>
      </w:r>
      <w:r>
        <w:rPr>
          <w:b/>
          <w:sz w:val="21"/>
        </w:rPr>
        <w:t>Step file trước:</w:t>
      </w:r>
      <w:r>
        <w:rPr>
          <w:sz w:val="21"/>
        </w:rPr>
        <w:t xml:space="preserve"> điền "Đã làm", artifact, quyết định quan trọng, Handoff Log, commit hash, đổi </w:t>
      </w:r>
      <w:r>
        <w:rPr>
          <w:rFonts w:ascii="Courier New" w:hAnsi="Courier New"/>
          <w:color w:val="F05922"/>
          <w:sz w:val="21"/>
        </w:rPr>
        <w:t>status:</w:t>
      </w:r>
      <w:r>
        <w:rPr>
          <w:sz w:val="21"/>
        </w:rPr>
        <w:t xml:space="preserve"> trong frontmatter → </w:t>
      </w:r>
      <w:r>
        <w:rPr>
          <w:rFonts w:ascii="Courier New" w:hAnsi="Courier New"/>
          <w:color w:val="F05922"/>
          <w:sz w:val="21"/>
        </w:rPr>
        <w:t>done</w:t>
      </w:r>
      <w:r>
        <w:rPr>
          <w:sz w:val="21"/>
        </w:rPr>
        <w:t xml:space="preserve">, điền </w:t>
      </w:r>
      <w:r>
        <w:rPr>
          <w:rFonts w:ascii="Courier New" w:hAnsi="Courier New"/>
          <w:color w:val="F05922"/>
          <w:sz w:val="21"/>
        </w:rPr>
        <w:t>completed_at</w:t>
      </w:r>
      <w:r>
        <w:rPr>
          <w:sz w:val="21"/>
        </w:rPr>
        <w:t>.</w:t>
      </w:r>
    </w:p>
    <w:p>
      <w:pPr>
        <w:spacing w:after="20"/>
        <w:ind w:left="567" w:hanging="283"/>
      </w:pPr>
      <w:r>
        <w:rPr>
          <w:sz w:val="21"/>
        </w:rPr>
        <w:t>2.</w:t>
        <w:tab/>
      </w:r>
      <w:r>
        <w:rPr>
          <w:b/>
          <w:sz w:val="21"/>
        </w:rPr>
        <w:t>MASTER sau:</w:t>
      </w:r>
      <w:r>
        <w:rPr>
          <w:sz w:val="21"/>
        </w:rPr>
        <w:t xml:space="preserve"> đổi đúng 1 dòng status trong bảng Phases &amp; Steps (</w:t>
      </w:r>
      <w:r>
        <w:rPr>
          <w:rFonts w:ascii="Courier New" w:hAnsi="Courier New"/>
          <w:color w:val="F05922"/>
          <w:sz w:val="21"/>
        </w:rPr>
        <w:t>⬜</w:t>
      </w:r>
      <w:r>
        <w:rPr>
          <w:sz w:val="21"/>
        </w:rPr>
        <w:t>/</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điền cột "Hoàn thành lúc", cập nhật </w:t>
      </w:r>
      <w:r>
        <w:rPr>
          <w:rFonts w:ascii="Courier New" w:hAnsi="Courier New"/>
          <w:color w:val="F05922"/>
          <w:sz w:val="21"/>
        </w:rPr>
        <w:t>updated:</w:t>
      </w:r>
      <w:r>
        <w:rPr>
          <w:sz w:val="21"/>
        </w:rPr>
        <w:t xml:space="preserve"> ở frontmatter MASTER, thêm 1 dòng vào "Lịch sử cập nhật".</w:t>
      </w:r>
    </w:p>
    <w:p>
      <w:pPr>
        <w:spacing w:after="80"/>
      </w:pPr>
      <w:r>
        <w:rPr>
          <w:sz w:val="21"/>
        </w:rPr>
        <w:t>KHÔNG chép lại nội dung chi tiết của step file vào MASTER — MASTER chỉ link tới.</w:t>
      </w:r>
    </w:p>
    <w:p>
      <w:pPr>
        <w:spacing w:after="80"/>
      </w:pPr>
      <w:r>
        <w:rPr>
          <w:b/>
          <w:sz w:val="21"/>
        </w:rPr>
        <w:t>Template:</w:t>
      </w:r>
      <w:r>
        <w:rPr>
          <w:sz w:val="21"/>
        </w:rPr>
        <w:t xml:space="preserve"> </w:t>
      </w:r>
      <w:r>
        <w:rPr>
          <w:rFonts w:ascii="Courier New" w:hAnsi="Courier New"/>
          <w:color w:val="F05922"/>
          <w:sz w:val="18"/>
        </w:rPr>
        <w:t>.gemini/templates/PLAN-MASTER-template.md</w:t>
      </w:r>
      <w:r>
        <w:rPr>
          <w:sz w:val="21"/>
        </w:rPr>
        <w:t xml:space="preserve"> + </w:t>
      </w:r>
      <w:r>
        <w:rPr>
          <w:rFonts w:ascii="Courier New" w:hAnsi="Courier New"/>
          <w:color w:val="F05922"/>
          <w:sz w:val="18"/>
        </w:rPr>
        <w:t>.gemini/templates/PLAN-STEP-template.md</w:t>
      </w:r>
    </w:p>
    <w:p>
      <w:pPr>
        <w:spacing w:after="80"/>
      </w:pPr>
      <w:r>
        <w:rPr>
          <w:b/>
          <w:sz w:val="21"/>
        </w:rPr>
        <w:t>Agent quản lý plan:</w:t>
      </w:r>
      <w:r>
        <w:rPr>
          <w:sz w:val="21"/>
        </w:rPr>
        <w:t xml:space="preserve"> </w:t>
      </w:r>
      <w:r>
        <w:rPr>
          <w:rFonts w:ascii="Courier New" w:hAnsi="Courier New"/>
          <w:color w:val="F05922"/>
          <w:sz w:val="18"/>
        </w:rPr>
        <w:t>task-planner</w:t>
      </w:r>
    </w:p>
    <w:p>
      <w:pPr>
        <w:pBdr>
          <w:bottom w:val="single" w:sz="6" w:space="1" w:color="F05922"/>
        </w:pBdr>
        <w:spacing w:after="120"/>
      </w:pPr>
    </w:p>
    <w:p>
      <w:pPr>
        <w:pStyle w:val="Heading3"/>
        <w:spacing w:before="160" w:after="60"/>
      </w:pPr>
      <w:r>
        <w:rPr>
          <w:color w:val="4A3F8C"/>
          <w:sz w:val="24"/>
        </w:rPr>
        <w:t>16.5 BẮT BUỘC: Session Isolation cho từng bước trong Plan</w:t>
      </w:r>
    </w:p>
    <w:p>
      <w:pPr>
        <w:spacing w:before="40" w:after="40"/>
        <w:ind w:left="567"/>
        <w:pBdr>
          <w:left w:val="single" w:sz="12" w:space="10" w:color="F05922"/>
        </w:pBdr>
      </w:pPr>
      <w:r>
        <w:rPr>
          <w:b/>
          <w:color w:val="4A3F8C"/>
        </w:rPr>
        <w:t>Quy tắc cứng:</w:t>
      </w:r>
      <w:r>
        <w:rPr>
          <w:color w:val="4A3F8C"/>
        </w:rPr>
        <w:t xml:space="preserve"> KHÔNG được thực hiện toàn bộ các bước của 1 plan trong cùng 1 session — session sẽ phình to, tốn token, khó kiểm soát. MỖI BƯỚC (mỗi dòng ⬜/🔄 trong bảng Phases &amp; Steps) PHẢI được thực thi tách biệt khỏi context của session chính, theo cơ chế tương ứng với môi trường đang chạy.</w:t>
      </w:r>
    </w:p>
    <w:p>
      <w:pPr>
        <w:pStyle w:val="Heading4"/>
      </w:pPr>
      <w:r>
        <w:rPr>
          <w:color w:val="251C53"/>
          <w:sz w:val="22"/>
        </w:rPr>
        <w:t>Bước 1 — Xác định môi trường (làm 1 lần khi bắt đầu plan)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Môi trường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isolation dùng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System prompt có mục "VSCode Extension Context", hoặc working directory là đường dẫn máy local thật (VD: </w:t>
            </w:r>
            <w:r>
              <w:rPr>
                <w:rFonts w:ascii="Courier New" w:hAnsi="Courier New"/>
                <w:color w:val="F05922"/>
                <w:sz w:val="20"/>
              </w:rPr>
              <w:t>C:\Users\...</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LOCAL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Agent</w:t>
            </w:r>
            <w:r>
              <w:rPr>
                <w:sz w:val="20"/>
              </w:rPr>
              <w:t xml:space="preserve"> tool (subagent)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Không có mục VSCode Extension Context, chạy trong sandbox cloud (claude.ai / Web)</w:t>
            </w:r>
          </w:p>
        </w:tc>
        <w:tc>
          <w:tcPr>
            <w:tcW w:type="dxa" w:w="3230"/>
            <w:tcBorders>
              <w:top w:val="single" w:sz="4" w:space="0" w:color="CBCBCB"/>
              <w:left w:val="single" w:sz="4" w:space="0" w:color="CBCBCB"/>
              <w:bottom w:val="single" w:sz="4" w:space="0" w:color="CBCBCB"/>
              <w:right w:val="single" w:sz="4" w:space="0" w:color="CBCBCB"/>
            </w:tcBorders>
          </w:tcPr>
          <w:p>
            <w:r>
              <w:rPr>
                <w:b/>
                <w:sz w:val="20"/>
              </w:rPr>
              <w:t>WEB</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RemoteTrigger</w:t>
            </w:r>
            <w:r>
              <w:rPr>
                <w:sz w:val="20"/>
              </w:rPr>
              <w:t xml:space="preserve"> (tạo/chạy trigger trên claude.ai)</w:t>
            </w:r>
          </w:p>
        </w:tc>
      </w:tr>
    </w:tbl>
    <w:p/>
    <w:p>
      <w:pPr>
        <w:spacing w:after="80"/>
      </w:pPr>
      <w:r>
        <w:rPr>
          <w:sz w:val="21"/>
        </w:rPr>
        <w:t>Nếu không chắc chắn → hỏi user xác nhận môi trường trước khi chọn cơ chế.</w:t>
      </w:r>
    </w:p>
    <w:p>
      <w:pPr>
        <w:pStyle w:val="Heading4"/>
      </w:pPr>
      <w:r>
        <w:rPr>
          <w:color w:val="251C53"/>
          <w:sz w:val="22"/>
        </w:rPr>
        <w:t>Bước 2a — Cơ chế LOCAL (dùng `Agent` tool)</w:t>
      </w:r>
    </w:p>
    <w:p>
      <w:pPr>
        <w:spacing w:after="80"/>
      </w:pPr>
      <w:r>
        <w:rPr>
          <w:sz w:val="21"/>
        </w:rPr>
        <w:t>Với mỗi bước ⬜/🔄 kế tiếp trong plan:</w:t>
      </w:r>
    </w:p>
    <w:p>
      <w:pPr>
        <w:spacing w:after="20"/>
        <w:ind w:left="567" w:hanging="283"/>
      </w:pPr>
      <w:r>
        <w:rPr>
          <w:sz w:val="21"/>
        </w:rPr>
        <w:t>1.</w:t>
        <w:tab/>
      </w:r>
      <w:r>
        <w:rPr>
          <w:sz w:val="21"/>
        </w:rPr>
        <w:t xml:space="preserve">Gọi </w:t>
      </w:r>
      <w:r>
        <w:rPr>
          <w:rFonts w:ascii="Courier New" w:hAnsi="Courier New"/>
          <w:color w:val="F05922"/>
          <w:sz w:val="21"/>
        </w:rPr>
        <w:t>Agent</w:t>
      </w:r>
      <w:r>
        <w:rPr>
          <w:sz w:val="21"/>
        </w:rPr>
        <w:t xml:space="preserve"> với </w:t>
      </w:r>
      <w:r>
        <w:rPr>
          <w:rFonts w:ascii="Courier New" w:hAnsi="Courier New"/>
          <w:color w:val="F05922"/>
          <w:sz w:val="21"/>
        </w:rPr>
        <w:t>subagent_type</w:t>
      </w:r>
      <w:r>
        <w:rPr>
          <w:sz w:val="21"/>
        </w:rPr>
        <w:t xml:space="preserve"> đúng vai trò phụ trách bước đó (VD: </w:t>
      </w:r>
      <w:r>
        <w:rPr>
          <w:rFonts w:ascii="Courier New" w:hAnsi="Courier New"/>
          <w:color w:val="F05922"/>
          <w:sz w:val="21"/>
        </w:rPr>
        <w:t>senior-developer</w:t>
      </w:r>
      <w:r>
        <w:rPr>
          <w:sz w:val="21"/>
        </w:rPr>
        <w:t xml:space="preserve">, </w:t>
      </w:r>
      <w:r>
        <w:rPr>
          <w:rFonts w:ascii="Courier New" w:hAnsi="Courier New"/>
          <w:color w:val="F05922"/>
          <w:sz w:val="21"/>
        </w:rPr>
        <w:t>junior-developer</w:t>
      </w:r>
      <w:r>
        <w:rPr>
          <w:sz w:val="21"/>
        </w:rPr>
        <w:t xml:space="preserve">, </w:t>
      </w:r>
      <w:r>
        <w:rPr>
          <w:rFonts w:ascii="Courier New" w:hAnsi="Courier New"/>
          <w:color w:val="F05922"/>
          <w:sz w:val="21"/>
        </w:rPr>
        <w:t>qa-engineer</w:t>
      </w:r>
      <w:r>
        <w:rPr>
          <w:sz w:val="21"/>
        </w:rPr>
        <w:t>...). Prompt PHẢI tự chứa đủ context: mô tả bước, đường dẫn PLAN-MASTER.md, đường dẫn step file (</w:t>
      </w:r>
      <w:r>
        <w:rPr>
          <w:rFonts w:ascii="Courier New" w:hAnsi="Courier New"/>
          <w:color w:val="F05922"/>
          <w:sz w:val="21"/>
        </w:rPr>
        <w:t>steps/STEP-N.M-*.md</w:t>
      </w:r>
      <w:r>
        <w:rPr>
          <w:sz w:val="21"/>
        </w:rPr>
        <w:t>) cần điền, artifact mong đợi, và nguyên văn Handoff Log của bước liền trước (nếu có) — vì subagent không thấy lịch sử session chính.</w:t>
      </w:r>
    </w:p>
    <w:p>
      <w:pPr>
        <w:spacing w:after="20"/>
        <w:ind w:left="567" w:hanging="283"/>
      </w:pPr>
      <w:r>
        <w:rPr>
          <w:sz w:val="21"/>
        </w:rPr>
        <w:t>2.</w:t>
        <w:tab/>
      </w:r>
      <w:r>
        <w:rPr>
          <w:sz w:val="21"/>
        </w:rPr>
        <w:t>Subagent thực hiện xong bước PHẢI tự:</w:t>
      </w:r>
    </w:p>
    <w:p>
      <w:pPr>
        <w:spacing w:after="80"/>
      </w:pPr>
      <w:r>
        <w:rPr>
          <w:sz w:val="21"/>
        </w:rPr>
        <w:t xml:space="preserve">a. </w:t>
      </w:r>
      <w:r>
        <w:rPr>
          <w:rFonts w:ascii="Courier New" w:hAnsi="Courier New"/>
          <w:color w:val="F05922"/>
          <w:sz w:val="18"/>
        </w:rPr>
        <w:t>git add</w:t>
      </w:r>
      <w:r>
        <w:rPr>
          <w:sz w:val="21"/>
        </w:rPr>
        <w:t xml:space="preserve"> + </w:t>
      </w:r>
      <w:r>
        <w:rPr>
          <w:rFonts w:ascii="Courier New" w:hAnsi="Courier New"/>
          <w:color w:val="F05922"/>
          <w:sz w:val="18"/>
        </w:rPr>
        <w:t>git commit</w:t>
      </w:r>
      <w:r>
        <w:rPr>
          <w:sz w:val="21"/>
        </w:rPr>
        <w:t xml:space="preserve"> — message chi tiết theo format ở Bước 3 dưới.</w:t>
      </w:r>
    </w:p>
    <w:p>
      <w:pPr>
        <w:spacing w:after="80"/>
      </w:pPr>
      <w:r>
        <w:rPr>
          <w:sz w:val="21"/>
        </w:rPr>
        <w:t xml:space="preserve">b. </w:t>
      </w:r>
      <w:r>
        <w:rPr>
          <w:rFonts w:ascii="Courier New" w:hAnsi="Courier New"/>
          <w:color w:val="F05922"/>
          <w:sz w:val="18"/>
        </w:rPr>
        <w:t>git push</w:t>
      </w:r>
      <w:r>
        <w:rPr>
          <w:sz w:val="21"/>
        </w:rPr>
        <w:t xml:space="preserve"> lên remote/nhánh hiện tại (nếu remote đã cấu hình và user đã cho phép push trong phạm vi task).</w:t>
      </w:r>
    </w:p>
    <w:p>
      <w:pPr>
        <w:spacing w:after="80"/>
      </w:pPr>
      <w:r>
        <w:rPr>
          <w:sz w:val="21"/>
        </w:rPr>
        <w:t xml:space="preserve">c. </w:t>
      </w:r>
      <w:r>
        <w:rPr>
          <w:rFonts w:ascii="Courier New" w:hAnsi="Courier New"/>
          <w:color w:val="F05922"/>
          <w:sz w:val="18"/>
        </w:rPr>
        <w:t>Edit</w:t>
      </w:r>
      <w:r>
        <w:rPr>
          <w:sz w:val="21"/>
        </w:rPr>
        <w:t xml:space="preserve"> step file (</w:t>
      </w:r>
      <w:r>
        <w:rPr>
          <w:rFonts w:ascii="Courier New" w:hAnsi="Courier New"/>
          <w:color w:val="F05922"/>
          <w:sz w:val="18"/>
        </w:rPr>
        <w:t>steps/STEP-N.M-*.md</w:t>
      </w:r>
      <w:r>
        <w:rPr>
          <w:sz w:val="21"/>
        </w:rPr>
        <w:t xml:space="preserve">): điền "Đã làm", artifact, quyết định quan trọng, Handoff Log, commit hash, </w:t>
      </w:r>
      <w:r>
        <w:rPr>
          <w:rFonts w:ascii="Courier New" w:hAnsi="Courier New"/>
          <w:color w:val="F05922"/>
          <w:sz w:val="18"/>
        </w:rPr>
        <w:t>status: done</w:t>
      </w:r>
      <w:r>
        <w:rPr>
          <w:sz w:val="21"/>
        </w:rPr>
        <w:t xml:space="preserve">, </w:t>
      </w:r>
      <w:r>
        <w:rPr>
          <w:b/>
          <w:sz w:val="21"/>
        </w:rPr>
        <w:t>thời gian hoàn thành thực tế</w:t>
      </w:r>
      <w:r>
        <w:rPr>
          <w:sz w:val="21"/>
        </w:rPr>
        <w:t xml:space="preserve"> (</w:t>
      </w:r>
      <w:r>
        <w:rPr>
          <w:rFonts w:ascii="Courier New" w:hAnsi="Courier New"/>
          <w:color w:val="F05922"/>
          <w:sz w:val="18"/>
        </w:rPr>
        <w:t>YYYY-MM-DD HH:mm</w:t>
      </w:r>
      <w:r>
        <w:rPr>
          <w:sz w:val="21"/>
        </w:rPr>
        <w:t xml:space="preserve">, lấy từ lệnh hệ thống — KHÔNG tự đoán) vào </w:t>
      </w:r>
      <w:r>
        <w:rPr>
          <w:rFonts w:ascii="Courier New" w:hAnsi="Courier New"/>
          <w:color w:val="F05922"/>
          <w:sz w:val="18"/>
        </w:rPr>
        <w:t>completed_at</w:t>
      </w:r>
      <w:r>
        <w:rPr>
          <w:sz w:val="21"/>
        </w:rPr>
        <w:t>.</w:t>
      </w:r>
    </w:p>
    <w:p>
      <w:pPr>
        <w:spacing w:after="80"/>
      </w:pPr>
      <w:r>
        <w:rPr>
          <w:sz w:val="21"/>
        </w:rPr>
        <w:t xml:space="preserve">d. </w:t>
      </w:r>
      <w:r>
        <w:rPr>
          <w:rFonts w:ascii="Courier New" w:hAnsi="Courier New"/>
          <w:color w:val="F05922"/>
          <w:sz w:val="18"/>
        </w:rPr>
        <w:t>Edit</w:t>
      </w:r>
      <w:r>
        <w:rPr>
          <w:sz w:val="21"/>
        </w:rPr>
        <w:t xml:space="preserve"> PLAN-MASTER.md: đổi đúng 1 dòng status bước đó ⬜/🔄 → ✅, điền cột "Hoàn thành lúc".</w:t>
      </w:r>
    </w:p>
    <w:p>
      <w:pPr>
        <w:spacing w:after="20"/>
        <w:ind w:left="567" w:hanging="283"/>
      </w:pPr>
      <w:r>
        <w:rPr>
          <w:sz w:val="21"/>
        </w:rPr>
        <w:t>3.</w:t>
        <w:tab/>
      </w:r>
      <w:r>
        <w:rPr>
          <w:sz w:val="21"/>
        </w:rPr>
        <w:t xml:space="preserve">Subagent trả về </w:t>
      </w:r>
      <w:r>
        <w:rPr>
          <w:b/>
          <w:sz w:val="21"/>
        </w:rPr>
        <w:t>tóm tắt ngắn</w:t>
      </w:r>
      <w:r>
        <w:rPr>
          <w:sz w:val="21"/>
        </w:rPr>
        <w:t xml:space="preserve"> (≤ 5 dòng: đã làm gì, artifact nào, đã commit/push chưa) — KHÔNG trả nguyên log/tool-call chi tiết về session chính.</w:t>
      </w:r>
    </w:p>
    <w:p>
      <w:pPr>
        <w:spacing w:after="20"/>
        <w:ind w:left="567" w:hanging="283"/>
      </w:pPr>
      <w:r>
        <w:rPr>
          <w:sz w:val="21"/>
        </w:rPr>
        <w:t>4.</w:t>
        <w:tab/>
      </w:r>
      <w:r>
        <w:rPr>
          <w:sz w:val="21"/>
        </w:rPr>
        <w:t>Session chính chỉ hiển thị tóm tắt đó theo format §5 CORE.md, không giữ lại toàn bộ quá trình subagent đã chạy.</w:t>
      </w:r>
    </w:p>
    <w:p>
      <w:pPr>
        <w:pStyle w:val="Heading4"/>
      </w:pPr>
      <w:r>
        <w:rPr>
          <w:color w:val="251C53"/>
          <w:sz w:val="22"/>
        </w:rPr>
        <w:t>Bước 2b — Cơ chế WEB (dùng `RemoteTrigger`)</w:t>
      </w:r>
    </w:p>
    <w:p>
      <w:pPr>
        <w:spacing w:after="80"/>
      </w:pPr>
      <w:r>
        <w:rPr>
          <w:sz w:val="21"/>
        </w:rPr>
        <w:t xml:space="preserve">Tương tự Bước 2a với 2 điều chỉnh: </w:t>
      </w:r>
      <w:r>
        <w:rPr>
          <w:b/>
          <w:sz w:val="21"/>
        </w:rPr>
        <w:t>(1)</w:t>
      </w:r>
      <w:r>
        <w:rPr>
          <w:sz w:val="21"/>
        </w:rPr>
        <w:t xml:space="preserve"> Dùng </w:t>
      </w:r>
      <w:r>
        <w:rPr>
          <w:rFonts w:ascii="Courier New" w:hAnsi="Courier New"/>
          <w:color w:val="F05922"/>
          <w:sz w:val="18"/>
        </w:rPr>
        <w:t>RemoteTrigger</w:t>
      </w:r>
      <w:r>
        <w:rPr>
          <w:sz w:val="21"/>
        </w:rPr>
        <w:t xml:space="preserve"> action </w:t>
      </w:r>
      <w:r>
        <w:rPr>
          <w:rFonts w:ascii="Courier New" w:hAnsi="Courier New"/>
          <w:color w:val="F05922"/>
          <w:sz w:val="18"/>
        </w:rPr>
        <w:t>create</w:t>
      </w:r>
      <w:r>
        <w:rPr>
          <w:sz w:val="21"/>
        </w:rPr>
        <w:t xml:space="preserve"> (bước đầu) hoặc </w:t>
      </w:r>
      <w:r>
        <w:rPr>
          <w:rFonts w:ascii="Courier New" w:hAnsi="Courier New"/>
          <w:color w:val="F05922"/>
          <w:sz w:val="18"/>
        </w:rPr>
        <w:t>run</w:t>
      </w:r>
      <w:r>
        <w:rPr>
          <w:sz w:val="21"/>
        </w:rPr>
        <w:t xml:space="preserve"> (các lần sau) thay </w:t>
      </w:r>
      <w:r>
        <w:rPr>
          <w:rFonts w:ascii="Courier New" w:hAnsi="Courier New"/>
          <w:color w:val="F05922"/>
          <w:sz w:val="18"/>
        </w:rPr>
        <w:t>Agent</w:t>
      </w:r>
      <w:r>
        <w:rPr>
          <w:sz w:val="21"/>
        </w:rPr>
        <w:t xml:space="preserve"> tool — trigger chạy như session Web độc lập (xuất hiện ở tab "Web"/"Routines"). Body chứa prompt tương đương yêu cầu tự commit + push + cập nhật step file + MASTER như mục LOCAL. </w:t>
      </w:r>
      <w:r>
        <w:rPr>
          <w:b/>
          <w:sz w:val="21"/>
        </w:rPr>
        <w:t>(2)</w:t>
      </w:r>
      <w:r>
        <w:rPr>
          <w:sz w:val="21"/>
        </w:rPr>
        <w:t xml:space="preserve"> Sau khi trigger xong, </w:t>
      </w:r>
      <w:r>
        <w:rPr>
          <w:rFonts w:ascii="Courier New" w:hAnsi="Courier New"/>
          <w:color w:val="F05922"/>
          <w:sz w:val="18"/>
        </w:rPr>
        <w:t>task-planner</w:t>
      </w:r>
      <w:r>
        <w:rPr>
          <w:sz w:val="21"/>
        </w:rPr>
        <w:t xml:space="preserve"> PHẢI </w:t>
      </w:r>
      <w:r>
        <w:rPr>
          <w:rFonts w:ascii="Courier New" w:hAnsi="Courier New"/>
          <w:color w:val="F05922"/>
          <w:sz w:val="18"/>
        </w:rPr>
        <w:t>Read</w:t>
      </w:r>
      <w:r>
        <w:rPr>
          <w:sz w:val="21"/>
        </w:rPr>
        <w:t xml:space="preserve"> lại PLAN-MASTER.md (và step file nếu cần chi tiết) để xác nhận bước đã ✅ trước khi tiếp tục — trigger không trả kết quả trực tiếp, KHÔNG tự đoán trạng thái.</w:t>
      </w:r>
    </w:p>
    <w:p>
      <w:pPr>
        <w:pStyle w:val="Heading4"/>
      </w:pPr>
      <w:r>
        <w:rPr>
          <w:color w:val="251C53"/>
          <w:sz w:val="22"/>
        </w:rPr>
        <w:t>Bước 3 — Format commit message bắt buộc (áp dụng cả 2 môi trường)</w:t>
      </w:r>
    </w:p>
    <w:p>
      <w:pPr>
        <w:spacing w:before="80" w:after="80"/>
        <w:ind w:left="283"/>
        <w:shd w:val="clear" w:color="auto" w:fill="F4F4F8"/>
      </w:pPr>
      <w:r>
        <w:rPr>
          <w:rFonts w:ascii="Courier New" w:hAnsi="Courier New"/>
          <w:color w:val="251C53"/>
          <w:sz w:val="18"/>
        </w:rPr>
        <w:t>[PLAN-slug] Bước N.M: &lt;mô tả ngắn việc đã làm&gt;</w:t>
        <w:br/>
        <w:br/>
        <w:t>- &lt;chi tiết thay đổi 1&gt;</w:t>
        <w:br/>
        <w:t>- &lt;chi tiết thay đổi 2&gt;</w:t>
        <w:br/>
        <w:br/>
        <w:t>Plan: docs/plans/PLAN-[slug]-[date]/steps/STEP-N.M-[ten].md</w:t>
      </w:r>
    </w:p>
    <w:p>
      <w:pPr>
        <w:pStyle w:val="Heading4"/>
      </w:pPr>
      <w:r>
        <w:rPr>
          <w:color w:val="251C53"/>
          <w:sz w:val="22"/>
        </w:rPr>
        <w:t>Bước 4 — BẮT BUỘC: Handoff Log (tránh bước sau phải đọc lại / nghiên cứu lại)</w:t>
      </w:r>
    </w:p>
    <w:p>
      <w:pPr>
        <w:spacing w:after="20"/>
        <w:ind w:left="567" w:hanging="283"/>
      </w:pPr>
      <w:r>
        <w:rPr>
          <w:sz w:val="21"/>
        </w:rPr>
        <w:t>1.</w:t>
        <w:tab/>
      </w:r>
      <w:r>
        <w:rPr>
          <w:sz w:val="21"/>
        </w:rPr>
        <w:t xml:space="preserve">Ngay sau khi hoàn thành bước (cùng lúc với Bước 2a.c / 2b tương ứng), agent/trigger PHẢI điền mục </w:t>
      </w:r>
      <w:r>
        <w:rPr>
          <w:b/>
          <w:sz w:val="21"/>
        </w:rPr>
        <w:t>"## Handoff Log — bước sau cần biết"</w:t>
      </w:r>
      <w:r>
        <w:rPr>
          <w:sz w:val="21"/>
        </w:rPr>
        <w:t xml:space="preserve"> trong CHÍNH step file của bước đó (</w:t>
      </w:r>
      <w:r>
        <w:rPr>
          <w:rFonts w:ascii="Courier New" w:hAnsi="Courier New"/>
          <w:color w:val="F05922"/>
          <w:sz w:val="21"/>
        </w:rPr>
        <w:t>steps/STEP-N.M-*.md</w:t>
      </w:r>
      <w:r>
        <w:rPr>
          <w:sz w:val="21"/>
        </w:rPr>
        <w:t xml:space="preserve">, xem cấu trúc ở </w:t>
      </w:r>
      <w:r>
        <w:rPr>
          <w:rFonts w:ascii="Courier New" w:hAnsi="Courier New"/>
          <w:color w:val="F05922"/>
          <w:sz w:val="21"/>
        </w:rPr>
        <w:t>PLAN-STEP-template.md</w:t>
      </w:r>
      <w:r>
        <w:rPr>
          <w:sz w:val="21"/>
        </w:rPr>
        <w:t>), theo format:</w:t>
      </w:r>
    </w:p>
    <w:p>
      <w:pPr>
        <w:spacing w:after="80"/>
      </w:pPr>
      <w:r>
        <w:rPr>
          <w:rFonts w:ascii="Courier New" w:hAnsi="Courier New"/>
          <w:color w:val="F05922"/>
          <w:sz w:val="18"/>
        </w:rPr>
        <w:t>`</w:t>
      </w:r>
    </w:p>
    <w:p>
      <w:pPr>
        <w:pStyle w:val="ListBullet"/>
        <w:spacing w:after="20"/>
        <w:ind w:left="567"/>
      </w:pPr>
      <w:r>
        <w:rPr>
          <w:sz w:val="21"/>
        </w:rPr>
        <w:t>Đã làm: [tóm tắt 2-3 câu, KHÔNG chép lại toàn bộ log]</w:t>
      </w:r>
    </w:p>
    <w:p>
      <w:pPr>
        <w:pStyle w:val="ListBullet"/>
        <w:spacing w:after="20"/>
        <w:ind w:left="567"/>
      </w:pPr>
      <w:r>
        <w:rPr>
          <w:sz w:val="21"/>
        </w:rPr>
        <w:t>File/module đã đọc hoặc đổi: [đường dẫn cụ thể]</w:t>
      </w:r>
    </w:p>
    <w:p>
      <w:pPr>
        <w:pStyle w:val="ListBullet"/>
        <w:spacing w:after="20"/>
        <w:ind w:left="567"/>
      </w:pPr>
      <w:r>
        <w:rPr>
          <w:sz w:val="21"/>
        </w:rPr>
        <w:t>Quyết định quan trọng: [nếu có — vd: chọn cách A vì lý do X]</w:t>
      </w:r>
    </w:p>
    <w:p>
      <w:pPr>
        <w:pStyle w:val="ListBullet"/>
        <w:spacing w:after="20"/>
        <w:ind w:left="567"/>
      </w:pPr>
      <w:r>
        <w:rPr>
          <w:sz w:val="21"/>
        </w:rPr>
        <w:t>Bước sau cần biết: [cảnh báo / gotcha / điều KHÔNG cần làm lại — nếu có, ghi rõ; nếu không có → "Không có"]</w:t>
      </w:r>
    </w:p>
    <w:p>
      <w:pPr>
        <w:spacing w:after="80"/>
      </w:pPr>
      <w:r>
        <w:rPr>
          <w:rFonts w:ascii="Courier New" w:hAnsi="Courier New"/>
          <w:color w:val="F05922"/>
          <w:sz w:val="18"/>
        </w:rPr>
        <w:t>`</w:t>
      </w:r>
    </w:p>
    <w:p>
      <w:pPr>
        <w:spacing w:after="20"/>
        <w:ind w:left="567" w:hanging="283"/>
      </w:pPr>
      <w:r>
        <w:rPr>
          <w:sz w:val="21"/>
        </w:rPr>
        <w:t>2.</w:t>
        <w:tab/>
      </w:r>
      <w:r>
        <w:rPr>
          <w:sz w:val="21"/>
        </w:rPr>
        <w:t xml:space="preserve">Trước khi giao bước kế tiếp cho subagent/trigger mới, </w:t>
      </w:r>
      <w:r>
        <w:rPr>
          <w:rFonts w:ascii="Courier New" w:hAnsi="Courier New"/>
          <w:color w:val="F05922"/>
          <w:sz w:val="21"/>
        </w:rPr>
        <w:t>task-planner</w:t>
      </w:r>
      <w:r>
        <w:rPr>
          <w:sz w:val="21"/>
        </w:rPr>
        <w:t xml:space="preserve">/Dispatcher PHẢI </w:t>
      </w:r>
      <w:r>
        <w:rPr>
          <w:rFonts w:ascii="Courier New" w:hAnsi="Courier New"/>
          <w:color w:val="F05922"/>
          <w:sz w:val="21"/>
        </w:rPr>
        <w:t>Read</w:t>
      </w:r>
      <w:r>
        <w:rPr>
          <w:sz w:val="21"/>
        </w:rPr>
        <w:t xml:space="preserve"> mục "Handoff Log" trong step file của bước LIỀN TRƯỚC (không cần đọc toàn bộ các step file cũ hơn), và </w:t>
      </w:r>
      <w:r>
        <w:rPr>
          <w:b/>
          <w:sz w:val="21"/>
        </w:rPr>
        <w:t>nhúng nguyên văn nội dung đó vào đầu prompt</w:t>
      </w:r>
      <w:r>
        <w:rPr>
          <w:sz w:val="21"/>
        </w:rPr>
        <w:t xml:space="preserve"> của bước kế tiếp — coi như "bối cảnh đã biết", không để agent mới tự đọc lại toàn bộ codebase để suy ra lại những gì bước trước đã xác định.</w:t>
      </w:r>
    </w:p>
    <w:p>
      <w:pPr>
        <w:spacing w:after="20"/>
        <w:ind w:left="567" w:hanging="283"/>
      </w:pPr>
      <w:r>
        <w:rPr>
          <w:sz w:val="21"/>
        </w:rPr>
        <w:t>3.</w:t>
        <w:tab/>
      </w:r>
      <w:r>
        <w:rPr>
          <w:sz w:val="21"/>
        </w:rPr>
        <w:t xml:space="preserve">Agent bước sau CHỈ đọc thêm file/code ngoài phạm vi Handoff Log đã cung cấp — không đọc lại phần đã được tóm tắt rõ. Nếu nghi ngờ cần bối cảnh từ bước xa hơn (không phải bước liền trước) → agent tự </w:t>
      </w:r>
      <w:r>
        <w:rPr>
          <w:rFonts w:ascii="Courier New" w:hAnsi="Courier New"/>
          <w:color w:val="F05922"/>
          <w:sz w:val="21"/>
        </w:rPr>
        <w:t>Read</w:t>
      </w:r>
      <w:r>
        <w:rPr>
          <w:sz w:val="21"/>
        </w:rPr>
        <w:t xml:space="preserve"> thêm đúng step file đó, không đọc toàn bộ </w:t>
      </w:r>
      <w:r>
        <w:rPr>
          <w:rFonts w:ascii="Courier New" w:hAnsi="Courier New"/>
          <w:color w:val="F05922"/>
          <w:sz w:val="21"/>
        </w:rPr>
        <w:t>steps/</w:t>
      </w:r>
      <w:r>
        <w:rPr>
          <w:sz w:val="21"/>
        </w:rPr>
        <w:t>.</w:t>
      </w:r>
    </w:p>
    <w:p>
      <w:pPr>
        <w:pStyle w:val="Heading4"/>
      </w:pPr>
      <w:r>
        <w:rPr>
          <w:color w:val="251C53"/>
          <w:sz w:val="22"/>
        </w:rPr>
        <w:t>Ngoại lệ — KHÔNG áp dụng session isolation khi:</w:t>
      </w:r>
    </w:p>
    <w:p>
      <w:pPr>
        <w:pStyle w:val="ListBullet"/>
        <w:spacing w:after="20"/>
        <w:ind w:left="283"/>
      </w:pPr>
      <w:r>
        <w:rPr>
          <w:sz w:val="21"/>
        </w:rPr>
        <w:t>Plan chỉ có 1 bước duy nhất (không đáng tách session).</w:t>
      </w:r>
    </w:p>
    <w:p>
      <w:pPr>
        <w:pStyle w:val="ListBullet"/>
        <w:spacing w:after="20"/>
        <w:ind w:left="283"/>
      </w:pPr>
      <w:r>
        <w:rPr>
          <w:sz w:val="21"/>
        </w:rPr>
        <w:t>Bước là câu hỏi/xác nhận với user, không phải bước thực thi.</w:t>
      </w:r>
    </w:p>
    <w:p>
      <w:pPr>
        <w:pStyle w:val="ListBullet"/>
        <w:spacing w:after="20"/>
        <w:ind w:left="283"/>
      </w:pPr>
      <w:r>
        <w:rPr>
          <w:sz w:val="21"/>
        </w:rPr>
        <w:t>User yêu cầu rõ chạy toàn bộ trong 1 session (VD: để debug liên tục, cần giữ context xuyên suốt).</w:t>
      </w:r>
    </w:p>
    <w:p>
      <w:pPr>
        <w:pStyle w:val="Heading4"/>
      </w:pPr>
      <w:r>
        <w:rPr>
          <w:color w:val="251C53"/>
          <w:sz w:val="22"/>
        </w:rPr>
        <w:t>Khuyến nghị Strategic Compact (học từ `strategic-compact` skill của affaan-m/ecc)</w:t>
      </w:r>
    </w:p>
    <w:p>
      <w:pPr>
        <w:spacing w:before="40" w:after="40"/>
        <w:ind w:left="567"/>
        <w:pBdr>
          <w:left w:val="single" w:sz="12" w:space="10" w:color="F05922"/>
        </w:pBdr>
      </w:pPr>
      <w:r>
        <w:rPr>
          <w:b/>
          <w:color w:val="4A3F8C"/>
        </w:rPr>
        <w:t>Mục đích:</w:t>
      </w:r>
      <w:r>
        <w:rPr>
          <w:color w:val="4A3F8C"/>
        </w:rPr>
        <w:t xml:space="preserve"> Tránh auto-compact xảy ra giữa lúc đang thực hiện dở 1 bước nhiều-turn — mất chi tiết Handoff Log giữa việc sẽ khiến agent bước sau phải đọc lại từ đầu.</w:t>
      </w:r>
    </w:p>
    <w:p>
      <w:pPr>
        <w:spacing w:after="80"/>
      </w:pPr>
      <w:r>
        <w:rPr>
          <w:b/>
          <w:sz w:val="21"/>
        </w:rPr>
        <w:t>Quy tắc:</w:t>
      </w:r>
      <w:r>
        <w:rPr>
          <w:sz w:val="21"/>
        </w:rPr>
        <w:t xml:space="preserve"> Ngay sau khi 1 phase/bước trong plan vừa hoàn thành (logical boundary rõ ràng) VÀ context window đã dùng ≥ 50%, Dispatcher PHẢI chủ động gợi ý user:</w:t>
      </w:r>
    </w:p>
    <w:p>
      <w:pPr>
        <w:spacing w:before="80" w:after="80"/>
        <w:ind w:left="283"/>
        <w:shd w:val="clear" w:color="auto" w:fill="F4F4F8"/>
      </w:pPr>
      <w:r>
        <w:rPr>
          <w:rFonts w:ascii="Courier New" w:hAnsi="Courier New"/>
          <w:color w:val="251C53"/>
          <w:sz w:val="18"/>
        </w:rPr>
        <w:t>Gợi ý: Phase [N] vừa hoàn thành — đây là điểm dừng tốt để compact context.</w:t>
        <w:br/>
        <w:t>Gõ /compact ngay bây giờ để giải phóng context window trước khi bắt đầu Phase [N+1].</w:t>
        <w:br/>
        <w:t>(Nếu bỏ qua, auto-compact có thể xảy ra giữa Phase [N+1] và làm mất Handoff Log.)</w:t>
      </w:r>
    </w:p>
    <w:p>
      <w:pPr>
        <w:spacing w:after="80"/>
      </w:pPr>
      <w:r>
        <w:rPr>
          <w:b/>
          <w:sz w:val="21"/>
        </w:rPr>
        <w:t>Thời điểm nên gợi ý compact (theo thứ tự ưu tiên):</w:t>
      </w:r>
    </w:p>
    <w:p>
      <w:pPr>
        <w:spacing w:after="20"/>
        <w:ind w:left="567" w:hanging="283"/>
      </w:pPr>
      <w:r>
        <w:rPr>
          <w:sz w:val="21"/>
        </w:rPr>
        <w:t>1.</w:t>
        <w:tab/>
      </w:r>
      <w:r>
        <w:rPr>
          <w:sz w:val="21"/>
        </w:rPr>
        <w:t>Vừa xong toàn bộ 1 phase (Phase 0, Phase 1, Phase 2...)</w:t>
      </w:r>
    </w:p>
    <w:p>
      <w:pPr>
        <w:spacing w:after="20"/>
        <w:ind w:left="567" w:hanging="283"/>
      </w:pPr>
      <w:r>
        <w:rPr>
          <w:sz w:val="21"/>
        </w:rPr>
        <w:t>2.</w:t>
        <w:tab/>
      </w:r>
      <w:r>
        <w:rPr>
          <w:sz w:val="21"/>
        </w:rPr>
        <w:t>Vừa xong 1 bước dài (nhiều tool calls, nhiều file được đọc/sửa)</w:t>
      </w:r>
    </w:p>
    <w:p>
      <w:pPr>
        <w:spacing w:after="20"/>
        <w:ind w:left="567" w:hanging="283"/>
      </w:pPr>
      <w:r>
        <w:rPr>
          <w:sz w:val="21"/>
        </w:rPr>
        <w:t>3.</w:t>
        <w:tab/>
      </w:r>
      <w:r>
        <w:rPr>
          <w:sz w:val="21"/>
        </w:rPr>
        <w:t>Vừa commit+push xong — trạng thái git sạch, an toàn để reset context</w:t>
      </w:r>
    </w:p>
    <w:p>
      <w:pPr>
        <w:spacing w:after="80"/>
      </w:pPr>
      <w:r>
        <w:rPr>
          <w:b/>
          <w:sz w:val="21"/>
        </w:rPr>
        <w:t>KHÔNG gợi ý compact khi:</w:t>
      </w:r>
      <w:r>
        <w:rPr>
          <w:sz w:val="21"/>
        </w:rPr>
        <w:t xml:space="preserve"> đang giữa bước (chưa commit), bước kế tiếp ước tính ≤ 5 tool calls, hoặc user vừa /compact trong 2 bước trước.</w:t>
      </w:r>
    </w:p>
    <w:p>
      <w:pPr>
        <w:pBdr>
          <w:bottom w:val="single" w:sz="6" w:space="1" w:color="F05922"/>
        </w:pBdr>
        <w:spacing w:after="120"/>
      </w:pPr>
    </w:p>
    <w:p>
      <w:pPr>
        <w:pStyle w:val="Heading2"/>
        <w:spacing w:before="200" w:after="80"/>
      </w:pPr>
      <w:r>
        <w:rPr>
          <w:color w:val="F05922"/>
          <w:sz w:val="28"/>
        </w:rPr>
        <w:t>17. BẮT BUỘC: Code Graph (Bản đồ codebase)</w:t>
      </w:r>
    </w:p>
    <w:p>
      <w:pPr>
        <w:spacing w:before="40" w:after="40"/>
        <w:ind w:left="567"/>
        <w:pBdr>
          <w:left w:val="single" w:sz="12" w:space="10" w:color="F05922"/>
        </w:pBdr>
      </w:pPr>
      <w:r>
        <w:rPr>
          <w:b/>
          <w:color w:val="4A3F8C"/>
        </w:rPr>
        <w:t>Quy tắc cứng:</w:t>
      </w:r>
      <w:r>
        <w:rPr>
          <w:color w:val="4A3F8C"/>
        </w:rPr>
        <w:t xml:space="preserve"> Coding agents (Senior Dev, Junior Dev, Tech Lead) PHẢI đọc </w:t>
      </w:r>
      <w:r>
        <w:rPr>
          <w:rFonts w:ascii="Courier New" w:hAnsi="Courier New"/>
          <w:color w:val="F05922"/>
          <w:sz w:val="18"/>
        </w:rPr>
        <w:t>code-graph/CODE-GRAPH.md</w:t>
      </w:r>
      <w:r>
        <w:rPr>
          <w:color w:val="4A3F8C"/>
        </w:rPr>
        <w:t xml:space="preserve"> TRƯỚC khi đọc source files. Sau khi thay đổi code → PHẢI cập nhật </w:t>
      </w:r>
      <w:r>
        <w:rPr>
          <w:rFonts w:ascii="Courier New" w:hAnsi="Courier New"/>
          <w:color w:val="F05922"/>
          <w:sz w:val="18"/>
        </w:rPr>
        <w:t>code-graph/CODE-GRAPH.md</w:t>
      </w:r>
      <w:r>
        <w:rPr>
          <w:color w:val="4A3F8C"/>
        </w:rPr>
        <w:t xml:space="preserve"> </w:t>
      </w:r>
      <w:r>
        <w:rPr>
          <w:b/>
          <w:color w:val="4A3F8C"/>
        </w:rPr>
        <w:t>và</w:t>
      </w:r>
      <w:r>
        <w:rPr>
          <w:color w:val="4A3F8C"/>
        </w:rPr>
        <w:t xml:space="preserve"> xuất lại </w:t>
      </w:r>
      <w:r>
        <w:rPr>
          <w:rFonts w:ascii="Courier New" w:hAnsi="Courier New"/>
          <w:color w:val="F05922"/>
          <w:sz w:val="18"/>
        </w:rPr>
        <w:t>code-graph/CODE-GRAPH.pdf</w:t>
      </w:r>
      <w:r>
        <w:rPr>
          <w:color w:val="4A3F8C"/>
        </w:rPr>
        <w:t xml:space="preserve"> trong cùng session.</w:t>
      </w:r>
    </w:p>
    <w:p>
      <w:pPr>
        <w:pStyle w:val="Heading3"/>
        <w:spacing w:before="160" w:after="60"/>
      </w:pPr>
      <w:r>
        <w:rPr>
          <w:color w:val="4A3F8C"/>
          <w:sz w:val="24"/>
        </w:rPr>
        <w:t>17.1 Thứ tự bắt buộc khi bắt đầu coding task</w:t>
      </w:r>
    </w:p>
    <w:p>
      <w:pPr>
        <w:spacing w:before="80" w:after="80"/>
        <w:ind w:left="283"/>
        <w:shd w:val="clear" w:color="auto" w:fill="F4F4F8"/>
      </w:pPr>
      <w:r>
        <w:rPr>
          <w:rFonts w:ascii="Courier New" w:hAnsi="Courier New"/>
          <w:color w:val="251C53"/>
          <w:sz w:val="18"/>
        </w:rPr>
        <w:t>1. Glob "code-graph/CODE-GRAPH.md" → kiểm tra file có tồn tại không</w:t>
        <w:br/>
        <w:t>2. Nếu tồn tại       → Read code-graph/CODE-GRAPH.md TRƯỚC</w:t>
        <w:br/>
        <w:t>3. Thông tin đủ      → bắt đầu coding (không cần đọc toàn bộ source)</w:t>
        <w:br/>
        <w:t>4. Thiếu thông tin   → chỉ đọc thêm file/module cụ thể liên quan</w:t>
        <w:br/>
        <w:t>5. Không tồn tại     → khảo sát dự án → tạo code-graph/CODE-GRAPH.md từ template</w:t>
        <w:br/>
        <w:t xml:space="preserve">                       → xuất code-graph/CODE-GRAPH.pdf ngay sau khi tạo xong</w:t>
      </w:r>
    </w:p>
    <w:p>
      <w:pPr>
        <w:pStyle w:val="Heading3"/>
        <w:spacing w:before="160" w:after="60"/>
      </w:pPr>
      <w:r>
        <w:rPr>
          <w:color w:val="4A3F8C"/>
          <w:sz w:val="24"/>
        </w:rPr>
        <w:t>17.2 Khi nào PHẢI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 CODE-GRAPH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file/module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Xóa hoặc rename module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Thêm/sửa/xóa API endpoint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Thay đổi DB schema</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dependency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Thêm/sửa env variable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nội dung logic bên trong (không đổi interface)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17.3 Ai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technical design thay đổi kiến trúc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Khi thêm infra mới, env variable, deploy config</w:t>
            </w:r>
          </w:p>
        </w:tc>
      </w:tr>
    </w:tbl>
    <w:p/>
    <w:p>
      <w:pPr>
        <w:pStyle w:val="Heading3"/>
        <w:spacing w:before="160" w:after="60"/>
      </w:pPr>
      <w:r>
        <w:rPr>
          <w:color w:val="4A3F8C"/>
          <w:sz w:val="24"/>
        </w:rPr>
        <w:t>17.4 File location và định dạng bắt buộc</w:t>
      </w:r>
    </w:p>
    <w:p>
      <w:pPr>
        <w:spacing w:before="80" w:after="80"/>
        <w:ind w:left="283"/>
        <w:shd w:val="clear" w:color="auto" w:fill="F4F4F8"/>
      </w:pPr>
      <w:r>
        <w:rPr>
          <w:rFonts w:ascii="Courier New" w:hAnsi="Courier New"/>
          <w:color w:val="251C53"/>
          <w:sz w:val="18"/>
        </w:rPr>
        <w:t>code-graph/</w:t>
        <w:br/>
        <w:t>├── CODE-GRAPH.md   ← nguồn chính, chỉnh sửa ở đây</w:t>
        <w:br/>
        <w:t>└── CODE-GRAPH.pdf  ← xuất từ .md, LUÔN đồng bộ với .md</w:t>
      </w:r>
    </w:p>
    <w:p>
      <w:pPr>
        <w:spacing w:before="40" w:after="40"/>
        <w:ind w:left="567"/>
        <w:pBdr>
          <w:left w:val="single" w:sz="12" w:space="10" w:color="F05922"/>
        </w:pBdr>
      </w:pPr>
      <w:r>
        <w:rPr>
          <w:b/>
          <w:color w:val="4A3F8C"/>
        </w:rPr>
        <w:t>Quy tắc cứng:</w:t>
      </w:r>
      <w:r>
        <w:rPr>
          <w:color w:val="4A3F8C"/>
        </w:rPr>
        <w:t xml:space="preserve"> Hai file </w:t>
      </w:r>
      <w:r>
        <w:rPr>
          <w:rFonts w:ascii="Courier New" w:hAnsi="Courier New"/>
          <w:color w:val="F05922"/>
          <w:sz w:val="18"/>
        </w:rPr>
        <w:t>.md</w:t>
      </w:r>
      <w:r>
        <w:rPr>
          <w:color w:val="4A3F8C"/>
        </w:rPr>
        <w:t xml:space="preserve"> và </w:t>
      </w:r>
      <w:r>
        <w:rPr>
          <w:rFonts w:ascii="Courier New" w:hAnsi="Courier New"/>
          <w:color w:val="F05922"/>
          <w:sz w:val="18"/>
        </w:rPr>
        <w:t>.pdf</w:t>
      </w:r>
      <w:r>
        <w:rPr>
          <w:color w:val="4A3F8C"/>
        </w:rPr>
        <w:t xml:space="preserve"> PHẢI được cập nhật cùng lúc. Cập nhật </w:t>
      </w:r>
      <w:r>
        <w:rPr>
          <w:rFonts w:ascii="Courier New" w:hAnsi="Courier New"/>
          <w:color w:val="F05922"/>
          <w:sz w:val="18"/>
        </w:rPr>
        <w:t>.md</w:t>
      </w:r>
      <w:r>
        <w:rPr>
          <w:color w:val="4A3F8C"/>
        </w:rPr>
        <w:t xml:space="preserve"> mà không xuất lại </w:t>
      </w:r>
      <w:r>
        <w:rPr>
          <w:rFonts w:ascii="Courier New" w:hAnsi="Courier New"/>
          <w:color w:val="F05922"/>
          <w:sz w:val="18"/>
        </w:rPr>
        <w:t>.pdf</w:t>
      </w:r>
      <w:r>
        <w:rPr>
          <w:color w:val="4A3F8C"/>
        </w:rPr>
        <w:t xml:space="preserve"> = </w:t>
      </w:r>
      <w:r>
        <w:rPr>
          <w:b/>
          <w:color w:val="4A3F8C"/>
        </w:rPr>
        <w:t>CHƯA HOÀN THÀNH</w:t>
      </w:r>
      <w:r>
        <w:rPr>
          <w:color w:val="4A3F8C"/>
        </w:rPr>
        <w:t>.</w:t>
      </w:r>
    </w:p>
    <w:p>
      <w:pPr>
        <w:spacing w:after="80"/>
      </w:pPr>
      <w:r>
        <w:rPr>
          <w:b/>
          <w:sz w:val="21"/>
        </w:rPr>
        <w:t>Cách xuất PDF từ Markdown:</w:t>
      </w:r>
    </w:p>
    <w:p>
      <w:pPr>
        <w:spacing w:before="80" w:after="80"/>
        <w:ind w:left="283"/>
        <w:shd w:val="clear" w:color="auto" w:fill="F4F4F8"/>
      </w:pPr>
      <w:r>
        <w:rPr>
          <w:rFonts w:ascii="Courier New" w:hAnsi="Courier New"/>
          <w:color w:val="251C53"/>
          <w:sz w:val="18"/>
        </w:rPr>
        <w:t># Dùng script có sẵn (áp dụng brand KZTEK)</w:t>
        <w:br/>
        <w:t>python scripts/md_to_docx_kztek.py code-graph/CODE-GRAPH.md --no-docx</w:t>
        <w:br/>
        <w:br/>
        <w:t># Hoặc nếu chưa có script, dùng pandoc</w:t>
        <w:br/>
        <w:t>pandoc code-graph/CODE-GRAPH.md -o code-graph/CODE-GRAPH.pdf</w:t>
      </w:r>
    </w:p>
    <w:p>
      <w:pPr>
        <w:spacing w:after="80"/>
      </w:pPr>
      <w:r>
        <w:rPr>
          <w:b/>
          <w:sz w:val="21"/>
        </w:rPr>
        <w:t>Template:</w:t>
      </w:r>
      <w:r>
        <w:rPr>
          <w:sz w:val="21"/>
        </w:rPr>
        <w:t xml:space="preserve"> xem </w:t>
      </w:r>
      <w:r>
        <w:rPr>
          <w:rFonts w:ascii="Courier New" w:hAnsi="Courier New"/>
          <w:color w:val="F05922"/>
          <w:sz w:val="18"/>
        </w:rPr>
        <w:t>.gemini/templates/CODE-GRAPH-template.md</w:t>
      </w:r>
    </w:p>
    <w:p>
      <w:pPr>
        <w:pStyle w:val="Heading3"/>
        <w:spacing w:before="160" w:after="60"/>
      </w:pPr>
      <w:r>
        <w:rPr>
          <w:color w:val="4A3F8C"/>
          <w:sz w:val="24"/>
        </w:rPr>
        <w:t>17.5 Khi CODE-GRAPH lạc hậu</w:t>
      </w:r>
    </w:p>
    <w:p>
      <w:pPr>
        <w:spacing w:after="80"/>
      </w:pPr>
      <w:r>
        <w:rPr>
          <w:sz w:val="21"/>
        </w:rPr>
        <w:t>Nếu file chưa cập nhật &gt; 30 ngày VÀ có nhiều thay đổi lớn → Senior Developer viết lại từ đầu:</w:t>
      </w:r>
    </w:p>
    <w:p>
      <w:pPr>
        <w:spacing w:after="20"/>
        <w:ind w:left="567" w:hanging="283"/>
      </w:pPr>
      <w:r>
        <w:rPr>
          <w:sz w:val="21"/>
        </w:rPr>
        <w:t>1.</w:t>
        <w:tab/>
      </w:r>
      <w:r>
        <w:rPr>
          <w:sz w:val="21"/>
        </w:rPr>
        <w:t>Khảo sát toàn bộ project structure (Glob + Read key files)</w:t>
      </w:r>
    </w:p>
    <w:p>
      <w:pPr>
        <w:spacing w:after="20"/>
        <w:ind w:left="567" w:hanging="283"/>
      </w:pPr>
      <w:r>
        <w:rPr>
          <w:sz w:val="21"/>
        </w:rPr>
        <w:t>2.</w:t>
        <w:tab/>
      </w:r>
      <w:r>
        <w:rPr>
          <w:sz w:val="21"/>
        </w:rPr>
        <w:t xml:space="preserve">Viết lại </w:t>
      </w:r>
      <w:r>
        <w:rPr>
          <w:rFonts w:ascii="Courier New" w:hAnsi="Courier New"/>
          <w:color w:val="F05922"/>
          <w:sz w:val="21"/>
        </w:rPr>
        <w:t>code-graph/CODE-GRAPH.md</w:t>
      </w:r>
      <w:r>
        <w:rPr>
          <w:sz w:val="21"/>
        </w:rPr>
        <w:t xml:space="preserve"> từ template</w:t>
      </w:r>
    </w:p>
    <w:p>
      <w:pPr>
        <w:spacing w:after="20"/>
        <w:ind w:left="567" w:hanging="283"/>
      </w:pPr>
      <w:r>
        <w:rPr>
          <w:sz w:val="21"/>
        </w:rPr>
        <w:t>3.</w:t>
        <w:tab/>
      </w:r>
      <w:r>
        <w:rPr>
          <w:sz w:val="21"/>
        </w:rPr>
        <w:t xml:space="preserve">Xuất lại </w:t>
      </w:r>
      <w:r>
        <w:rPr>
          <w:rFonts w:ascii="Courier New" w:hAnsi="Courier New"/>
          <w:color w:val="F05922"/>
          <w:sz w:val="21"/>
        </w:rPr>
        <w:t>code-graph/CODE-GRAPH.pdf</w:t>
      </w:r>
    </w:p>
    <w:p>
      <w:pPr>
        <w:spacing w:after="20"/>
        <w:ind w:left="567" w:hanging="283"/>
      </w:pPr>
      <w:r>
        <w:rPr>
          <w:sz w:val="21"/>
        </w:rPr>
        <w:t>4.</w:t>
        <w:tab/>
      </w:r>
      <w:r>
        <w:rPr>
          <w:sz w:val="21"/>
        </w:rPr>
        <w:t>Ghi chú ngày tạo lại vào "Lịch sử cập nhật"</w:t>
      </w:r>
    </w:p>
    <w:p>
      <w:pPr>
        <w:pBdr>
          <w:bottom w:val="single" w:sz="6" w:space="1" w:color="F05922"/>
        </w:pBdr>
        <w:spacing w:after="120"/>
      </w:pPr>
    </w:p>
    <w:p>
      <w:pPr>
        <w:pStyle w:val="Heading2"/>
        <w:spacing w:before="200" w:after="80"/>
      </w:pPr>
      <w:r>
        <w:rPr>
          <w:color w:val="F05922"/>
          <w:sz w:val="28"/>
        </w:rPr>
        <w:t>18. BẮT BUỘC: Phân tích tái sử dụng và đề xuất Agent/Skill sau mỗi nhiệm vụ</w:t>
      </w:r>
    </w:p>
    <w:p>
      <w:pPr>
        <w:spacing w:before="40" w:after="40"/>
        <w:ind w:left="567"/>
        <w:pBdr>
          <w:left w:val="single" w:sz="12" w:space="10" w:color="F05922"/>
        </w:pBdr>
      </w:pPr>
      <w:r>
        <w:rPr>
          <w:b/>
          <w:color w:val="4A3F8C"/>
        </w:rPr>
        <w:t>Quy tắc cứng:</w:t>
      </w:r>
      <w:r>
        <w:rPr>
          <w:color w:val="4A3F8C"/>
        </w:rPr>
        <w:t xml:space="preserve"> Dispatcher PHẢI thực hiện bước phân tích tái sử dụng SAU KHI workflow hoàn thành (sau Dispatcher tổng kết ở mục 3.3). KHÔNG được bỏ qua bước này.</w:t>
      </w:r>
    </w:p>
    <w:p>
      <w:pPr>
        <w:pStyle w:val="Heading3"/>
        <w:spacing w:before="160" w:after="60"/>
      </w:pPr>
      <w:r>
        <w:rPr>
          <w:color w:val="4A3F8C"/>
          <w:sz w:val="24"/>
        </w:rPr>
        <w:t>18.1 Khi nào thực hiện</w:t>
      </w:r>
    </w:p>
    <w:p>
      <w:pPr>
        <w:spacing w:after="80"/>
      </w:pPr>
      <w:r>
        <w:rPr>
          <w:sz w:val="21"/>
        </w:rPr>
        <w:t xml:space="preserve">Bước này chạy </w:t>
      </w:r>
      <w:r>
        <w:rPr>
          <w:b/>
          <w:sz w:val="21"/>
        </w:rPr>
        <w:t>sau mỗi workflow hoàn thành</w:t>
      </w:r>
      <w:r>
        <w:rPr>
          <w:sz w:val="21"/>
        </w:rPr>
        <w:t>, trước khi kết thúc session hoặc chờ input tiếp theo từ user.</w:t>
      </w:r>
    </w:p>
    <w:p>
      <w:pPr>
        <w:spacing w:after="80"/>
      </w:pPr>
      <w:r>
        <w:rPr>
          <w:b/>
          <w:sz w:val="21"/>
        </w:rPr>
        <w:t>KHÔNG thực hiện khi:</w:t>
      </w:r>
    </w:p>
    <w:p>
      <w:pPr>
        <w:pStyle w:val="ListBullet"/>
        <w:spacing w:after="20"/>
        <w:ind w:left="283"/>
      </w:pPr>
      <w:r>
        <w:rPr>
          <w:sz w:val="21"/>
        </w:rPr>
        <w:t>Workflow bị BLOCK hoặc chưa hoàn thành.</w:t>
      </w:r>
    </w:p>
    <w:p>
      <w:pPr>
        <w:pStyle w:val="ListBullet"/>
        <w:spacing w:after="20"/>
        <w:ind w:left="283"/>
      </w:pPr>
      <w:r>
        <w:rPr>
          <w:sz w:val="21"/>
        </w:rPr>
        <w:t>Task quá nhỏ (trả lời câu hỏi đơn giản, sửa typo, tra cứu nhanh).</w:t>
      </w:r>
    </w:p>
    <w:p>
      <w:pPr>
        <w:pStyle w:val="Heading3"/>
        <w:spacing w:before="160" w:after="60"/>
      </w:pPr>
      <w:r>
        <w:rPr>
          <w:color w:val="4A3F8C"/>
          <w:sz w:val="24"/>
        </w:rPr>
        <w:t>18.2 Quy trình phân tích (3 câu hỏi bắt buộc)</w:t>
      </w:r>
    </w:p>
    <w:p>
      <w:pPr>
        <w:spacing w:after="80"/>
      </w:pPr>
      <w:r>
        <w:rPr>
          <w:sz w:val="21"/>
        </w:rPr>
        <w:t>Dispatcher PHẢI tự hỏi và trả lời 3 câu hỏi sau:</w:t>
      </w:r>
    </w:p>
    <w:p>
      <w:pPr>
        <w:spacing w:before="80" w:after="80"/>
        <w:ind w:left="283"/>
        <w:shd w:val="clear" w:color="auto" w:fill="F4F4F8"/>
      </w:pPr>
      <w:r>
        <w:rPr>
          <w:rFonts w:ascii="Courier New" w:hAnsi="Courier New"/>
          <w:color w:val="251C53"/>
          <w:sz w:val="18"/>
        </w:rPr>
        <w:t>1. PATTERN: Bước nào trong workflow vừa rồi có thể xuất hiện lại ở task khác?</w:t>
        <w:br/>
        <w:t xml:space="preserve">   → Nếu ≥ 2 lần → đủ điều kiện đề xuất agent/skill.</w:t>
        <w:br/>
        <w:br/>
        <w:t>2. SCOPE: Logic đó là domain của một agent cụ thể (→ agent),</w:t>
        <w:br/>
        <w:t xml:space="preserve">          hay là một chuỗi thao tác lặp lại (→ skill)?</w:t>
        <w:br/>
        <w:br/>
        <w:t>3. VALUE: Nếu tách thành agent/skill riêng, tiết kiệm được bao nhiêu effort?</w:t>
        <w:br/>
        <w:t xml:space="preserve">          Ít hơn 20% → không đáng; 20%+ → đề xuất.</w:t>
      </w:r>
    </w:p>
    <w:p>
      <w:pPr>
        <w:pStyle w:val="Heading3"/>
        <w:spacing w:before="160" w:after="60"/>
      </w:pPr>
      <w:r>
        <w:rPr>
          <w:color w:val="4A3F8C"/>
          <w:sz w:val="24"/>
        </w:rPr>
        <w:t>18.3 Format hiển thị kết quả phân tích</w:t>
      </w:r>
    </w:p>
    <w:p>
      <w:pPr>
        <w:spacing w:before="80" w:after="80"/>
        <w:ind w:left="283"/>
        <w:shd w:val="clear" w:color="auto" w:fill="F4F4F8"/>
      </w:pPr>
      <w:r>
        <w:rPr>
          <w:rFonts w:ascii="Courier New" w:hAnsi="Courier New"/>
          <w:color w:val="251C53"/>
          <w:sz w:val="18"/>
        </w:rPr>
        <w:t>━━━━━━━━━━━━━━━━━━━━━━━━━━━━━━━━━━━━━━━━━━━━━━━━</w:t>
        <w:br/>
        <w:t>♻️  DISPATCHER — Phân tích tái sử dụng</w:t>
        <w:br/>
        <w:t>━━━━━━━━━━━━━━━━━━━━━━━━━━━━━━━━━━━━━━━━━━━━━━━━</w:t>
        <w:br/>
        <w:t>Workflow vừa hoàn thành : [WF-ID] — [tên]</w:t>
        <w:br/>
        <w:br/>
        <w:t>[Nếu không phát hiện pattern đáng tái sử dụng:]</w:t>
        <w:br/>
        <w:t>Nhận xét: Workflow này mang tính đặc thù — không có pattern tái sử dụng rõ ràng.</w:t>
        <w:br/>
        <w:br/>
        <w:t>[Nếu phát hiện 1+ pattern:]</w:t>
        <w:br/>
        <w:t>Đề xuất tái sử dụng:</w:t>
        <w:br/>
        <w:br/>
        <w:t xml:space="preserve">  📦 [Tên Agent/Skill đề xuất]</w:t>
        <w:br/>
        <w:t xml:space="preserve">  ├─ Loại       : Agent / Skill</w:t>
        <w:br/>
        <w:t xml:space="preserve">  ├─ Lý do      : [Pattern gì đã xuất hiện, lặp lại ở đâu]</w:t>
        <w:br/>
        <w:t xml:space="preserve">  ├─ Scope      : [Mô tả 1-2 câu về nhiệm vụ của agent/skill này]</w:t>
        <w:br/>
        <w:t xml:space="preserve">  ├─ Tools cần  : [Read / Write / Bash / WebSearch / ...]</w:t>
        <w:br/>
        <w:t xml:space="preserve">  ├─ Model gợi ý: [gemini-3.6-flash / gemini-3.6-pro]</w:t>
        <w:br/>
        <w:t xml:space="preserve">  └─ File đề xuất: .gemini/agents/[name].md / .gemini/commands/[name].md</w:t>
        <w:br/>
        <w:br/>
        <w:t>**Bạn có muốn tôi tạo file định nghĩa cho đề xuất trên không?**</w:t>
        <w:br/>
        <w:t>- Gõ "có" / "yes" / "tạo" → Tôi tạo file ngay.</w:t>
        <w:br/>
        <w:t>- Gõ "không" → Bỏ qua, kết thúc workflow.</w:t>
        <w:br/>
        <w:t>- Gõ "tên khác" → Tôi tạo với tên bạn chỉ định.</w:t>
        <w:br/>
        <w:t>━━━━━━━━━━━━━━━━━━━━━━━━━━━━━━━━━━━━━━━━━━━━━━━━</w:t>
      </w:r>
    </w:p>
    <w:p>
      <w:pPr>
        <w:pStyle w:val="Heading3"/>
        <w:spacing w:before="160" w:after="60"/>
      </w:pPr>
      <w:r>
        <w:rPr>
          <w:color w:val="4A3F8C"/>
          <w:sz w:val="24"/>
        </w:rPr>
        <w:t>18.4 Tiêu chí phân biệt Agent vs Skill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(`.gemini/agents/*.md`)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Skill (`.gemini/commands/*.md`)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Vai trò</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Đóng vai nhân vật có domain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Chuỗi thao tác kỹ thuật lặp lại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Trigger</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gọi theo tên hoặc Dispatcher routing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User gõ </w:t>
            </w:r>
            <w:r>
              <w:rPr>
                <w:rFonts w:ascii="Courier New" w:hAnsi="Courier New"/>
                <w:color w:val="F05922"/>
                <w:sz w:val="20"/>
              </w:rPr>
              <w:t>/skill-name</w:t>
            </w:r>
            <w:r>
              <w:rPr>
                <w:sz w:val="20"/>
              </w:rPr>
              <w:t xml:space="preserve"> hoặc mô tả tác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Ví dụ</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md-optimizer</w:t>
            </w:r>
            <w:r>
              <w:rPr>
                <w:sz w:val="20"/>
              </w:rPr>
              <w:t xml:space="preserve">, </w:t>
            </w:r>
            <w:r>
              <w:rPr>
                <w:rFonts w:ascii="Courier New" w:hAnsi="Courier New"/>
                <w:color w:val="F05922"/>
                <w:sz w:val="20"/>
              </w:rPr>
              <w:t>senior-developer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code-review</w:t>
            </w:r>
            <w:r>
              <w:rPr>
                <w:sz w:val="20"/>
              </w:rPr>
              <w:t xml:space="preserve">, </w:t>
            </w:r>
            <w:r>
              <w:rPr>
                <w:rFonts w:ascii="Courier New" w:hAnsi="Courier New"/>
                <w:color w:val="F05922"/>
                <w:sz w:val="20"/>
              </w:rPr>
              <w:t>verify</w:t>
            </w:r>
            <w:r>
              <w:rPr>
                <w:sz w:val="20"/>
              </w:rPr>
              <w:t xml:space="preserve">, </w:t>
            </w:r>
            <w:r>
              <w:rPr>
                <w:rFonts w:ascii="Courier New" w:hAnsi="Courier New"/>
                <w:color w:val="F05922"/>
                <w:sz w:val="20"/>
              </w:rPr>
              <w:t>run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Khi nào dùng</w:t>
            </w:r>
          </w:p>
        </w:tc>
        <w:tc>
          <w:tcPr>
            <w:tcW w:type="dxa" w:w="3230"/>
            <w:tcBorders>
              <w:top w:val="single" w:sz="4" w:space="0" w:color="CBCBCB"/>
              <w:left w:val="single" w:sz="4" w:space="0" w:color="CBCBCB"/>
              <w:bottom w:val="single" w:sz="4" w:space="0" w:color="CBCBCB"/>
              <w:right w:val="single" w:sz="4" w:space="0" w:color="CBCBCB"/>
            </w:tcBorders>
          </w:tcPr>
          <w:p>
            <w:r>
              <w:rPr>
                <w:sz w:val="20"/>
              </w:rPr>
              <w:t>Logic nghiệp vụ + domain knowledge + decision-making</w:t>
            </w:r>
          </w:p>
        </w:tc>
        <w:tc>
          <w:tcPr>
            <w:tcW w:type="dxa" w:w="3230"/>
            <w:tcBorders>
              <w:top w:val="single" w:sz="4" w:space="0" w:color="CBCBCB"/>
              <w:left w:val="single" w:sz="4" w:space="0" w:color="CBCBCB"/>
              <w:bottom w:val="single" w:sz="4" w:space="0" w:color="CBCBCB"/>
              <w:right w:val="single" w:sz="4" w:space="0" w:color="CBCBCB"/>
            </w:tcBorders>
          </w:tcPr>
          <w:p>
            <w:r>
              <w:rPr>
                <w:sz w:val="20"/>
              </w:rPr>
              <w:t>Thao tác kỹ thuật: build, test, deploy, format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Độc lập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chạy độc lập với context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chạy trong context hiện tại</w:t>
            </w:r>
          </w:p>
        </w:tc>
      </w:tr>
    </w:tbl>
    <w:p/>
    <w:p>
      <w:pPr>
        <w:pStyle w:val="Heading3"/>
        <w:spacing w:before="160" w:after="60"/>
      </w:pPr>
      <w:r>
        <w:rPr>
          <w:color w:val="4A3F8C"/>
          <w:sz w:val="24"/>
        </w:rPr>
        <w:t>18.5 Quy tắc tạo file định nghĩa (khi user xác nhận)</w:t>
      </w:r>
    </w:p>
    <w:p>
      <w:pPr>
        <w:spacing w:before="40" w:after="40"/>
        <w:ind w:left="567"/>
        <w:pBdr>
          <w:left w:val="single" w:sz="12" w:space="10" w:color="F05922"/>
        </w:pBdr>
      </w:pPr>
      <w:r>
        <w:rPr>
          <w:b/>
          <w:color w:val="4A3F8C"/>
        </w:rPr>
        <w:t>BẮT BUỘC — Eval-Driven Development (EDD, học từ affaan-m/ecc `eval-harness`):</w:t>
      </w:r>
    </w:p>
    <w:p>
      <w:pPr>
        <w:spacing w:before="40" w:after="40"/>
        <w:ind w:left="567"/>
        <w:pBdr>
          <w:left w:val="single" w:sz="12" w:space="10" w:color="F05922"/>
        </w:pBdr>
      </w:pPr>
      <w:r>
        <w:rPr>
          <w:color w:val="4A3F8C"/>
        </w:rPr>
        <w:t xml:space="preserve">TRƯỚC khi tạo file định nghĩa agent/skill mới, PHẢI tạo file eval tương ứng tại </w:t>
      </w:r>
      <w:r>
        <w:rPr>
          <w:rFonts w:ascii="Courier New" w:hAnsi="Courier New"/>
          <w:color w:val="F05922"/>
          <w:sz w:val="18"/>
        </w:rPr>
        <w:t>.gemini/evals/[name].md</w:t>
      </w:r>
      <w:r>
        <w:rPr>
          <w:color w:val="4A3F8C"/>
        </w:rPr>
        <w:t xml:space="preserve"> theo template </w:t>
      </w:r>
      <w:r>
        <w:rPr>
          <w:rFonts w:ascii="Courier New" w:hAnsi="Courier New"/>
          <w:color w:val="F05922"/>
          <w:sz w:val="18"/>
        </w:rPr>
        <w:t>.gemini/templates/EVAL-template.md</w:t>
      </w:r>
      <w:r>
        <w:rPr>
          <w:color w:val="4A3F8C"/>
        </w:rPr>
        <w:t>. Sau khi implement, chạy thử các ví dụ trong eval và ghi kết quả pass/fail. Agent/skill chỉ được thêm vào routing table (GEMINI.md §2) khi có ≥ 2/3 Capability Eval pass.</w:t>
      </w:r>
    </w:p>
    <w:p>
      <w:pPr>
        <w:spacing w:after="80"/>
      </w:pPr>
      <w:r>
        <w:rPr>
          <w:b/>
          <w:sz w:val="21"/>
        </w:rPr>
        <w:t>Thứ tự bắt buộc khi tạo agent/skill mới:</w:t>
      </w:r>
    </w:p>
    <w:p>
      <w:pPr>
        <w:spacing w:before="80" w:after="80"/>
        <w:ind w:left="283"/>
        <w:shd w:val="clear" w:color="auto" w:fill="F4F4F8"/>
      </w:pPr>
      <w:r>
        <w:rPr>
          <w:rFonts w:ascii="Courier New" w:hAnsi="Courier New"/>
          <w:color w:val="251C53"/>
          <w:sz w:val="18"/>
        </w:rPr>
        <w:t>1. Tạo .gemini/evals/[name].md từ EVAL-template.md — điền CE-01, CE-02, CE-03</w:t>
        <w:br/>
        <w:t>2. Tạo .gemini/agents/[name].md hoặc .gemini/commands/[name].md</w:t>
        <w:br/>
        <w:t>3. Chạy thử từng CE theo thứ tự, ghi kết quả vào bảng "Kết quả chạy thử"</w:t>
        <w:br/>
        <w:t>4. Nếu ≥ 2/3 CE pass → điền ≥ 1/2 RE pass → đánh dấu "APPROVED" → mới thêm vào routing</w:t>
        <w:br/>
        <w:t>5. Nếu CE fail → sửa lại định nghĩa agent → chạy lại eval</w:t>
      </w:r>
    </w:p>
    <w:p>
      <w:pPr>
        <w:spacing w:after="80"/>
      </w:pPr>
      <w:r>
        <w:rPr>
          <w:b/>
          <w:sz w:val="21"/>
        </w:rPr>
        <w:t>Với Agent mới:</w:t>
      </w:r>
    </w:p>
    <w:p>
      <w:pPr>
        <w:spacing w:before="80" w:after="80"/>
        <w:ind w:left="283"/>
        <w:shd w:val="clear" w:color="auto" w:fill="F4F4F8"/>
      </w:pPr>
      <w:r>
        <w:rPr>
          <w:rFonts w:ascii="Courier New" w:hAnsi="Courier New"/>
          <w:color w:val="251C53"/>
          <w:sz w:val="18"/>
        </w:rPr>
        <w:t>---</w:t>
        <w:br/>
        <w:t>name: [kebab-case-name]</w:t>
        <w:br/>
        <w:t>description: [1 câu mô tả rõ khi nào gọi agent này]</w:t>
        <w:br/>
        <w:t>model: [gemini-3.6-flash hoặc gemini-3.6-pro]</w:t>
        <w:br/>
        <w:t>tools: [danh sách tools cần thiết]</w:t>
        <w:br/>
        <w:t>---</w:t>
        <w:br/>
        <w:br/>
        <w:t># Vai trò: [Tên Agent]</w:t>
        <w:br/>
        <w:br/>
        <w:t>[Mô tả vai trò, nhiệm vụ cốt lõi, quy trình bắt buộc]</w:t>
      </w:r>
    </w:p>
    <w:p>
      <w:pPr>
        <w:spacing w:after="80"/>
      </w:pPr>
      <w:r>
        <w:rPr>
          <w:b/>
          <w:sz w:val="21"/>
        </w:rPr>
        <w:t>Với Skill mới:</w:t>
      </w:r>
    </w:p>
    <w:p>
      <w:pPr>
        <w:spacing w:before="80" w:after="80"/>
        <w:ind w:left="283"/>
        <w:shd w:val="clear" w:color="auto" w:fill="F4F4F8"/>
      </w:pPr>
      <w:r>
        <w:rPr>
          <w:rFonts w:ascii="Courier New" w:hAnsi="Courier New"/>
          <w:color w:val="251C53"/>
          <w:sz w:val="18"/>
        </w:rPr>
        <w:t>---</w:t>
        <w:br/>
        <w:t>description: [1 câu mô tả trigger condition — khi nào invoke skill này]</w:t>
        <w:br/>
        <w:t>---</w:t>
        <w:br/>
        <w:br/>
        <w:t>[Nội dung hướng dẫn thực thi step-by-step]</w:t>
      </w:r>
    </w:p>
    <w:p>
      <w:pPr>
        <w:spacing w:after="80"/>
      </w:pPr>
      <w:r>
        <w:rPr>
          <w:b/>
          <w:sz w:val="21"/>
        </w:rPr>
        <w:t>Vị trí lưu:</w:t>
      </w:r>
    </w:p>
    <w:p>
      <w:pPr>
        <w:pStyle w:val="ListBullet"/>
        <w:spacing w:after="20"/>
        <w:ind w:left="283"/>
      </w:pPr>
      <w:r>
        <w:rPr>
          <w:sz w:val="21"/>
        </w:rPr>
        <w:t xml:space="preserve">Eval: </w:t>
      </w:r>
      <w:r>
        <w:rPr>
          <w:rFonts w:ascii="Courier New" w:hAnsi="Courier New"/>
          <w:color w:val="F05922"/>
          <w:sz w:val="21"/>
        </w:rPr>
        <w:t>.gemini/evals/[name].md</w:t>
      </w:r>
      <w:r>
        <w:rPr>
          <w:sz w:val="21"/>
        </w:rPr>
        <w:t xml:space="preserve"> (PHẢI tạo TRƯỚC)</w:t>
      </w:r>
    </w:p>
    <w:p>
      <w:pPr>
        <w:pStyle w:val="ListBullet"/>
        <w:spacing w:after="20"/>
        <w:ind w:left="283"/>
      </w:pPr>
      <w:r>
        <w:rPr>
          <w:sz w:val="21"/>
        </w:rPr>
        <w:t xml:space="preserve">Agent: </w:t>
      </w:r>
      <w:r>
        <w:rPr>
          <w:rFonts w:ascii="Courier New" w:hAnsi="Courier New"/>
          <w:color w:val="F05922"/>
          <w:sz w:val="21"/>
        </w:rPr>
        <w:t>.gemini/agents/[name].md</w:t>
      </w:r>
    </w:p>
    <w:p>
      <w:pPr>
        <w:pStyle w:val="ListBullet"/>
        <w:spacing w:after="20"/>
        <w:ind w:left="283"/>
      </w:pPr>
      <w:r>
        <w:rPr>
          <w:sz w:val="21"/>
        </w:rPr>
        <w:t xml:space="preserve">Skill: </w:t>
      </w:r>
      <w:r>
        <w:rPr>
          <w:rFonts w:ascii="Courier New" w:hAnsi="Courier New"/>
          <w:color w:val="F05922"/>
          <w:sz w:val="21"/>
        </w:rPr>
        <w:t>.gemini/commands/[name].md</w:t>
      </w:r>
    </w:p>
    <w:p>
      <w:pPr>
        <w:spacing w:after="80"/>
      </w:pPr>
      <w:r>
        <w:rPr>
          <w:b/>
          <w:sz w:val="21"/>
        </w:rPr>
        <w:t>Sau khi tạo file → dùng `md-optimizer` agent để review và tối ưu nếu cần.</w:t>
      </w:r>
    </w:p>
    <w:p>
      <w:pPr>
        <w:pBdr>
          <w:bottom w:val="single" w:sz="6" w:space="1" w:color="F05922"/>
        </w:pBdr>
        <w:spacing w:after="120"/>
      </w:pPr>
    </w:p>
    <w:p>
      <w:pPr>
        <w:pStyle w:val="Heading2"/>
        <w:spacing w:before="200" w:after="80"/>
      </w:pPr>
      <w:r>
        <w:rPr>
          <w:color w:val="F05922"/>
          <w:sz w:val="28"/>
        </w:rPr>
        <w:t>19. BẮT BUỘC: Xuất DOCX + PDF sau khi tạo / sửa file `.md`</w:t>
      </w:r>
    </w:p>
    <w:p>
      <w:pPr>
        <w:spacing w:before="40" w:after="40"/>
        <w:ind w:left="567"/>
        <w:pBdr>
          <w:left w:val="single" w:sz="12" w:space="10" w:color="F05922"/>
        </w:pBdr>
      </w:pPr>
      <w:r>
        <w:rPr>
          <w:b/>
          <w:color w:val="4A3F8C"/>
        </w:rPr>
        <w:t>Quy tắc cứng:</w:t>
      </w:r>
      <w:r>
        <w:rPr>
          <w:color w:val="4A3F8C"/>
        </w:rPr>
        <w:t xml:space="preserve"> Bất kỳ agent nào tạo mới hoặc chỉnh sửa file </w:t>
      </w:r>
      <w:r>
        <w:rPr>
          <w:rFonts w:ascii="Courier New" w:hAnsi="Courier New"/>
          <w:color w:val="F05922"/>
          <w:sz w:val="18"/>
        </w:rPr>
        <w:t>.md</w:t>
      </w:r>
      <w:r>
        <w:rPr>
          <w:color w:val="4A3F8C"/>
        </w:rPr>
        <w:t xml:space="preserve"> trong dự án PHẢI chạy </w:t>
      </w:r>
      <w:r>
        <w:rPr>
          <w:rFonts w:ascii="Courier New" w:hAnsi="Courier New"/>
          <w:color w:val="F05922"/>
          <w:sz w:val="18"/>
        </w:rPr>
        <w:t>scripts/md_to_docx_kztek.py</w:t>
      </w:r>
      <w:r>
        <w:rPr>
          <w:color w:val="4A3F8C"/>
        </w:rPr>
        <w:t xml:space="preserve"> ngay sau đó trong cùng session. KHÔNG được đánh dấu task hoàn thành trước khi script chạy thành công.</w:t>
      </w:r>
    </w:p>
    <w:p>
      <w:pPr>
        <w:pStyle w:val="Heading3"/>
        <w:spacing w:before="160" w:after="60"/>
      </w:pPr>
      <w:r>
        <w:rPr>
          <w:color w:val="4A3F8C"/>
          <w:sz w:val="24"/>
        </w:rPr>
        <w:t>19.1 Trigger — Khi nào áp dụng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w:t>
            </w:r>
            <w:r>
              <w:rPr>
                <w:rFonts w:ascii="Courier New" w:hAnsi="Courier New"/>
                <w:color w:val="F05922"/>
                <w:sz w:val="20"/>
              </w:rPr>
              <w:t>.md</w:t>
            </w:r>
            <w:r>
              <w:rPr>
                <w:sz w:val="20"/>
              </w:rPr>
              <w:t xml:space="preserve"> mới (PRD, US, TDD, DESIGN, SPRINT, MANUAL,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Sửa nội dung file </w:t>
            </w:r>
            <w:r>
              <w:rPr>
                <w:rFonts w:ascii="Courier New" w:hAnsi="Courier New"/>
                <w:color w:val="F05922"/>
                <w:sz w:val="20"/>
              </w:rPr>
              <w:t>.md</w:t>
            </w:r>
            <w:r>
              <w:rPr>
                <w:sz w:val="20"/>
              </w:rPr>
              <w:t xml:space="preserve"> hiện có (bất kỳ thay đổi nào)</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Chỉ sửa frontmatter / metadata không ảnh hưởng nội dung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Xóa file </w:t>
            </w:r>
            <w:r>
              <w:rPr>
                <w:rFonts w:ascii="Courier New" w:hAnsi="Courier New"/>
                <w:color w:val="F05922"/>
                <w:sz w:val="20"/>
              </w:rPr>
              <w:t>.md</w:t>
            </w:r>
          </w:p>
        </w:tc>
        <w:tc>
          <w:tcPr>
            <w:tcW w:type="dxa" w:w="4844"/>
            <w:tcBorders>
              <w:top w:val="single" w:sz="4" w:space="0" w:color="CBCBCB"/>
              <w:left w:val="single" w:sz="4" w:space="0" w:color="CBCBCB"/>
              <w:bottom w:val="single" w:sz="4" w:space="0" w:color="CBCBCB"/>
              <w:right w:val="single" w:sz="4" w:space="0" w:color="CBCBCB"/>
            </w:tcBorders>
          </w:tcPr>
          <w:p>
            <w:r>
              <w:rPr>
                <w:sz w:val="20"/>
              </w:rPr>
              <w:t>❌ Không cần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không phải </w:t>
            </w:r>
            <w:r>
              <w:rPr>
                <w:rFonts w:ascii="Courier New" w:hAnsi="Courier New"/>
                <w:color w:val="F05922"/>
                <w:sz w:val="20"/>
              </w:rPr>
              <w:t>.md</w:t>
            </w:r>
            <w:r>
              <w:rPr>
                <w:sz w:val="20"/>
              </w:rPr>
              <w:t xml:space="preserve"> (</w:t>
            </w:r>
            <w:r>
              <w:rPr>
                <w:rFonts w:ascii="Courier New" w:hAnsi="Courier New"/>
                <w:color w:val="F05922"/>
                <w:sz w:val="20"/>
              </w:rPr>
              <w:t>.py</w:t>
            </w:r>
            <w:r>
              <w:rPr>
                <w:sz w:val="20"/>
              </w:rPr>
              <w:t xml:space="preserve">, </w:t>
            </w:r>
            <w:r>
              <w:rPr>
                <w:rFonts w:ascii="Courier New" w:hAnsi="Courier New"/>
                <w:color w:val="F05922"/>
                <w:sz w:val="20"/>
              </w:rPr>
              <w:t>.ts</w:t>
            </w:r>
            <w:r>
              <w:rPr>
                <w:sz w:val="20"/>
              </w:rPr>
              <w:t xml:space="preserve">, </w:t>
            </w:r>
            <w:r>
              <w:rPr>
                <w:rFonts w:ascii="Courier New" w:hAnsi="Courier New"/>
                <w:color w:val="F05922"/>
                <w:sz w:val="20"/>
              </w:rPr>
              <w:t>.json</w:t>
            </w:r>
            <w:r>
              <w:rPr>
                <w:sz w:val="20"/>
              </w:rPr>
              <w:t>,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19.2 Lệnh chạy bắt buộc (ngay sau khi Write/Edit file .md)</w:t>
      </w:r>
    </w:p>
    <w:p>
      <w:pPr>
        <w:spacing w:after="80"/>
      </w:pPr>
      <w:r>
        <w:rPr>
          <w:sz w:val="21"/>
        </w:rPr>
        <w:t xml:space="preserve">Cú pháp cơ bản: </w:t>
      </w:r>
      <w:r>
        <w:rPr>
          <w:rFonts w:ascii="Courier New" w:hAnsi="Courier New"/>
          <w:color w:val="F05922"/>
          <w:sz w:val="18"/>
        </w:rPr>
        <w:t>python scripts/md_to_docx_kztek.py &lt;file.md&gt;</w:t>
      </w:r>
      <w:r>
        <w:rPr>
          <w:sz w:val="21"/>
        </w:rPr>
        <w:t xml:space="preserve"> — hỗ trợ nhiều file, batch thư mục (</w:t>
      </w:r>
      <w:r>
        <w:rPr>
          <w:rFonts w:ascii="Courier New" w:hAnsi="Courier New"/>
          <w:color w:val="F05922"/>
          <w:sz w:val="18"/>
        </w:rPr>
        <w:t>--batch</w:t>
      </w:r>
      <w:r>
        <w:rPr>
          <w:sz w:val="21"/>
        </w:rPr>
        <w:t>), chỉ DOCX (</w:t>
      </w:r>
      <w:r>
        <w:rPr>
          <w:rFonts w:ascii="Courier New" w:hAnsi="Courier New"/>
          <w:color w:val="F05922"/>
          <w:sz w:val="18"/>
        </w:rPr>
        <w:t>--no-pdf</w:t>
      </w:r>
      <w:r>
        <w:rPr>
          <w:sz w:val="21"/>
        </w:rPr>
        <w:t>), và output dir tùy chỉnh (</w:t>
      </w:r>
      <w:r>
        <w:rPr>
          <w:rFonts w:ascii="Courier New" w:hAnsi="Courier New"/>
          <w:color w:val="F05922"/>
          <w:sz w:val="18"/>
        </w:rPr>
        <w:t>--output-dir</w:t>
      </w:r>
      <w:r>
        <w:rPr>
          <w:sz w:val="21"/>
        </w:rPr>
        <w:t>).</w:t>
      </w:r>
    </w:p>
    <w:p>
      <w:pPr>
        <w:spacing w:after="80"/>
      </w:pPr>
      <w:r>
        <w:rPr>
          <w:sz w:val="21"/>
        </w:rPr>
        <w:t>Xem thêm ví dụ lệnh đầy đủ tại mục WF-CONVERT.</w:t>
      </w:r>
    </w:p>
    <w:p>
      <w:pPr>
        <w:pStyle w:val="Heading3"/>
        <w:spacing w:before="160" w:after="60"/>
      </w:pPr>
      <w:r>
        <w:rPr>
          <w:color w:val="4A3F8C"/>
          <w:sz w:val="24"/>
        </w:rPr>
        <w:t>19.3 Thứ tự thực hiện bắt buộc</w:t>
      </w:r>
    </w:p>
    <w:p>
      <w:pPr>
        <w:spacing w:before="80" w:after="80"/>
        <w:ind w:left="283"/>
        <w:shd w:val="clear" w:color="auto" w:fill="F4F4F8"/>
      </w:pPr>
      <w:r>
        <w:rPr>
          <w:rFonts w:ascii="Courier New" w:hAnsi="Courier New"/>
          <w:color w:val="251C53"/>
          <w:sz w:val="18"/>
        </w:rPr>
        <w:t>1. Agent viết / sửa file .md  (Write hoặc Edit tool)</w:t>
        <w:br/>
        <w:t>2. Ngay sau đó → chạy:</w:t>
        <w:br/>
        <w:t xml:space="preserve">   python scripts/md_to_docx_kztek.py &lt;file.md&gt;</w:t>
        <w:br/>
        <w:t>3. Kiểm tra output:</w:t>
        <w:br/>
        <w:t xml:space="preserve">   - ✅ "✓ DOCX hoàn thành" → tiếp tục</w:t>
        <w:br/>
        <w:t xml:space="preserve">   - ✅ "✓ PDF  hoàn thành" → tiếp tục</w:t>
        <w:br/>
        <w:t xml:space="preserve">   - ⚠️  PDF thất bại (chưa cài converter) → ghi chú, vẫn OK nếu DOCX có</w:t>
        <w:br/>
        <w:t xml:space="preserve">   - ❌ Script crash / ImportError → BÁO NGAY, KHÔNG đánh dấu hoàn thành</w:t>
        <w:br/>
        <w:t>4. Báo cáo kết quả trong output của agent (tên file .docx / .pdf đã tạo)</w:t>
      </w:r>
    </w:p>
    <w:p>
      <w:pPr>
        <w:pStyle w:val="Heading3"/>
        <w:spacing w:before="160" w:after="60"/>
      </w:pPr>
      <w:r>
        <w:rPr>
          <w:color w:val="4A3F8C"/>
          <w:sz w:val="24"/>
        </w:rPr>
        <w:t>19.4 Xử lý lỗi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Lỗi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Xử lý</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ImportError: pip install python-docx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pip install python-docx Pillow</w:t>
            </w:r>
            <w:r>
              <w:rPr>
                <w:sz w:val="20"/>
              </w:rPr>
              <w:t xml:space="preserve"> rồi retry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PDF thất bại, DOCX thành công</w:t>
            </w:r>
          </w:p>
        </w:tc>
        <w:tc>
          <w:tcPr>
            <w:tcW w:type="dxa" w:w="4844"/>
            <w:tcBorders>
              <w:top w:val="single" w:sz="4" w:space="0" w:color="CBCBCB"/>
              <w:left w:val="single" w:sz="4" w:space="0" w:color="CBCBCB"/>
              <w:bottom w:val="single" w:sz="4" w:space="0" w:color="CBCBCB"/>
              <w:right w:val="single" w:sz="4" w:space="0" w:color="CBCBCB"/>
            </w:tcBorders>
          </w:tcPr>
          <w:p>
            <w:r>
              <w:rPr>
                <w:sz w:val="20"/>
              </w:rPr>
              <w:t>Ghi chú trong output, KHÔNG block workflow</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.md</w:t>
            </w:r>
            <w:r>
              <w:rPr>
                <w:sz w:val="20"/>
              </w:rPr>
              <w:t xml:space="preserve"> không tìm thấy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BUG — kiểm tra đường dẫn trước khi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Script crash với traceback</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 KHÔNG tự bỏ qua</w:t>
            </w:r>
          </w:p>
        </w:tc>
      </w:tr>
    </w:tbl>
    <w:p/>
    <w:p>
      <w:pPr>
        <w:pStyle w:val="Heading3"/>
        <w:spacing w:before="160" w:after="60"/>
      </w:pPr>
      <w:r>
        <w:rPr>
          <w:color w:val="4A3F8C"/>
          <w:sz w:val="24"/>
        </w:rPr>
        <w:t>19.5 Ghi nhận trong artifact checklist (PR / agent output)</w:t>
      </w:r>
    </w:p>
    <w:p>
      <w:pPr>
        <w:spacing w:after="80"/>
      </w:pPr>
      <w:r>
        <w:rPr>
          <w:sz w:val="21"/>
        </w:rPr>
        <w:t>Agent PHẢI thêm vào phần artifact output:</w:t>
      </w:r>
    </w:p>
    <w:p>
      <w:pPr>
        <w:spacing w:before="80" w:after="80"/>
        <w:ind w:left="283"/>
        <w:shd w:val="clear" w:color="auto" w:fill="F4F4F8"/>
      </w:pPr>
      <w:r>
        <w:rPr>
          <w:rFonts w:ascii="Courier New" w:hAnsi="Courier New"/>
          <w:color w:val="251C53"/>
          <w:sz w:val="18"/>
        </w:rPr>
        <w:t>🔗 Artifact tạo ra:</w:t>
        <w:br/>
        <w:t xml:space="preserve">  - docs/prd/PRD-xxx.md          ← source Markdown</w:t>
        <w:br/>
        <w:t xml:space="preserve">  - docs/prd/PRD-xxx.docx        ← xuất bởi md_to_docx_kztek.py ✅</w:t>
        <w:br/>
        <w:t xml:space="preserve">  - docs/prd/PRD-xxx.pdf         ← xuất bởi md_to_docx_kztek.py ✅</w:t>
      </w:r>
    </w:p>
    <w:p>
      <w:pPr>
        <w:pBdr>
          <w:bottom w:val="single" w:sz="6" w:space="1" w:color="F05922"/>
        </w:pBdr>
        <w:spacing w:after="120"/>
      </w:pPr>
    </w:p>
    <w:p>
      <w:pPr>
        <w:pStyle w:val="Heading2"/>
        <w:spacing w:before="200" w:after="80"/>
      </w:pPr>
      <w:r>
        <w:rPr>
          <w:color w:val="F05922"/>
          <w:sz w:val="28"/>
        </w:rPr>
        <w:t>20. BẮT BUỘC: Quy tắc mặc định công nghệ cho project C#</w:t>
      </w:r>
    </w:p>
    <w:p>
      <w:pPr>
        <w:spacing w:before="40" w:after="40"/>
        <w:ind w:left="567"/>
        <w:pBdr>
          <w:left w:val="single" w:sz="12" w:space="10" w:color="F05922"/>
        </w:pBdr>
      </w:pPr>
      <w:r>
        <w:rPr>
          <w:b/>
          <w:color w:val="4A3F8C"/>
        </w:rPr>
        <w:t>Quy tắc cứng:</w:t>
      </w:r>
      <w:r>
        <w:rPr>
          <w:color w:val="4A3F8C"/>
        </w:rPr>
        <w:t xml:space="preserve"> Áp dụng cho MỌI task tạo/sửa project C# (feature mới, bug fix, refactor, fast-track, migrate). Tech Lead, Senior Developer, Junior Developer, Code Migrator PHẢI tuân theo bảng dưới đây khi user không chỉ định rõ khác.</w:t>
      </w:r>
    </w:p>
    <w:p>
      <w:pPr>
        <w:pStyle w:val="Heading3"/>
        <w:spacing w:before="160" w:after="60"/>
      </w:pPr>
      <w:r>
        <w:rPr>
          <w:color w:val="4A3F8C"/>
          <w:sz w:val="24"/>
        </w:rPr>
        <w:t>20.1 Bảng quy tắc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 tắc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 user </w:t>
            </w:r>
            <w:r>
              <w:rPr>
                <w:b/>
                <w:sz w:val="20"/>
              </w:rPr>
              <w:t>không nói rõ</w:t>
            </w:r>
            <w:r>
              <w:rPr>
                <w:sz w:val="20"/>
              </w:rPr>
              <w:t xml:space="preserve"> loại UI/framework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tạo ứng dụng </w:t>
            </w:r>
            <w:r>
              <w:rPr>
                <w:b/>
                <w:sz w:val="20"/>
              </w:rPr>
              <w:t>Windows Forms (WinForms)</w:t>
            </w:r>
            <w:r>
              <w:rPr>
                <w:sz w:val="20"/>
              </w:rPr>
              <w:t xml:space="preserve"> — KHÔNG tự chọn WPF/Avalonia/Console/khác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Project C# WinForms (mặc định hoặc theo yêu cầu)</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w:t>
            </w:r>
            <w:r>
              <w:rPr>
                <w:sz w:val="20"/>
              </w:rPr>
              <w:t xml:space="preserve"> (</w:t>
            </w:r>
            <w:r>
              <w:rPr>
                <w:rFonts w:ascii="Courier New" w:hAnsi="Courier New"/>
                <w:color w:val="F05922"/>
                <w:sz w:val="20"/>
              </w:rPr>
              <w:t>KztekComponent/Controls/*</w:t>
            </w:r>
            <w:r>
              <w:rPr>
                <w:sz w:val="20"/>
              </w:rPr>
              <w:t xml:space="preserve">) cho mọi UI — chỉ tự viết control mới khi </w:t>
            </w:r>
            <w:r>
              <w:rPr>
                <w:rFonts w:ascii="Courier New" w:hAnsi="Courier New"/>
                <w:color w:val="F05922"/>
                <w:sz w:val="20"/>
              </w:rPr>
              <w:t>KztekComponent</w:t>
            </w:r>
            <w:r>
              <w:rPr>
                <w:sz w:val="20"/>
              </w:rPr>
              <w:t xml:space="preserve"> không có đối ứng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w:t>
            </w:r>
            <w:r>
              <w:rPr>
                <w:b/>
                <w:sz w:val="20"/>
              </w:rPr>
              <w:t>Avalonia</w:t>
            </w:r>
            <w:r>
              <w:rPr>
                <w:sz w:val="20"/>
              </w:rPr>
              <w:t xml:space="preserve"> (chỉ khi user chỉ định rõ)</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`KztekComponentAvalonia`</w:t>
            </w:r>
            <w:r>
              <w:rPr>
                <w:sz w:val="20"/>
              </w:rPr>
              <w:t xml:space="preserve"> cho mọi UI — chỉ tự viết control mới khi library không có đối ứng</w:t>
            </w:r>
          </w:p>
        </w:tc>
      </w:tr>
    </w:tbl>
    <w:p/>
    <w:p>
      <w:pPr>
        <w:pStyle w:val="Heading3"/>
        <w:spacing w:before="160" w:after="60"/>
      </w:pPr>
      <w:r>
        <w:rPr>
          <w:color w:val="4A3F8C"/>
          <w:sz w:val="24"/>
        </w:rPr>
        <w:t>20.2 Quy trình bắt buộc trước khi code UI (C#)</w:t>
      </w:r>
    </w:p>
    <w:p>
      <w:pPr>
        <w:spacing w:before="80" w:after="80"/>
        <w:ind w:left="283"/>
        <w:shd w:val="clear" w:color="auto" w:fill="F4F4F8"/>
      </w:pPr>
      <w:r>
        <w:rPr>
          <w:rFonts w:ascii="Courier New" w:hAnsi="Courier New"/>
          <w:color w:val="251C53"/>
          <w:sz w:val="18"/>
        </w:rPr>
        <w:t>1. Xác định target: user có chỉ định rõ Avalonia (hoặc stack khác) không?</w:t>
        <w:br/>
        <w:t xml:space="preserve">   → Không chỉ định gì  → mặc định WinForms</w:t>
        <w:br/>
        <w:t xml:space="preserve">   → Chỉ định Avalonia  → dùng KztekComponentAvalonia</w:t>
        <w:br/>
        <w:t xml:space="preserve">   → Chỉ định stack khác (WPF/MAUI/Console/class library...) → theo đúng yêu cầu, KHÔNG áp đặt WinForms</w:t>
        <w:br/>
        <w:t>2. Glob/Grep component tương ứng trong KztekComponent (WinForms) hoặc</w:t>
        <w:br/>
        <w:t xml:space="preserve">   KztekComponentAvalonia (Avalonia) TRƯỚC khi tự viết control mới.</w:t>
        <w:br/>
        <w:t>3. Có component sẵn → dùng ngay, KHÔNG dùng lại control chuẩn .NET (Button/TextBox/DataGridView gốc...)</w:t>
        <w:br/>
        <w:t xml:space="preserve">   khi đã có bản Kz tương đương (KzButton/KzTextBox/KzDataGrid...).</w:t>
        <w:br/>
        <w:t>4. Không có component tương ứng → tự viết, và đóng gói vào library chung</w:t>
        <w:br/>
        <w:t xml:space="preserve">   (KztekComponent hoặc KztekComponentAvalonia), KHÔNG viết lẻ trong project — để tái dùng sau.</w:t>
        <w:br/>
        <w:t>5. Senior Developer/Tech Lead review PHẢI kiểm tra mục "Component đã dùng tối đa KztekComponent*?"</w:t>
        <w:br/>
        <w:t xml:space="preserve">   trong Code Review Checklist trước khi approve PR có thay đổi UI.</w:t>
      </w:r>
    </w:p>
    <w:p>
      <w:pPr>
        <w:pStyle w:val="Heading3"/>
        <w:spacing w:before="160" w:after="60"/>
      </w:pPr>
      <w:r>
        <w:rPr>
          <w:color w:val="4A3F8C"/>
          <w:sz w:val="24"/>
        </w:rPr>
        <w:t>20.3 Ngoại lệ</w:t>
      </w:r>
    </w:p>
    <w:p>
      <w:pPr>
        <w:pStyle w:val="ListBullet"/>
        <w:spacing w:after="20"/>
        <w:ind w:left="283"/>
      </w:pPr>
      <w:r>
        <w:rPr>
          <w:sz w:val="21"/>
        </w:rPr>
        <w:t>User chỉ định rõ framework/UI stack khác (WPF, MAUI, Blazor, Console app, class library không UI, ...) → theo đúng yêu cầu đó.</w:t>
      </w:r>
    </w:p>
    <w:p>
      <w:pPr>
        <w:pStyle w:val="ListBullet"/>
        <w:spacing w:after="20"/>
        <w:ind w:left="283"/>
      </w:pPr>
      <w:r>
        <w:rPr>
          <w:sz w:val="21"/>
        </w:rPr>
        <w:t xml:space="preserve">Migrate sang stack khác (WF-MIGRATE) → theo mapping do Code Migrator lập, không bắt buộc dùng lại đúng </w:t>
      </w:r>
      <w:r>
        <w:rPr>
          <w:rFonts w:ascii="Courier New" w:hAnsi="Courier New"/>
          <w:color w:val="F05922"/>
          <w:sz w:val="21"/>
        </w:rPr>
        <w:t>KztekComponent</w:t>
      </w:r>
      <w:r>
        <w:rPr>
          <w:sz w:val="21"/>
        </w:rPr>
        <w:t>/</w:t>
      </w:r>
      <w:r>
        <w:rPr>
          <w:rFonts w:ascii="Courier New" w:hAnsi="Courier New"/>
          <w:color w:val="F05922"/>
          <w:sz w:val="21"/>
        </w:rPr>
        <w:t>KztekComponentAvalonia</w:t>
      </w:r>
      <w:r>
        <w:rPr>
          <w:sz w:val="21"/>
        </w:rPr>
        <w:t xml:space="preserve"> nếu stack đích không phải WinForms/Avalonia.</w:t>
      </w:r>
    </w:p>
    <w:p>
      <w:pPr>
        <w:pStyle w:val="Heading3"/>
        <w:spacing w:before="160" w:after="60"/>
      </w:pPr>
      <w:r>
        <w:rPr>
          <w:color w:val="4A3F8C"/>
          <w:sz w:val="24"/>
        </w:rPr>
        <w:t>20.4 BẮT BUỘC: Tách UI thành từng item/UserControl riêng — KHÔNG viết gộp</w:t>
      </w:r>
    </w:p>
    <w:p>
      <w:pPr>
        <w:spacing w:before="40" w:after="40"/>
        <w:ind w:left="567"/>
        <w:pBdr>
          <w:left w:val="single" w:sz="12" w:space="10" w:color="F05922"/>
        </w:pBdr>
      </w:pPr>
      <w:r>
        <w:rPr>
          <w:b/>
          <w:color w:val="4A3F8C"/>
        </w:rPr>
        <w:t>Nguồn gốc:</w:t>
      </w:r>
      <w:r>
        <w:rPr>
          <w:color w:val="4A3F8C"/>
        </w:rPr>
        <w:t xml:space="preserve"> Rule phát sinh từ thực tế </w:t>
      </w:r>
      <w:r>
        <w:rPr>
          <w:rFonts w:ascii="Courier New" w:hAnsi="Courier New"/>
          <w:color w:val="F05922"/>
          <w:sz w:val="18"/>
        </w:rPr>
        <w:t>LaneSettingsWindow.axaml</w:t>
      </w:r>
      <w:r>
        <w:rPr>
          <w:color w:val="4A3F8C"/>
        </w:rPr>
        <w:t>/</w:t>
      </w:r>
      <w:r>
        <w:rPr>
          <w:rFonts w:ascii="Courier New" w:hAnsi="Courier New"/>
          <w:color w:val="F05922"/>
          <w:sz w:val="18"/>
        </w:rPr>
        <w:t>.axaml.cs</w:t>
      </w:r>
      <w:r>
        <w:rPr>
          <w:color w:val="4A3F8C"/>
        </w:rPr>
        <w:t xml:space="preserve"> phình to (gộp cả 7 tab cấu hình lane vào 1 file duy nhất qua nhiều phase phát triển) — khó review, khó maintain, dễ xung đột khi nhiều agent/dev sửa song song.</w:t>
      </w:r>
    </w:p>
    <w:p>
      <w:pPr>
        <w:spacing w:after="80"/>
      </w:pPr>
      <w:r>
        <w:rPr>
          <w:b/>
          <w:sz w:val="21"/>
        </w:rPr>
        <w:t>Quy tắc cứng:</w:t>
      </w:r>
      <w:r>
        <w:rPr>
          <w:sz w:val="21"/>
        </w:rPr>
        <w:t xml:space="preserve"> Khi thiết kế màn hình có nhiều đơn vị lặp lại về mặt cấu trúc (tab, step, card, section, dòng danh sách, panel cấu hình con...), PHẢI tách MỖI đơn vị đó thành 1 UserControl/View riêng — KHÔNG được viết gộp toàn bộ nội dung trực tiếp vào 1 file View cha, kể cả khi mỗi đơn vị chỉ vài chục dòng.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Cửa sổ có N tab (TabControl)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Mỗi </w:t>
            </w:r>
            <w:r>
              <w:rPr>
                <w:rFonts w:ascii="Courier New" w:hAnsi="Courier New"/>
                <w:color w:val="F05922"/>
                <w:sz w:val="20"/>
              </w:rPr>
              <w:t>TabItem</w:t>
            </w:r>
            <w:r>
              <w:rPr>
                <w:sz w:val="20"/>
              </w:rPr>
              <w:t xml:space="preserve"> → 1 UserControl riêng (</w:t>
            </w:r>
            <w:r>
              <w:rPr>
                <w:rFonts w:ascii="Courier New" w:hAnsi="Courier New"/>
                <w:color w:val="F05922"/>
                <w:sz w:val="20"/>
              </w:rPr>
              <w:t>XxxTabView.axaml</w:t>
            </w:r>
            <w:r>
              <w:rPr>
                <w:sz w:val="20"/>
              </w:rPr>
              <w:t>/</w:t>
            </w:r>
            <w:r>
              <w:rPr>
                <w:rFonts w:ascii="Courier New" w:hAnsi="Courier New"/>
                <w:color w:val="F05922"/>
                <w:sz w:val="20"/>
              </w:rPr>
              <w:t>.axaml.cs</w:t>
            </w:r>
            <w:r>
              <w:rPr>
                <w:sz w:val="20"/>
              </w:rPr>
              <w:t xml:space="preserve">), View cha chỉ còn </w:t>
            </w:r>
            <w:r>
              <w:rPr>
                <w:rFonts w:ascii="Courier New" w:hAnsi="Courier New"/>
                <w:color w:val="F05922"/>
                <w:sz w:val="20"/>
              </w:rPr>
              <w:t>TabControl</w:t>
            </w:r>
            <w:r>
              <w:rPr>
                <w:sz w:val="20"/>
              </w:rPr>
              <w:t xml:space="preserve"> host + khai báo N </w:t>
            </w:r>
            <w:r>
              <w:rPr>
                <w:rFonts w:ascii="Courier New" w:hAnsi="Courier New"/>
                <w:color w:val="F05922"/>
                <w:sz w:val="20"/>
              </w:rPr>
              <w:t>&lt;TabItem&gt;&lt;views:XxxTabView/&gt;&lt;/TabItem&gt;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Danh sách item lặp lại có logic riêng (step, dòng cấu hình, card)</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Mỗi loại item → 1 UserControl/DataTemplate tách file riêng (không viết </w:t>
            </w:r>
            <w:r>
              <w:rPr>
                <w:rFonts w:ascii="Courier New" w:hAnsi="Courier New"/>
                <w:color w:val="F05922"/>
                <w:sz w:val="20"/>
              </w:rPr>
              <w:t>DataTemplate</w:t>
            </w:r>
            <w:r>
              <w:rPr>
                <w:sz w:val="20"/>
              </w:rPr>
              <w:t xml:space="preserve"> khổng lồ inline trong View cha nếu nội dung &gt; ~30-40 dòng hoặc có code-behind riêng)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Panel cấu hình con có thể bật/tắt độc lập (Expander, section có thể collapse)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Tách UserControl riêng, View cha chỉ compose lại</w:t>
            </w:r>
          </w:p>
        </w:tc>
      </w:tr>
    </w:tbl>
    <w:p/>
    <w:p>
      <w:pPr>
        <w:spacing w:after="80"/>
      </w:pPr>
      <w:r>
        <w:rPr>
          <w:b/>
          <w:sz w:val="21"/>
        </w:rPr>
        <w:t>Nguyên tắc áp dụng:</w:t>
      </w:r>
    </w:p>
    <w:p>
      <w:pPr>
        <w:spacing w:after="20"/>
        <w:ind w:left="567" w:hanging="283"/>
      </w:pPr>
      <w:r>
        <w:rPr>
          <w:sz w:val="21"/>
        </w:rPr>
        <w:t>1.</w:t>
        <w:tab/>
      </w:r>
      <w:r>
        <w:rPr>
          <w:b/>
          <w:sz w:val="21"/>
        </w:rPr>
        <w:t>Ngay từ đầu khi thiết kế mới</w:t>
      </w:r>
      <w:r>
        <w:rPr>
          <w:sz w:val="21"/>
        </w:rPr>
        <w:t xml:space="preserve"> — Tech Lead/Senior Developer PHẢI đánh giá "nội dung này có tách được thành item riêng không?" TRƯỚC khi viết code, không đợi file phình to rồi mới refactor.</w:t>
      </w:r>
    </w:p>
    <w:p>
      <w:pPr>
        <w:spacing w:after="20"/>
        <w:ind w:left="567" w:hanging="283"/>
      </w:pPr>
      <w:r>
        <w:rPr>
          <w:sz w:val="21"/>
        </w:rPr>
        <w:t>2.</w:t>
        <w:tab/>
      </w:r>
      <w:r>
        <w:rPr>
          <w:b/>
          <w:sz w:val="21"/>
        </w:rPr>
        <w:t>DataContext dùng chung</w:t>
      </w:r>
      <w:r>
        <w:rPr>
          <w:sz w:val="21"/>
        </w:rPr>
        <w:t xml:space="preserve"> — các UserControl con dùng chung ViewModel của View cha qua binding kế thừa </w:t>
      </w:r>
      <w:r>
        <w:rPr>
          <w:rFonts w:ascii="Courier New" w:hAnsi="Courier New"/>
          <w:color w:val="F05922"/>
          <w:sz w:val="21"/>
        </w:rPr>
        <w:t>DataContext</w:t>
      </w:r>
      <w:r>
        <w:rPr>
          <w:sz w:val="21"/>
        </w:rPr>
        <w:t xml:space="preserve"> (không tạo ViewModel riêng cho mỗi UserControl con trừ khi thực sự cần state độc lập) — tránh vỡ binding hiện có.</w:t>
      </w:r>
    </w:p>
    <w:p>
      <w:pPr>
        <w:spacing w:after="20"/>
        <w:ind w:left="567" w:hanging="283"/>
      </w:pPr>
      <w:r>
        <w:rPr>
          <w:sz w:val="21"/>
        </w:rPr>
        <w:t>3.</w:t>
        <w:tab/>
      </w:r>
      <w:r>
        <w:rPr>
          <w:b/>
          <w:sz w:val="21"/>
        </w:rPr>
        <w:t>Đặt tên nhất quán:</w:t>
      </w:r>
      <w:r>
        <w:rPr>
          <w:sz w:val="21"/>
        </w:rPr>
        <w:t xml:space="preserve"> </w:t>
      </w:r>
      <w:r>
        <w:rPr>
          <w:rFonts w:ascii="Courier New" w:hAnsi="Courier New"/>
          <w:color w:val="F05922"/>
          <w:sz w:val="21"/>
        </w:rPr>
        <w:t>{TênNộiDung}TabView</w:t>
      </w:r>
      <w:r>
        <w:rPr>
          <w:sz w:val="21"/>
        </w:rPr>
        <w:t>/</w:t>
      </w:r>
      <w:r>
        <w:rPr>
          <w:rFonts w:ascii="Courier New" w:hAnsi="Courier New"/>
          <w:color w:val="F05922"/>
          <w:sz w:val="21"/>
        </w:rPr>
        <w:t>{TênNộiDung}ItemView</w:t>
      </w:r>
      <w:r>
        <w:rPr>
          <w:sz w:val="21"/>
        </w:rPr>
        <w:t>/</w:t>
      </w:r>
      <w:r>
        <w:rPr>
          <w:rFonts w:ascii="Courier New" w:hAnsi="Courier New"/>
          <w:color w:val="F05922"/>
          <w:sz w:val="21"/>
        </w:rPr>
        <w:t>{TênNộiDung}Card</w:t>
      </w:r>
      <w:r>
        <w:rPr>
          <w:sz w:val="21"/>
        </w:rPr>
        <w:t xml:space="preserve"> theo đúng vai trò, đặt trong thư mục con cùng cấp (VD: </w:t>
      </w:r>
      <w:r>
        <w:rPr>
          <w:rFonts w:ascii="Courier New" w:hAnsi="Courier New"/>
          <w:color w:val="F05922"/>
          <w:sz w:val="21"/>
        </w:rPr>
        <w:t>Views/LaneSettingsTabs/</w:t>
      </w:r>
      <w:r>
        <w:rPr>
          <w:sz w:val="21"/>
        </w:rPr>
        <w:t xml:space="preserve">, </w:t>
      </w:r>
      <w:r>
        <w:rPr>
          <w:rFonts w:ascii="Courier New" w:hAnsi="Courier New"/>
          <w:color w:val="F05922"/>
          <w:sz w:val="21"/>
        </w:rPr>
        <w:t>Views/Blocks/</w:t>
      </w:r>
      <w:r>
        <w:rPr>
          <w:sz w:val="21"/>
        </w:rPr>
        <w:t>).</w:t>
      </w:r>
    </w:p>
    <w:p>
      <w:pPr>
        <w:spacing w:after="20"/>
        <w:ind w:left="567" w:hanging="283"/>
      </w:pPr>
      <w:r>
        <w:rPr>
          <w:sz w:val="21"/>
        </w:rPr>
        <w:t>4.</w:t>
        <w:tab/>
      </w:r>
      <w:r>
        <w:rPr>
          <w:b/>
          <w:sz w:val="21"/>
        </w:rPr>
        <w:t>Review checklist bắt buộc:</w:t>
      </w:r>
      <w:r>
        <w:rPr>
          <w:sz w:val="21"/>
        </w:rPr>
        <w:t xml:space="preserve"> Tech Lead/Senior Developer review PR có thêm UI mới PHẢI kiểm tra mục "Đã tách item/tab thành UserControl riêng chưa, hay đang viết gộp?" — REQUEST-CHANGES nếu phát hiện gộp không cần thiết.</w:t>
      </w:r>
    </w:p>
    <w:p>
      <w:pPr>
        <w:spacing w:after="20"/>
        <w:ind w:left="567" w:hanging="283"/>
      </w:pPr>
      <w:r>
        <w:rPr>
          <w:sz w:val="21"/>
        </w:rPr>
        <w:t>5.</w:t>
        <w:tab/>
      </w:r>
      <w:r>
        <w:rPr>
          <w:b/>
          <w:sz w:val="21"/>
        </w:rPr>
        <w:t>Refactor code cũ đã gộp:</w:t>
      </w:r>
      <w:r>
        <w:rPr>
          <w:sz w:val="21"/>
        </w:rPr>
        <w:t xml:space="preserve"> Khi chạm vào 1 file View đã gộp nhiều đơn vị (do lịch sử phát triển trước khi rule này có hiệu lực), nếu task hiện tại có sửa đổi đáng kể trong đó → tách ra theo rule này trong cùng lần sửa (không để nợ kỹ thuật tích lũy thêm); nếu chỉ sửa nhỏ không liên quan → có thể hoãn tách sang task refactor riêng, nhưng PHẢI ghi chú lại việc này chưa tách.</w:t>
      </w:r>
    </w:p>
    <w:p>
      <w:pPr>
        <w:spacing w:after="80"/>
      </w:pPr>
      <w:r>
        <w:rPr>
          <w:b/>
          <w:sz w:val="21"/>
        </w:rPr>
        <w:t>Ngoại lệ:</w:t>
      </w:r>
      <w:r>
        <w:rPr>
          <w:sz w:val="21"/>
        </w:rPr>
        <w:t xml:space="preserve"> Nội dung thực sự chỉ có 1 instance duy nhất, không lặp lại, không có khả năng tái sử dụng, và ngắn (&lt; 30 dòng) — có thể giữ inline nếu tách ra sẽ tạo thêm file không cần thiết chỉ vì rule, không phải vì lợi ích thực sự.</w:t>
      </w:r>
    </w:p>
    <w:p>
      <w:pPr>
        <w:pBdr>
          <w:bottom w:val="single" w:sz="6" w:space="1" w:color="F05922"/>
        </w:pBdr>
        <w:spacing w:after="120"/>
      </w:pPr>
    </w:p>
    <w:p>
      <w:pPr>
        <w:pStyle w:val="Heading2"/>
        <w:spacing w:before="200" w:after="80"/>
      </w:pPr>
      <w:r>
        <w:rPr>
          <w:color w:val="F05922"/>
          <w:sz w:val="28"/>
        </w:rPr>
        <w:t>21. Changelog — Lịch sử thay đổi hệ thống agent</w:t>
      </w:r>
    </w:p>
    <w:p>
      <w:pPr>
        <w:spacing w:before="40" w:after="40"/>
        <w:ind w:left="567"/>
        <w:pBdr>
          <w:left w:val="single" w:sz="12" w:space="10" w:color="F05922"/>
        </w:pBdr>
      </w:pPr>
      <w:r>
        <w:rPr>
          <w:color w:val="4A3F8C"/>
        </w:rPr>
        <w:t>Mục đích: Audit trail khi hệ thống agent phát triển. Ghi nhận mọi thay đổi đáng kể vào agent/workflow/rule để dễ onboarding, phát hiện regression, và hiểu lý do đằng sau các quyết định thiết kế.</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 thay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Đối tượng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Rút gọn GEMINI.md: xóa 7 đoạn overhead/trùng lặp (P1,P3,P4,P6,P7,P8,P9 + Modify P2), tiết kiệm 34 dòng thực tế — xem </w:t>
            </w:r>
            <w:r>
              <w:rPr>
                <w:rFonts w:ascii="Courier New" w:hAnsi="Courier New"/>
                <w:color w:val="F05922"/>
                <w:sz w:val="20"/>
              </w:rPr>
              <w:t>_workspace</w:t>
            </w:r>
            <w:r>
              <w:rPr>
                <w:sz w:val="20"/>
              </w:rPr>
              <w:t xml:space="preserve"> phân tích WF-REFACTOR optimize-framework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GEMINI.md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Giảm overhead quy trình, loại bỏ nội dung trùng lặp giữa các §, không đổi nguyên tắc cứng nào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v1.2</w:t>
            </w:r>
          </w:p>
        </w:tc>
        <w:tc>
          <w:tcPr>
            <w:tcW w:type="dxa" w:w="1938"/>
            <w:tcBorders>
              <w:top w:val="single" w:sz="4" w:space="0" w:color="CBCBCB"/>
              <w:left w:val="single" w:sz="4" w:space="0" w:color="CBCBCB"/>
              <w:bottom w:val="single" w:sz="4" w:space="0" w:color="CBCBCB"/>
              <w:right w:val="single" w:sz="4" w:space="0" w:color="CBCBCB"/>
            </w:tcBorders>
          </w:tcPr>
          <w:p>
            <w:r>
              <w:rPr>
                <w:sz w:val="20"/>
              </w:rPr>
              <w:t>Áp dụng 7 đề xuất E1-E7 từ nghiên cứu affaan-m/ecc: E1 hook bảo vệ config (</w:t>
            </w:r>
            <w:r>
              <w:rPr>
                <w:rFonts w:ascii="Courier New" w:hAnsi="Courier New"/>
                <w:color w:val="F05922"/>
                <w:sz w:val="20"/>
              </w:rPr>
              <w:t>.gemini/hooks/config-protection.js</w:t>
            </w:r>
            <w:r>
              <w:rPr>
                <w:sz w:val="20"/>
              </w:rPr>
              <w:t xml:space="preserve"> + </w:t>
            </w:r>
            <w:r>
              <w:rPr>
                <w:rFonts w:ascii="Courier New" w:hAnsi="Courier New"/>
                <w:color w:val="F05922"/>
                <w:sz w:val="20"/>
              </w:rPr>
              <w:t>settings.json</w:t>
            </w:r>
            <w:r>
              <w:rPr>
                <w:sz w:val="20"/>
              </w:rPr>
              <w:t xml:space="preserve">), E2 GOTCHAS.md + yêu cầu đọc khi khởi động (§KHỞI ĐỘNG), E3 bảng DAILY/LIBRARY (CORE.md §6b), E4 skill </w:t>
            </w:r>
            <w:r>
              <w:rPr>
                <w:rFonts w:ascii="Courier New" w:hAnsi="Courier New"/>
                <w:color w:val="F05922"/>
                <w:sz w:val="20"/>
              </w:rPr>
              <w:t>/verify-pr</w:t>
            </w:r>
            <w:r>
              <w:rPr>
                <w:sz w:val="20"/>
              </w:rPr>
              <w:t xml:space="preserve"> + yêu cầu trong WF-BUGFIX/WF-FEATURE, E5 EVAL-template.md + EDD requirement (§18.5), E6 Agent Introspection Debugging 4-phase (§9a), E7 Strategic Compact gợi ý (§16.5)</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GEMINI.md §KHỞI ĐỘNG §9a §16.5 §18.5 §WF-FEATURE §WF-BUGFIX §21; CORE.md §6b; </w:t>
            </w:r>
            <w:r>
              <w:rPr>
                <w:rFonts w:ascii="Courier New" w:hAnsi="Courier New"/>
                <w:color w:val="F05922"/>
                <w:sz w:val="20"/>
              </w:rPr>
              <w:t>.gemini/hooks/</w:t>
            </w:r>
            <w:r>
              <w:rPr>
                <w:sz w:val="20"/>
              </w:rPr>
              <w:t xml:space="preserve">; </w:t>
            </w:r>
            <w:r>
              <w:rPr>
                <w:rFonts w:ascii="Courier New" w:hAnsi="Courier New"/>
                <w:color w:val="F05922"/>
                <w:sz w:val="20"/>
              </w:rPr>
              <w:t>.gemini/commands/</w:t>
            </w:r>
            <w:r>
              <w:rPr>
                <w:sz w:val="20"/>
              </w:rPr>
              <w:t xml:space="preserve">; </w:t>
            </w:r>
            <w:r>
              <w:rPr>
                <w:rFonts w:ascii="Courier New" w:hAnsi="Courier New"/>
                <w:color w:val="F05922"/>
                <w:sz w:val="20"/>
              </w:rPr>
              <w:t>.gemini/templates/</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Tăng safety (config protection), giảm lỗi lặp (GOTCHAS), tối ưu context window (compact/DAILY-LIBRARY), chuẩn hoá pre-PR (verify-pr), chuẩn hoá tạo agent (EDD). Xem </w:t>
            </w:r>
            <w:r>
              <w:rPr>
                <w:rFonts w:ascii="Courier New" w:hAnsi="Courier New"/>
                <w:color w:val="F05922"/>
                <w:sz w:val="20"/>
              </w:rPr>
              <w:t>docs/research/RESEARCH-ecc-2026-07-12.md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Áp dụng 8 đề xuất từ nghiên cứu revfactory/harness: P1 </w:t>
            </w:r>
            <w:r>
              <w:rPr>
                <w:rFonts w:ascii="Courier New" w:hAnsi="Courier New"/>
                <w:color w:val="F05922"/>
                <w:sz w:val="20"/>
              </w:rPr>
              <w:t>_workspace/</w:t>
            </w:r>
            <w:r>
              <w:rPr>
                <w:sz w:val="20"/>
              </w:rPr>
              <w:t xml:space="preserve"> convention (§11.0), P2 Progressive Disclosure cho documentation-writer.md, P3 pushy description cho agents, P4 Phase 0 Audit trong WF-GITHUB-RESEARCH + WF-MIGRATE, P5 tạo skill </w:t>
            </w:r>
            <w:r>
              <w:rPr>
                <w:rFonts w:ascii="Courier New" w:hAnsi="Courier New"/>
                <w:color w:val="F05922"/>
                <w:sz w:val="20"/>
              </w:rPr>
              <w:t>skill-trigger-test</w:t>
            </w:r>
            <w:r>
              <w:rPr>
                <w:sz w:val="20"/>
              </w:rPr>
              <w:t xml:space="preserve">, P6 why-first cho quy tắc TUYỆT ĐỐI, P7 hướng dẫn fan-out </w:t>
            </w:r>
            <w:r>
              <w:rPr>
                <w:rFonts w:ascii="Courier New" w:hAnsi="Courier New"/>
                <w:color w:val="F05922"/>
                <w:sz w:val="20"/>
              </w:rPr>
              <w:t>run_in_background</w:t>
            </w:r>
            <w:r>
              <w:rPr>
                <w:sz w:val="20"/>
              </w:rPr>
              <w:t xml:space="preserve"> (§4), P8 Changelog (§21)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GEMINI.md §4 §11 §21, </w:t>
            </w:r>
            <w:r>
              <w:rPr>
                <w:rFonts w:ascii="Courier New" w:hAnsi="Courier New"/>
                <w:color w:val="F05922"/>
                <w:sz w:val="20"/>
              </w:rPr>
              <w:t>.gemini/agents/</w:t>
            </w:r>
            <w:r>
              <w:rPr>
                <w:sz w:val="20"/>
              </w:rPr>
              <w:t xml:space="preserve">, </w:t>
            </w:r>
            <w:r>
              <w:rPr>
                <w:rFonts w:ascii="Courier New" w:hAnsi="Courier New"/>
                <w:color w:val="F05922"/>
                <w:sz w:val="20"/>
              </w:rPr>
              <w:t>.gemini/commands/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Cải thiện Dispatcher routing accuracy, giảm context window per session, tăng maintainability. Xem </w:t>
            </w:r>
            <w:r>
              <w:rPr>
                <w:rFonts w:ascii="Courier New" w:hAnsi="Courier New"/>
                <w:color w:val="F05922"/>
                <w:sz w:val="20"/>
              </w:rPr>
              <w:t>docs/research/RESEARCH-harness-2026-07-12.md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v1.0</w:t>
            </w:r>
          </w:p>
        </w:tc>
        <w:tc>
          <w:tcPr>
            <w:tcW w:type="dxa" w:w="1938"/>
            <w:tcBorders>
              <w:top w:val="single" w:sz="4" w:space="0" w:color="CBCBCB"/>
              <w:left w:val="single" w:sz="4" w:space="0" w:color="CBCBCB"/>
              <w:bottom w:val="single" w:sz="4" w:space="0" w:color="CBCBCB"/>
              <w:right w:val="single" w:sz="4" w:space="0" w:color="CBCBCB"/>
            </w:tcBorders>
          </w:tcPr>
          <w:p>
            <w:r>
              <w:rPr>
                <w:sz w:val="20"/>
              </w:rPr>
              <w:t>Khởi tạo hệ thống agent KZTEK — 17 agents, 4 skills, routing table đầy đủ</w:t>
            </w:r>
          </w:p>
        </w:tc>
        <w:tc>
          <w:tcPr>
            <w:tcW w:type="dxa" w:w="1938"/>
            <w:tcBorders>
              <w:top w:val="single" w:sz="4" w:space="0" w:color="CBCBCB"/>
              <w:left w:val="single" w:sz="4" w:space="0" w:color="CBCBCB"/>
              <w:bottom w:val="single" w:sz="4" w:space="0" w:color="CBCBCB"/>
              <w:right w:val="single" w:sz="4" w:space="0" w:color="CBCBCB"/>
            </w:tcBorders>
          </w:tcPr>
          <w:p>
            <w:r>
              <w:rPr>
                <w:sz w:val="20"/>
              </w:rPr>
              <w:t>Toàn bộ hệ thống</w:t>
            </w:r>
          </w:p>
        </w:tc>
        <w:tc>
          <w:tcPr>
            <w:tcW w:type="dxa" w:w="1938"/>
            <w:tcBorders>
              <w:top w:val="single" w:sz="4" w:space="0" w:color="CBCBCB"/>
              <w:left w:val="single" w:sz="4" w:space="0" w:color="CBCBCB"/>
              <w:bottom w:val="single" w:sz="4" w:space="0" w:color="CBCBCB"/>
              <w:right w:val="single" w:sz="4" w:space="0" w:color="CBCBCB"/>
            </w:tcBorders>
          </w:tcPr>
          <w:p>
            <w:r>
              <w:rPr>
                <w:sz w:val="20"/>
              </w:rPr>
              <w:t>Tạo mới</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