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agent: graphify</w:t>
      </w:r>
    </w:p>
    <w:p>
      <w:pPr>
        <w:spacing w:after="80"/>
      </w:pPr>
      <w:r>
        <w:rPr>
          <w:sz w:val="21"/>
        </w:rPr>
        <w:t>created: 2026-07-29</w:t>
      </w:r>
    </w:p>
    <w:p>
      <w:pPr>
        <w:spacing w:after="80"/>
      </w:pPr>
      <w:r>
        <w:rPr>
          <w:sz w:val="21"/>
        </w:rPr>
        <w:t>author: Dispatcher (theo yêu cầu user)</w:t>
      </w:r>
    </w:p>
    <w:p>
      <w:pPr>
        <w:spacing w:after="80"/>
      </w:pPr>
      <w:r>
        <w:rPr>
          <w:sz w:val="21"/>
        </w:rPr>
        <w:t>status: draft</w:t>
      </w:r>
    </w:p>
    <w:p>
      <w:pPr>
        <w:pBdr>
          <w:bottom w:val="single" w:sz="6" w:space="1" w:color="F05922"/>
        </w:pBdr>
        <w:spacing w:after="120"/>
      </w:pPr>
    </w:p>
    <w:p>
      <w:pPr>
        <w:pStyle w:val="Heading1"/>
        <w:spacing w:before="240" w:after="120"/>
        <w:jc w:val="left"/>
      </w:pPr>
      <w:r>
        <w:rPr>
          <w:color w:val="251C53"/>
          <w:sz w:val="36"/>
        </w:rPr>
        <w:t>EVAL: graphify (skill)</w:t>
      </w:r>
    </w:p>
    <w:p>
      <w:pPr>
        <w:spacing w:before="40" w:after="40"/>
        <w:ind w:left="567"/>
        <w:pBdr>
          <w:left w:val="single" w:sz="12" w:space="10" w:color="F05922"/>
        </w:pBdr>
      </w:pPr>
      <w:r>
        <w:rPr>
          <w:b/>
          <w:color w:val="4A3F8C"/>
        </w:rPr>
        <w:t>Mục đích:</w:t>
      </w:r>
      <w:r>
        <w:rPr>
          <w:color w:val="4A3F8C"/>
        </w:rPr>
        <w:t xml:space="preserve"> Định nghĩa pass/fail criteria cho skill </w:t>
      </w:r>
      <w:r>
        <w:rPr>
          <w:rFonts w:ascii="Courier New" w:hAnsi="Courier New"/>
          <w:color w:val="F05922"/>
          <w:sz w:val="18"/>
        </w:rPr>
        <w:t>/graphify</w:t>
      </w:r>
      <w:r>
        <w:rPr>
          <w:color w:val="4A3F8C"/>
        </w:rPr>
        <w:t xml:space="preserve"> trước khi implement — Eval-Driven Development (EDD), theo §18.5 CLAUDE.md.</w:t>
      </w:r>
    </w:p>
    <w:p>
      <w:pPr>
        <w:pBdr>
          <w:bottom w:val="single" w:sz="6" w:space="1" w:color="F05922"/>
        </w:pBdr>
        <w:spacing w:after="120"/>
      </w:pPr>
    </w:p>
    <w:p>
      <w:pPr>
        <w:pStyle w:val="Heading2"/>
        <w:spacing w:before="200" w:after="80"/>
      </w:pPr>
      <w:r>
        <w:rPr>
          <w:color w:val="F05922"/>
          <w:sz w:val="28"/>
        </w:rPr>
        <w:t>1. Mô tả năng lực (Capability Statement)</w:t>
      </w:r>
    </w:p>
    <w:p>
      <w:pPr>
        <w:spacing w:after="80"/>
      </w:pPr>
      <w:r>
        <w:rPr>
          <w:rFonts w:ascii="Courier New" w:hAnsi="Courier New"/>
          <w:color w:val="F05922"/>
          <w:sz w:val="18"/>
        </w:rPr>
        <w:t>/graphify</w:t>
      </w:r>
      <w:r>
        <w:rPr>
          <w:sz w:val="21"/>
        </w:rPr>
        <w:t xml:space="preserve"> tự động hóa việc thiết lập và sử dụng công cụ Graphify (package PyPI: </w:t>
      </w:r>
      <w:r>
        <w:rPr>
          <w:rFonts w:ascii="Courier New" w:hAnsi="Courier New"/>
          <w:color w:val="F05922"/>
          <w:sz w:val="18"/>
        </w:rPr>
        <w:t>graphifyy</w:t>
      </w:r>
      <w:r>
        <w:rPr>
          <w:sz w:val="21"/>
        </w:rPr>
        <w:t xml:space="preserve">) cho 1 project C#/.NET hoặc bất kỳ codebase nào graphify hỗ trợ, theo §17.3/§17.6 CLAUDE.md. Skill tự phát hiện project đã cài graphify chưa, rồi chạy đúng lệnh tương ứng (cài đặt + build lần đầu, hoặc query/update cho project đã có sẵn), không đè lên </w:t>
      </w:r>
      <w:r>
        <w:rPr>
          <w:rFonts w:ascii="Courier New" w:hAnsi="Courier New"/>
          <w:color w:val="F05922"/>
          <w:sz w:val="18"/>
        </w:rPr>
        <w:t>code-graph/CODE-GRAPH.md</w:t>
      </w:r>
      <w:r>
        <w:rPr>
          <w:sz w:val="21"/>
        </w:rPr>
        <w:t xml:space="preserve"> thủ công hiện có.</w:t>
      </w:r>
    </w:p>
    <w:p>
      <w:pPr>
        <w:pBdr>
          <w:bottom w:val="single" w:sz="6" w:space="1" w:color="F05922"/>
        </w:pBdr>
        <w:spacing w:after="120"/>
      </w:pPr>
    </w:p>
    <w:p>
      <w:pPr>
        <w:pStyle w:val="Heading2"/>
        <w:spacing w:before="200" w:after="80"/>
      </w:pPr>
      <w:r>
        <w:rPr>
          <w:color w:val="F05922"/>
          <w:sz w:val="28"/>
        </w:rPr>
        <w:t>2. Capability Evals</w:t>
      </w:r>
    </w:p>
    <w:p>
      <w:pPr>
        <w:pStyle w:val="Heading3"/>
        <w:spacing w:before="160" w:after="60"/>
      </w:pPr>
      <w:r>
        <w:rPr>
          <w:color w:val="4A3F8C"/>
          <w:sz w:val="24"/>
        </w:rPr>
        <w:t>CE-01 — Happy path: project lớn, chưa cài graphify</w:t>
      </w:r>
    </w:p>
    <w:p>
      <w:pPr>
        <w:spacing w:after="80"/>
      </w:pPr>
      <w:r>
        <w:rPr>
          <w:b/>
          <w:sz w:val="21"/>
        </w:rPr>
        <w:t>Input:</w:t>
      </w:r>
      <w:r>
        <w:rPr>
          <w:sz w:val="21"/>
        </w:rPr>
        <w:t xml:space="preserve"> User gõ </w:t>
      </w:r>
      <w:r>
        <w:rPr>
          <w:rFonts w:ascii="Courier New" w:hAnsi="Courier New"/>
          <w:color w:val="F05922"/>
          <w:sz w:val="18"/>
        </w:rPr>
        <w:t>/graphify E:\KZTEK\...\App-Access-V2</w:t>
      </w:r>
      <w:r>
        <w:rPr>
          <w:sz w:val="21"/>
        </w:rPr>
        <w:t xml:space="preserve"> — project C# 523 file </w:t>
      </w:r>
      <w:r>
        <w:rPr>
          <w:rFonts w:ascii="Courier New" w:hAnsi="Courier New"/>
          <w:color w:val="F05922"/>
          <w:sz w:val="18"/>
        </w:rPr>
        <w:t>.cs</w:t>
      </w:r>
      <w:r>
        <w:rPr>
          <w:sz w:val="21"/>
        </w:rPr>
        <w:t xml:space="preserve">, Python 3.10 đã có sẵn, chưa cài </w:t>
      </w:r>
      <w:r>
        <w:rPr>
          <w:rFonts w:ascii="Courier New" w:hAnsi="Courier New"/>
          <w:color w:val="F05922"/>
          <w:sz w:val="18"/>
        </w:rPr>
        <w:t>graphifyy</w:t>
      </w:r>
      <w:r>
        <w:rPr>
          <w:sz w:val="21"/>
        </w:rPr>
        <w:t xml:space="preserve">, đã có </w:t>
      </w:r>
      <w:r>
        <w:rPr>
          <w:rFonts w:ascii="Courier New" w:hAnsi="Courier New"/>
          <w:color w:val="F05922"/>
          <w:sz w:val="18"/>
        </w:rPr>
        <w:t>code-graph/CODE-GRAPH.md</w:t>
      </w:r>
      <w:r>
        <w:rPr>
          <w:sz w:val="21"/>
        </w:rPr>
        <w:t xml:space="preserve"> viết tay.</w:t>
      </w:r>
    </w:p>
    <w:p>
      <w:pPr>
        <w:spacing w:after="80"/>
      </w:pPr>
      <w:r>
        <w:rPr>
          <w:b/>
          <w:sz w:val="21"/>
        </w:rPr>
        <w:t>Output mong đợi:</w:t>
      </w:r>
    </w:p>
    <w:p>
      <w:pPr>
        <w:pStyle w:val="ListBullet"/>
        <w:spacing w:after="20"/>
        <w:ind w:left="283"/>
      </w:pPr>
      <w:r>
        <w:rPr>
          <w:sz w:val="21"/>
        </w:rPr>
        <w:t>[ ] Skill kiểm tra Python version (&gt;=3.10) TRƯỚC khi cài, không giả định có sẵn</w:t>
      </w:r>
    </w:p>
    <w:p>
      <w:pPr>
        <w:pStyle w:val="ListBullet"/>
        <w:spacing w:after="20"/>
        <w:ind w:left="283"/>
      </w:pPr>
      <w:r>
        <w:rPr>
          <w:sz w:val="21"/>
        </w:rPr>
        <w:t xml:space="preserve">[ ] Skill dùng đúng tên package </w:t>
      </w:r>
      <w:r>
        <w:rPr>
          <w:rFonts w:ascii="Courier New" w:hAnsi="Courier New"/>
          <w:color w:val="F05922"/>
          <w:sz w:val="21"/>
        </w:rPr>
        <w:t>graphifyy</w:t>
      </w:r>
      <w:r>
        <w:rPr>
          <w:sz w:val="21"/>
        </w:rPr>
        <w:t xml:space="preserve"> (2 chữ y) khi cài — KHÔNG gõ </w:t>
      </w:r>
      <w:r>
        <w:rPr>
          <w:rFonts w:ascii="Courier New" w:hAnsi="Courier New"/>
          <w:color w:val="F05922"/>
          <w:sz w:val="21"/>
        </w:rPr>
        <w:t>pip install graphify</w:t>
      </w:r>
    </w:p>
    <w:p>
      <w:pPr>
        <w:pStyle w:val="ListBullet"/>
        <w:spacing w:after="20"/>
        <w:ind w:left="283"/>
      </w:pPr>
      <w:r>
        <w:rPr>
          <w:sz w:val="21"/>
        </w:rPr>
        <w:t>[ ] Skill build graph lần đầu (</w:t>
      </w:r>
      <w:r>
        <w:rPr>
          <w:rFonts w:ascii="Courier New" w:hAnsi="Courier New"/>
          <w:color w:val="F05922"/>
          <w:sz w:val="21"/>
        </w:rPr>
        <w:t>python -m graphify .</w:t>
      </w:r>
      <w:r>
        <w:rPr>
          <w:sz w:val="21"/>
        </w:rPr>
        <w:t>) sau khi cài xong</w:t>
      </w:r>
    </w:p>
    <w:p>
      <w:pPr>
        <w:pStyle w:val="ListBullet"/>
        <w:spacing w:after="20"/>
        <w:ind w:left="283"/>
      </w:pPr>
      <w:r>
        <w:rPr>
          <w:sz w:val="21"/>
        </w:rPr>
        <w:t>[ ] Skill đối chiếu output (</w:t>
      </w:r>
      <w:r>
        <w:rPr>
          <w:rFonts w:ascii="Courier New" w:hAnsi="Courier New"/>
          <w:color w:val="F05922"/>
          <w:sz w:val="21"/>
        </w:rPr>
        <w:t>graphify-out/GRAPH_REPORT.md</w:t>
      </w:r>
      <w:r>
        <w:rPr>
          <w:sz w:val="21"/>
        </w:rPr>
        <w:t xml:space="preserve">) với </w:t>
      </w:r>
      <w:r>
        <w:rPr>
          <w:rFonts w:ascii="Courier New" w:hAnsi="Courier New"/>
          <w:color w:val="F05922"/>
          <w:sz w:val="21"/>
        </w:rPr>
        <w:t>code-graph/CODE-GRAPH.md</w:t>
      </w:r>
      <w:r>
        <w:rPr>
          <w:sz w:val="21"/>
        </w:rPr>
        <w:t xml:space="preserve"> hiện có, đề xuất bổ sung — KHÔNG tự ý ghi đè/xóa nội dung thủ công đã có</w:t>
      </w:r>
    </w:p>
    <w:p>
      <w:pPr>
        <w:pStyle w:val="ListBullet"/>
        <w:spacing w:after="20"/>
        <w:ind w:left="283"/>
      </w:pPr>
      <w:r>
        <w:rPr>
          <w:sz w:val="21"/>
        </w:rPr>
        <w:t xml:space="preserve">[ ] Skill hỏi xác nhận trước khi chạy </w:t>
      </w:r>
      <w:r>
        <w:rPr>
          <w:rFonts w:ascii="Courier New" w:hAnsi="Courier New"/>
          <w:color w:val="F05922"/>
          <w:sz w:val="21"/>
        </w:rPr>
        <w:t>graphify claude install</w:t>
      </w:r>
      <w:r>
        <w:rPr>
          <w:sz w:val="21"/>
        </w:rPr>
        <w:t xml:space="preserve"> (vì thao tác này sửa CLAUDE.md của project)</w:t>
      </w:r>
    </w:p>
    <w:p>
      <w:pPr>
        <w:spacing w:after="80"/>
      </w:pPr>
      <w:r>
        <w:rPr>
          <w:b/>
          <w:sz w:val="21"/>
        </w:rPr>
        <w:t>Grader:</w:t>
      </w:r>
      <w:r>
        <w:rPr>
          <w:sz w:val="21"/>
        </w:rPr>
        <w:t xml:space="preserve"> Human (đọc lại trình tự lệnh được đề xuất/thực thi)</w:t>
      </w:r>
    </w:p>
    <w:p>
      <w:pPr>
        <w:pBdr>
          <w:bottom w:val="single" w:sz="6" w:space="1" w:color="F05922"/>
        </w:pBdr>
        <w:spacing w:after="120"/>
      </w:pPr>
    </w:p>
    <w:p>
      <w:pPr>
        <w:pStyle w:val="Heading3"/>
        <w:spacing w:before="160" w:after="60"/>
      </w:pPr>
      <w:r>
        <w:rPr>
          <w:color w:val="4A3F8C"/>
          <w:sz w:val="24"/>
        </w:rPr>
        <w:t>CE-02 — Edge case: project đã cài, dùng trong lúc code</w:t>
      </w:r>
    </w:p>
    <w:p>
      <w:pPr>
        <w:spacing w:after="80"/>
      </w:pPr>
      <w:r>
        <w:rPr>
          <w:b/>
          <w:sz w:val="21"/>
        </w:rPr>
        <w:t>Input:</w:t>
      </w:r>
      <w:r>
        <w:rPr>
          <w:sz w:val="21"/>
        </w:rPr>
        <w:t xml:space="preserve"> User gõ </w:t>
      </w:r>
      <w:r>
        <w:rPr>
          <w:rFonts w:ascii="Courier New" w:hAnsi="Courier New"/>
          <w:color w:val="F05922"/>
          <w:sz w:val="18"/>
        </w:rPr>
        <w:t>/graphify update</w:t>
      </w:r>
      <w:r>
        <w:rPr>
          <w:sz w:val="21"/>
        </w:rPr>
        <w:t xml:space="preserve"> (hoặc mô tả "vừa sửa code xong, chuẩn bị verify-pr") trong project đã cài graphify và đã build trước đó.</w:t>
      </w:r>
    </w:p>
    <w:p>
      <w:pPr>
        <w:spacing w:after="80"/>
      </w:pPr>
      <w:r>
        <w:rPr>
          <w:b/>
          <w:sz w:val="21"/>
        </w:rPr>
        <w:t>Output mong đợi:</w:t>
      </w:r>
    </w:p>
    <w:p>
      <w:pPr>
        <w:pStyle w:val="ListBullet"/>
        <w:spacing w:after="20"/>
        <w:ind w:left="283"/>
      </w:pPr>
      <w:r>
        <w:rPr>
          <w:sz w:val="21"/>
        </w:rPr>
        <w:t xml:space="preserve">[ ] Skill chạy </w:t>
      </w:r>
      <w:r>
        <w:rPr>
          <w:rFonts w:ascii="Courier New" w:hAnsi="Courier New"/>
          <w:color w:val="F05922"/>
          <w:sz w:val="21"/>
        </w:rPr>
        <w:t>graphify update --diff</w:t>
      </w:r>
      <w:r>
        <w:rPr>
          <w:sz w:val="21"/>
        </w:rPr>
        <w:t xml:space="preserve"> (incremental) — KHÔNG build lại toàn bộ từ đầu (</w:t>
      </w:r>
      <w:r>
        <w:rPr>
          <w:rFonts w:ascii="Courier New" w:hAnsi="Courier New"/>
          <w:color w:val="F05922"/>
          <w:sz w:val="21"/>
        </w:rPr>
        <w:t>graphify .</w:t>
      </w:r>
      <w:r>
        <w:rPr>
          <w:sz w:val="21"/>
        </w:rPr>
        <w:t>)</w:t>
      </w:r>
    </w:p>
    <w:p>
      <w:pPr>
        <w:pStyle w:val="ListBullet"/>
        <w:spacing w:after="20"/>
        <w:ind w:left="283"/>
      </w:pPr>
      <w:r>
        <w:rPr>
          <w:sz w:val="21"/>
        </w:rPr>
        <w:t xml:space="preserve">[ ] Skill nhắc rõ: sau khi update, PHẢI bổ sung thủ công mô tả nghiệp vụ + Confidence label (CONFIRMED/INFERRED/UNCERTAIN) vào </w:t>
      </w:r>
      <w:r>
        <w:rPr>
          <w:rFonts w:ascii="Courier New" w:hAnsi="Courier New"/>
          <w:color w:val="F05922"/>
          <w:sz w:val="21"/>
        </w:rPr>
        <w:t>CODE-GRAPH.md</w:t>
      </w:r>
      <w:r>
        <w:rPr>
          <w:sz w:val="21"/>
        </w:rPr>
        <w:t xml:space="preserve"> — graphify không tự viết phần này</w:t>
      </w:r>
    </w:p>
    <w:p>
      <w:pPr>
        <w:pStyle w:val="ListBullet"/>
        <w:spacing w:after="20"/>
        <w:ind w:left="283"/>
      </w:pPr>
      <w:r>
        <w:rPr>
          <w:sz w:val="21"/>
        </w:rPr>
        <w:t xml:space="preserve">[ ] Nếu ngữ cảnh là "tra cứu trước khi đọc code" thay vì "sau khi sửa code" → skill chạy </w:t>
      </w:r>
      <w:r>
        <w:rPr>
          <w:rFonts w:ascii="Courier New" w:hAnsi="Courier New"/>
          <w:color w:val="F05922"/>
          <w:sz w:val="21"/>
        </w:rPr>
        <w:t>graphify query "..."</w:t>
      </w:r>
      <w:r>
        <w:rPr>
          <w:sz w:val="21"/>
        </w:rPr>
        <w:t xml:space="preserve"> thay vì </w:t>
      </w:r>
      <w:r>
        <w:rPr>
          <w:rFonts w:ascii="Courier New" w:hAnsi="Courier New"/>
          <w:color w:val="F05922"/>
          <w:sz w:val="21"/>
        </w:rPr>
        <w:t>update --diff</w:t>
      </w:r>
    </w:p>
    <w:p>
      <w:pPr>
        <w:spacing w:after="80"/>
      </w:pPr>
      <w:r>
        <w:rPr>
          <w:b/>
          <w:sz w:val="21"/>
        </w:rPr>
        <w:t>Grader:</w:t>
      </w:r>
      <w:r>
        <w:rPr>
          <w:sz w:val="21"/>
        </w:rPr>
        <w:t xml:space="preserve"> Human</w:t>
      </w:r>
    </w:p>
    <w:p>
      <w:pPr>
        <w:pBdr>
          <w:bottom w:val="single" w:sz="6" w:space="1" w:color="F05922"/>
        </w:pBdr>
        <w:spacing w:after="120"/>
      </w:pPr>
    </w:p>
    <w:p>
      <w:pPr>
        <w:pStyle w:val="Heading3"/>
        <w:spacing w:before="160" w:after="60"/>
      </w:pPr>
      <w:r>
        <w:rPr>
          <w:color w:val="4A3F8C"/>
          <w:sz w:val="24"/>
        </w:rPr>
        <w:t>CE-03 — Negative case: thiếu điều kiện tiên quyết</w:t>
      </w:r>
    </w:p>
    <w:p>
      <w:pPr>
        <w:spacing w:after="80"/>
      </w:pPr>
      <w:r>
        <w:rPr>
          <w:b/>
          <w:sz w:val="21"/>
        </w:rPr>
        <w:t>Input:</w:t>
      </w:r>
      <w:r>
        <w:rPr>
          <w:sz w:val="21"/>
        </w:rPr>
        <w:t xml:space="preserve"> User gõ </w:t>
      </w:r>
      <w:r>
        <w:rPr>
          <w:rFonts w:ascii="Courier New" w:hAnsi="Courier New"/>
          <w:color w:val="F05922"/>
          <w:sz w:val="18"/>
        </w:rPr>
        <w:t>/graphify</w:t>
      </w:r>
      <w:r>
        <w:rPr>
          <w:sz w:val="21"/>
        </w:rPr>
        <w:t xml:space="preserve"> trong (a) máy chưa cài Python, hoặc (b) project rất nhỏ (&lt;10 file, không phải ngôn ngữ graphify hỗ trợ tốt).</w:t>
      </w:r>
    </w:p>
    <w:p>
      <w:pPr>
        <w:spacing w:after="80"/>
      </w:pPr>
      <w:r>
        <w:rPr>
          <w:b/>
          <w:sz w:val="21"/>
        </w:rPr>
        <w:t>Output mong đợi:</w:t>
      </w:r>
    </w:p>
    <w:p>
      <w:pPr>
        <w:pStyle w:val="ListBullet"/>
        <w:spacing w:after="20"/>
        <w:ind w:left="283"/>
      </w:pPr>
      <w:r>
        <w:rPr>
          <w:sz w:val="21"/>
        </w:rPr>
        <w:t xml:space="preserve">[ ] Trường hợp (a): Skill phát hiện thiếu Python 3.10+ → dừng lại, hướng dẫn cài Python trước — KHÔNG cố chạy </w:t>
      </w:r>
      <w:r>
        <w:rPr>
          <w:rFonts w:ascii="Courier New" w:hAnsi="Courier New"/>
          <w:color w:val="F05922"/>
          <w:sz w:val="21"/>
        </w:rPr>
        <w:t>pip install</w:t>
      </w:r>
      <w:r>
        <w:rPr>
          <w:sz w:val="21"/>
        </w:rPr>
        <w:t xml:space="preserve"> rồi nhận lỗi mập mờ</w:t>
      </w:r>
    </w:p>
    <w:p>
      <w:pPr>
        <w:pStyle w:val="ListBullet"/>
        <w:spacing w:after="20"/>
        <w:ind w:left="283"/>
      </w:pPr>
      <w:r>
        <w:rPr>
          <w:sz w:val="21"/>
        </w:rPr>
        <w:t>[ ] Trường hợp (b): Skill cảnh báo giá trị thấp cho project nhỏ, hỏi xác nhận user có thực sự muốn tiếp tục không — KHÔNG tự ý quyết định bỏ qua hoặc tự ý cài mà không hỏi</w:t>
      </w:r>
    </w:p>
    <w:p>
      <w:pPr>
        <w:spacing w:after="80"/>
      </w:pPr>
      <w:r>
        <w:rPr>
          <w:b/>
          <w:sz w:val="21"/>
        </w:rPr>
        <w:t>Grader:</w:t>
      </w:r>
      <w:r>
        <w:rPr>
          <w:sz w:val="21"/>
        </w:rPr>
        <w:t xml:space="preserve"> Human</w:t>
      </w:r>
    </w:p>
    <w:p>
      <w:pPr>
        <w:pBdr>
          <w:bottom w:val="single" w:sz="6" w:space="1" w:color="F05922"/>
        </w:pBdr>
        <w:spacing w:after="120"/>
      </w:pPr>
    </w:p>
    <w:p>
      <w:pPr>
        <w:pStyle w:val="Heading2"/>
        <w:spacing w:before="200" w:after="80"/>
      </w:pPr>
      <w:r>
        <w:rPr>
          <w:color w:val="F05922"/>
          <w:sz w:val="28"/>
        </w:rPr>
        <w:t>3. Regression Evals</w:t>
      </w:r>
    </w:p>
    <w:p>
      <w:pPr>
        <w:pStyle w:val="Heading3"/>
        <w:spacing w:before="160" w:after="60"/>
      </w:pPr>
      <w:r>
        <w:rPr>
          <w:color w:val="4A3F8C"/>
          <w:sz w:val="24"/>
        </w:rPr>
        <w:t>RE-01 — Routing đúng khi user gõ `/graphify`</w:t>
      </w:r>
    </w:p>
    <w:p>
      <w:pPr>
        <w:spacing w:after="80"/>
      </w:pPr>
      <w:r>
        <w:rPr>
          <w:b/>
          <w:sz w:val="21"/>
        </w:rPr>
        <w:t>Input:</w:t>
      </w:r>
      <w:r>
        <w:rPr>
          <w:sz w:val="21"/>
        </w:rPr>
        <w:t xml:space="preserve"> User gõ </w:t>
      </w:r>
      <w:r>
        <w:rPr>
          <w:rFonts w:ascii="Courier New" w:hAnsi="Courier New"/>
          <w:color w:val="F05922"/>
          <w:sz w:val="18"/>
        </w:rPr>
        <w:t>/graphify</w:t>
      </w:r>
      <w:r>
        <w:rPr>
          <w:sz w:val="21"/>
        </w:rPr>
        <w:t xml:space="preserve"> hoặc mô tả rõ ý muốn thiết lập/dùng graphify cho 1 project.</w:t>
      </w:r>
    </w:p>
    <w:p>
      <w:pPr>
        <w:spacing w:after="80"/>
      </w:pPr>
      <w:r>
        <w:rPr>
          <w:b/>
          <w:sz w:val="21"/>
        </w:rPr>
        <w:t>Output mong đợi:</w:t>
      </w:r>
    </w:p>
    <w:p>
      <w:pPr>
        <w:pStyle w:val="ListBullet"/>
        <w:spacing w:after="20"/>
        <w:ind w:left="283"/>
      </w:pPr>
      <w:r>
        <w:rPr>
          <w:sz w:val="21"/>
        </w:rPr>
        <w:t>[ ] Description của skill trigger đúng (không bị agent khác giành routing)</w:t>
      </w:r>
    </w:p>
    <w:p>
      <w:pPr>
        <w:pStyle w:val="ListBullet"/>
        <w:spacing w:after="20"/>
        <w:ind w:left="283"/>
      </w:pPr>
      <w:r>
        <w:rPr>
          <w:sz w:val="21"/>
        </w:rPr>
        <w:t>[ ] Skill không tự kích hoạt khi user chỉ hỏi thông tin chung về graphify mà không yêu cầu thực thi (câu hỏi thuần túy nên trả lời trực tiếp, không chạy lệnh)</w:t>
      </w:r>
    </w:p>
    <w:p>
      <w:pPr>
        <w:pBdr>
          <w:bottom w:val="single" w:sz="6" w:space="1" w:color="F05922"/>
        </w:pBdr>
        <w:spacing w:after="120"/>
      </w:pPr>
    </w:p>
    <w:p>
      <w:pPr>
        <w:pStyle w:val="Heading3"/>
        <w:spacing w:before="160" w:after="60"/>
      </w:pPr>
      <w:r>
        <w:rPr>
          <w:color w:val="4A3F8C"/>
          <w:sz w:val="24"/>
        </w:rPr>
        <w:t>RE-02 — Không phá hỏng CODE-GRAPH.md hiện có</w:t>
      </w:r>
    </w:p>
    <w:p>
      <w:pPr>
        <w:spacing w:after="80"/>
      </w:pPr>
      <w:r>
        <w:rPr>
          <w:b/>
          <w:sz w:val="21"/>
        </w:rPr>
        <w:t>Input:</w:t>
      </w:r>
      <w:r>
        <w:rPr>
          <w:sz w:val="21"/>
        </w:rPr>
        <w:t xml:space="preserve"> Project đã có </w:t>
      </w:r>
      <w:r>
        <w:rPr>
          <w:rFonts w:ascii="Courier New" w:hAnsi="Courier New"/>
          <w:color w:val="F05922"/>
          <w:sz w:val="18"/>
        </w:rPr>
        <w:t>code-graph/CODE-GRAPH.md</w:t>
      </w:r>
      <w:r>
        <w:rPr>
          <w:sz w:val="21"/>
        </w:rPr>
        <w:t xml:space="preserve"> với nội dung thủ công từ trước.</w:t>
      </w:r>
    </w:p>
    <w:p>
      <w:pPr>
        <w:spacing w:after="80"/>
      </w:pPr>
      <w:r>
        <w:rPr>
          <w:b/>
          <w:sz w:val="21"/>
        </w:rPr>
        <w:t>Output mong đợi:</w:t>
      </w:r>
    </w:p>
    <w:p>
      <w:pPr>
        <w:pStyle w:val="ListBullet"/>
        <w:spacing w:after="20"/>
        <w:ind w:left="283"/>
      </w:pPr>
      <w:r>
        <w:rPr>
          <w:sz w:val="21"/>
        </w:rPr>
        <w:t>[ ] Sau khi chạy skill, nội dung cũ trong CODE-GRAPH.md vẫn còn nguyên (chỉ được bổ sung, không bị ghi đè/xóa)</w:t>
      </w:r>
    </w:p>
    <w:p>
      <w:pPr>
        <w:pStyle w:val="ListBullet"/>
        <w:spacing w:after="20"/>
        <w:ind w:left="283"/>
      </w:pPr>
      <w:r>
        <w:rPr>
          <w:sz w:val="21"/>
        </w:rPr>
        <w:t xml:space="preserve">[ ] </w:t>
      </w:r>
      <w:r>
        <w:rPr>
          <w:rFonts w:ascii="Courier New" w:hAnsi="Courier New"/>
          <w:color w:val="F05922"/>
          <w:sz w:val="21"/>
        </w:rPr>
        <w:t>code-graph/CODE-GRAPH.pdf</w:t>
      </w:r>
      <w:r>
        <w:rPr>
          <w:sz w:val="21"/>
        </w:rPr>
        <w:t xml:space="preserve"> được xuất lại nếu </w:t>
      </w:r>
      <w:r>
        <w:rPr>
          <w:rFonts w:ascii="Courier New" w:hAnsi="Courier New"/>
          <w:color w:val="F05922"/>
          <w:sz w:val="21"/>
        </w:rPr>
        <w:t>.md</w:t>
      </w:r>
      <w:r>
        <w:rPr>
          <w:sz w:val="21"/>
        </w:rPr>
        <w:t xml:space="preserve"> có thay đổi (theo §17.4 CLAUDE.md)</w:t>
      </w:r>
    </w:p>
    <w:p>
      <w:pPr>
        <w:pBdr>
          <w:bottom w:val="single" w:sz="6" w:space="1" w:color="F05922"/>
        </w:pBdr>
        <w:spacing w:after="120"/>
      </w:pPr>
    </w:p>
    <w:p>
      <w:pPr>
        <w:pStyle w:val="Heading2"/>
        <w:spacing w:before="200" w:after="80"/>
      </w:pPr>
      <w:r>
        <w:rPr>
          <w:color w:val="F05922"/>
          <w:sz w:val="28"/>
        </w:rPr>
        <w:t>4. Kết quả chạy thử</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Eval ID</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 chạy</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CE-01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Reader-test subagent (cold-read) mô phỏng đúng: kiểm tra Python trước, dùng </w:t>
            </w:r>
            <w:r>
              <w:rPr>
                <w:rFonts w:ascii="Courier New" w:hAnsi="Courier New"/>
                <w:color w:val="F05922"/>
                <w:sz w:val="20"/>
              </w:rPr>
              <w:t>graphifyy</w:t>
            </w:r>
            <w:r>
              <w:rPr>
                <w:sz w:val="20"/>
              </w:rPr>
              <w:t xml:space="preserve">, build rồi mới đối chiếu CODE-GRAPH.md, hỏi xác nhận trước </w:t>
            </w:r>
            <w:r>
              <w:rPr>
                <w:rFonts w:ascii="Courier New" w:hAnsi="Courier New"/>
                <w:color w:val="F05922"/>
                <w:sz w:val="20"/>
              </w:rPr>
              <w:t>claude install</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CE-02</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2026-07-29</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Subagent phân biệt đúng ngữ cảnh "query" (tra cứu) vs "update --diff" (sau khi sửa code) và nhắc bổ sung Confidence label thủ công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CE-03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Subagent dừng đúng lúc thiếu Python, hỏi xác nhận cho project nhỏ thay vì tự quyết</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RE-01</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2026-07-29</w:t>
            </w:r>
          </w:p>
        </w:tc>
        <w:tc>
          <w:tcPr>
            <w:tcW w:type="dxa" w:w="2422"/>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tcBorders>
              <w:top w:val="single" w:sz="4" w:space="0" w:color="CBCBCB"/>
              <w:left w:val="single" w:sz="4" w:space="0" w:color="CBCBCB"/>
              <w:bottom w:val="single" w:sz="4" w:space="0" w:color="CBCBCB"/>
              <w:right w:val="single" w:sz="4" w:space="0" w:color="CBCBCB"/>
            </w:tcBorders>
          </w:tcPr>
          <w:p>
            <w:r>
              <w:rPr>
                <w:sz w:val="20"/>
              </w:rPr>
              <w:t>Description phân biệt rõ "thực thi" vs "chỉ hỏi thông tin"</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Skill quy định rõ chỉ Edit (bổ sung), không Write đè </w:t>
            </w:r>
            <w:r>
              <w:rPr>
                <w:rFonts w:ascii="Courier New" w:hAnsi="Courier New"/>
                <w:color w:val="F05922"/>
                <w:sz w:val="20"/>
              </w:rPr>
              <w:t>CODE-GRAPH.md</w:t>
            </w:r>
          </w:p>
        </w:tc>
      </w:tr>
    </w:tbl>
    <w:p/>
    <w:p>
      <w:pPr>
        <w:spacing w:after="80"/>
      </w:pPr>
      <w:r>
        <w:rPr>
          <w:b/>
          <w:sz w:val="21"/>
        </w:rPr>
        <w:t>Tổng kết:</w:t>
      </w:r>
      <w:r>
        <w:rPr>
          <w:sz w:val="21"/>
        </w:rPr>
        <w:t xml:space="preserve"> APPROVED — 3/3 CE pass, 2/2 RE pass</w:t>
      </w:r>
    </w:p>
    <w:p>
      <w:pPr>
        <w:pBdr>
          <w:bottom w:val="single" w:sz="6" w:space="1" w:color="F05922"/>
        </w:pBdr>
        <w:spacing w:after="120"/>
      </w:pPr>
    </w:p>
    <w:p>
      <w:pPr>
        <w:pStyle w:val="Heading2"/>
        <w:spacing w:before="200" w:after="80"/>
      </w:pPr>
      <w:r>
        <w:rPr>
          <w:color w:val="F05922"/>
          <w:sz w:val="28"/>
        </w:rPr>
        <w:t>5. Lịch sử eval</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 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CE pass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RE pass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Tổng kết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v1.0</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APPROVED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mới theo yêu cầu user, sau khi phát hiện gotcha tên package </w:t>
            </w:r>
            <w:r>
              <w:rPr>
                <w:rFonts w:ascii="Courier New" w:hAnsi="Courier New"/>
                <w:color w:val="F05922"/>
                <w:sz w:val="20"/>
              </w:rPr>
              <w:t>graphifyy</w:t>
            </w:r>
          </w:p>
        </w:tc>
      </w:tr>
    </w:tbl>
    <w:p/>
    <w:p>
      <w:pPr>
        <w:pBdr>
          <w:bottom w:val="single" w:sz="6" w:space="1" w:color="F05922"/>
        </w:pBdr>
        <w:spacing w:after="120"/>
      </w:pPr>
    </w:p>
    <w:p>
      <w:pPr>
        <w:spacing w:before="40" w:after="40"/>
        <w:ind w:left="567"/>
        <w:pBdr>
          <w:left w:val="single" w:sz="12" w:space="10" w:color="F05922"/>
        </w:pBdr>
      </w:pPr>
      <w:r>
        <w:rPr>
          <w:b/>
          <w:color w:val="4A3F8C"/>
        </w:rPr>
        <w:t>Vị trí lưu:</w:t>
      </w:r>
      <w:r>
        <w:rPr>
          <w:color w:val="4A3F8C"/>
        </w:rPr>
        <w:t xml:space="preserve"> </w:t>
      </w:r>
      <w:r>
        <w:rPr>
          <w:rFonts w:ascii="Courier New" w:hAnsi="Courier New"/>
          <w:color w:val="F05922"/>
          <w:sz w:val="18"/>
        </w:rPr>
        <w:t>C:/Users/nguye/.claude/evals/graphify.md</w:t>
      </w:r>
    </w:p>
    <w:p>
      <w:pPr>
        <w:spacing w:before="40" w:after="40"/>
        <w:ind w:left="567"/>
        <w:pBdr>
          <w:left w:val="single" w:sz="12" w:space="10" w:color="F05922"/>
        </w:pBdr>
      </w:pPr>
      <w:r>
        <w:rPr>
          <w:b/>
          <w:color w:val="4A3F8C"/>
        </w:rPr>
        <w:t>Liên quan:</w:t>
      </w:r>
      <w:r>
        <w:rPr>
          <w:color w:val="4A3F8C"/>
        </w:rPr>
        <w:t xml:space="preserve"> </w:t>
      </w:r>
      <w:r>
        <w:rPr>
          <w:rFonts w:ascii="Courier New" w:hAnsi="Courier New"/>
          <w:color w:val="F05922"/>
          <w:sz w:val="18"/>
        </w:rPr>
        <w:t>C:/Users/nguye/.claude/commands/graphify.md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