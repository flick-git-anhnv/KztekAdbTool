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description: "PHẢI dùng khi cần thực thi 1 bước (STEP-N.M) trong plan docs/plans/PLAN-*/ qua subagent theo session isolation §16.5 — trigger: 'chạy bước tiếp theo', 'tiếp tục plan', 'làm STEP-3.2', hoặc Dispatcher đến lượt thực thi 1 bước ⬜/🔄 trong plan đã duyệt. Skill tự đọc Handoff Log bước liền trước, phát hiện bước làm dở, dựng prompt chuẩn và verify artifact sau khi xong. KHÔNG dùng khi: chưa có plan được duyệt (→ task-planner), plan chỉ có 1 bước duy nhất, bước hiện tại là câu hỏi/xác nhận với user, hoặc user yêu cầu rõ chạy toàn bộ trong 1 session (các ngoại lệ §16.5)."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Skill: run-plan-step — Thực thi 1 bước plan qua subagent (§16.5)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>Chuẩn hóa khuôn prompt mà Dispatcher phải soạn tay lặp lại cho mỗi bước plan.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>Nguồn gốc: workflow tool-improvements 2026-07-26 (7.LinuxDeployTool) — 10+ prompt cùng khuôn, và sự cố STEP-5.2 làm dở suýt bị làm lại từ đầu.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Quy trình</w:t>
      </w:r>
    </w:p>
    <w:p>
      <w:pPr>
        <w:pStyle w:val="Heading3"/>
        <w:spacing w:before="160" w:after="60"/>
      </w:pPr>
      <w:r>
        <w:rPr>
          <w:color w:val="4A3F8C"/>
          <w:sz w:val="24"/>
        </w:rPr>
        <w:t>1. Xác định bước cần chạy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Đọc </w:t>
      </w:r>
      <w:r>
        <w:rPr>
          <w:rFonts w:ascii="Courier New" w:hAnsi="Courier New"/>
          <w:color w:val="F05922"/>
          <w:sz w:val="21"/>
        </w:rPr>
        <w:t>PLAN-MASTER.md</w:t>
      </w:r>
      <w:r>
        <w:rPr>
          <w:sz w:val="21"/>
        </w:rPr>
        <w:t xml:space="preserve"> của plan (user chỉ định, hoặc plan in-progress duy nhất trong </w:t>
      </w:r>
      <w:r>
        <w:rPr>
          <w:rFonts w:ascii="Courier New" w:hAnsi="Courier New"/>
          <w:color w:val="F05922"/>
          <w:sz w:val="21"/>
        </w:rPr>
        <w:t>docs/plans/</w:t>
      </w:r>
      <w:r>
        <w:rPr>
          <w:sz w:val="21"/>
        </w:rPr>
        <w:t>). Có ≥2 plan in-progress mà user không chỉ định → hỏi user bằng AskUserQuestion, không tự đoán.</w:t>
      </w:r>
    </w:p>
    <w:p>
      <w:pPr>
        <w:pStyle w:val="ListBullet"/>
        <w:spacing w:after="20"/>
        <w:ind w:left="283"/>
      </w:pPr>
      <w:r>
        <w:rPr>
          <w:sz w:val="21"/>
        </w:rPr>
        <w:t>Bước mục tiêu = bước user chỉ định, hoặc bước ⬜/🔄 ĐẦU TIÊN theo thứ tự bảng Phases &amp; Steps. User yêu cầu chạy lại bước đã ✅ → được phép, nhưng xác nhận lại với user trước (sẽ ghi đè Handoff Log/kết quả cũ).</w:t>
      </w:r>
    </w:p>
    <w:p>
      <w:pPr>
        <w:pStyle w:val="ListBullet"/>
        <w:spacing w:after="20"/>
        <w:ind w:left="283"/>
      </w:pPr>
      <w:r>
        <w:rPr>
          <w:sz w:val="21"/>
        </w:rPr>
        <w:t>Bước 🛑 Blocked → DỪNG, hiển thị BLOCK format, không nhảy qua bước sau.</w:t>
      </w:r>
    </w:p>
    <w:p>
      <w:pPr>
        <w:pStyle w:val="ListBullet"/>
        <w:spacing w:after="20"/>
        <w:ind w:left="283"/>
      </w:pPr>
      <w:r>
        <w:rPr>
          <w:sz w:val="21"/>
        </w:rPr>
        <w:t>Ghi nhận: số bước (N.M), tên, agent phụ trách (cột Agent), đường dẫn step file.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2. Kiểm tra ngoại lệ §16.5 (nếu dính → KHÔNG spawn subagent)</w:t>
      </w:r>
    </w:p>
    <w:p>
      <w:pPr>
        <w:pStyle w:val="ListBullet"/>
        <w:spacing w:after="20"/>
        <w:ind w:left="283"/>
      </w:pPr>
      <w:r>
        <w:rPr>
          <w:sz w:val="21"/>
        </w:rPr>
        <w:t>Plan chỉ có 1 bước duy nhất → chạy trực tiếp trong session chính.</w:t>
      </w:r>
    </w:p>
    <w:p>
      <w:pPr>
        <w:pStyle w:val="ListBullet"/>
        <w:spacing w:after="20"/>
        <w:ind w:left="283"/>
      </w:pPr>
      <w:r>
        <w:rPr>
          <w:sz w:val="21"/>
        </w:rPr>
        <w:t>Bước là câu hỏi/xác nhận với user (VD "User duyệt plan") → hỏi user, chờ trả lời.</w:t>
      </w:r>
    </w:p>
    <w:p>
      <w:pPr>
        <w:pStyle w:val="ListBullet"/>
        <w:spacing w:after="20"/>
        <w:ind w:left="283"/>
      </w:pPr>
      <w:r>
        <w:rPr>
          <w:sz w:val="21"/>
        </w:rPr>
        <w:t>User đã yêu cầu rõ chạy toàn bộ trong 1 session → làm trực tiếp.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Chưa có plan nào khớp → BLOCK, trỏ về </w:t>
      </w:r>
      <w:r>
        <w:rPr>
          <w:rFonts w:ascii="Courier New" w:hAnsi="Courier New"/>
          <w:color w:val="F05922"/>
          <w:sz w:val="21"/>
        </w:rPr>
        <w:t>task-planner</w:t>
      </w:r>
      <w:r>
        <w:rPr>
          <w:sz w:val="21"/>
        </w:rPr>
        <w:t>. KHÔNG tự tạo plan.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3. Thu thập context</w:t>
      </w:r>
    </w:p>
    <w:p>
      <w:pPr>
        <w:pStyle w:val="ListBullet"/>
        <w:spacing w:after="20"/>
        <w:ind w:left="283"/>
      </w:pPr>
      <w:r>
        <w:rPr>
          <w:sz w:val="21"/>
        </w:rPr>
        <w:t>Đọc step file của bước mục tiêu (nhiệm vụ, Definition of Done).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Grep </w:t>
      </w:r>
      <w:r>
        <w:rPr>
          <w:rFonts w:ascii="Courier New" w:hAnsi="Courier New"/>
          <w:color w:val="F05922"/>
          <w:sz w:val="21"/>
        </w:rPr>
        <w:t>## Handoff Log</w:t>
      </w:r>
      <w:r>
        <w:rPr>
          <w:sz w:val="21"/>
        </w:rPr>
        <w:t xml:space="preserve"> trong step file của bước LIỀN TRƯỚC (chỉ bước liền trước — R11) → copy NGUYÊN VĂN. Bước đầu tiên → ghi "Không có Handoff Log".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Chạy </w:t>
      </w:r>
      <w:r>
        <w:rPr>
          <w:rFonts w:ascii="Courier New" w:hAnsi="Courier New"/>
          <w:color w:val="F05922"/>
          <w:sz w:val="21"/>
        </w:rPr>
        <w:t>git status --short</w:t>
      </w:r>
      <w:r>
        <w:rPr>
          <w:sz w:val="21"/>
        </w:rPr>
        <w:t xml:space="preserve"> + </w:t>
      </w:r>
      <w:r>
        <w:rPr>
          <w:rFonts w:ascii="Courier New" w:hAnsi="Courier New"/>
          <w:color w:val="F05922"/>
          <w:sz w:val="21"/>
        </w:rPr>
        <w:t>git log --oneline -1</w:t>
      </w:r>
      <w:r>
        <w:rPr>
          <w:sz w:val="21"/>
        </w:rPr>
        <w:t xml:space="preserve">. Nếu working tree có file code untracked/modified KHỚP phạm vi bước mục tiêu (đối chiếu theo danh sách file/module nêu trong step file hoặc mục Artifact) → đánh dấu </w:t>
      </w:r>
      <w:r>
        <w:rPr>
          <w:b/>
          <w:sz w:val="21"/>
        </w:rPr>
        <w:t>bước làm dở</w:t>
      </w:r>
      <w:r>
        <w:rPr>
          <w:sz w:val="21"/>
        </w:rPr>
        <w:t>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Kiểm tra khả năng push: đã biết từ memory/lần push fail trước, hoặc chạy </w:t>
      </w:r>
      <w:r>
        <w:rPr>
          <w:rFonts w:ascii="Courier New" w:hAnsi="Courier New"/>
          <w:color w:val="F05922"/>
          <w:sz w:val="21"/>
        </w:rPr>
        <w:t>git push --dry-run</w:t>
      </w:r>
      <w:r>
        <w:rPr>
          <w:sz w:val="21"/>
        </w:rPr>
        <w:t xml:space="preserve"> — fail vì credential → prompt ghi "KHÔNG git push".</w:t>
      </w:r>
    </w:p>
    <w:p>
      <w:pPr>
        <w:pStyle w:val="ListBullet"/>
        <w:spacing w:after="20"/>
        <w:ind w:left="283"/>
      </w:pPr>
      <w:r>
        <w:rPr>
          <w:sz w:val="21"/>
        </w:rPr>
        <w:t>Lệnh build/test: lấy từ step file/PLAN-MASTER nếu có ghi; không có → dò từ project (solution/csproj/package.json) và ghi tường minh vào prompt.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4. Dựng prompt theo khuôn 8 phần (BẮT BUỘC đủ, không rút gọn)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1. Vai trò + bước:      "Bạn là [Agent] thực hiện STEP-N.M của plan &lt;folder&gt; trong repo &lt;path&gt;</w:t>
        <w:br/>
        <w:t xml:space="preserve">                         (&lt;mô tả 1 dòng project, solution file&gt;)."</w:t>
        <w:br/>
        <w:t>2. Handoff Log:         "**Handoff Log từ STEP liền trước (bối cảnh đã biết, KHÔNG nghiên cứu lại):**</w:t>
        <w:br/>
        <w:t xml:space="preserve">                         &lt;nguyên văn&gt;"</w:t>
        <w:br/>
        <w:t>3. Nhiệm vụ:            Chi tiết từ step file — đủ để subagent KHÔNG cần đọc lại lịch sử session.</w:t>
        <w:br/>
        <w:t>4. Giới hạn scope:      "Đúng scope — KHÔNG làm [các mục thuộc bước sau, liệt kê ID]."</w:t>
        <w:br/>
        <w:t>5. Gate build/test:     "Build sạch `&lt;lệnh build&gt;` + `&lt;lệnh test&gt;` — tất cả pass mới được coi là xong."</w:t>
        <w:br/>
        <w:t>6. Cập nhật plan:       "Cập nhật step file (Đã làm, artifact, Handoff Log 4 dòng, status: done,</w:t>
        <w:br/>
        <w:t xml:space="preserve">                         completed_at lấy giờ thật `Get-Date -Format "yyyy-MM-dd HH:mm"`);</w:t>
        <w:br/>
        <w:t xml:space="preserve">                         cập nhật PLAN-MASTER (1 dòng status → ✅, updated:, +1 dòng Lịch sử);</w:t>
        <w:br/>
        <w:t xml:space="preserve">                         chạy script md_to_docx cho MASTER (R1). Cập nhật CODE-GRAPH nếu đổi public API (R3); nếu thay đổi chỉ là logic nội bộ</w:t>
        <w:br/>
        <w:t xml:space="preserve">                         không đổi interface, thêm dòng `no-codegraph: &lt;lý do ngắn&gt;` vào commit message</w:t>
        <w:br/>
        <w:t xml:space="preserve">                         (§17.6 CLAUDE.md) thay vì cập nhật CODE-GRAPH."</w:t>
        <w:br/>
        <w:t>7. Commit:              Format cố định:</w:t>
        <w:br/>
        <w:t xml:space="preserve">                         [&lt;plan-slug&gt;] Bước N.M: &lt;mô tả ngắn&gt;</w:t>
        <w:br/>
        <w:t xml:space="preserve">                         - &lt;chi tiết&gt;</w:t>
        <w:br/>
        <w:t xml:space="preserve">                         Plan: &lt;đường dẫn step file&gt;</w:t>
        <w:br/>
        <w:t xml:space="preserve">                         Co-Authored-By: Claude &lt;model&gt; &lt;noreply@anthropic.com&gt;</w:t>
        <w:br/>
        <w:t xml:space="preserve">                         + "KHÔNG push" nếu không có credential.</w:t>
        <w:br/>
        <w:t xml:space="preserve">                         Push: thử `git push` ĐÚNG 1 LẦN, giới hạn thời gian chờ ~15-20 giây</w:t>
        <w:br/>
        <w:t xml:space="preserve">                         (`timeout 15 git push` trên Bash hoặc tương đương). Treo/timeout/lỗi credential</w:t>
        <w:br/>
        <w:t xml:space="preserve">                         → KHÔNG retry, ghi nhận "đã commit local, push thất bại — cần xác thực/push</w:t>
        <w:br/>
        <w:t xml:space="preserve">                         thủ công" và tiếp tục bước kế tiếp — KHÔNG để việc push chặn tiến độ.</w:t>
        <w:br/>
        <w:t>8. Yêu cầu trả về:      "Trả về tóm tắt ≤5 dòng: đã làm gì, quyết định, build/test, commit hash."</w:t>
      </w:r>
    </w:p>
    <w:p>
      <w:pPr>
        <w:spacing w:after="80"/>
      </w:pPr>
      <w:r>
        <w:rPr>
          <w:b/>
          <w:sz w:val="21"/>
        </w:rPr>
        <w:t>Nếu bước làm dở</w:t>
      </w:r>
      <w:r>
        <w:rPr>
          <w:sz w:val="21"/>
        </w:rPr>
        <w:t xml:space="preserve"> → chèn thêm TRƯỚC phần Nhiệm vụ: "</w:t>
      </w:r>
      <w:r>
        <w:rPr>
          <w:b/>
          <w:sz w:val="21"/>
        </w:rPr>
        <w:t>QUAN TRỌNG — bước này ĐANG LÀM DỞ.</w:t>
      </w:r>
      <w:r>
        <w:rPr>
          <w:sz w:val="21"/>
        </w:rPr>
        <w:t xml:space="preserve"> Working tree có: &lt;danh sách file&gt;. Nhiệm vụ đầu tiên: </w:t>
      </w:r>
      <w:r>
        <w:rPr>
          <w:rFonts w:ascii="Courier New" w:hAnsi="Courier New"/>
          <w:color w:val="F05922"/>
          <w:sz w:val="18"/>
        </w:rPr>
        <w:t>git diff</w:t>
      </w:r>
      <w:r>
        <w:rPr>
          <w:sz w:val="21"/>
        </w:rPr>
        <w:t xml:space="preserve"> từng file để hiểu phần đã làm, rồi HOÀN TẤT phần thiếu — KHÔNG làm lại từ đầu, KHÔNG vứt code dở trừ khi sai."</w:t>
      </w:r>
    </w:p>
    <w:p>
      <w:pPr>
        <w:pStyle w:val="Heading3"/>
        <w:spacing w:before="160" w:after="60"/>
      </w:pPr>
      <w:r>
        <w:rPr>
          <w:color w:val="4A3F8C"/>
          <w:sz w:val="24"/>
        </w:rPr>
        <w:t>5. Gọi subagent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Agent</w:t>
      </w:r>
      <w:r>
        <w:rPr>
          <w:sz w:val="21"/>
        </w:rPr>
        <w:t xml:space="preserve"> tool, </w:t>
      </w:r>
      <w:r>
        <w:rPr>
          <w:rFonts w:ascii="Courier New" w:hAnsi="Courier New"/>
          <w:color w:val="F05922"/>
          <w:sz w:val="21"/>
        </w:rPr>
        <w:t>run_in_background: false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subagent_type</w:t>
      </w:r>
      <w:r>
        <w:rPr>
          <w:sz w:val="21"/>
        </w:rPr>
        <w:t xml:space="preserve"> = tên cột Agent chuyển kebab-case ("Senior Developer" → </w:t>
      </w:r>
      <w:r>
        <w:rPr>
          <w:rFonts w:ascii="Courier New" w:hAnsi="Courier New"/>
          <w:color w:val="F05922"/>
          <w:sz w:val="21"/>
        </w:rPr>
        <w:t>senior-developer</w:t>
      </w:r>
      <w:r>
        <w:rPr>
          <w:sz w:val="21"/>
        </w:rPr>
        <w:t xml:space="preserve">, "DevOps Engineer" → </w:t>
      </w:r>
      <w:r>
        <w:rPr>
          <w:rFonts w:ascii="Courier New" w:hAnsi="Courier New"/>
          <w:color w:val="F05922"/>
          <w:sz w:val="21"/>
        </w:rPr>
        <w:t>devops-engineer</w:t>
      </w:r>
      <w:r>
        <w:rPr>
          <w:sz w:val="21"/>
        </w:rPr>
        <w:t xml:space="preserve">...; riêng "UX/UI Reviewer" → </w:t>
      </w:r>
      <w:r>
        <w:rPr>
          <w:rFonts w:ascii="Courier New" w:hAnsi="Courier New"/>
          <w:color w:val="F05922"/>
          <w:sz w:val="21"/>
        </w:rPr>
        <w:t>ux-ui-reviewer</w:t>
      </w:r>
      <w:r>
        <w:rPr>
          <w:sz w:val="21"/>
        </w:rPr>
        <w:t>). Tên không có trong danh sách agent khả dụng → BLOCK hỏi user, không đoán agent thay thế.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Commit </w:t>
      </w:r>
      <w:r>
        <w:rPr>
          <w:rFonts w:ascii="Courier New" w:hAnsi="Courier New"/>
          <w:color w:val="F05922"/>
          <w:sz w:val="21"/>
        </w:rPr>
        <w:t>Co-Authored-By</w:t>
      </w:r>
      <w:r>
        <w:rPr>
          <w:sz w:val="21"/>
        </w:rPr>
        <w:t>: dùng model của session chính (dòng chuẩn harness đang cung cấp).</w:t>
      </w:r>
    </w:p>
    <w:p>
      <w:pPr>
        <w:pStyle w:val="ListBullet"/>
        <w:spacing w:after="20"/>
        <w:ind w:left="283"/>
      </w:pPr>
      <w:r>
        <w:rPr>
          <w:sz w:val="21"/>
        </w:rPr>
        <w:t>Hiển thị header agent theo format §5 CORE.md trước khi gọi.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6. Verify sau khi subagent xong (không tin tóm tắt suông)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Step file: frontmatter </w:t>
      </w:r>
      <w:r>
        <w:rPr>
          <w:rFonts w:ascii="Courier New" w:hAnsi="Courier New"/>
          <w:color w:val="F05922"/>
          <w:sz w:val="21"/>
        </w:rPr>
        <w:t>status: done</w:t>
      </w:r>
      <w:r>
        <w:rPr>
          <w:sz w:val="21"/>
        </w:rPr>
        <w:t xml:space="preserve"> + </w:t>
      </w:r>
      <w:r>
        <w:rPr>
          <w:rFonts w:ascii="Courier New" w:hAnsi="Courier New"/>
          <w:color w:val="F05922"/>
          <w:sz w:val="21"/>
        </w:rPr>
        <w:t>completed_at</w:t>
      </w:r>
      <w:r>
        <w:rPr>
          <w:sz w:val="21"/>
        </w:rPr>
        <w:t xml:space="preserve"> đã điền, mục Handoff Log không rỗng.</w:t>
      </w:r>
    </w:p>
    <w:p>
      <w:pPr>
        <w:pStyle w:val="ListBullet"/>
        <w:spacing w:after="20"/>
        <w:ind w:left="283"/>
      </w:pPr>
      <w:r>
        <w:rPr>
          <w:sz w:val="21"/>
        </w:rPr>
        <w:t>PLAN-MASTER: dòng bước đó đã ✅ + giờ hoàn thành.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git log --oneline -1</w:t>
      </w:r>
      <w:r>
        <w:rPr>
          <w:sz w:val="21"/>
        </w:rPr>
        <w:t xml:space="preserve"> có commit mới đúng format </w:t>
      </w:r>
      <w:r>
        <w:rPr>
          <w:rFonts w:ascii="Courier New" w:hAnsi="Courier New"/>
          <w:color w:val="F05922"/>
          <w:sz w:val="21"/>
        </w:rPr>
        <w:t>[slug] Bước N.M:</w:t>
      </w:r>
      <w:r>
        <w:rPr>
          <w:sz w:val="21"/>
        </w:rPr>
        <w:t>.</w:t>
      </w:r>
    </w:p>
    <w:p>
      <w:pPr>
        <w:pStyle w:val="ListBullet"/>
        <w:spacing w:after="20"/>
        <w:ind w:left="283"/>
      </w:pPr>
      <w:r>
        <w:rPr>
          <w:sz w:val="21"/>
        </w:rPr>
        <w:t>Thiếu bất kỳ mục nào → SendMessage cho subagent yêu cầu bổ sung (hoặc tự Edit phần .md nhỏ nếu subagent đã kết thúc), rồi verify lại. CHỈ báo hoàn thành khi đủ.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7. Báo cáo</w:t>
      </w:r>
    </w:p>
    <w:p>
      <w:pPr>
        <w:pStyle w:val="ListBullet"/>
        <w:spacing w:after="20"/>
        <w:ind w:left="283"/>
      </w:pPr>
      <w:r>
        <w:rPr>
          <w:sz w:val="21"/>
        </w:rPr>
        <w:t>Hiển thị khối ✅ HOÀN THÀNH (format §5 CORE.md) với commit hash + artifact — tóm tắt ngắn, KHÔNG dán nguyên log subagent.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Verification (done gate)</w:t>
      </w:r>
    </w:p>
    <w:p>
      <w:pPr>
        <w:pStyle w:val="ListBullet"/>
        <w:spacing w:after="20"/>
        <w:ind w:left="283"/>
      </w:pPr>
      <w:r>
        <w:rPr>
          <w:sz w:val="21"/>
        </w:rPr>
        <w:t>[ ] Prompt gửi subagent đủ 8 phần khuôn (đối chiếu từng phần trước khi gọi)</w:t>
      </w:r>
    </w:p>
    <w:p>
      <w:pPr>
        <w:pStyle w:val="ListBullet"/>
        <w:spacing w:after="20"/>
        <w:ind w:left="283"/>
      </w:pPr>
      <w:r>
        <w:rPr>
          <w:sz w:val="21"/>
        </w:rPr>
        <w:t>[ ] Handoff Log bước liền trước được nhúng NGUYÊN VĂN (hoặc ghi rõ "bước đầu tiên")</w:t>
      </w:r>
    </w:p>
    <w:p>
      <w:pPr>
        <w:pStyle w:val="ListBullet"/>
        <w:spacing w:after="20"/>
        <w:ind w:left="283"/>
      </w:pPr>
      <w:r>
        <w:rPr>
          <w:sz w:val="21"/>
        </w:rPr>
        <w:t>[ ] Bước làm dở (nếu có) được phát hiện qua git status và chỉ thị audit-diff có trong prompt</w:t>
      </w:r>
    </w:p>
    <w:p>
      <w:pPr>
        <w:pStyle w:val="ListBullet"/>
        <w:spacing w:after="20"/>
        <w:ind w:left="283"/>
      </w:pPr>
      <w:r>
        <w:rPr>
          <w:sz w:val="21"/>
        </w:rPr>
        <w:t>[ ] Sau khi xong: step file done + MASTER ✅ + commit đúng format đã verify bằng Read/Grep/git log</w:t>
      </w:r>
    </w:p>
    <w:p>
      <w:pPr>
        <w:pStyle w:val="ListBullet"/>
        <w:spacing w:after="20"/>
        <w:ind w:left="283"/>
      </w:pPr>
      <w:r>
        <w:rPr>
          <w:sz w:val="21"/>
        </w:rPr>
        <w:t>[ ] Không spawn subagent cho case thuộc ngoại lệ §16.5</w:t>
      </w:r>
    </w:p>
    <w:p>
      <w:pPr>
        <w:pStyle w:val="Heading2"/>
        <w:spacing w:before="200" w:after="80"/>
      </w:pPr>
      <w:r>
        <w:rPr>
          <w:color w:val="F05922"/>
          <w:sz w:val="28"/>
        </w:rPr>
        <w:t>Red Flags (lý do hay bỏ qua — dừng lại khi thấy)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Thought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Reality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"Bước này nhỏ, soạn prompt tay nhanh hơn"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Prompt tay là nguồn gốc lỗi quên Handoff Log/quên MASTER — bước nhỏ càng dễ ẩu. Khuôn 8 phần tồn tại vì đã quên thật.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"Subagent báo xong rồi, verify làm gì"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STEP làm dở + MASTER lệch đã xảy ra thật (STEP-5.2, 2026-07-26). Tóm tắt của subagent không phải bằng chứng.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"Nhúng cả 5 Handoff Log cũ cho chắc"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R11 chỉ yêu cầu bước LIỀN TRƯỚC — nhúng nhiều gây phình prompt, subagent tự Read step xa hơn nếu cần.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"Git status có file lạ nhưng chắc không liên quan"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File code untracked khớp phạm vi bước = bước dở cho đến khi chứng minh ngược lại. Bỏ qua = làm lại từ đầu, mất công.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"Plan 1 bước nhưng cứ spawn cho đúng quy trình"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Ngoại lệ §16.5 là CÓ CHỦ ĐÍCH — spawn cho plan 1 bước chỉ tốn token/paraphrasing hop.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