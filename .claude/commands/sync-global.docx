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description: "PHẢI dùng khi: vừa sửa agent/skill/template/script dùng chung (bất kỳ file dưới ~/.claude/agents, commands, shared, templates, references, evals, hooks-kztek, scripts) và cần commit+push về repo config KZTEK — kể cả khi đang làm ở project khác. Cũng dùng khi: muốn kéo bản config mới nhất về máy này, kiểm tra config dùng chung có thay đổi chưa commit, hoặc nghi ngờ junction bị đứt sau khi di chuyển repo. KHÔNG dùng khi: chỉ sửa file thuộc riêng project hiện tại (src/, docs/plans/, code-graph/ của project đó — commit bằng git thường)."</w:t>
      </w:r>
    </w:p>
    <w:p>
      <w:pPr>
        <w:pBdr>
          <w:bottom w:val="single" w:sz="6" w:space="1" w:color="F05922"/>
        </w:pBdr>
        <w:spacing w:after="120"/>
      </w:pPr>
    </w:p>
    <w:p>
      <w:pPr>
        <w:pStyle w:val="Heading1"/>
        <w:spacing w:before="240" w:after="120"/>
        <w:jc w:val="left"/>
      </w:pPr>
      <w:r>
        <w:rPr>
          <w:color w:val="251C53"/>
          <w:sz w:val="36"/>
        </w:rPr>
        <w:t>/sync-global — Đồng bộ config KZTEK dùng chung</w:t>
      </w:r>
    </w:p>
    <w:p>
      <w:pPr>
        <w:pStyle w:val="Heading2"/>
        <w:spacing w:before="200" w:after="80"/>
      </w:pPr>
      <w:r>
        <w:rPr>
          <w:color w:val="F05922"/>
          <w:sz w:val="28"/>
        </w:rPr>
        <w:t>Vấn đề skill này giải quyết</w:t>
      </w:r>
    </w:p>
    <w:p>
      <w:pPr>
        <w:spacing w:after="80"/>
      </w:pPr>
      <w:r>
        <w:rPr>
          <w:sz w:val="21"/>
        </w:rPr>
        <w:t xml:space="preserve">Config dùng chung nằm ở repo </w:t>
      </w:r>
      <w:r>
        <w:rPr>
          <w:rFonts w:ascii="Courier New" w:hAnsi="Courier New"/>
          <w:color w:val="F05922"/>
          <w:sz w:val="18"/>
        </w:rPr>
        <w:t>Desktop\Claude-Git\claude</w:t>
      </w:r>
      <w:r>
        <w:rPr>
          <w:sz w:val="21"/>
        </w:rPr>
        <w:t xml:space="preserve">, được junction vào </w:t>
      </w:r>
      <w:r>
        <w:rPr>
          <w:rFonts w:ascii="Courier New" w:hAnsi="Courier New"/>
          <w:color w:val="F05922"/>
          <w:sz w:val="18"/>
        </w:rPr>
        <w:t>~/.claude</w:t>
      </w:r>
      <w:r>
        <w:rPr>
          <w:sz w:val="21"/>
        </w:rPr>
        <w:t>.</w:t>
      </w:r>
    </w:p>
    <w:p>
      <w:pPr>
        <w:spacing w:after="80"/>
      </w:pPr>
      <w:r>
        <w:rPr>
          <w:sz w:val="21"/>
        </w:rPr>
        <w:t xml:space="preserve">Khi bạn đang làm ở </w:t>
      </w:r>
      <w:r>
        <w:rPr>
          <w:b/>
          <w:sz w:val="21"/>
        </w:rPr>
        <w:t>project B</w:t>
      </w:r>
      <w:r>
        <w:rPr>
          <w:sz w:val="21"/>
        </w:rPr>
        <w:t xml:space="preserve"> và sửa </w:t>
      </w:r>
      <w:r>
        <w:rPr>
          <w:rFonts w:ascii="Courier New" w:hAnsi="Courier New"/>
          <w:color w:val="F05922"/>
          <w:sz w:val="18"/>
        </w:rPr>
        <w:t>~/.claude/agents/cto.md</w:t>
      </w:r>
      <w:r>
        <w:rPr>
          <w:sz w:val="21"/>
        </w:rPr>
        <w:t xml:space="preserve">, file thật thuộc </w:t>
      </w:r>
      <w:r>
        <w:rPr>
          <w:b/>
          <w:sz w:val="21"/>
        </w:rPr>
        <w:t>repo config</w:t>
      </w:r>
      <w:r>
        <w:rPr>
          <w:sz w:val="21"/>
        </w:rPr>
        <w:t xml:space="preserve"> —</w:t>
      </w:r>
    </w:p>
    <w:p>
      <w:pPr>
        <w:spacing w:after="80"/>
      </w:pPr>
      <w:r>
        <w:rPr>
          <w:rFonts w:ascii="Courier New" w:hAnsi="Courier New"/>
          <w:color w:val="F05922"/>
          <w:sz w:val="18"/>
        </w:rPr>
        <w:t>git status</w:t>
      </w:r>
      <w:r>
        <w:rPr>
          <w:sz w:val="21"/>
        </w:rPr>
        <w:t xml:space="preserve"> trong project B </w:t>
      </w:r>
      <w:r>
        <w:rPr>
          <w:b/>
          <w:sz w:val="21"/>
        </w:rPr>
        <w:t>không thấy gì</w:t>
      </w:r>
      <w:r>
        <w:rPr>
          <w:sz w:val="21"/>
        </w:rPr>
        <w:t>. Thay đổi dễ nằm chờ rồi bị quên.</w:t>
      </w:r>
    </w:p>
    <w:p>
      <w:pPr>
        <w:spacing w:after="80"/>
      </w:pPr>
      <w:r>
        <w:rPr>
          <w:sz w:val="21"/>
        </w:rPr>
        <w:t>Skill này commit + push đúng repo, chạy được từ bất kỳ thư mục nào.</w:t>
      </w:r>
    </w:p>
    <w:p>
      <w:pPr>
        <w:pStyle w:val="Heading2"/>
        <w:spacing w:before="200" w:after="80"/>
      </w:pPr>
      <w:r>
        <w:rPr>
          <w:color w:val="F05922"/>
          <w:sz w:val="28"/>
        </w:rPr>
        <w:t>Biến</w:t>
      </w:r>
    </w:p>
    <w:p>
      <w:pPr>
        <w:spacing w:before="80" w:after="80"/>
        <w:ind w:left="283"/>
        <w:shd w:val="clear" w:color="auto" w:fill="F4F4F8"/>
      </w:pPr>
      <w:r>
        <w:rPr>
          <w:rFonts w:ascii="Courier New" w:hAnsi="Courier New"/>
          <w:color w:val="251C53"/>
          <w:sz w:val="18"/>
        </w:rPr>
        <w:t>REPO = C:/Users/nguye/Desktop/Claude-Git/claude</w:t>
      </w:r>
    </w:p>
    <w:p>
      <w:pPr>
        <w:spacing w:after="80"/>
      </w:pPr>
      <w:r>
        <w:rPr>
          <w:sz w:val="21"/>
        </w:rPr>
        <w:t xml:space="preserve">Mọi lệnh git dùng </w:t>
      </w:r>
      <w:r>
        <w:rPr>
          <w:rFonts w:ascii="Courier New" w:hAnsi="Courier New"/>
          <w:color w:val="F05922"/>
          <w:sz w:val="18"/>
        </w:rPr>
        <w:t>git -C "$REPO"</w:t>
      </w:r>
      <w:r>
        <w:rPr>
          <w:sz w:val="21"/>
        </w:rPr>
        <w:t xml:space="preserve"> — KHÔNG </w:t>
      </w:r>
      <w:r>
        <w:rPr>
          <w:rFonts w:ascii="Courier New" w:hAnsi="Courier New"/>
          <w:color w:val="F05922"/>
          <w:sz w:val="18"/>
        </w:rPr>
        <w:t>cd</w:t>
      </w:r>
      <w:r>
        <w:rPr>
          <w:sz w:val="21"/>
        </w:rPr>
        <w:t>, để không phá working directory của session hiện tại.</w:t>
      </w:r>
    </w:p>
    <w:p>
      <w:pPr>
        <w:pStyle w:val="Heading2"/>
        <w:spacing w:before="200" w:after="80"/>
      </w:pPr>
      <w:r>
        <w:rPr>
          <w:color w:val="F05922"/>
          <w:sz w:val="28"/>
        </w:rPr>
        <w:t>Quy trình</w:t>
      </w:r>
    </w:p>
    <w:p>
      <w:pPr>
        <w:pStyle w:val="Heading3"/>
        <w:spacing w:before="160" w:after="60"/>
      </w:pPr>
      <w:r>
        <w:rPr>
          <w:color w:val="4A3F8C"/>
          <w:sz w:val="24"/>
        </w:rPr>
        <w:t>Bước 1 — Kiểm tra junction còn nguyên</w:t>
      </w:r>
    </w:p>
    <w:p>
      <w:pPr>
        <w:spacing w:before="80" w:after="80"/>
        <w:ind w:left="283"/>
        <w:shd w:val="clear" w:color="auto" w:fill="F4F4F8"/>
      </w:pPr>
      <w:r>
        <w:rPr>
          <w:rFonts w:ascii="Courier New" w:hAnsi="Courier New"/>
          <w:color w:val="251C53"/>
          <w:sz w:val="18"/>
        </w:rPr>
        <w:t>ls "C:/Users/nguye/.claude/agents/cto.md" &gt;/dev/null 2&gt;&amp;1 || echo "JUNCTION ĐỨT"</w:t>
      </w:r>
    </w:p>
    <w:p>
      <w:pPr>
        <w:spacing w:after="80"/>
      </w:pPr>
      <w:r>
        <w:rPr>
          <w:sz w:val="21"/>
        </w:rPr>
        <w:t xml:space="preserve">Nếu đứt → báo user chạy </w:t>
      </w:r>
      <w:r>
        <w:rPr>
          <w:rFonts w:ascii="Courier New" w:hAnsi="Courier New"/>
          <w:color w:val="F05922"/>
          <w:sz w:val="18"/>
        </w:rPr>
        <w:t>powershell -ExecutionPolicy Bypass -File "$REPO/scripts/link-global.ps1"</w:t>
      </w:r>
      <w:r>
        <w:rPr>
          <w:sz w:val="21"/>
        </w:rPr>
        <w:t xml:space="preserve"> rồi DỪNG.</w:t>
      </w:r>
    </w:p>
    <w:p>
      <w:pPr>
        <w:pStyle w:val="Heading3"/>
        <w:spacing w:before="160" w:after="60"/>
      </w:pPr>
      <w:r>
        <w:rPr>
          <w:color w:val="4A3F8C"/>
          <w:sz w:val="24"/>
        </w:rPr>
        <w:t>Bước 2 — Xem có gì thay đổi</w:t>
      </w:r>
    </w:p>
    <w:p>
      <w:pPr>
        <w:spacing w:before="80" w:after="80"/>
        <w:ind w:left="283"/>
        <w:shd w:val="clear" w:color="auto" w:fill="F4F4F8"/>
      </w:pPr>
      <w:r>
        <w:rPr>
          <w:rFonts w:ascii="Courier New" w:hAnsi="Courier New"/>
          <w:color w:val="251C53"/>
          <w:sz w:val="18"/>
        </w:rPr>
        <w:t>git -C "$REPO" status --short</w:t>
        <w:br/>
        <w:t>git -C "$REPO" diff --stat</w:t>
      </w:r>
    </w:p>
    <w:p>
      <w:pPr>
        <w:pStyle w:val="ListBullet"/>
        <w:spacing w:after="20"/>
        <w:ind w:left="283"/>
      </w:pPr>
      <w:r>
        <w:rPr>
          <w:sz w:val="21"/>
        </w:rPr>
        <w:t>Không có thay đổi nào → báo "Config đã sạch", nhảy tới Bước 5 (chỉ pull).</w:t>
      </w:r>
    </w:p>
    <w:p>
      <w:pPr>
        <w:pStyle w:val="ListBullet"/>
        <w:spacing w:after="20"/>
        <w:ind w:left="283"/>
      </w:pPr>
      <w:r>
        <w:rPr>
          <w:sz w:val="21"/>
        </w:rPr>
        <w:t xml:space="preserve">Có thay đổi → hiển thị </w:t>
      </w:r>
      <w:r>
        <w:rPr>
          <w:rFonts w:ascii="Courier New" w:hAnsi="Courier New"/>
          <w:color w:val="F05922"/>
          <w:sz w:val="21"/>
        </w:rPr>
        <w:t>git -C "$REPO" diff</w:t>
      </w:r>
      <w:r>
        <w:rPr>
          <w:sz w:val="21"/>
        </w:rPr>
        <w:t xml:space="preserve"> cho user xem TRƯỚC khi commit.</w:t>
      </w:r>
    </w:p>
    <w:p>
      <w:pPr>
        <w:pStyle w:val="Heading3"/>
        <w:spacing w:before="160" w:after="60"/>
      </w:pPr>
      <w:r>
        <w:rPr>
          <w:color w:val="4A3F8C"/>
          <w:sz w:val="24"/>
        </w:rPr>
        <w:t>Bước 3 — Pull trước khi commit (tránh conflict về sau)</w:t>
      </w:r>
    </w:p>
    <w:p>
      <w:pPr>
        <w:spacing w:before="80" w:after="80"/>
        <w:ind w:left="283"/>
        <w:shd w:val="clear" w:color="auto" w:fill="F4F4F8"/>
      </w:pPr>
      <w:r>
        <w:rPr>
          <w:rFonts w:ascii="Courier New" w:hAnsi="Courier New"/>
          <w:color w:val="251C53"/>
          <w:sz w:val="18"/>
        </w:rPr>
        <w:t>git -C "$REPO" stash push -m "sync-global tạm" --include-untracked   # chỉ khi có thay đổi</w:t>
        <w:br/>
        <w:t>git -C "$REPO" pull --rebase</w:t>
        <w:br/>
        <w:t>git -C "$REPO" stash pop                                              # chỉ khi đã stash</w:t>
      </w:r>
    </w:p>
    <w:p>
      <w:pPr>
        <w:spacing w:after="80"/>
      </w:pPr>
      <w:r>
        <w:rPr>
          <w:sz w:val="21"/>
        </w:rPr>
        <w:t>Nếu conflict → DỪNG, báo user, KHÔNG tự resolve.</w:t>
      </w:r>
    </w:p>
    <w:p>
      <w:pPr>
        <w:pStyle w:val="Heading3"/>
        <w:spacing w:before="160" w:after="60"/>
      </w:pPr>
      <w:r>
        <w:rPr>
          <w:color w:val="4A3F8C"/>
          <w:sz w:val="24"/>
        </w:rPr>
        <w:t>Bước 4 — Commit</w:t>
      </w:r>
    </w:p>
    <w:p>
      <w:pPr>
        <w:spacing w:after="80"/>
      </w:pPr>
      <w:r>
        <w:rPr>
          <w:sz w:val="21"/>
        </w:rPr>
        <w:t xml:space="preserve">Stage theo </w:t>
      </w:r>
      <w:r>
        <w:rPr>
          <w:b/>
          <w:sz w:val="21"/>
        </w:rPr>
        <w:t>đường dẫn cụ thể</w:t>
      </w:r>
      <w:r>
        <w:rPr>
          <w:sz w:val="21"/>
        </w:rPr>
        <w:t xml:space="preserve">, TUYỆT ĐỐI KHÔNG </w:t>
      </w:r>
      <w:r>
        <w:rPr>
          <w:rFonts w:ascii="Courier New" w:hAnsi="Courier New"/>
          <w:color w:val="F05922"/>
          <w:sz w:val="18"/>
        </w:rPr>
        <w:t>git add -A</w:t>
      </w:r>
      <w:r>
        <w:rPr>
          <w:sz w:val="21"/>
        </w:rPr>
        <w:t xml:space="preserve"> (repo có thể đang chứa</w:t>
      </w:r>
    </w:p>
    <w:p>
      <w:pPr>
        <w:spacing w:after="80"/>
      </w:pPr>
      <w:r>
        <w:rPr>
          <w:sz w:val="21"/>
        </w:rPr>
        <w:t xml:space="preserve">thay đổi dở dang khác của user ở </w:t>
      </w:r>
      <w:r>
        <w:rPr>
          <w:rFonts w:ascii="Courier New" w:hAnsi="Courier New"/>
          <w:color w:val="F05922"/>
          <w:sz w:val="18"/>
        </w:rPr>
        <w:t>scripts/</w:t>
      </w:r>
      <w:r>
        <w:rPr>
          <w:sz w:val="21"/>
        </w:rPr>
        <w:t xml:space="preserve">, </w:t>
      </w:r>
      <w:r>
        <w:rPr>
          <w:rFonts w:ascii="Courier New" w:hAnsi="Courier New"/>
          <w:color w:val="F05922"/>
          <w:sz w:val="18"/>
        </w:rPr>
        <w:t>docs/</w:t>
      </w:r>
      <w:r>
        <w:rPr>
          <w:sz w:val="21"/>
        </w:rPr>
        <w:t>).</w:t>
      </w:r>
    </w:p>
    <w:p>
      <w:pPr>
        <w:spacing w:before="80" w:after="80"/>
        <w:ind w:left="283"/>
        <w:shd w:val="clear" w:color="auto" w:fill="F4F4F8"/>
      </w:pPr>
      <w:r>
        <w:rPr>
          <w:rFonts w:ascii="Courier New" w:hAnsi="Courier New"/>
          <w:color w:val="251C53"/>
          <w:sz w:val="18"/>
        </w:rPr>
        <w:t>git -C "$REPO" add &lt;đường-dẫn-cụ-thể-từng-file&gt;</w:t>
        <w:br/>
        <w:t>git -C "$REPO" commit -m "..."</w:t>
      </w:r>
    </w:p>
    <w:p>
      <w:pPr>
        <w:spacing w:after="80"/>
      </w:pPr>
      <w:r>
        <w:rPr>
          <w:sz w:val="21"/>
        </w:rPr>
        <w:t>Format message:</w:t>
      </w:r>
    </w:p>
    <w:p>
      <w:pPr>
        <w:spacing w:before="80" w:after="80"/>
        <w:ind w:left="283"/>
        <w:shd w:val="clear" w:color="auto" w:fill="F4F4F8"/>
      </w:pPr>
      <w:r>
        <w:rPr>
          <w:rFonts w:ascii="Courier New" w:hAnsi="Courier New"/>
          <w:color w:val="251C53"/>
          <w:sz w:val="18"/>
        </w:rPr>
        <w:t>[global-config] &lt;mô tả ngắn&gt;</w:t>
        <w:br/>
        <w:br/>
        <w:t>- &lt;chi tiết 1&gt;</w:t>
        <w:br/>
        <w:t>- &lt;chi tiết 2&gt;</w:t>
        <w:br/>
        <w:br/>
        <w:t>Sửa từ project: &lt;tên project đang làm khi phát sinh thay đổi&gt;</w:t>
      </w:r>
    </w:p>
    <w:p>
      <w:pPr>
        <w:pStyle w:val="Heading3"/>
        <w:spacing w:before="160" w:after="60"/>
      </w:pPr>
      <w:r>
        <w:rPr>
          <w:color w:val="4A3F8C"/>
          <w:sz w:val="24"/>
        </w:rPr>
        <w:t>Bước 5 — Push (hỏi user trước)</w:t>
      </w:r>
    </w:p>
    <w:p>
      <w:pPr>
        <w:spacing w:before="80" w:after="80"/>
        <w:ind w:left="283"/>
        <w:shd w:val="clear" w:color="auto" w:fill="F4F4F8"/>
      </w:pPr>
      <w:r>
        <w:rPr>
          <w:rFonts w:ascii="Courier New" w:hAnsi="Courier New"/>
          <w:color w:val="251C53"/>
          <w:sz w:val="18"/>
        </w:rPr>
        <w:t>git -C "$REPO" log --oneline origin/main..HEAD    # xem sắp push gì</w:t>
        <w:br/>
        <w:t>git -C "$REPO" push</w:t>
      </w:r>
    </w:p>
    <w:p>
      <w:pPr>
        <w:spacing w:after="80"/>
      </w:pPr>
      <w:r>
        <w:rPr>
          <w:b/>
          <w:sz w:val="21"/>
        </w:rPr>
        <w:t>BẮT BUỘC hỏi user trước khi push.</w:t>
      </w:r>
      <w:r>
        <w:rPr>
          <w:sz w:val="21"/>
        </w:rPr>
        <w:t xml:space="preserve"> Nếu đang ở nhánh không phải </w:t>
      </w:r>
      <w:r>
        <w:rPr>
          <w:rFonts w:ascii="Courier New" w:hAnsi="Courier New"/>
          <w:color w:val="F05922"/>
          <w:sz w:val="18"/>
        </w:rPr>
        <w:t>main</w:t>
      </w:r>
      <w:r>
        <w:rPr>
          <w:sz w:val="21"/>
        </w:rPr>
        <w:t xml:space="preserve"> → nói rõ tên nhánh.</w:t>
      </w:r>
    </w:p>
    <w:p>
      <w:pPr>
        <w:pStyle w:val="Heading3"/>
        <w:spacing w:before="160" w:after="60"/>
      </w:pPr>
      <w:r>
        <w:rPr>
          <w:color w:val="4A3F8C"/>
          <w:sz w:val="24"/>
        </w:rPr>
        <w:t>Bước 6 — Báo cáo</w:t>
      </w:r>
    </w:p>
    <w:p>
      <w:pPr>
        <w:spacing w:before="80" w:after="80"/>
        <w:ind w:left="283"/>
        <w:shd w:val="clear" w:color="auto" w:fill="F4F4F8"/>
      </w:pPr>
      <w:r>
        <w:rPr>
          <w:rFonts w:ascii="Courier New" w:hAnsi="Courier New"/>
          <w:color w:val="251C53"/>
          <w:sz w:val="18"/>
        </w:rPr>
        <w:t>✓ Config dùng chung đã đồng bộ</w:t>
        <w:br/>
        <w:t xml:space="preserve">  Repo    : &lt;đường dẫn&gt;</w:t>
        <w:br/>
        <w:t xml:space="preserve">  Nhánh   : &lt;branch&gt; (&lt;n&gt; commit ahead/sạch)</w:t>
        <w:br/>
        <w:t xml:space="preserve">  Đã commit: &lt;danh sách file&gt;</w:t>
        <w:br/>
        <w:t xml:space="preserve">  Push     : &lt;đã push / user từ chối / không có gì để push&gt;</w:t>
      </w:r>
    </w:p>
    <w:p>
      <w:pPr>
        <w:pStyle w:val="Heading2"/>
        <w:spacing w:before="200" w:after="80"/>
      </w:pPr>
      <w:r>
        <w:rPr>
          <w:color w:val="F05922"/>
          <w:sz w:val="28"/>
        </w:rPr>
        <w:t>Quy tắc cứng</w:t>
      </w:r>
    </w:p>
    <w:p>
      <w:pPr>
        <w:spacing w:after="20"/>
        <w:ind w:left="567" w:hanging="283"/>
      </w:pPr>
      <w:r>
        <w:rPr>
          <w:sz w:val="21"/>
        </w:rPr>
        <w:t>1.</w:t>
        <w:tab/>
      </w:r>
      <w:r>
        <w:rPr>
          <w:b/>
          <w:sz w:val="21"/>
        </w:rPr>
        <w:t>KHÔNG `git add -A`</w:t>
      </w:r>
      <w:r>
        <w:rPr>
          <w:sz w:val="21"/>
        </w:rPr>
        <w:t xml:space="preserve"> — chỉ stage file mình thực sự sửa.</w:t>
      </w:r>
    </w:p>
    <w:p>
      <w:pPr>
        <w:spacing w:after="20"/>
        <w:ind w:left="567" w:hanging="283"/>
      </w:pPr>
      <w:r>
        <w:rPr>
          <w:sz w:val="21"/>
        </w:rPr>
        <w:t>2.</w:t>
        <w:tab/>
      </w:r>
      <w:r>
        <w:rPr>
          <w:b/>
          <w:sz w:val="21"/>
        </w:rPr>
        <w:t>KHÔNG tự push</w:t>
      </w:r>
      <w:r>
        <w:rPr>
          <w:sz w:val="21"/>
        </w:rPr>
        <w:t xml:space="preserve"> khi user chưa xác nhận.</w:t>
      </w:r>
    </w:p>
    <w:p>
      <w:pPr>
        <w:spacing w:after="20"/>
        <w:ind w:left="567" w:hanging="283"/>
      </w:pPr>
      <w:r>
        <w:rPr>
          <w:sz w:val="21"/>
        </w:rPr>
        <w:t>3.</w:t>
        <w:tab/>
      </w:r>
      <w:r>
        <w:rPr>
          <w:b/>
          <w:sz w:val="21"/>
        </w:rPr>
        <w:t>KHÔNG tự resolve conflict</w:t>
      </w:r>
      <w:r>
        <w:rPr>
          <w:sz w:val="21"/>
        </w:rPr>
        <w:t xml:space="preserve"> — dừng và báo.</w:t>
      </w:r>
    </w:p>
    <w:p>
      <w:pPr>
        <w:spacing w:after="20"/>
        <w:ind w:left="567" w:hanging="283"/>
      </w:pPr>
      <w:r>
        <w:rPr>
          <w:sz w:val="21"/>
        </w:rPr>
        <w:t>4.</w:t>
        <w:tab/>
      </w:r>
      <w:r>
        <w:rPr>
          <w:sz w:val="21"/>
        </w:rPr>
        <w:t xml:space="preserve">Nếu file </w:t>
      </w:r>
      <w:r>
        <w:rPr>
          <w:rFonts w:ascii="Courier New" w:hAnsi="Courier New"/>
          <w:color w:val="F05922"/>
          <w:sz w:val="21"/>
        </w:rPr>
        <w:t>.md</w:t>
      </w:r>
      <w:r>
        <w:rPr>
          <w:sz w:val="21"/>
        </w:rPr>
        <w:t xml:space="preserve"> vừa sửa cần xuất DOCX/PDF (§19) → nhớ rằng </w:t>
      </w:r>
      <w:r>
        <w:rPr>
          <w:rFonts w:ascii="Courier New" w:hAnsi="Courier New"/>
          <w:color w:val="F05922"/>
          <w:sz w:val="21"/>
        </w:rPr>
        <w:t>.claude/**/*.docx|pdf</w:t>
      </w:r>
    </w:p>
    <w:p>
      <w:pPr>
        <w:spacing w:after="80"/>
      </w:pPr>
      <w:r>
        <w:rPr>
          <w:sz w:val="21"/>
        </w:rPr>
        <w:t xml:space="preserve">đã gitignore (phương án b), nên xuất ra là file cục bộ, KHÔNG commit — đừng cố </w:t>
      </w:r>
      <w:r>
        <w:rPr>
          <w:rFonts w:ascii="Courier New" w:hAnsi="Courier New"/>
          <w:color w:val="F05922"/>
          <w:sz w:val="18"/>
        </w:rPr>
        <w:t>git add</w:t>
      </w:r>
      <w:r>
        <w:rPr>
          <w:sz w:val="21"/>
        </w:rPr>
        <w:t xml:space="preserve"> chúng.</w:t>
      </w:r>
    </w:p>
    <w:p>
      <w:pPr>
        <w:spacing w:after="20"/>
        <w:ind w:left="567" w:hanging="283"/>
      </w:pPr>
      <w:r>
        <w:rPr>
          <w:sz w:val="21"/>
        </w:rPr>
        <w:t>5.</w:t>
        <w:tab/>
      </w:r>
      <w:r>
        <w:rPr>
          <w:sz w:val="21"/>
        </w:rPr>
        <w:t xml:space="preserve">Sửa xong agent/skill có đổi </w:t>
      </w:r>
      <w:r>
        <w:rPr>
          <w:rFonts w:ascii="Courier New" w:hAnsi="Courier New"/>
          <w:color w:val="F05922"/>
          <w:sz w:val="21"/>
        </w:rPr>
        <w:t>description</w:t>
      </w:r>
      <w:r>
        <w:rPr>
          <w:sz w:val="21"/>
        </w:rPr>
        <w:t xml:space="preserve"> frontmatter → gợi ý user chạy </w:t>
      </w:r>
      <w:r>
        <w:rPr>
          <w:rFonts w:ascii="Courier New" w:hAnsi="Courier New"/>
          <w:color w:val="F05922"/>
          <w:sz w:val="21"/>
        </w:rPr>
        <w:t>/skill-trigger-test</w:t>
      </w:r>
    </w:p>
    <w:p>
      <w:pPr>
        <w:spacing w:after="80"/>
      </w:pPr>
      <w:r>
        <w:rPr>
          <w:sz w:val="21"/>
        </w:rPr>
        <w:t>để xác nhận Dispatcher vẫn route đúng.</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