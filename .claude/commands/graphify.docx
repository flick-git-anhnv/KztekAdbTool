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graphify</w:t>
      </w:r>
    </w:p>
    <w:p>
      <w:pPr>
        <w:spacing w:after="80"/>
      </w:pPr>
      <w:r>
        <w:rPr>
          <w:sz w:val="21"/>
        </w:rPr>
        <w:t xml:space="preserve">description: "PHẢI dùng khi user muốn thiết lập, cài đặt, cập nhật graph, hoặc tra cứu bằng công cụ Graphify (package PyPI </w:t>
      </w:r>
      <w:r>
        <w:rPr>
          <w:rFonts w:ascii="Courier New" w:hAnsi="Courier New"/>
          <w:color w:val="F05922"/>
          <w:sz w:val="18"/>
        </w:rPr>
        <w:t>graphifyy</w:t>
      </w:r>
      <w:r>
        <w:rPr>
          <w:sz w:val="21"/>
        </w:rPr>
        <w:t xml:space="preserve">) cho 1 project cụ thể — ví dụ: '/graphify &lt;path&gt;', 'thiết lập graphify cho dự án này', 'chạy graphify update', 'tra cứu ai gọi hàm X bằng graphify', hoặc user hỏi có nên cài graphify cho project cụ thể của họ không (skill sẽ tư vấn kèm cảnh báo quy mô ở Bước 1). Skill tự phát hiện project đã cài graphify chưa rồi chạy đúng quy trình tương ứng (§17.6/§17.3 CLAUDE.md). KHÔNG dùng khi: (1) user chỉ hỏi thông tin chung về graphify là gì/hoạt động ra sao mà KHÔNG nhắc đến project cụ thể nào của họ (trả lời trực tiếp bằng text, không chạy lệnh); (2) user muốn migrate framework/ngôn ngữ (→ code-migrator, không liên quan graphify); (3) user muốn cập nhật </w:t>
      </w:r>
      <w:r>
        <w:rPr>
          <w:rFonts w:ascii="Courier New" w:hAnsi="Courier New"/>
          <w:color w:val="F05922"/>
          <w:sz w:val="18"/>
        </w:rPr>
        <w:t>CODE-GRAPH.md</w:t>
      </w:r>
      <w:r>
        <w:rPr>
          <w:sz w:val="21"/>
        </w:rPr>
        <w:t xml:space="preserve"> thủ công mà KHÔNG nhắc đến graphify/công cụ tự động (→ quy trình thủ công §17.1-17.5 CLAUDE.md, không tự ý kích hoạt skill này); (4) user chỉ muốn nâng cấp version package </w:t>
      </w:r>
      <w:r>
        <w:rPr>
          <w:rFonts w:ascii="Courier New" w:hAnsi="Courier New"/>
          <w:color w:val="F05922"/>
          <w:sz w:val="18"/>
        </w:rPr>
        <w:t>graphifyy</w:t>
      </w:r>
      <w:r>
        <w:rPr>
          <w:sz w:val="21"/>
        </w:rPr>
        <w:t xml:space="preserve"> không liên quan đến build/update graph (→ hướng dẫn trực tiếp </w:t>
      </w:r>
      <w:r>
        <w:rPr>
          <w:rFonts w:ascii="Courier New" w:hAnsi="Courier New"/>
          <w:color w:val="F05922"/>
          <w:sz w:val="18"/>
        </w:rPr>
        <w:t>pip install --upgrade graphifyy</w:t>
      </w:r>
      <w:r>
        <w:rPr>
          <w:sz w:val="21"/>
        </w:rPr>
        <w:t>, không cần chạy toàn bộ quy trình skill)."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Skill: `/graphify` — Thiết lập &amp; sử dụng Graphify cho 1 project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Mục đích:</w:t>
      </w:r>
      <w:r>
        <w:rPr>
          <w:color w:val="4A3F8C"/>
        </w:rPr>
        <w:t xml:space="preserve"> Tự động hóa đúng trình tự lệnh của công cụ Graphify (xem </w:t>
      </w:r>
      <w:r>
        <w:rPr>
          <w:rFonts w:ascii="Courier New" w:hAnsi="Courier New"/>
          <w:color w:val="F05922"/>
          <w:sz w:val="18"/>
        </w:rPr>
        <w:t>docs/research/RESEARCH-graphify-2026-07-29.md</w:t>
      </w:r>
      <w:r>
        <w:rPr>
          <w:color w:val="4A3F8C"/>
        </w:rPr>
        <w:t xml:space="preserve"> + §17.6 CLAUDE.md), tránh lặp lại gotcha đã phát hiện thực tế: </w:t>
      </w:r>
      <w:r>
        <w:rPr>
          <w:b/>
          <w:color w:val="4A3F8C"/>
        </w:rPr>
        <w:t>tên package PyPI thật là `graphifyy` (2 chữ y) — KHÔNG phải `graphify`</w:t>
      </w:r>
      <w:r>
        <w:rPr>
          <w:color w:val="4A3F8C"/>
        </w:rPr>
        <w:t xml:space="preserve">. </w:t>
      </w:r>
      <w:r>
        <w:rPr>
          <w:rFonts w:ascii="Courier New" w:hAnsi="Courier New"/>
          <w:color w:val="F05922"/>
          <w:sz w:val="18"/>
        </w:rPr>
        <w:t>pip install graphify</w:t>
      </w:r>
      <w:r>
        <w:rPr>
          <w:color w:val="4A3F8C"/>
        </w:rPr>
        <w:t xml:space="preserve"> sẽ báo lỗi "No matching distribution found".</w:t>
      </w:r>
    </w:p>
    <w:p>
      <w:pPr>
        <w:spacing w:after="80"/>
      </w:pPr>
      <w:r>
        <w:rPr>
          <w:sz w:val="21"/>
        </w:rPr>
        <w:t>&gt;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Khi nào gọi:</w:t>
      </w:r>
      <w:r>
        <w:rPr>
          <w:color w:val="4A3F8C"/>
        </w:rPr>
        <w:t xml:space="preserve"> User gõ </w:t>
      </w:r>
      <w:r>
        <w:rPr>
          <w:rFonts w:ascii="Courier New" w:hAnsi="Courier New"/>
          <w:color w:val="F05922"/>
          <w:sz w:val="18"/>
        </w:rPr>
        <w:t>/graphify [path]</w:t>
      </w:r>
      <w:r>
        <w:rPr>
          <w:color w:val="4A3F8C"/>
        </w:rPr>
        <w:t>, hoặc mô tả rõ muốn cài đặt/cập nhật/tra cứu bằng graphify cho 1 project. Nếu user chỉ hỏi graphify là gì / hoạt động ra sao mà không có ý định chạy lệnh ngay → trả lời trực tiếp, không cần gọi skill này.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Bước 0 — Xác định project target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Nếu </w:t>
      </w:r>
      <w:r>
        <w:rPr>
          <w:rFonts w:ascii="Courier New" w:hAnsi="Courier New"/>
          <w:color w:val="F05922"/>
          <w:sz w:val="21"/>
        </w:rPr>
        <w:t>args</w:t>
      </w:r>
      <w:r>
        <w:rPr>
          <w:sz w:val="21"/>
        </w:rPr>
        <w:t xml:space="preserve"> có path → dùng path đó.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Nếu không có </w:t>
      </w:r>
      <w:r>
        <w:rPr>
          <w:rFonts w:ascii="Courier New" w:hAnsi="Courier New"/>
          <w:color w:val="F05922"/>
          <w:sz w:val="21"/>
        </w:rPr>
        <w:t>args</w:t>
      </w:r>
      <w:r>
        <w:rPr>
          <w:sz w:val="21"/>
        </w:rPr>
        <w:t xml:space="preserve"> → dùng working directory hiện tại, nhưng </w:t>
      </w:r>
      <w:r>
        <w:rPr>
          <w:b/>
          <w:sz w:val="21"/>
        </w:rPr>
        <w:t>xác nhận lại với user</w:t>
      </w:r>
      <w:r>
        <w:rPr>
          <w:sz w:val="21"/>
        </w:rPr>
        <w:t xml:space="preserve"> path đang thao tác trước khi cài đặt bất cứ gì (tránh cài nhầm project).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Bước 1 — Pre-check môi trường (BẮT BUỘC trước khi cài đặt)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Kiểm tra Python: thử </w:t>
      </w:r>
      <w:r>
        <w:rPr>
          <w:rFonts w:ascii="Courier New" w:hAnsi="Courier New"/>
          <w:color w:val="F05922"/>
          <w:sz w:val="21"/>
        </w:rPr>
        <w:t>python --version</w:t>
      </w:r>
      <w:r>
        <w:rPr>
          <w:sz w:val="21"/>
        </w:rPr>
        <w:t xml:space="preserve"> trước, nếu không có/lỗi thì thử </w:t>
      </w:r>
      <w:r>
        <w:rPr>
          <w:rFonts w:ascii="Courier New" w:hAnsi="Courier New"/>
          <w:color w:val="F05922"/>
          <w:sz w:val="21"/>
        </w:rPr>
        <w:t>python3 --version</w:t>
      </w:r>
      <w:r>
        <w:rPr>
          <w:sz w:val="21"/>
        </w:rPr>
        <w:t xml:space="preserve"> (thứ tự này áp dụng cho mọi OS — Windows thường có </w:t>
      </w:r>
      <w:r>
        <w:rPr>
          <w:rFonts w:ascii="Courier New" w:hAnsi="Courier New"/>
          <w:color w:val="F05922"/>
          <w:sz w:val="21"/>
        </w:rPr>
        <w:t>python</w:t>
      </w:r>
      <w:r>
        <w:rPr>
          <w:sz w:val="21"/>
        </w:rPr>
        <w:t xml:space="preserve">, Linux/macOS thường có </w:t>
      </w:r>
      <w:r>
        <w:rPr>
          <w:rFonts w:ascii="Courier New" w:hAnsi="Courier New"/>
          <w:color w:val="F05922"/>
          <w:sz w:val="21"/>
        </w:rPr>
        <w:t>python3</w:t>
      </w:r>
      <w:r>
        <w:rPr>
          <w:sz w:val="21"/>
        </w:rPr>
        <w:t xml:space="preserve">). Yêu cầu </w:t>
      </w:r>
      <w:r>
        <w:rPr>
          <w:b/>
          <w:sz w:val="21"/>
        </w:rPr>
        <w:t>&gt;= 3.10</w:t>
      </w:r>
      <w:r>
        <w:rPr>
          <w:sz w:val="21"/>
        </w:rPr>
        <w:t>.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Thiếu Python hoặc version &lt; 3.10 → </w:t>
      </w:r>
      <w:r>
        <w:rPr>
          <w:b/>
          <w:sz w:val="21"/>
        </w:rPr>
        <w:t>DỪNG NGAY</w:t>
      </w:r>
      <w:r>
        <w:rPr>
          <w:sz w:val="21"/>
        </w:rPr>
        <w:t xml:space="preserve">, báo user cần cài Python 3.10+ trước. KHÔNG cố chạy </w:t>
      </w:r>
      <w:r>
        <w:rPr>
          <w:rFonts w:ascii="Courier New" w:hAnsi="Courier New"/>
          <w:color w:val="F05922"/>
          <w:sz w:val="21"/>
        </w:rPr>
        <w:t>pip install</w:t>
      </w:r>
      <w:r>
        <w:rPr>
          <w:sz w:val="21"/>
        </w:rPr>
        <w:t xml:space="preserve"> rồi nhận lỗi mập mờ. KHÔNG chạy tiếp Bước 2 trở đi.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Ước lượng quy mô project: Glob </w:t>
      </w:r>
      <w:r>
        <w:rPr>
          <w:b/>
          <w:sz w:val="21"/>
        </w:rPr>
        <w:t>tổng cộng dồn</w:t>
      </w:r>
      <w:r>
        <w:rPr>
          <w:sz w:val="21"/>
        </w:rPr>
        <w:t xml:space="preserve"> số file theo mọi ngôn ngữ graphify hỗ trợ tốt nhất cho KZTEK (</w:t>
      </w:r>
      <w:r>
        <w:rPr>
          <w:rFonts w:ascii="Courier New" w:hAnsi="Courier New"/>
          <w:color w:val="F05922"/>
          <w:sz w:val="21"/>
        </w:rPr>
        <w:t>.cs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.xaml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.razor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.cshtml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.ps1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.psm1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.psd1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.sql</w:t>
      </w:r>
      <w:r>
        <w:rPr>
          <w:sz w:val="21"/>
        </w:rPr>
        <w:t>), không tính riêng từng loại.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Nếu tổng &lt; 50 file → cảnh báo: "Project nhỏ, giá trị graphify có thể thấp (theo §17.6 CLAUDE.md, graphify hữu ích nhất khi &gt;50 file)". Hỏi user xác nhận có muốn tiếp tục không — </w:t>
      </w:r>
      <w:r>
        <w:rPr>
          <w:b/>
          <w:sz w:val="21"/>
        </w:rPr>
        <w:t>KHÔNG tự ý quyết định bỏ qua hoặc tự ý cài mà không hỏi</w:t>
      </w:r>
      <w:r>
        <w:rPr>
          <w:sz w:val="21"/>
        </w:rPr>
        <w:t>.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Bước 1 (cả 2 mục) luôn chạy trước Bước 2, </w:t>
      </w:r>
      <w:r>
        <w:rPr>
          <w:b/>
          <w:sz w:val="21"/>
        </w:rPr>
        <w:t>bất kể sau đó phát hiện Trạng thái A, B hay C</w:t>
      </w:r>
      <w:r>
        <w:rPr>
          <w:sz w:val="21"/>
        </w:rPr>
        <w:t xml:space="preserve"> — pre-check không phụ thuộc trạng thái cài đặt.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Bước 2 — Detect trạng thái graphify trong project</w:t>
      </w:r>
    </w:p>
    <w:p>
      <w:pPr>
        <w:spacing w:after="80"/>
      </w:pPr>
      <w:r>
        <w:rPr>
          <w:sz w:val="21"/>
        </w:rPr>
        <w:t>Chạy 2 kiểm tra: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python -m pip show graphifyy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Kiểm tra đã build graph lần nào chưa (thư mục output mặc định của graphify)</w:t>
        <w:br/>
        <w:t>ls graphify-out/graph.json 2&gt;/dev/null</w:t>
      </w:r>
    </w:p>
    <w:p>
      <w:pPr>
        <w:spacing w:after="80"/>
      </w:pPr>
      <w:r>
        <w:rPr>
          <w:sz w:val="21"/>
        </w:rPr>
        <w:t>Từ đó xác định 1 trong 3 trạng thái: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Trạng thái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`pip show graphifyy`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`graphify-out/graph.json`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→ Nhánh xử lý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A — Chưa cài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Not found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Bước 3A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B — Đã cài, chưa build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Found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tồn tại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Bước 3A (bỏ qua bước cài, chạy thẳng build)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C — Đã cài, đã build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Found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Tồn tại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Bước 3B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Bước 3A — Cài đặt + build lần đầu (Trạng thái A/B)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Cài đặt (bỏ qua nếu đã ở Trạng thái B):</w:t>
      </w:r>
    </w:p>
    <w:p>
      <w:pPr>
        <w:spacing w:after="80"/>
      </w:pPr>
      <w:r>
        <w:rPr>
          <w:sz w:val="21"/>
        </w:rPr>
        <w:t>```bash</w:t>
      </w:r>
    </w:p>
    <w:p>
      <w:pPr>
        <w:spacing w:after="80"/>
      </w:pPr>
      <w:r>
        <w:rPr>
          <w:sz w:val="21"/>
        </w:rPr>
        <w:t>python -m pip install graphifyy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after="80"/>
      </w:pPr>
      <w:r>
        <w:rPr>
          <w:sz w:val="21"/>
        </w:rPr>
        <w:t xml:space="preserve">(Chỉ thêm </w:t>
      </w:r>
      <w:r>
        <w:rPr>
          <w:rFonts w:ascii="Courier New" w:hAnsi="Courier New"/>
          <w:color w:val="F05922"/>
          <w:sz w:val="18"/>
        </w:rPr>
        <w:t>"graphifyy[leiden]"</w:t>
      </w:r>
      <w:r>
        <w:rPr>
          <w:sz w:val="21"/>
        </w:rPr>
        <w:t xml:space="preserve"> nếu user yêu cầu rõ community detection nâng cao — không tự ý thêm extras.)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Build graph lần đầu tại root project:</w:t>
      </w:r>
    </w:p>
    <w:p>
      <w:pPr>
        <w:spacing w:after="80"/>
      </w:pPr>
      <w:r>
        <w:rPr>
          <w:sz w:val="21"/>
        </w:rPr>
        <w:t>```bash</w:t>
      </w:r>
    </w:p>
    <w:p>
      <w:pPr>
        <w:spacing w:after="80"/>
      </w:pPr>
      <w:r>
        <w:rPr>
          <w:sz w:val="21"/>
        </w:rPr>
        <w:t>python -m graphify .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after="80"/>
      </w:pPr>
      <w:r>
        <w:rPr>
          <w:sz w:val="21"/>
        </w:rPr>
        <w:t xml:space="preserve">→ Sinh ra </w:t>
      </w:r>
      <w:r>
        <w:rPr>
          <w:rFonts w:ascii="Courier New" w:hAnsi="Courier New"/>
          <w:color w:val="F05922"/>
          <w:sz w:val="18"/>
        </w:rPr>
        <w:t>graphify-out/graph.json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graphify-out/GRAPH_REPORT.md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graphify-out/graph.html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Đối chiếu với </w:t>
      </w:r>
      <w:r>
        <w:rPr>
          <w:rFonts w:ascii="Courier New" w:hAnsi="Courier New"/>
          <w:color w:val="F05922"/>
          <w:sz w:val="21"/>
        </w:rPr>
        <w:t>code-graph/CODE-GRAPH.md</w:t>
      </w:r>
      <w:r>
        <w:rPr>
          <w:sz w:val="21"/>
        </w:rPr>
        <w:t>:</w:t>
      </w:r>
    </w:p>
    <w:p>
      <w:pPr>
        <w:pStyle w:val="ListBullet"/>
        <w:spacing w:after="20"/>
        <w:ind w:left="567"/>
      </w:pPr>
      <w:r>
        <w:rPr>
          <w:b/>
          <w:sz w:val="21"/>
        </w:rPr>
        <w:t>Nếu đã tồn tại:</w:t>
      </w:r>
      <w:r>
        <w:rPr>
          <w:sz w:val="21"/>
        </w:rPr>
        <w:t xml:space="preserve"> Đọc </w:t>
      </w:r>
      <w:r>
        <w:rPr>
          <w:rFonts w:ascii="Courier New" w:hAnsi="Courier New"/>
          <w:color w:val="F05922"/>
          <w:sz w:val="21"/>
        </w:rPr>
        <w:t>GRAPH_REPORT.md</w:t>
      </w:r>
      <w:r>
        <w:rPr>
          <w:sz w:val="21"/>
        </w:rPr>
        <w:t xml:space="preserve"> vừa sinh ra, so sánh với nội dung thủ công — liệt kê module/quan hệ nào graphify phát hiện mà CODE-GRAPH.md chưa có. </w:t>
      </w:r>
      <w:r>
        <w:rPr>
          <w:b/>
          <w:sz w:val="21"/>
        </w:rPr>
        <w:t>Dùng Edit để BỔ SUNG — TUYỆT ĐỐI KHÔNG Write đè hoặc xóa nội dung thủ công đã có.</w:t>
      </w:r>
    </w:p>
    <w:p>
      <w:pPr>
        <w:pStyle w:val="ListBullet"/>
        <w:spacing w:after="20"/>
        <w:ind w:left="567"/>
      </w:pPr>
      <w:r>
        <w:rPr>
          <w:b/>
          <w:sz w:val="21"/>
        </w:rPr>
        <w:t>Nếu CHƯA tồn tại:</w:t>
      </w:r>
      <w:r>
        <w:rPr>
          <w:sz w:val="21"/>
        </w:rPr>
        <w:t xml:space="preserve"> Tạo mới </w:t>
      </w:r>
      <w:r>
        <w:rPr>
          <w:rFonts w:ascii="Courier New" w:hAnsi="Courier New"/>
          <w:color w:val="F05922"/>
          <w:sz w:val="21"/>
        </w:rPr>
        <w:t>code-graph/CODE-GRAPH.md</w:t>
      </w:r>
      <w:r>
        <w:rPr>
          <w:sz w:val="21"/>
        </w:rPr>
        <w:t xml:space="preserve"> từ </w:t>
      </w:r>
      <w:r>
        <w:rPr>
          <w:rFonts w:ascii="Courier New" w:hAnsi="Courier New"/>
          <w:color w:val="F05922"/>
          <w:sz w:val="21"/>
        </w:rPr>
        <w:t>.claude/templates/CODE-GRAPH-template.md</w:t>
      </w:r>
      <w:r>
        <w:rPr>
          <w:sz w:val="21"/>
        </w:rPr>
        <w:t xml:space="preserve">, điền dữ liệu nền từ </w:t>
      </w:r>
      <w:r>
        <w:rPr>
          <w:rFonts w:ascii="Courier New" w:hAnsi="Courier New"/>
          <w:color w:val="F05922"/>
          <w:sz w:val="21"/>
        </w:rPr>
        <w:t>GRAPH_REPORT.md</w:t>
      </w:r>
      <w:r>
        <w:rPr>
          <w:sz w:val="21"/>
        </w:rPr>
        <w:t>, rồi bổ sung thủ công phần mô tả nghiệp vụ mà graphify không tạo ra được.</w:t>
      </w:r>
    </w:p>
    <w:p>
      <w:pPr>
        <w:pStyle w:val="ListBullet"/>
        <w:spacing w:after="20"/>
        <w:ind w:left="567"/>
      </w:pPr>
      <w:r>
        <w:rPr>
          <w:sz w:val="21"/>
        </w:rPr>
        <w:t>Cả 2 trường hợp: phần bổ sung PHẢI kèm Confidence label (</w:t>
      </w:r>
      <w:r>
        <w:rPr>
          <w:rFonts w:ascii="Courier New" w:hAnsi="Courier New"/>
          <w:color w:val="F05922"/>
          <w:sz w:val="21"/>
        </w:rPr>
        <w:t>CONFIRMED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INFERRED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UNCERTAIN</w:t>
      </w:r>
      <w:r>
        <w:rPr>
          <w:sz w:val="21"/>
        </w:rPr>
        <w:t xml:space="preserve"> theo §17.2 CLAUDE.md) — graphify tự sinh dùng </w:t>
      </w:r>
      <w:r>
        <w:rPr>
          <w:rFonts w:ascii="Courier New" w:hAnsi="Courier New"/>
          <w:color w:val="F05922"/>
          <w:sz w:val="21"/>
        </w:rPr>
        <w:t>EXTRACTED/INFERRED/AMBIGUOUS</w:t>
      </w:r>
      <w:r>
        <w:rPr>
          <w:sz w:val="21"/>
        </w:rPr>
        <w:t xml:space="preserve">, map lại: </w:t>
      </w:r>
      <w:r>
        <w:rPr>
          <w:rFonts w:ascii="Courier New" w:hAnsi="Courier New"/>
          <w:color w:val="F05922"/>
          <w:sz w:val="21"/>
        </w:rPr>
        <w:t>EXTRACTED → CONFIRMED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INFERRED → INFERRED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AMBIGUOUS → UNCERTAIN</w:t>
      </w:r>
      <w:r>
        <w:rPr>
          <w:sz w:val="21"/>
        </w:rPr>
        <w:t>.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Xuất lại </w:t>
      </w:r>
      <w:r>
        <w:rPr>
          <w:rFonts w:ascii="Courier New" w:hAnsi="Courier New"/>
          <w:color w:val="F05922"/>
          <w:sz w:val="21"/>
        </w:rPr>
        <w:t>CODE-GRAPH.pdf</w:t>
      </w:r>
      <w:r>
        <w:rPr>
          <w:sz w:val="21"/>
        </w:rPr>
        <w:t xml:space="preserve"> theo §17.4 CLAUDE.md sau khi </w:t>
      </w:r>
      <w:r>
        <w:rPr>
          <w:rFonts w:ascii="Courier New" w:hAnsi="Courier New"/>
          <w:color w:val="F05922"/>
          <w:sz w:val="21"/>
        </w:rPr>
        <w:t>.md</w:t>
      </w:r>
      <w:r>
        <w:rPr>
          <w:sz w:val="21"/>
        </w:rPr>
        <w:t xml:space="preserve"> có thay đổi (tạo mới hoặc bổ sung).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 xml:space="preserve">Hỏi user xác nhận trước khi chạy always-on injection (thao tác này </w:t>
      </w:r>
      <w:r>
        <w:rPr>
          <w:b/>
          <w:sz w:val="21"/>
        </w:rPr>
        <w:t>sửa file `CLAUDE.md` của project</w:t>
      </w:r>
      <w:r>
        <w:rPr>
          <w:sz w:val="21"/>
        </w:rPr>
        <w:t>, cần xác nhận rõ ràng — theo nguyên tắc "Executing actions with care"):</w:t>
      </w:r>
    </w:p>
    <w:p>
      <w:pPr>
        <w:spacing w:after="80"/>
      </w:pPr>
      <w:r>
        <w:rPr>
          <w:sz w:val="21"/>
        </w:rPr>
        <w:t>```bash</w:t>
      </w:r>
    </w:p>
    <w:p>
      <w:pPr>
        <w:spacing w:after="80"/>
      </w:pPr>
      <w:r>
        <w:rPr>
          <w:sz w:val="21"/>
        </w:rPr>
        <w:t>python -m graphify claude install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Bước 3B — Sử dụng graphify đã sẵn sàng (Trạng thái C)</w:t>
      </w:r>
    </w:p>
    <w:p>
      <w:pPr>
        <w:spacing w:after="80"/>
      </w:pPr>
      <w:r>
        <w:rPr>
          <w:sz w:val="21"/>
        </w:rPr>
        <w:t>Xác định ngữ cảnh user đang cần gì: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Ngữ cảnh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Lệnh chạy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Tra cứu trước khi đọc/sửa code (VD: "ai gọi hàm X", "module này phụ thuộc gì")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python -m graphify query "&lt;câu hỏi&gt;"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Vừa sửa code xong, chuẩn bị </w:t>
            </w:r>
            <w:r>
              <w:rPr>
                <w:rFonts w:ascii="Courier New" w:hAnsi="Courier New"/>
                <w:color w:val="F05922"/>
                <w:sz w:val="20"/>
              </w:rPr>
              <w:t>/verify-pr</w:t>
            </w:r>
            <w:r>
              <w:rPr>
                <w:sz w:val="20"/>
              </w:rPr>
              <w:t xml:space="preserve"> (theo §17.3 CLAUDE.md)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python -m graphify update --diff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Cần đường đi/quan hệ giữa 2 khái niệm cụ thể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python -m graphify path A B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Cần xem subgraph 1-hop quanh 1 node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python -m graphify explain X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Xem PR dashboard / graph impact của 1 PR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python -m graphify prs</w:t>
            </w:r>
            <w:r>
              <w:rPr>
                <w:sz w:val="20"/>
              </w:rPr>
              <w:t xml:space="preserve"> hoặc </w:t>
            </w:r>
            <w:r>
              <w:rPr>
                <w:rFonts w:ascii="Courier New" w:hAnsi="Courier New"/>
                <w:color w:val="F05922"/>
                <w:sz w:val="20"/>
              </w:rPr>
              <w:t>python -m graphify prs &lt;N&gt;</w:t>
            </w:r>
          </w:p>
        </w:tc>
      </w:tr>
    </w:tbl>
    <w:p/>
    <w:p>
      <w:pPr>
        <w:spacing w:after="80"/>
      </w:pPr>
      <w:r>
        <w:rPr>
          <w:b/>
          <w:sz w:val="21"/>
        </w:rPr>
        <w:t>Sau khi chạy `update --diff`:</w:t>
      </w:r>
      <w:r>
        <w:rPr>
          <w:sz w:val="21"/>
        </w:rPr>
        <w:t xml:space="preserve"> PHẢI nhắc rõ bước tiếp theo — bổ sung thủ công mô tả nghiệp vụ + Confidence label vào </w:t>
      </w:r>
      <w:r>
        <w:rPr>
          <w:rFonts w:ascii="Courier New" w:hAnsi="Courier New"/>
          <w:color w:val="F05922"/>
          <w:sz w:val="18"/>
        </w:rPr>
        <w:t>CODE-GRAPH.md</w:t>
      </w:r>
      <w:r>
        <w:rPr>
          <w:sz w:val="21"/>
        </w:rPr>
        <w:t xml:space="preserve">. Graphify </w:t>
      </w:r>
      <w:r>
        <w:rPr>
          <w:b/>
          <w:sz w:val="21"/>
        </w:rPr>
        <w:t>không tự viết phần nghiệp vụ này</w:t>
      </w:r>
      <w:r>
        <w:rPr>
          <w:sz w:val="21"/>
        </w:rPr>
        <w:t xml:space="preserve"> — chỉ chạy xong </w:t>
      </w:r>
      <w:r>
        <w:rPr>
          <w:rFonts w:ascii="Courier New" w:hAnsi="Courier New"/>
          <w:color w:val="F05922"/>
          <w:sz w:val="18"/>
        </w:rPr>
        <w:t>update --diff</w:t>
      </w:r>
      <w:r>
        <w:rPr>
          <w:sz w:val="21"/>
        </w:rPr>
        <w:t xml:space="preserve"> KHÔNG coi là hoàn thành nghĩa vụ cập nhật CODE-GRAPH theo §17.3.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Bước 4 — Báo cáo kết quả</w:t>
      </w:r>
    </w:p>
    <w:p>
      <w:pPr>
        <w:spacing w:after="80"/>
      </w:pPr>
      <w:r>
        <w:rPr>
          <w:sz w:val="21"/>
        </w:rPr>
        <w:t>Tổng hợp cho user: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## GRAPHIFY — Kết quả thực thi</w:t>
        <w:br/>
        <w:t>Project        : [path]</w:t>
        <w:br/>
        <w:t>Trạng thái đầu : [A / B / C]</w:t>
        <w:br/>
        <w:t>Lệnh đã chạy    : [danh sách lệnh thực tế đã chạy, theo đúng thứ tự]</w:t>
        <w:br/>
        <w:t>Kết quả         : [tóm tắt output — số node/edge phát hiện, hoặc kết quả query]</w:t>
        <w:br/>
        <w:t>CODE-GRAPH.md   : [Đã bổ sung X mục / Không cần thay đổi]</w:t>
        <w:br/>
        <w:t>Bước tiếp theo  : [gợi ý cụ thể — VD: "Xem code-graph/CODE-GRAPH.md để duyệt các mục UNCERTAIN"]</w:t>
      </w:r>
    </w:p>
    <w:p>
      <w:pPr>
        <w:spacing w:after="80"/>
      </w:pPr>
      <w:r>
        <w:rPr>
          <w:b/>
          <w:sz w:val="21"/>
        </w:rPr>
        <w:t>KHÔNG được bịa kết quả</w:t>
      </w:r>
      <w:r>
        <w:rPr>
          <w:sz w:val="21"/>
        </w:rPr>
        <w:t xml:space="preserve"> — nếu lệnh nào fail, ghi rõ lỗi thực tế thay vì báo "thành công".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Red Flags (lý do hay bỏ qua — nhìn nhận lại khi thấy)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Thought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Reality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</w:t>
            </w:r>
            <w:r>
              <w:rPr>
                <w:rFonts w:ascii="Courier New" w:hAnsi="Courier New"/>
                <w:color w:val="F05922"/>
                <w:sz w:val="20"/>
              </w:rPr>
              <w:t>pip install graphify</w:t>
            </w:r>
            <w:r>
              <w:rPr>
                <w:sz w:val="20"/>
              </w:rPr>
              <w:t xml:space="preserve"> chắc đúng rồi, thử luôn"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Đã xảy ra thực tế và gây lỗi</w:t>
            </w:r>
            <w:r>
              <w:rPr>
                <w:sz w:val="20"/>
              </w:rPr>
              <w:t xml:space="preserve"> — tên package đúng là </w:t>
            </w:r>
            <w:r>
              <w:rPr>
                <w:rFonts w:ascii="Courier New" w:hAnsi="Courier New"/>
                <w:color w:val="F05922"/>
                <w:sz w:val="20"/>
              </w:rPr>
              <w:t>graphifyy</w:t>
            </w:r>
            <w:r>
              <w:rPr>
                <w:sz w:val="20"/>
              </w:rPr>
              <w:t xml:space="preserve"> (2 chữ y). Luôn dùng đúng tên này; nếu nghi ngờ, chạy </w:t>
            </w:r>
            <w:r>
              <w:rPr>
                <w:rFonts w:ascii="Courier New" w:hAnsi="Courier New"/>
                <w:color w:val="F05922"/>
                <w:sz w:val="20"/>
              </w:rPr>
              <w:t>python -m pip index versions graphifyy</w:t>
            </w:r>
            <w:r>
              <w:rPr>
                <w:sz w:val="20"/>
              </w:rPr>
              <w:t xml:space="preserve"> để xác nhận trước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"Project nhỏ nhưng user đã gõ </w:t>
            </w:r>
            <w:r>
              <w:rPr>
                <w:rFonts w:ascii="Courier New" w:hAnsi="Courier New"/>
                <w:color w:val="F05922"/>
                <w:sz w:val="20"/>
              </w:rPr>
              <w:t>/graphify</w:t>
            </w:r>
            <w:r>
              <w:rPr>
                <w:sz w:val="20"/>
              </w:rPr>
              <w:t xml:space="preserve"> rồi, chắc muốn dùng luôn"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Vẫn phải cảnh báo giá trị thấp + hỏi xác nhận (Bước 1.2) — user gõ lệnh không có nghĩa đã cân nhắc trade-off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"Đã chạy </w:t>
            </w:r>
            <w:r>
              <w:rPr>
                <w:rFonts w:ascii="Courier New" w:hAnsi="Courier New"/>
                <w:color w:val="F05922"/>
                <w:sz w:val="20"/>
              </w:rPr>
              <w:t>update --diff</w:t>
            </w:r>
            <w:r>
              <w:rPr>
                <w:sz w:val="20"/>
              </w:rPr>
              <w:t xml:space="preserve"> xong, vậy là CODE-GRAPH.md đã cập nhật rồi"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Graphify KHÔNG tự viết mô tả nghiệp vụ + Confidence label — luôn phải nhắc bổ sung thủ công (Bước 3B)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"User không nói rõ path, dùng CWD luôn cho nhanh"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Phải xác nhận lại path với user trước khi cài đặt — tránh cài nhầm project (Bước 0)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</w:t>
            </w:r>
            <w:r>
              <w:rPr>
                <w:rFonts w:ascii="Courier New" w:hAnsi="Courier New"/>
                <w:color w:val="F05922"/>
                <w:sz w:val="20"/>
              </w:rPr>
              <w:t>graphify claude install</w:t>
            </w:r>
            <w:r>
              <w:rPr>
                <w:sz w:val="20"/>
              </w:rPr>
              <w:t xml:space="preserve"> chỉ là lệnh nhỏ, chạy luôn cho tiện"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Đây là thao tác sửa </w:t>
            </w:r>
            <w:r>
              <w:rPr>
                <w:rFonts w:ascii="Courier New" w:hAnsi="Courier New"/>
                <w:color w:val="F05922"/>
                <w:sz w:val="20"/>
              </w:rPr>
              <w:t>CLAUDE.md</w:t>
            </w:r>
            <w:r>
              <w:rPr>
                <w:sz w:val="20"/>
              </w:rPr>
              <w:t xml:space="preserve"> của project — PHẢI hỏi xác nhận trước, không tự ý chạy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"CODE-GRAPH.md đã có nội dung graphify tương tự, ghi đè lại cho gọn"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TUYỆT ĐỐI không Write đè — chỉ Edit bổ sung, giữ nguyên nội dung thủ công đã có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"Máy này chắc có Python rồi, khỏi check"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Luôn kiểm tra version cụ thể (&gt;=3.10) trước — tránh lỗi cài đặt nửa chừng khó debug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Verification (done gate)</w:t>
      </w:r>
    </w:p>
    <w:p>
      <w:pPr>
        <w:pStyle w:val="ListBullet"/>
        <w:spacing w:after="20"/>
        <w:ind w:left="283"/>
      </w:pPr>
      <w:r>
        <w:rPr>
          <w:sz w:val="21"/>
        </w:rPr>
        <w:t>[ ] Đã kiểm tra Python &gt;= 3.10 trước khi cài đặt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Dùng đúng tên package </w:t>
      </w:r>
      <w:r>
        <w:rPr>
          <w:rFonts w:ascii="Courier New" w:hAnsi="Courier New"/>
          <w:color w:val="F05922"/>
          <w:sz w:val="21"/>
        </w:rPr>
        <w:t>graphifyy</w:t>
      </w:r>
      <w:r>
        <w:rPr>
          <w:sz w:val="21"/>
        </w:rPr>
        <w:t xml:space="preserve"> (không phải </w:t>
      </w:r>
      <w:r>
        <w:rPr>
          <w:rFonts w:ascii="Courier New" w:hAnsi="Courier New"/>
          <w:color w:val="F05922"/>
          <w:sz w:val="21"/>
        </w:rPr>
        <w:t>graphify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>[ ] Đã xác nhận path project với user trước khi cài đặt (nếu dùng CWD mặc định)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Không ghi đè/xóa nội dung thủ công trong </w:t>
      </w:r>
      <w:r>
        <w:rPr>
          <w:rFonts w:ascii="Courier New" w:hAnsi="Courier New"/>
          <w:color w:val="F05922"/>
          <w:sz w:val="21"/>
        </w:rPr>
        <w:t>code-graph/CODE-GRAPH.md</w:t>
      </w:r>
      <w:r>
        <w:rPr>
          <w:sz w:val="21"/>
        </w:rPr>
        <w:t xml:space="preserve"> — chỉ bổ sung qua Edit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Đã xác nhận user trước khi chạy </w:t>
      </w:r>
      <w:r>
        <w:rPr>
          <w:rFonts w:ascii="Courier New" w:hAnsi="Courier New"/>
          <w:color w:val="F05922"/>
          <w:sz w:val="21"/>
        </w:rPr>
        <w:t>graphify claude install</w:t>
      </w:r>
    </w:p>
    <w:p>
      <w:pPr>
        <w:pStyle w:val="ListBullet"/>
        <w:spacing w:after="20"/>
        <w:ind w:left="283"/>
      </w:pPr>
      <w:r>
        <w:rPr>
          <w:sz w:val="21"/>
        </w:rPr>
        <w:t>[ ] Báo cáo đúng kết quả thực tế của từng lệnh (không bịa PASS khi lệnh fail)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Nếu có sửa </w:t>
      </w:r>
      <w:r>
        <w:rPr>
          <w:rFonts w:ascii="Courier New" w:hAnsi="Courier New"/>
          <w:color w:val="F05922"/>
          <w:sz w:val="21"/>
        </w:rPr>
        <w:t>CODE-GRAPH.md</w:t>
      </w:r>
      <w:r>
        <w:rPr>
          <w:sz w:val="21"/>
        </w:rPr>
        <w:t xml:space="preserve"> → đã xuất lại </w:t>
      </w:r>
      <w:r>
        <w:rPr>
          <w:rFonts w:ascii="Courier New" w:hAnsi="Courier New"/>
          <w:color w:val="F05922"/>
          <w:sz w:val="21"/>
        </w:rPr>
        <w:t>.pdf</w:t>
      </w:r>
      <w:r>
        <w:rPr>
          <w:sz w:val="21"/>
        </w:rPr>
        <w:t xml:space="preserve"> theo §17.4 CLAUDE.md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Ghi chú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Đây là CLI phải được </w:t>
      </w:r>
      <w:r>
        <w:rPr>
          <w:b/>
          <w:sz w:val="21"/>
        </w:rPr>
        <w:t>chủ động gọi</w:t>
      </w:r>
      <w:r>
        <w:rPr>
          <w:sz w:val="21"/>
        </w:rPr>
        <w:t xml:space="preserve"> — không có watcher/daemon tự chạy ngầm (đúng theo §17.6 CLAUDE.md).</w:t>
      </w:r>
    </w:p>
    <w:p>
      <w:pPr>
        <w:pStyle w:val="ListBullet"/>
        <w:spacing w:after="20"/>
        <w:ind w:left="283"/>
      </w:pPr>
      <w:r>
        <w:rPr>
          <w:sz w:val="21"/>
        </w:rPr>
        <w:t>KHÔNG tự ý cài pip package trên project production/staging khi chưa được Tech Lead duyệt.</w:t>
      </w:r>
    </w:p>
    <w:p>
      <w:pPr>
        <w:pStyle w:val="ListBullet"/>
        <w:spacing w:after="20"/>
        <w:ind w:left="283"/>
      </w:pPr>
      <w:r>
        <w:rPr>
          <w:sz w:val="21"/>
        </w:rPr>
        <w:t>Output của graphify là input để điền vào CODE-GRAPH.md — không dùng raw output thay thế file template.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Nguồn tham khảo đầy đủ: </w:t>
      </w:r>
      <w:r>
        <w:rPr>
          <w:rFonts w:ascii="Courier New" w:hAnsi="Courier New"/>
          <w:color w:val="F05922"/>
          <w:sz w:val="21"/>
        </w:rPr>
        <w:t>docs/research/RESEARCH-graphify-2026-07-29.md</w:t>
      </w:r>
      <w:r>
        <w:rPr>
          <w:sz w:val="21"/>
        </w:rPr>
        <w:t>, §17.6 CLAUDE.md.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