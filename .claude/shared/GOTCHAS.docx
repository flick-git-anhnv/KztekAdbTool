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GOTCHAS.md — Ràng buộc ngầm &amp; Lỗi đã gặp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Ghi lại các lỗi "ngầm" — không có trong docs chính thức, nhưng thực tế đã gặp và mất thời gian debug. Học từ pattern </w:t>
      </w:r>
      <w:r>
        <w:rPr>
          <w:rFonts w:ascii="Courier New" w:hAnsi="Courier New"/>
          <w:color w:val="F05922"/>
          <w:sz w:val="18"/>
        </w:rPr>
        <w:t>PLUGIN_SCHEMA_NOTES.md</w:t>
      </w:r>
      <w:r>
        <w:rPr>
          <w:color w:val="4A3F8C"/>
        </w:rPr>
        <w:t xml:space="preserve"> của affaan-m/ecc.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tắc:</w:t>
      </w:r>
      <w:r>
        <w:rPr>
          <w:color w:val="4A3F8C"/>
        </w:rPr>
        <w:t xml:space="preserve"> Agent fix xong 1 lỗi ngầm (không có trong CLAUDE.md hay README) PHẢI thêm 1 entry vào file này trước khi đánh dấu task hoàn thành.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khi:</w:t>
      </w:r>
      <w:r>
        <w:rPr>
          <w:color w:val="4A3F8C"/>
        </w:rPr>
        <w:t xml:space="preserve"> bắt đầu session mới, hoặc gặp lỗi lạ chưa rõ nguyên nhân — tra ở đây trước khi debug từ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Mục lục nhanh + Bảng lọc theo Category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Cách dùng:</w:t>
      </w:r>
      <w:r>
        <w:rPr>
          <w:color w:val="4A3F8C"/>
        </w:rPr>
        <w:t xml:space="preserve"> Khi gặp lỗi, xác định category loại lỗi → lọc cột Category → chỉ đọc entries thuộc category đó. Không cần đọc tuần tự toàn bộ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thiếu </w:t>
            </w:r>
            <w:r>
              <w:rPr>
                <w:rFonts w:ascii="Courier New" w:hAnsi="Courier New"/>
                <w:color w:val="F05922"/>
                <w:sz w:val="20"/>
              </w:rPr>
              <w:t>python-docx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Pillow</w:t>
            </w:r>
            <w:r>
              <w:rPr>
                <w:sz w:val="20"/>
              </w:rPr>
              <w:t>; PDF không cần trên cloud/sandbox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[SCRIPT]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</w:t>
            </w:r>
            <w:r>
              <w:rPr>
                <w:rFonts w:ascii="Courier New" w:hAnsi="Courier New"/>
                <w:color w:val="F05922"/>
                <w:sz w:val="20"/>
              </w:rPr>
              <w:t>.ps1</w:t>
            </w:r>
            <w:r>
              <w:rPr>
                <w:sz w:val="20"/>
              </w:rPr>
              <w:t xml:space="preserve"> có chữ Việt mà </w:t>
            </w:r>
            <w:r>
              <w:rPr>
                <w:b/>
                <w:sz w:val="20"/>
              </w:rPr>
              <w:t>không có BOM</w:t>
            </w:r>
            <w:r>
              <w:rPr>
                <w:sz w:val="20"/>
              </w:rPr>
              <w:t xml:space="preserve"> → PowerShell 5.1 parse lỗi vô nghĩa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[ENCODING]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2026-07-25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find_logo()</w:t>
            </w:r>
            <w:r>
              <w:rPr>
                <w:sz w:val="20"/>
              </w:rPr>
              <w:t xml:space="preserve"> chỉ tìm theo CWD → xuất tài liệu từ project khác </w:t>
            </w:r>
            <w:r>
              <w:rPr>
                <w:b/>
                <w:sz w:val="20"/>
              </w:rPr>
              <w:t>mất logo mà không báo lỗi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[SCRIPT]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2026-07-25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KzPasswordTextBox</w:t>
            </w:r>
            <w:r>
              <w:rPr>
                <w:sz w:val="20"/>
              </w:rPr>
              <w:t xml:space="preserve">: binding </w:t>
            </w:r>
            <w:r>
              <w:rPr>
                <w:rFonts w:ascii="Courier New" w:hAnsi="Courier New"/>
                <w:color w:val="F05922"/>
                <w:sz w:val="20"/>
              </w:rPr>
              <w:t>Text</w:t>
            </w:r>
            <w:r>
              <w:rPr>
                <w:sz w:val="20"/>
              </w:rPr>
              <w:t xml:space="preserve"> mặc định OneWay → VM </w:t>
            </w:r>
            <w:r>
              <w:rPr>
                <w:b/>
                <w:sz w:val="20"/>
              </w:rPr>
              <w:t>không nhận giá trị gõ vào, không báo lỗi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[UI-BINDING]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báo </w:t>
            </w:r>
            <w:r>
              <w:rPr>
                <w:rFonts w:ascii="Courier New" w:hAnsi="Courier New"/>
                <w:color w:val="F05922"/>
                <w:sz w:val="20"/>
              </w:rPr>
              <w:t>✗ PDF thất bại</w:t>
            </w:r>
            <w:r>
              <w:rPr>
                <w:sz w:val="20"/>
              </w:rPr>
              <w:t xml:space="preserve"> (RPC failed) nhưng PDF </w:t>
            </w:r>
            <w:r>
              <w:rPr>
                <w:b/>
                <w:sz w:val="20"/>
              </w:rPr>
              <w:t>vẫn được tạo hợp lệ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[SCRIPT]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Tool "graphify" tên package PyPI thật là </w:t>
            </w:r>
            <w:r>
              <w:rPr>
                <w:rFonts w:ascii="Courier New" w:hAnsi="Courier New"/>
                <w:color w:val="F05922"/>
                <w:sz w:val="20"/>
              </w:rPr>
              <w:t>graphifyy</w:t>
            </w:r>
            <w:r>
              <w:rPr>
                <w:sz w:val="20"/>
              </w:rPr>
              <w:t xml:space="preserve"> (2 chữ y) — </w:t>
            </w:r>
            <w:r>
              <w:rPr>
                <w:rFonts w:ascii="Courier New" w:hAnsi="Courier New"/>
                <w:color w:val="F05922"/>
                <w:sz w:val="20"/>
              </w:rPr>
              <w:t>pip install graphify</w:t>
            </w:r>
            <w:r>
              <w:rPr>
                <w:sz w:val="20"/>
              </w:rPr>
              <w:t xml:space="preserve"> báo lỗi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[CONFIG]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2026-07-29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Edit tool báo "updated successfully" nhưng </w:t>
            </w:r>
            <w:r>
              <w:rPr>
                <w:b/>
                <w:sz w:val="20"/>
              </w:rPr>
              <w:t>không ghi vào disk</w:t>
            </w:r>
            <w:r>
              <w:rPr>
                <w:sz w:val="20"/>
              </w:rPr>
              <w:t xml:space="preserve"> trên Windows trong 1 số branch context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[AGENT-LOOP]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</w:tr>
    </w:tbl>
    <w:p/>
    <w:p>
      <w:pPr>
        <w:spacing w:after="80"/>
      </w:pPr>
      <w:r>
        <w:rPr>
          <w:b/>
          <w:sz w:val="21"/>
        </w:rPr>
        <w:t>Category hiện có: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[SCRIPT]</w:t>
      </w:r>
      <w:r>
        <w:rPr>
          <w:sz w:val="21"/>
        </w:rPr>
        <w:t xml:space="preserve"> (lỗi Python script/tool) · </w:t>
      </w:r>
      <w:r>
        <w:rPr>
          <w:rFonts w:ascii="Courier New" w:hAnsi="Courier New"/>
          <w:color w:val="F05922"/>
          <w:sz w:val="18"/>
        </w:rPr>
        <w:t>[ENCODING]</w:t>
      </w:r>
      <w:r>
        <w:rPr>
          <w:sz w:val="21"/>
        </w:rPr>
        <w:t xml:space="preserve"> (lỗi mã hóa ký tự) · </w:t>
      </w:r>
      <w:r>
        <w:rPr>
          <w:rFonts w:ascii="Courier New" w:hAnsi="Courier New"/>
          <w:color w:val="F05922"/>
          <w:sz w:val="18"/>
        </w:rPr>
        <w:t>[UI-BINDING]</w:t>
      </w:r>
      <w:r>
        <w:rPr>
          <w:sz w:val="21"/>
        </w:rPr>
        <w:t xml:space="preserve"> (lỗi Avalonia/WinForms binding) · </w:t>
      </w:r>
      <w:r>
        <w:rPr>
          <w:rFonts w:ascii="Courier New" w:hAnsi="Courier New"/>
          <w:color w:val="F05922"/>
          <w:sz w:val="18"/>
        </w:rPr>
        <w:t>[CONFIG]</w:t>
      </w:r>
      <w:r>
        <w:rPr>
          <w:sz w:val="21"/>
        </w:rPr>
        <w:t xml:space="preserve"> (cài đặt sai, tên package sai) · </w:t>
      </w:r>
      <w:r>
        <w:rPr>
          <w:rFonts w:ascii="Courier New" w:hAnsi="Courier New"/>
          <w:color w:val="F05922"/>
          <w:sz w:val="18"/>
        </w:rPr>
        <w:t>[GIT]</w:t>
      </w:r>
      <w:r>
        <w:rPr>
          <w:sz w:val="21"/>
        </w:rPr>
        <w:t xml:space="preserve"> (git workflow) · </w:t>
      </w:r>
      <w:r>
        <w:rPr>
          <w:rFonts w:ascii="Courier New" w:hAnsi="Courier New"/>
          <w:color w:val="F05922"/>
          <w:sz w:val="18"/>
        </w:rPr>
        <w:t>[AGENT-LOOP]</w:t>
      </w:r>
      <w:r>
        <w:rPr>
          <w:sz w:val="21"/>
        </w:rPr>
        <w:t xml:space="preserve"> (agent bị stuck/loop)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G004 — `KzPasswordTextBox`: binding `Text` phải `Mode=TwoWay` tường minh, Watermark có default, CornerRadius/FontSize không forward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[UI-BINDING]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KztekComponentAvalonia (Avalonia 12.1.0), Windows 11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Bind </w:t>
      </w:r>
      <w:r>
        <w:rPr>
          <w:rFonts w:ascii="Courier New" w:hAnsi="Courier New"/>
          <w:color w:val="F05922"/>
          <w:sz w:val="18"/>
        </w:rPr>
        <w:t>Text="{Binding Password}"</w:t>
      </w:r>
      <w:r>
        <w:rPr>
          <w:sz w:val="21"/>
        </w:rPr>
        <w:t xml:space="preserve"> trên </w:t>
      </w: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→ UI hiển thị giá trị ban đầu đúng nhưng VM KHÔNG nhận giá trị user gõ vào — save ra rỗng, không có lỗi binding nào. Ngoài ra placeholder tự hiện "Nhập mật khẩu" dù không set, và </w:t>
      </w:r>
      <w:r>
        <w:rPr>
          <w:rFonts w:ascii="Courier New" w:hAnsi="Courier New"/>
          <w:color w:val="F05922"/>
          <w:sz w:val="18"/>
        </w:rPr>
        <w:t>CornerRadius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FontSize</w:t>
      </w:r>
      <w:r>
        <w:rPr>
          <w:sz w:val="21"/>
        </w:rPr>
        <w:t xml:space="preserve"> set trong XAML không có tác dụng.</w:t>
      </w:r>
    </w:p>
    <w:p>
      <w:pPr>
        <w:spacing w:after="80"/>
      </w:pPr>
      <w:r>
        <w:rPr>
          <w:b/>
          <w:sz w:val="21"/>
        </w:rPr>
        <w:t>Nguyên nhân: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là </w:t>
      </w:r>
      <w:r>
        <w:rPr>
          <w:b/>
          <w:sz w:val="21"/>
        </w:rPr>
        <w:t>UserControl</w:t>
      </w:r>
      <w:r>
        <w:rPr>
          <w:sz w:val="21"/>
        </w:rPr>
        <w:t xml:space="preserve"> (không phải TextBox): </w:t>
      </w:r>
      <w:r>
        <w:rPr>
          <w:rFonts w:ascii="Courier New" w:hAnsi="Courier New"/>
          <w:color w:val="F05922"/>
          <w:sz w:val="18"/>
        </w:rPr>
        <w:t>TextProperty</w:t>
      </w:r>
      <w:r>
        <w:rPr>
          <w:sz w:val="21"/>
        </w:rPr>
        <w:t xml:space="preserve"> tự đăng ký bằng </w:t>
      </w:r>
      <w:r>
        <w:rPr>
          <w:rFonts w:ascii="Courier New" w:hAnsi="Courier New"/>
          <w:color w:val="F05922"/>
          <w:sz w:val="18"/>
        </w:rPr>
        <w:t>AvaloniaProperty.Register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18"/>
        </w:rPr>
        <w:t>defaultBindingMode: TwoWay</w:t>
      </w:r>
      <w:r>
        <w:rPr>
          <w:sz w:val="21"/>
        </w:rPr>
        <w:t xml:space="preserve"> → binding ngoài mặc định OneWay (khác </w:t>
      </w:r>
      <w:r>
        <w:rPr>
          <w:rFonts w:ascii="Courier New" w:hAnsi="Courier New"/>
          <w:color w:val="F05922"/>
          <w:sz w:val="18"/>
        </w:rPr>
        <w:t>TextBox.Text</w:t>
      </w:r>
      <w:r>
        <w:rPr>
          <w:sz w:val="21"/>
        </w:rPr>
        <w:t xml:space="preserve"> vốn default TwoWay như </w:t>
      </w:r>
      <w:r>
        <w:rPr>
          <w:rFonts w:ascii="Courier New" w:hAnsi="Courier New"/>
          <w:color w:val="F05922"/>
          <w:sz w:val="18"/>
        </w:rPr>
        <w:t>KzTextBox : TextBox</w:t>
      </w:r>
      <w:r>
        <w:rPr>
          <w:sz w:val="21"/>
        </w:rPr>
        <w:t xml:space="preserve">). </w:t>
      </w:r>
      <w:r>
        <w:rPr>
          <w:rFonts w:ascii="Courier New" w:hAnsi="Courier New"/>
          <w:color w:val="F05922"/>
          <w:sz w:val="18"/>
        </w:rPr>
        <w:t>WatermarkProperty</w:t>
      </w:r>
      <w:r>
        <w:rPr>
          <w:sz w:val="21"/>
        </w:rPr>
        <w:t xml:space="preserve"> có default value </w:t>
      </w:r>
      <w:r>
        <w:rPr>
          <w:rFonts w:ascii="Courier New" w:hAnsi="Courier New"/>
          <w:color w:val="F05922"/>
          <w:sz w:val="18"/>
        </w:rPr>
        <w:t>"Nhập mật khẩu"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CornerRadius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FontSize</w:t>
      </w:r>
      <w:r>
        <w:rPr>
          <w:sz w:val="21"/>
        </w:rPr>
        <w:t xml:space="preserve"> của UserControl không được forward vào </w:t>
      </w:r>
      <w:r>
        <w:rPr>
          <w:rFonts w:ascii="Courier New" w:hAnsi="Courier New"/>
          <w:color w:val="F05922"/>
          <w:sz w:val="18"/>
        </w:rPr>
        <w:t>PART_Border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PART_Input</w:t>
      </w:r>
      <w:r>
        <w:rPr>
          <w:sz w:val="21"/>
        </w:rPr>
        <w:t xml:space="preserve"> (ApplySize ghi đè FontSize theo KzSize).</w:t>
      </w:r>
    </w:p>
    <w:p>
      <w:pPr>
        <w:spacing w:after="80"/>
      </w:pPr>
      <w:r>
        <w:rPr>
          <w:b/>
          <w:sz w:val="21"/>
        </w:rPr>
        <w:t>Cách xử lý:</w:t>
      </w:r>
      <w:r>
        <w:rPr>
          <w:sz w:val="21"/>
        </w:rPr>
        <w:t xml:space="preserve"> Luôn viết </w:t>
      </w:r>
      <w:r>
        <w:rPr>
          <w:rFonts w:ascii="Courier New" w:hAnsi="Courier New"/>
          <w:color w:val="F05922"/>
          <w:sz w:val="18"/>
        </w:rPr>
        <w:t>Text="{Binding X, Mode=TwoWay}"</w:t>
      </w:r>
      <w:r>
        <w:rPr>
          <w:sz w:val="21"/>
        </w:rPr>
        <w:t xml:space="preserve">; set </w:t>
      </w:r>
      <w:r>
        <w:rPr>
          <w:rFonts w:ascii="Courier New" w:hAnsi="Courier New"/>
          <w:color w:val="F05922"/>
          <w:sz w:val="18"/>
        </w:rPr>
        <w:t>Watermark=""</w:t>
      </w:r>
      <w:r>
        <w:rPr>
          <w:sz w:val="21"/>
        </w:rPr>
        <w:t xml:space="preserve"> khi nguồn không có placeholder; điều chỉnh kích thước qua </w:t>
      </w:r>
      <w:r>
        <w:rPr>
          <w:rFonts w:ascii="Courier New" w:hAnsi="Courier New"/>
          <w:color w:val="F05922"/>
          <w:sz w:val="18"/>
        </w:rPr>
        <w:t>KzSize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>, không set CornerRadius/FontSize trực tiếp.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STEP-3.2 PLAN-migrate-avalonia (migrate ucServerConfig — field RabbitMQ password)</w:t>
      </w:r>
    </w:p>
    <w:p>
      <w:pPr>
        <w:spacing w:after="80"/>
      </w:pPr>
      <w:r>
        <w:rPr>
          <w:b/>
          <w:sz w:val="21"/>
        </w:rPr>
        <w:t>Không cần làm lại:</w:t>
      </w:r>
      <w:r>
        <w:rPr>
          <w:sz w:val="21"/>
        </w:rPr>
        <w:t xml:space="preserve"> Không cần sửa library 5.BaseUI (workaround XAML đủ dùng); </w:t>
      </w:r>
      <w:r>
        <w:rPr>
          <w:rFonts w:ascii="Courier New" w:hAnsi="Courier New"/>
          <w:color w:val="F05922"/>
          <w:sz w:val="18"/>
        </w:rPr>
        <w:t>KzTextBox</w:t>
      </w:r>
      <w:r>
        <w:rPr>
          <w:sz w:val="21"/>
        </w:rPr>
        <w:t xml:space="preserve"> KHÔNG bị vấn đề này (kế thừa TextBox — TwoWay mặc định, nhận CornerRadius/FontSize/Height bình thường).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G005 — `md_to_docx_kztek.py` báo "PDF thất bại" nhưng file PDF vẫn được tạo hợp lệ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[SCRIPT]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2026-07-27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11, </w:t>
      </w: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 + Microsoft Word COM Automation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>Script in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[docx2pdf] Lỗi: (-2147023170, 'The remote procedure call failed.', None, None)</w:t>
        <w:br/>
        <w:t>[WARNING] Không thể xuất PDF. Cài thêm: docx2pdf | LibreOffice | pypandoc+pandoc</w:t>
        <w:br/>
        <w:t>✗ PDF  thất bại (xem hướng dẫn ở trên)</w:t>
      </w:r>
    </w:p>
    <w:p>
      <w:pPr>
        <w:spacing w:after="80"/>
      </w:pPr>
      <w:r>
        <w:rPr>
          <w:sz w:val="21"/>
        </w:rPr>
        <w:t xml:space="preserve">Nhưng kiểm tra đĩa thì **file </w:t>
      </w:r>
      <w:r>
        <w:rPr>
          <w:rFonts w:ascii="Courier New" w:hAnsi="Courier New"/>
          <w:color w:val="F05922"/>
          <w:sz w:val="18"/>
        </w:rPr>
        <w:t>.pdf</w:t>
      </w:r>
      <w:r>
        <w:rPr>
          <w:sz w:val="21"/>
        </w:rPr>
        <w:t xml:space="preserve"> CÓ, kích thước bình thường, timestamp mới hơn </w:t>
      </w:r>
      <w:r>
        <w:rPr>
          <w:rFonts w:ascii="Courier New" w:hAnsi="Courier New"/>
          <w:color w:val="F05922"/>
          <w:sz w:val="18"/>
        </w:rPr>
        <w:t>.docx</w:t>
      </w:r>
      <w:r>
        <w:rPr>
          <w:sz w:val="21"/>
        </w:rPr>
        <w:t xml:space="preserve"> vài giây,</w:t>
      </w:r>
    </w:p>
    <w:p>
      <w:pPr>
        <w:spacing w:after="80"/>
      </w:pPr>
      <w:r>
        <w:rPr>
          <w:sz w:val="21"/>
        </w:rPr>
        <w:t xml:space="preserve">và hợp lệ** (header </w:t>
      </w:r>
      <w:r>
        <w:rPr>
          <w:rFonts w:ascii="Courier New" w:hAnsi="Courier New"/>
          <w:color w:val="F05922"/>
          <w:sz w:val="18"/>
        </w:rPr>
        <w:t>%PDF-</w:t>
      </w:r>
      <w:r>
        <w:rPr>
          <w:sz w:val="21"/>
        </w:rPr>
        <w:t xml:space="preserve">, trailer </w:t>
      </w:r>
      <w:r>
        <w:rPr>
          <w:rFonts w:ascii="Courier New" w:hAnsi="Courier New"/>
          <w:color w:val="F05922"/>
          <w:sz w:val="18"/>
        </w:rPr>
        <w:t>%%EOF</w:t>
      </w:r>
      <w:r>
        <w:rPr>
          <w:sz w:val="21"/>
        </w:rPr>
        <w:t>). Đã xác nhận lặp lại trên nhiều file khác nhau</w:t>
      </w:r>
    </w:p>
    <w:p>
      <w:pPr>
        <w:spacing w:after="80"/>
      </w:pPr>
      <w:r>
        <w:rPr>
          <w:sz w:val="21"/>
        </w:rPr>
        <w:t xml:space="preserve">(≥ 2 project độc lập, iPGSv4 và DoorAlarm v3), luôn cùng mã lỗi COM </w:t>
      </w:r>
      <w:r>
        <w:rPr>
          <w:rFonts w:ascii="Courier New" w:hAnsi="Courier New"/>
          <w:color w:val="F05922"/>
          <w:sz w:val="18"/>
        </w:rPr>
        <w:t>-2147023170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-2147023170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RPC_E_SERVER_DIED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 điều khiển Word qua COM; Word **xuất PDF xong rồi</w:t>
      </w:r>
    </w:p>
    <w:p>
      <w:pPr>
        <w:spacing w:after="80"/>
      </w:pPr>
      <w:r>
        <w:rPr>
          <w:sz w:val="21"/>
        </w:rPr>
        <w:t xml:space="preserve">mới** làm hỏng/ngắt kết nối RPC ở bước dọn dẹp/đóng instance, nên </w:t>
      </w: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 nhận exception ở bước</w:t>
      </w:r>
    </w:p>
    <w:p>
      <w:pPr>
        <w:spacing w:after="80"/>
      </w:pPr>
      <w:r>
        <w:rPr>
          <w:sz w:val="21"/>
        </w:rPr>
        <w:t>cleanup và báo thất bại — dù công việc chính (ghi file PDF) đã hoàn tất. Hay xảy ra khi Word bị gọi</w:t>
      </w:r>
    </w:p>
    <w:p>
      <w:pPr>
        <w:spacing w:after="80"/>
      </w:pPr>
      <w:r>
        <w:rPr>
          <w:sz w:val="21"/>
        </w:rPr>
        <w:t xml:space="preserve">liên tiếp nhiều lần trong thời gian ngắn (nhiều file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 xml:space="preserve"> chuyển đổi liên tục trong 1 phiên).</w:t>
      </w:r>
    </w:p>
    <w:p>
      <w:pPr>
        <w:spacing w:after="80"/>
      </w:pPr>
      <w:r>
        <w:rPr>
          <w:b/>
          <w:sz w:val="21"/>
        </w:rPr>
        <w:t>Cách xử lý: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Luôn kiểm tra đĩa trước khi tin thông báo lỗi: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ls -la &lt;file&gt;.pdf   # có file + timestamp mới hơn .docx = đã xuất xong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Kiểm hợp lệ nhanh: 5 byte đầu = </w:t>
      </w:r>
      <w:r>
        <w:rPr>
          <w:rFonts w:ascii="Courier New" w:hAnsi="Courier New"/>
          <w:color w:val="F05922"/>
          <w:sz w:val="18"/>
        </w:rPr>
        <w:t>%PDF-</w:t>
      </w:r>
      <w:r>
        <w:rPr>
          <w:sz w:val="21"/>
        </w:rPr>
        <w:t xml:space="preserve">, vài byte cuối chứa </w:t>
      </w:r>
      <w:r>
        <w:rPr>
          <w:rFonts w:ascii="Courier New" w:hAnsi="Courier New"/>
          <w:color w:val="F05922"/>
          <w:sz w:val="18"/>
        </w:rPr>
        <w:t>%%EOF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file có và hợp lệ → </w:t>
      </w:r>
      <w:r>
        <w:rPr>
          <w:b/>
          <w:sz w:val="21"/>
        </w:rPr>
        <w:t>coi như xong</w:t>
      </w:r>
      <w:r>
        <w:rPr>
          <w:sz w:val="21"/>
        </w:rPr>
        <w:t>, KHÔNG chạy lại script.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Chỉ khi file thật sự thiếu mới retry, và </w:t>
      </w:r>
      <w:r>
        <w:rPr>
          <w:b/>
          <w:sz w:val="21"/>
        </w:rPr>
        <w:t>tối đa 1–2 lần</w:t>
      </w:r>
      <w:r>
        <w:rPr>
          <w:sz w:val="21"/>
        </w:rPr>
        <w:t xml:space="preserve"> (§9a: đừng retry vòng).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WF-MIGRATE DoorAlarmv3 → Avalonia (STEP-1.2/1.3, 2026-07-26); tái xác nhận khi xuất</w:t>
      </w:r>
    </w:p>
    <w:p>
      <w:pPr>
        <w:spacing w:after="80"/>
      </w:pPr>
      <w:r>
        <w:rPr>
          <w:sz w:val="21"/>
        </w:rPr>
        <w:t>UX-REVIEW payment-flow (iPGSv4, 2026-07-27).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cài thêm LibreOffice/pypandoc theo gợi ý của script — </w:t>
      </w:r>
      <w:r>
        <w:rPr>
          <w:rFonts w:ascii="Courier New" w:hAnsi="Courier New"/>
          <w:color w:val="F05922"/>
          <w:sz w:val="21"/>
        </w:rPr>
        <w:t>docx2pdf</w:t>
      </w:r>
      <w:r>
        <w:rPr>
          <w:sz w:val="21"/>
        </w:rPr>
        <w:t xml:space="preserve"> vốn đã hoạt động.</w:t>
      </w:r>
    </w:p>
    <w:p>
      <w:pPr>
        <w:pStyle w:val="ListBullet"/>
        <w:spacing w:after="20"/>
        <w:ind w:left="283"/>
      </w:pPr>
      <w:r>
        <w:rPr>
          <w:sz w:val="21"/>
        </w:rPr>
        <w:t>KHÔNG chạy lại script nhiều lần: mỗi lần lại mở/đóng Word, càng dễ gây lại lỗi RPC, trong khi</w:t>
      </w:r>
    </w:p>
    <w:p>
      <w:pPr>
        <w:spacing w:after="80"/>
      </w:pPr>
      <w:r>
        <w:rPr>
          <w:sz w:val="21"/>
        </w:rPr>
        <w:t>PDF của lần trước đã đúng.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G003 — `md_to_docx_kztek.py`: logo tìm theo CWD nên mất logo khi chạy từ project khác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[SCRIPT]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2026-07-25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11, mọi project không phải repo config KZTEK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 xml:space="preserve">Xuất DOCX từ project khác (sau khi script được dùng chung qua junction </w:t>
      </w:r>
      <w:r>
        <w:rPr>
          <w:rFonts w:ascii="Courier New" w:hAnsi="Courier New"/>
          <w:color w:val="F05922"/>
          <w:sz w:val="18"/>
        </w:rPr>
        <w:t>~/.claude/scripts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thì tài liệu </w:t>
      </w:r>
      <w:r>
        <w:rPr>
          <w:b/>
          <w:sz w:val="21"/>
        </w:rPr>
        <w:t>không có logo KZTEK</w:t>
      </w:r>
      <w:r>
        <w:rPr>
          <w:sz w:val="21"/>
        </w:rPr>
        <w:t xml:space="preserve">, nhưng script vẫn báo </w:t>
      </w:r>
      <w:r>
        <w:rPr>
          <w:rFonts w:ascii="Courier New" w:hAnsi="Courier New"/>
          <w:color w:val="F05922"/>
          <w:sz w:val="18"/>
        </w:rPr>
        <w:t>✓ DOCX hoàn thành</w:t>
      </w:r>
      <w:r>
        <w:rPr>
          <w:sz w:val="21"/>
        </w:rPr>
        <w:t xml:space="preserve"> — **không có</w:t>
      </w:r>
    </w:p>
    <w:p>
      <w:pPr>
        <w:spacing w:after="80"/>
      </w:pPr>
      <w:r>
        <w:rPr>
          <w:sz w:val="21"/>
        </w:rPr>
        <w:t>warning nào**. Vi phạm quy định thương hiệu mà không ai phát hiện.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LOGO_CANDIDATES</w:t>
      </w:r>
      <w:r>
        <w:rPr>
          <w:sz w:val="21"/>
        </w:rPr>
        <w:t xml:space="preserve"> toàn là đường dẫn </w:t>
      </w:r>
      <w:r>
        <w:rPr>
          <w:b/>
          <w:sz w:val="21"/>
        </w:rPr>
        <w:t>tương đối theo CWD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"Kztek_Logo.png"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".claude/commands/Kztek_Logo.jpg"</w:t>
      </w:r>
      <w:r>
        <w:rPr>
          <w:sz w:val="21"/>
        </w:rPr>
        <w:t>). Chạy ở project khác → CWD không phải repo config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os.path.exists()</w:t>
      </w:r>
      <w:r>
        <w:rPr>
          <w:sz w:val="21"/>
        </w:rPr>
        <w:t xml:space="preserve"> fail hết → </w:t>
      </w:r>
      <w:r>
        <w:rPr>
          <w:rFonts w:ascii="Courier New" w:hAnsi="Courier New"/>
          <w:color w:val="F05922"/>
          <w:sz w:val="18"/>
        </w:rPr>
        <w:t>find_logo()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None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build_doc_header()</w:t>
      </w:r>
      <w:r>
        <w:rPr>
          <w:sz w:val="21"/>
        </w:rPr>
        <w:t xml:space="preserve"> bỏ qua logo im lặng.</w:t>
      </w:r>
    </w:p>
    <w:p>
      <w:pPr>
        <w:spacing w:after="80"/>
      </w:pPr>
      <w:r>
        <w:rPr>
          <w:b/>
          <w:sz w:val="21"/>
        </w:rPr>
        <w:t>Cách xử lý (ĐÃ XÁC NHẬN):</w:t>
      </w:r>
    </w:p>
    <w:p>
      <w:pPr>
        <w:spacing w:after="80"/>
      </w:pPr>
      <w:r>
        <w:rPr>
          <w:sz w:val="21"/>
        </w:rPr>
        <w:t>Thêm tầng fallback tuyệt đối theo vị trí thật của script: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_SCRIPT_ROOT = Path(__file__).resolve().parent.parent   # .resolve() đi xuyên junction</w:t>
        <w:br/>
        <w:t>LOGO_CANDIDATES_ABS = [_SCRIPT_ROOT / "Kztek_Logo.png", ...]</w:t>
      </w:r>
    </w:p>
    <w:p>
      <w:pPr>
        <w:spacing w:after="80"/>
      </w:pPr>
      <w:r>
        <w:rPr>
          <w:sz w:val="21"/>
        </w:rPr>
        <w:t>Thứ tự tìm: CWD trước (cho phép project override logo riêng) → repo config sau (luôn có).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.resolve()</w:t>
      </w:r>
      <w:r>
        <w:rPr>
          <w:sz w:val="21"/>
        </w:rPr>
        <w:t xml:space="preserve"> là mấu chốt: script được gọi qua junction </w:t>
      </w:r>
      <w:r>
        <w:rPr>
          <w:rFonts w:ascii="Courier New" w:hAnsi="Courier New"/>
          <w:color w:val="F05922"/>
          <w:sz w:val="18"/>
        </w:rPr>
        <w:t>~/.claude/scripts/...</w:t>
      </w:r>
      <w:r>
        <w:rPr>
          <w:sz w:val="21"/>
        </w:rPr>
        <w:t xml:space="preserve"> nhưng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__file__</w:t>
      </w:r>
      <w:r>
        <w:rPr>
          <w:sz w:val="21"/>
        </w:rPr>
        <w:t xml:space="preserve"> sau resolve ra đường dẫn thật trong repo, nên tìm được </w:t>
      </w:r>
      <w:r>
        <w:rPr>
          <w:rFonts w:ascii="Courier New" w:hAnsi="Courier New"/>
          <w:color w:val="F05922"/>
          <w:sz w:val="18"/>
        </w:rPr>
        <w:t>Kztek_Logo.png</w:t>
      </w:r>
      <w:r>
        <w:rPr>
          <w:sz w:val="21"/>
        </w:rPr>
        <w:t xml:space="preserve"> ở repo root.</w:t>
      </w:r>
    </w:p>
    <w:p>
      <w:pPr>
        <w:spacing w:after="80"/>
      </w:pPr>
      <w:r>
        <w:rPr>
          <w:b/>
          <w:sz w:val="21"/>
        </w:rPr>
        <w:t>Kiểm chứng: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cd</w:t>
      </w:r>
      <w:r>
        <w:rPr>
          <w:sz w:val="21"/>
        </w:rPr>
        <w:t xml:space="preserve"> ra thư mục lạ → xuất DOCX → </w:t>
      </w:r>
      <w:r>
        <w:rPr>
          <w:rFonts w:ascii="Courier New" w:hAnsi="Courier New"/>
          <w:color w:val="F05922"/>
          <w:sz w:val="18"/>
        </w:rPr>
        <w:t>zipfile</w:t>
      </w:r>
      <w:r>
        <w:rPr>
          <w:sz w:val="21"/>
        </w:rPr>
        <w:t xml:space="preserve"> xác nhận có </w:t>
      </w:r>
      <w:r>
        <w:rPr>
          <w:rFonts w:ascii="Courier New" w:hAnsi="Courier New"/>
          <w:color w:val="F05922"/>
          <w:sz w:val="18"/>
        </w:rPr>
        <w:t>word/media/image1.png</w:t>
      </w:r>
    </w:p>
    <w:p>
      <w:pPr>
        <w:spacing w:after="80"/>
      </w:pPr>
      <w:r>
        <w:rPr>
          <w:sz w:val="21"/>
        </w:rPr>
        <w:t xml:space="preserve">đúng 352.425 bytes (= kích thước </w:t>
      </w:r>
      <w:r>
        <w:rPr>
          <w:rFonts w:ascii="Courier New" w:hAnsi="Courier New"/>
          <w:color w:val="F05922"/>
          <w:sz w:val="18"/>
        </w:rPr>
        <w:t>Kztek_Logo.png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Chuyển config sang user-level scope (2026-07-25)</w:t>
      </w:r>
    </w:p>
    <w:p>
      <w:pPr>
        <w:spacing w:after="80"/>
      </w:pPr>
      <w:r>
        <w:rPr>
          <w:b/>
          <w:sz w:val="21"/>
        </w:rPr>
        <w:t>Không cần làm lại:</w:t>
      </w:r>
      <w:r>
        <w:rPr>
          <w:sz w:val="21"/>
        </w:rPr>
        <w:t xml:space="preserve"> Không cần copy </w:t>
      </w:r>
      <w:r>
        <w:rPr>
          <w:rFonts w:ascii="Courier New" w:hAnsi="Courier New"/>
          <w:color w:val="F05922"/>
          <w:sz w:val="18"/>
        </w:rPr>
        <w:t>Kztek_Logo.png</w:t>
      </w:r>
      <w:r>
        <w:rPr>
          <w:sz w:val="21"/>
        </w:rPr>
        <w:t xml:space="preserve"> sang từng project — fallback đã xử lý.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G002 — File `.ps1` chứa chữ Việt không có BOM → PowerShell 5.1 parse lỗi vô nghĩa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[ENCODING]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2026-07-25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PowerShell 5.1 (</w:t>
      </w:r>
      <w:r>
        <w:rPr>
          <w:rFonts w:ascii="Courier New" w:hAnsi="Courier New"/>
          <w:color w:val="F05922"/>
          <w:sz w:val="18"/>
        </w:rPr>
        <w:t>powershell.exe</w:t>
      </w:r>
      <w:r>
        <w:rPr>
          <w:sz w:val="21"/>
        </w:rPr>
        <w:t>), Windows 11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 xml:space="preserve">Ghi file </w:t>
      </w: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 xml:space="preserve"> bằng tool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(UTF-8 không BOM) có chữ Việt trong key hashtable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Trạng_thái = $status</w:t>
      </w:r>
      <w:r>
        <w:rPr>
          <w:sz w:val="21"/>
        </w:rPr>
        <w:t xml:space="preserve">) → chạy báo hàng loạt lỗi parser </w:t>
      </w:r>
      <w:r>
        <w:rPr>
          <w:b/>
          <w:sz w:val="21"/>
        </w:rPr>
        <w:t>hoàn toàn không liên quan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Missing '=' operator after key in hash literal.</w:t>
        <w:br/>
        <w:t>The string is missing the terminator: ".</w:t>
        <w:br/>
        <w:t>Missing closing '}' in statement block or type definition.</w:t>
      </w:r>
    </w:p>
    <w:p>
      <w:pPr>
        <w:spacing w:after="80"/>
      </w:pPr>
      <w:r>
        <w:rPr>
          <w:sz w:val="21"/>
        </w:rPr>
        <w:t>Nhìn thông báo sẽ tưởng thiếu ngoặc/dấu bằng và đi sửa cú pháp — sai hướng hoàn toàn.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spacing w:after="80"/>
      </w:pPr>
      <w:r>
        <w:rPr>
          <w:sz w:val="21"/>
        </w:rPr>
        <w:t xml:space="preserve">PowerShell 5.1 mặc định đọc </w:t>
      </w: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 xml:space="preserve"> </w:t>
      </w:r>
      <w:r>
        <w:rPr>
          <w:b/>
          <w:sz w:val="21"/>
        </w:rPr>
        <w:t>không có BOM</w:t>
      </w:r>
      <w:r>
        <w:rPr>
          <w:sz w:val="21"/>
        </w:rPr>
        <w:t xml:space="preserve"> theo </w:t>
      </w:r>
      <w:r>
        <w:rPr>
          <w:b/>
          <w:sz w:val="21"/>
        </w:rPr>
        <w:t>codepage ANSI (Windows-1252)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phải UTF-8. Chữ Việt nhiều byte bị giải mã sai thành ký tự rác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Trạng_thái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Tráº¡ng_thÃ¡i</w:t>
      </w:r>
      <w:r>
        <w:rPr>
          <w:sz w:val="21"/>
        </w:rPr>
        <w:t>), phá vỡ token của parser. PowerShell 7+ không bị (mặc định UTF-8).</w:t>
      </w:r>
    </w:p>
    <w:p>
      <w:pPr>
        <w:spacing w:after="80"/>
      </w:pPr>
      <w:r>
        <w:rPr>
          <w:b/>
          <w:sz w:val="21"/>
        </w:rPr>
        <w:t>Cách xử lý (cả 2, không chỉ 1):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 dùng chữ Việt trong identifier</w:t>
      </w:r>
      <w:r>
        <w:rPr>
          <w:sz w:val="21"/>
        </w:rPr>
        <w:t xml:space="preserve"> (tên biến, key hashtable, tên property) — chỉ dùng</w:t>
      </w:r>
    </w:p>
    <w:p>
      <w:pPr>
        <w:spacing w:after="80"/>
      </w:pPr>
      <w:r>
        <w:rPr>
          <w:sz w:val="21"/>
        </w:rPr>
        <w:t>trong comment và chuỗi hiển thị.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Lưu `.ps1` có UTF-8 BOM</w:t>
      </w:r>
      <w:r>
        <w:rPr>
          <w:sz w:val="21"/>
        </w:rPr>
        <w:t xml:space="preserve"> để comment/chuỗi tiếng Việt hiển thị đúng: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raw = open(p,'rb').read()</w:t>
      </w:r>
    </w:p>
    <w:p>
      <w:pPr>
        <w:spacing w:after="80"/>
      </w:pPr>
      <w:r>
        <w:rPr>
          <w:sz w:val="21"/>
        </w:rPr>
        <w:t>if not raw.startswith(b'\xef\xbb\xbf'):</w:t>
      </w:r>
    </w:p>
    <w:p>
      <w:pPr>
        <w:spacing w:after="80"/>
      </w:pPr>
      <w:r>
        <w:rPr>
          <w:sz w:val="21"/>
        </w:rPr>
        <w:t>open(p,'wb').write(b'\xef\xbb\xbf' + raw)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Hoặc trong PowerShell: </w:t>
      </w:r>
      <w:r>
        <w:rPr>
          <w:rFonts w:ascii="Courier New" w:hAnsi="Courier New"/>
          <w:color w:val="F05922"/>
          <w:sz w:val="18"/>
        </w:rPr>
        <w:t>Out-File -Encoding utf8</w:t>
      </w:r>
      <w:r>
        <w:rPr>
          <w:sz w:val="21"/>
        </w:rPr>
        <w:t xml:space="preserve"> (5.1 mặc định ghi BOM).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Viết </w:t>
      </w:r>
      <w:r>
        <w:rPr>
          <w:rFonts w:ascii="Courier New" w:hAnsi="Courier New"/>
          <w:color w:val="F05922"/>
          <w:sz w:val="18"/>
        </w:rPr>
        <w:t>scripts/link-global.ps1</w:t>
      </w:r>
      <w:r>
        <w:rPr>
          <w:sz w:val="21"/>
        </w:rPr>
        <w:t xml:space="preserve"> (2026-07-25)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>Không đi sửa cú pháp hashtable/ngoặc — cú pháp vốn đã đúng, lỗi nằm ở encoding.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Set-Content</w:t>
      </w:r>
      <w:r>
        <w:rPr>
          <w:sz w:val="21"/>
        </w:rPr>
        <w:t xml:space="preserve"> mặc định để ghi lại (5.1 ghi ANSI, làm hỏng tiếp).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G007 — Edit tool báo "updated successfully" nhưng không ghi vào disk (Windows)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[AGENT-LOOP]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2026-08-04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11, Git Bash (POSIX shell), nhánh git không phải main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 xml:space="preserve">Dùng Edit tool để patch file (VD: </w:t>
      </w:r>
      <w:r>
        <w:rPr>
          <w:rFonts w:ascii="Courier New" w:hAnsi="Courier New"/>
          <w:color w:val="F05922"/>
          <w:sz w:val="18"/>
        </w:rPr>
        <w:t>.claude/templates/CODE-GRAPH-template.md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) — tool báo "File updated successfully" nhưng 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 xml:space="preserve"> sau đó trả về 0 kết quả. Thay đổi </w:t>
      </w:r>
      <w:r>
        <w:rPr>
          <w:b/>
          <w:sz w:val="21"/>
        </w:rPr>
        <w:t>không được ghi vào disk</w:t>
      </w:r>
      <w:r>
        <w:rPr>
          <w:sz w:val="21"/>
        </w:rPr>
        <w:t xml:space="preserve"> mặc dù không có thông báo lỗi nào.</w:t>
      </w:r>
    </w:p>
    <w:p>
      <w:pPr>
        <w:spacing w:after="80"/>
      </w:pPr>
      <w:r>
        <w:rPr>
          <w:b/>
          <w:sz w:val="21"/>
        </w:rPr>
        <w:t>Môi trường tái hiện:</w:t>
      </w:r>
    </w:p>
    <w:p>
      <w:pPr>
        <w:pStyle w:val="ListBullet"/>
        <w:spacing w:after="20"/>
        <w:ind w:left="283"/>
      </w:pPr>
      <w:r>
        <w:rPr>
          <w:sz w:val="21"/>
        </w:rPr>
        <w:t>Đang ở trên nhánh feature (</w:t>
      </w:r>
      <w:r>
        <w:rPr>
          <w:rFonts w:ascii="Courier New" w:hAnsi="Courier New"/>
          <w:color w:val="F05922"/>
          <w:sz w:val="21"/>
        </w:rPr>
        <w:t>research/gitnexus-2026-08-04</w:t>
      </w:r>
      <w:r>
        <w:rPr>
          <w:sz w:val="21"/>
        </w:rPr>
        <w:t xml:space="preserve">) thay vì </w:t>
      </w:r>
      <w:r>
        <w:rPr>
          <w:rFonts w:ascii="Courier New" w:hAnsi="Courier New"/>
          <w:color w:val="F05922"/>
          <w:sz w:val="21"/>
        </w:rPr>
        <w:t>main</w:t>
      </w:r>
    </w:p>
    <w:p>
      <w:pPr>
        <w:pStyle w:val="ListBullet"/>
        <w:spacing w:after="20"/>
        <w:ind w:left="283"/>
      </w:pPr>
      <w:r>
        <w:rPr>
          <w:sz w:val="21"/>
        </w:rPr>
        <w:t>File target là file lớn (CLAUDE.md &gt; 500 dòng, CODE-GRAPH-template.md)</w:t>
      </w:r>
    </w:p>
    <w:p>
      <w:pPr>
        <w:pStyle w:val="ListBullet"/>
        <w:spacing w:after="20"/>
        <w:ind w:left="283"/>
      </w:pPr>
      <w:r>
        <w:rPr>
          <w:sz w:val="21"/>
        </w:rPr>
        <w:t>Edit có nhiều lần thay thế liên tiếp trong cùng 1 lệnh</w:t>
      </w:r>
    </w:p>
    <w:p>
      <w:pPr>
        <w:spacing w:after="80"/>
      </w:pPr>
      <w:r>
        <w:rPr>
          <w:b/>
          <w:sz w:val="21"/>
        </w:rPr>
        <w:t>Cách phát hiện: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grep -n "keyword_from_edit" &lt;file&gt;   # trả về rỗng sau khi Edit tool báo thành công</w:t>
        <w:br/>
        <w:t># HOẶC</w:t>
        <w:br/>
        <w:t>python3 -c "open('&lt;file&gt;').read().count('new_string')"  # trả về 0</w:t>
      </w:r>
    </w:p>
    <w:p>
      <w:pPr>
        <w:spacing w:after="80"/>
      </w:pPr>
      <w:r>
        <w:rPr>
          <w:b/>
          <w:sz w:val="21"/>
        </w:rPr>
        <w:t>Cách xử lý (ĐÃ XÁC NHẬN):</w:t>
      </w:r>
    </w:p>
    <w:p>
      <w:pPr>
        <w:spacing w:after="80"/>
      </w:pPr>
      <w:r>
        <w:rPr>
          <w:sz w:val="21"/>
        </w:rPr>
        <w:t xml:space="preserve">Viết nội dung patch vào file </w:t>
      </w:r>
      <w:r>
        <w:rPr>
          <w:rFonts w:ascii="Courier New" w:hAnsi="Courier New"/>
          <w:color w:val="F05922"/>
          <w:sz w:val="18"/>
        </w:rPr>
        <w:t>.py</w:t>
      </w:r>
      <w:r>
        <w:rPr>
          <w:sz w:val="21"/>
        </w:rPr>
        <w:t xml:space="preserve"> riêng rồi chạy bằng Bash: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patch_file.py</w:t>
        <w:br/>
        <w:t>with open(r'path/to/file.md', 'r', encoding='utf-8') as f:</w:t>
        <w:br/>
        <w:t xml:space="preserve">    content = f.read()</w:t>
        <w:br/>
        <w:t>content = content.replace('OLD_STRING', 'NEW_STRING')</w:t>
        <w:br/>
        <w:t>with open(r'path/to/file.md', 'w', encoding='utf-8') as f:</w:t>
        <w:br/>
        <w:t xml:space="preserve">    f.write(content)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PYTHONIOENCODING=utf-8 python3 patch_file.py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WF-GITHUB-RESEARCH Mode A Bước 4b — áp dụng GX-1 đến GX-6 (2026-08-04)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>KHÔNG retry Edit tool nhiều lần — nó sẽ tiếp tục báo "updated successfully" mà không ghi disk</w:t>
      </w:r>
    </w:p>
    <w:p>
      <w:pPr>
        <w:pStyle w:val="ListBullet"/>
        <w:spacing w:after="20"/>
        <w:ind w:left="283"/>
      </w:pPr>
      <w:r>
        <w:rPr>
          <w:sz w:val="21"/>
        </w:rPr>
        <w:t>KHÔNG dùng Write tool để ghi lại toàn bộ file lớn (rủi ro mất nội dung nếu format sai)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Dùng Python </w:t>
      </w:r>
      <w:r>
        <w:rPr>
          <w:rFonts w:ascii="Courier New" w:hAnsi="Courier New"/>
          <w:color w:val="F05922"/>
          <w:sz w:val="21"/>
        </w:rPr>
        <w:t>str.replace()</w:t>
      </w:r>
      <w:r>
        <w:rPr>
          <w:sz w:val="21"/>
        </w:rPr>
        <w:t xml:space="preserve"> — đơn giản, idempotent, và verifiable ngay sau khi chạy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G001 — `md_to_docx_kztek.py`: thiếu `python-docx`/`Pillow`; PDF là optional trên cloud/sandbox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[SCRIPT]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2026-07-12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Linux sandbox (claude.ai / cloud agent)</w:t>
      </w:r>
    </w:p>
    <w:p>
      <w:pPr>
        <w:spacing w:after="80"/>
      </w:pPr>
      <w:r>
        <w:rPr>
          <w:b/>
          <w:sz w:val="21"/>
        </w:rPr>
        <w:t>Vấn đề ban đầu:</w:t>
      </w:r>
    </w:p>
    <w:p>
      <w:pPr>
        <w:spacing w:after="80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18"/>
        </w:rPr>
        <w:t>python C:/Users/nguye/.claude/scripts/md_to_docx_kztek.py &lt;file.md&gt;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18"/>
        </w:rPr>
        <w:t>ModuleNotFoundError: No module named 'docx'</w:t>
      </w:r>
      <w:r>
        <w:rPr>
          <w:sz w:val="21"/>
        </w:rPr>
        <w:t xml:space="preserve"> vì thiếu package </w:t>
      </w:r>
      <w:r>
        <w:rPr>
          <w:rFonts w:ascii="Courier New" w:hAnsi="Courier New"/>
          <w:color w:val="F05922"/>
          <w:sz w:val="18"/>
        </w:rPr>
        <w:t>python-docx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Pillow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Khắc phục (ĐÃ XÁC NHẬN HOẠT ĐỘNG):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pip install python-docx Pillow</w:t>
      </w:r>
    </w:p>
    <w:p>
      <w:pPr>
        <w:spacing w:after="80"/>
      </w:pPr>
      <w:r>
        <w:rPr>
          <w:sz w:val="21"/>
        </w:rPr>
        <w:t>Sau khi cài, DOCX tạo thành công. Đây là fix dứt điểm cho lỗi ModuleNotFoundError.</w:t>
      </w:r>
    </w:p>
    <w:p>
      <w:pPr>
        <w:spacing w:after="80"/>
      </w:pPr>
      <w:r>
        <w:rPr>
          <w:b/>
          <w:sz w:val="21"/>
        </w:rPr>
        <w:t>Về PDF export trên cloud/sandbox:</w:t>
      </w:r>
    </w:p>
    <w:p>
      <w:pPr>
        <w:spacing w:after="80"/>
      </w:pPr>
      <w:r>
        <w:rPr>
          <w:sz w:val="21"/>
        </w:rPr>
        <w:t xml:space="preserve">LibreOffice đã cài tại </w:t>
      </w:r>
      <w:r>
        <w:rPr>
          <w:rFonts w:ascii="Courier New" w:hAnsi="Courier New"/>
          <w:color w:val="F05922"/>
          <w:sz w:val="18"/>
        </w:rPr>
        <w:t>/usr/bin/soffice</w:t>
      </w:r>
      <w:r>
        <w:rPr>
          <w:sz w:val="21"/>
        </w:rPr>
        <w:t xml:space="preserve">, nhưng </w:t>
      </w:r>
      <w:r>
        <w:rPr>
          <w:rFonts w:ascii="Courier New" w:hAnsi="Courier New"/>
          <w:color w:val="F05922"/>
          <w:sz w:val="18"/>
        </w:rPr>
        <w:t>soffice --headless --convert-to pdf</w:t>
      </w:r>
      <w:r>
        <w:rPr>
          <w:sz w:val="21"/>
        </w:rPr>
        <w:t xml:space="preserve"> báo lỗi "source file could not be loaded" trong môi trường sandbox — đây là hiện tượng đã biết, KHÔNG cần debug thêm.</w:t>
      </w:r>
    </w:p>
    <w:p>
      <w:pPr>
        <w:spacing w:after="80"/>
      </w:pPr>
      <w:r>
        <w:rPr>
          <w:sz w:val="21"/>
        </w:rPr>
        <w:t xml:space="preserve">Theo chỉ đạo: </w:t>
      </w:r>
      <w:r>
        <w:rPr>
          <w:b/>
          <w:sz w:val="21"/>
        </w:rPr>
        <w:t>trên cloud/sandbox, PDF không cần thiết</w:t>
      </w:r>
      <w:r>
        <w:rPr>
          <w:sz w:val="21"/>
        </w:rPr>
        <w:t xml:space="preserve">. Dùng </w:t>
      </w:r>
      <w:r>
        <w:rPr>
          <w:rFonts w:ascii="Courier New" w:hAnsi="Courier New"/>
          <w:color w:val="F05922"/>
          <w:sz w:val="18"/>
        </w:rPr>
        <w:t>--no-pdf</w:t>
      </w:r>
      <w:r>
        <w:rPr>
          <w:sz w:val="21"/>
        </w:rPr>
        <w:t xml:space="preserve"> làm mặc định: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C:/Users/nguye/.claude/scripts/md_to_docx_kztek.py &lt;file.md&gt; --no-pdf</w:t>
      </w:r>
    </w:p>
    <w:p>
      <w:pPr>
        <w:spacing w:after="80"/>
      </w:pPr>
      <w:r>
        <w:rPr>
          <w:sz w:val="21"/>
        </w:rPr>
        <w:t>PDF chỉ cần khi chạy trên máy local có LibreOffice GUI đầy đủ — không phải môi trường sandbox.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>Không cần điều tra tại sao soffice lỗi trên sandbox — không blocking, không cần fix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thử </w:t>
      </w:r>
      <w:r>
        <w:rPr>
          <w:rFonts w:ascii="Courier New" w:hAnsi="Courier New"/>
          <w:color w:val="F05922"/>
          <w:sz w:val="21"/>
        </w:rPr>
        <w:t>pip install docx2pdf</w:t>
      </w:r>
      <w:r>
        <w:rPr>
          <w:sz w:val="21"/>
        </w:rPr>
        <w:t xml:space="preserve"> — phụ thuộc vào Word/LibreOffice GUI, không hoạt động trên Linux sandbox</w:t>
      </w:r>
    </w:p>
    <w:p>
      <w:pPr>
        <w:pStyle w:val="ListBullet"/>
        <w:spacing w:after="20"/>
        <w:ind w:left="283"/>
      </w:pPr>
      <w:r>
        <w:rPr>
          <w:sz w:val="21"/>
        </w:rPr>
        <w:t>DOCX là artifact chính; PDF là optional và chỉ cần ở môi trường local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Bước 1.1-1.2 — WF-REFACTOR optimize-framework (2026-07-12)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G006 — Tool "graphify": tên package PyPI thật là `graphifyy` (2 chữ y), không phải `graphify`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[CONFIG]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2026-07-29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11, Python 3.10.11, pip 23.0.1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>Chạy theo trực giác từ tên tool "graphify" (Graphify-Labs/graphify trên GitHub):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pip install graphify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ERROR: No matching distribution found for graphify</w:t>
      </w:r>
      <w:r>
        <w:rPr>
          <w:sz w:val="21"/>
        </w:rPr>
        <w:t xml:space="preserve">. Package </w:t>
      </w:r>
      <w:r>
        <w:rPr>
          <w:rFonts w:ascii="Courier New" w:hAnsi="Courier New"/>
          <w:color w:val="F05922"/>
          <w:sz w:val="18"/>
        </w:rPr>
        <w:t>graphify</w:t>
      </w:r>
      <w:r>
        <w:rPr>
          <w:sz w:val="21"/>
        </w:rPr>
        <w:t xml:space="preserve"> trên PyPI không tồn tại</w:t>
      </w:r>
    </w:p>
    <w:p>
      <w:pPr>
        <w:spacing w:after="80"/>
      </w:pPr>
      <w:r>
        <w:rPr>
          <w:sz w:val="21"/>
        </w:rPr>
        <w:t>hoặc không phải package này — dễ khiến agent nghĩ tool chưa release, hoặc bịa cách cài khác.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spacing w:after="80"/>
      </w:pPr>
      <w:r>
        <w:rPr>
          <w:sz w:val="21"/>
        </w:rPr>
        <w:t>Tên repo GitHub (</w:t>
      </w:r>
      <w:r>
        <w:rPr>
          <w:rFonts w:ascii="Courier New" w:hAnsi="Courier New"/>
          <w:color w:val="F05922"/>
          <w:sz w:val="18"/>
        </w:rPr>
        <w:t>Graphify-Labs/graphify</w:t>
      </w:r>
      <w:r>
        <w:rPr>
          <w:sz w:val="21"/>
        </w:rPr>
        <w:t xml:space="preserve">) và tên package publish lên PyPI </w:t>
      </w:r>
      <w:r>
        <w:rPr>
          <w:b/>
          <w:sz w:val="21"/>
        </w:rPr>
        <w:t>không trùng nhau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Theo </w:t>
      </w:r>
      <w:r>
        <w:rPr>
          <w:rFonts w:ascii="Courier New" w:hAnsi="Courier New"/>
          <w:color w:val="F05922"/>
          <w:sz w:val="18"/>
        </w:rPr>
        <w:t>docs/research/RESEARCH-graphify-2026-07-29.md</w:t>
      </w:r>
      <w:r>
        <w:rPr>
          <w:sz w:val="21"/>
        </w:rPr>
        <w:t xml:space="preserve"> §1 (đã research từ README repo gốc), package</w:t>
      </w:r>
    </w:p>
    <w:p>
      <w:pPr>
        <w:spacing w:after="80"/>
      </w:pPr>
      <w:r>
        <w:rPr>
          <w:sz w:val="21"/>
        </w:rPr>
        <w:t xml:space="preserve">thật là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 xml:space="preserve"> — xác nhận bằng </w:t>
      </w:r>
      <w:r>
        <w:rPr>
          <w:rFonts w:ascii="Courier New" w:hAnsi="Courier New"/>
          <w:color w:val="F05922"/>
          <w:sz w:val="18"/>
        </w:rPr>
        <w:t>pip index versions graphifyy</w:t>
      </w:r>
      <w:r>
        <w:rPr>
          <w:sz w:val="21"/>
        </w:rPr>
        <w:t xml:space="preserve"> (trả về danh sách version từ</w:t>
      </w:r>
    </w:p>
    <w:p>
      <w:pPr>
        <w:spacing w:after="80"/>
      </w:pPr>
      <w:r>
        <w:rPr>
          <w:sz w:val="21"/>
        </w:rPr>
        <w:t>0.1.1 đến 0.9.29, active development).</w:t>
      </w:r>
    </w:p>
    <w:p>
      <w:pPr>
        <w:spacing w:after="80"/>
      </w:pPr>
      <w:r>
        <w:rPr>
          <w:b/>
          <w:sz w:val="21"/>
        </w:rPr>
        <w:t>Cách xử lý:</w:t>
      </w:r>
    </w:p>
    <w:p>
      <w:pPr>
        <w:spacing w:after="80"/>
      </w:pPr>
      <w:r>
        <w:rPr>
          <w:sz w:val="21"/>
        </w:rPr>
        <w:t>Luôn dùng: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-m pip install graphifyy</w:t>
      </w:r>
    </w:p>
    <w:p>
      <w:pPr>
        <w:spacing w:after="80"/>
      </w:pPr>
      <w:r>
        <w:rPr>
          <w:sz w:val="21"/>
        </w:rPr>
        <w:t>Nếu nghi ngờ tên package của bất kỳ tool GitHub nào không khớp tên repo, xác nhận trước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-m pip index versions &lt;tên-nghi-ngờ&gt;</w:t>
      </w:r>
    </w:p>
    <w:p>
      <w:pPr>
        <w:spacing w:after="80"/>
      </w:pPr>
      <w:r>
        <w:rPr>
          <w:sz w:val="21"/>
        </w:rPr>
        <w:t>thay vì đoán và cài nhầm.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Trả lời user hỏi cách dùng graphify cho project </w:t>
      </w:r>
      <w:r>
        <w:rPr>
          <w:rFonts w:ascii="Courier New" w:hAnsi="Courier New"/>
          <w:color w:val="F05922"/>
          <w:sz w:val="18"/>
        </w:rPr>
        <w:t>App-Access-V2</w:t>
      </w:r>
      <w:r>
        <w:rPr>
          <w:sz w:val="21"/>
        </w:rPr>
        <w:t xml:space="preserve"> (2026-07-29);</w:t>
      </w:r>
    </w:p>
    <w:p>
      <w:pPr>
        <w:spacing w:after="80"/>
      </w:pPr>
      <w:r>
        <w:rPr>
          <w:sz w:val="21"/>
        </w:rPr>
        <w:t xml:space="preserve">tạo skill </w:t>
      </w:r>
      <w:r>
        <w:rPr>
          <w:rFonts w:ascii="Courier New" w:hAnsi="Courier New"/>
          <w:color w:val="F05922"/>
          <w:sz w:val="18"/>
        </w:rPr>
        <w:t>.claude/commands/graphify.md</w:t>
      </w:r>
      <w:r>
        <w:rPr>
          <w:sz w:val="21"/>
        </w:rPr>
        <w:t xml:space="preserve"> ngay sau đó có ghi lại gotcha này trong bảng Red Flags.</w:t>
      </w:r>
    </w:p>
    <w:p>
      <w:pPr>
        <w:spacing w:after="80"/>
      </w:pPr>
      <w:r>
        <w:rPr>
          <w:b/>
          <w:sz w:val="21"/>
        </w:rPr>
        <w:t>Không cần làm lại:</w:t>
      </w:r>
      <w:r>
        <w:rPr>
          <w:sz w:val="21"/>
        </w:rPr>
        <w:t xml:space="preserve"> Không cần thử biến thể tên khác (</w:t>
      </w:r>
      <w:r>
        <w:rPr>
          <w:rFonts w:ascii="Courier New" w:hAnsi="Courier New"/>
          <w:color w:val="F05922"/>
          <w:sz w:val="18"/>
        </w:rPr>
        <w:t>graphify-cli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pygraphify</w:t>
      </w:r>
      <w:r>
        <w:rPr>
          <w:sz w:val="21"/>
        </w:rPr>
        <w:t>, ...) —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 xml:space="preserve"> là tên chính thức duy nhất, đã xác nhận qua </w:t>
      </w:r>
      <w:r>
        <w:rPr>
          <w:rFonts w:ascii="Courier New" w:hAnsi="Courier New"/>
          <w:color w:val="F05922"/>
          <w:sz w:val="18"/>
        </w:rPr>
        <w:t>pip index versions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&lt;!-- Thêm entry mới theo format: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G00N — [Tên vấn đề ngắn gọn]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[SCRIPT]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[ENCODING]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[UI-BINDING]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[CONFIG]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[GIT]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[AGENT-LOOP]</w:t>
      </w:r>
      <w:r>
        <w:rPr>
          <w:sz w:val="21"/>
        </w:rPr>
        <w:t xml:space="preserve"> | (hoặc thêm category mới nếu không khớp)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YYYY-MM-DD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[OS / platform / version]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[Mô tả triệu chứng cụ thể]</w:t>
      </w:r>
    </w:p>
    <w:p>
      <w:pPr>
        <w:spacing w:after="80"/>
      </w:pPr>
      <w:r>
        <w:rPr>
          <w:b/>
          <w:sz w:val="21"/>
        </w:rPr>
        <w:t>Nguyên nhân:</w:t>
      </w:r>
      <w:r>
        <w:rPr>
          <w:sz w:val="21"/>
        </w:rPr>
        <w:t xml:space="preserve"> [Root cause đã xác định]</w:t>
      </w:r>
    </w:p>
    <w:p>
      <w:pPr>
        <w:spacing w:after="80"/>
      </w:pPr>
      <w:r>
        <w:rPr>
          <w:b/>
          <w:sz w:val="21"/>
        </w:rPr>
        <w:t>Cách xử lý:</w:t>
      </w:r>
      <w:r>
        <w:rPr>
          <w:sz w:val="21"/>
        </w:rPr>
        <w:t xml:space="preserve"> [Giải pháp, workaround, hoặc cách tránh]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[Context task / session]</w:t>
      </w:r>
    </w:p>
    <w:p>
      <w:pPr>
        <w:spacing w:after="80"/>
      </w:pPr>
      <w:r>
        <w:rPr>
          <w:b/>
          <w:sz w:val="21"/>
        </w:rPr>
        <w:t>Không cần làm lại:</w:t>
      </w:r>
      <w:r>
        <w:rPr>
          <w:sz w:val="21"/>
        </w:rPr>
        <w:t xml:space="preserve"> [Những gì đã thử mà KHÔNG hoạt động — để tránh lặp lại]</w:t>
      </w:r>
    </w:p>
    <w:p>
      <w:pPr>
        <w:spacing w:after="80"/>
      </w:pPr>
      <w:r>
        <w:rPr>
          <w:sz w:val="21"/>
        </w:rPr>
        <w:t>BẮT BUỘC: Sau khi thêm entry mới → cập nhật bảng "Mục lục nhanh + Bảng lọc theo Category" ở đầu file.</w:t>
      </w:r>
    </w:p>
    <w:p>
      <w:pPr>
        <w:spacing w:after="80"/>
      </w:pPr>
      <w:r>
        <w:rPr>
          <w:sz w:val="21"/>
        </w:rPr>
        <w:t>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