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[csharp-winforms | avalonia | dotnet-general | camera-integration | networking-protocol | database | ui-patterns]</w:t>
      </w:r>
    </w:p>
    <w:p>
      <w:pPr>
        <w:spacing w:after="80"/>
      </w:pPr>
      <w:r>
        <w:rPr>
          <w:sz w:val="21"/>
        </w:rPr>
        <w:t>tags: [tag1, tag2, tag3]</w:t>
      </w:r>
    </w:p>
    <w:p>
      <w:pPr>
        <w:spacing w:after="80"/>
      </w:pPr>
      <w:r>
        <w:rPr>
          <w:sz w:val="21"/>
        </w:rPr>
        <w:t>severity: [critical | high | medium | low]</w:t>
      </w:r>
    </w:p>
    <w:p>
      <w:pPr>
        <w:spacing w:after="80"/>
      </w:pPr>
      <w:r>
        <w:rPr>
          <w:sz w:val="21"/>
        </w:rPr>
        <w:t>created: YYYY-MM-DD</w:t>
      </w:r>
    </w:p>
    <w:p>
      <w:pPr>
        <w:spacing w:after="80"/>
      </w:pPr>
      <w:r>
        <w:rPr>
          <w:sz w:val="21"/>
        </w:rPr>
        <w:t>updated: YYYY-MM-DD</w:t>
      </w:r>
    </w:p>
    <w:p>
      <w:pPr>
        <w:spacing w:after="80"/>
      </w:pPr>
      <w:r>
        <w:rPr>
          <w:sz w:val="21"/>
        </w:rPr>
        <w:t>project-origin: [tên project lần đầu gặp]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[Tiêu đề ngắn gọn, mô tả đúng vấn đề]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>[Mô tả context: đang implement feature X, trên project Y, với thư viện Z]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Lỗi hiện ra như thế nào? Exception message? Behavior sai?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[Paste error message / stack trace / mô tả behavior sai]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Tại sao xảy ra? Không ghi "chưa rõ" — phải điều tra đến cùng.</w:t>
      </w:r>
    </w:p>
    <w:p>
      <w:pPr>
        <w:spacing w:after="80"/>
      </w:pPr>
      <w:r>
        <w:rPr>
          <w:sz w:val="21"/>
        </w:rPr>
        <w:t>[Giải thích ngắn gọn nguyên nhân thực sự]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Làm gì để fix? Bước nào theo thứ tự nào?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Code mẫu nếu có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Bước 1: ...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Bước 2: ...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Bước 3: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Lần sau gặp tình huống tương tự, làm gì ngay lập tức?</w:t>
      </w:r>
    </w:p>
    <w:p>
      <w:pPr>
        <w:pStyle w:val="ListBullet"/>
        <w:spacing w:after="20"/>
        <w:ind w:left="283"/>
      </w:pPr>
      <w:r>
        <w:rPr>
          <w:sz w:val="21"/>
        </w:rPr>
        <w:t>Khi thấy [dấu hiệu X] → [làm Y]</w:t>
      </w:r>
    </w:p>
    <w:p>
      <w:pPr>
        <w:pStyle w:val="ListBullet"/>
        <w:spacing w:after="20"/>
        <w:ind w:left="283"/>
      </w:pPr>
      <w:r>
        <w:rPr>
          <w:sz w:val="21"/>
        </w:rPr>
        <w:t>Kiểm tra [điểm Z] trước khi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Điều gì dễ sai khi apply solution này?</w:t>
      </w:r>
    </w:p>
    <w:p>
      <w:pPr>
        <w:pStyle w:val="ListBullet"/>
        <w:spacing w:after="20"/>
        <w:ind w:left="283"/>
      </w:pPr>
      <w:r>
        <w:rPr>
          <w:sz w:val="21"/>
        </w:rPr>
        <w:t>⚠️ ...</w:t>
      </w:r>
    </w:p>
    <w:p>
      <w:pPr>
        <w:pStyle w:val="ListBullet"/>
        <w:spacing w:after="20"/>
        <w:ind w:left="283"/>
      </w:pPr>
      <w:r>
        <w:rPr>
          <w:sz w:val="21"/>
        </w:rPr>
        <w:t>⚠️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[Link tài liệu / StackOverflow / GitHub issue nếu có]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[tên project]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