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windows-tooling</w:t>
      </w:r>
    </w:p>
    <w:p>
      <w:pPr>
        <w:spacing w:after="80"/>
      </w:pPr>
      <w:r>
        <w:rPr>
          <w:sz w:val="21"/>
        </w:rPr>
        <w:t>tags: [graphify, pip, PATH, claude-code-hooks, windows, PreToolUse]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2026-07-29</w:t>
      </w:r>
    </w:p>
    <w:p>
      <w:pPr>
        <w:spacing w:after="80"/>
      </w:pPr>
      <w:r>
        <w:rPr>
          <w:sz w:val="21"/>
        </w:rPr>
        <w:t>updated: 2026-07-29</w:t>
      </w:r>
    </w:p>
    <w:p>
      <w:pPr>
        <w:spacing w:after="80"/>
      </w:pPr>
      <w:r>
        <w:rPr>
          <w:sz w:val="21"/>
        </w:rPr>
        <w:t>project-origin: App-Access-V2 (KZTEK IACCESS v2)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`graphify claude install` cài hook PreToolUse nhưng chạy im lặng vô hiệu vì `graphify.exe` không có trong PATH (Windows)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Cài đặt package </w:t>
      </w:r>
      <w:r>
        <w:rPr>
          <w:rFonts w:ascii="Courier New" w:hAnsi="Courier New"/>
          <w:color w:val="F05922"/>
          <w:sz w:val="18"/>
        </w:rPr>
        <w:t>graphifyy</w:t>
      </w:r>
      <w:r>
        <w:rPr>
          <w:color w:val="4A3F8C"/>
        </w:rPr>
        <w:t xml:space="preserve"> (PyPI) qua </w:t>
      </w:r>
      <w:r>
        <w:rPr>
          <w:rFonts w:ascii="Courier New" w:hAnsi="Courier New"/>
          <w:color w:val="F05922"/>
          <w:sz w:val="18"/>
        </w:rPr>
        <w:t>pip install graphifyy</w:t>
      </w:r>
      <w:r>
        <w:rPr>
          <w:color w:val="4A3F8C"/>
        </w:rPr>
        <w:t xml:space="preserve"> trên Windows, rồi chạy </w:t>
      </w:r>
      <w:r>
        <w:rPr>
          <w:rFonts w:ascii="Courier New" w:hAnsi="Courier New"/>
          <w:color w:val="F05922"/>
          <w:sz w:val="18"/>
        </w:rPr>
        <w:t>python -m graphify claude install</w:t>
      </w:r>
      <w:r>
        <w:rPr>
          <w:color w:val="4A3F8C"/>
        </w:rPr>
        <w:t xml:space="preserve"> để tự động chèn section vào </w:t>
      </w:r>
      <w:r>
        <w:rPr>
          <w:rFonts w:ascii="Courier New" w:hAnsi="Courier New"/>
          <w:color w:val="F05922"/>
          <w:sz w:val="18"/>
        </w:rPr>
        <w:t>CLAUDE.md</w:t>
      </w:r>
      <w:r>
        <w:rPr>
          <w:color w:val="4A3F8C"/>
        </w:rPr>
        <w:t xml:space="preserve"> + đăng ký PreToolUse hook vào </w:t>
      </w:r>
      <w:r>
        <w:rPr>
          <w:rFonts w:ascii="Courier New" w:hAnsi="Courier New"/>
          <w:color w:val="F05922"/>
          <w:sz w:val="18"/>
        </w:rPr>
        <w:t>.claude/settings.json</w:t>
      </w:r>
      <w:r>
        <w:rPr>
          <w:color w:val="4A3F8C"/>
        </w:rPr>
        <w:t xml:space="preserve"> cho Claude Code.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pip install graphifyy</w:t>
      </w:r>
      <w:r>
        <w:rPr>
          <w:sz w:val="21"/>
        </w:rPr>
        <w:t xml:space="preserve"> cảnh báo ngay lúc cài: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>WARNING: The scripts graphify-mcp.exe and graphify.exe are installed in</w:t>
      </w:r>
    </w:p>
    <w:p>
      <w:pPr>
        <w:spacing w:after="80"/>
      </w:pPr>
      <w:r>
        <w:rPr>
          <w:sz w:val="21"/>
        </w:rPr>
        <w:t>'C:\Users\&lt;user&gt;\AppData\Local\Programs\Python\Python310\Scripts' which is not on PATH.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Sau khi </w:t>
      </w:r>
      <w:r>
        <w:rPr>
          <w:rFonts w:ascii="Courier New" w:hAnsi="Courier New"/>
          <w:color w:val="F05922"/>
          <w:sz w:val="21"/>
        </w:rPr>
        <w:t>graphify claude install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.claude/settings.json</w:t>
      </w:r>
      <w:r>
        <w:rPr>
          <w:sz w:val="21"/>
        </w:rPr>
        <w:t xml:space="preserve"> được ghi hook với lệnh </w:t>
      </w:r>
      <w:r>
        <w:rPr>
          <w:b/>
          <w:sz w:val="21"/>
        </w:rPr>
        <w:t>tên trần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graphify hook-guard read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graphify hook-guard search</w:t>
      </w:r>
      <w:r>
        <w:rPr>
          <w:sz w:val="21"/>
        </w:rPr>
        <w:t xml:space="preserve"> (không phải đường dẫn tuyệt đối).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Test thực tế: yêu cầu Claude Code đọc 1 file bằng </w:t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"không dùng graphify trước" — </w:t>
      </w:r>
      <w:r>
        <w:rPr>
          <w:rFonts w:ascii="Courier New" w:hAnsi="Courier New"/>
          <w:color w:val="F05922"/>
          <w:sz w:val="21"/>
        </w:rPr>
        <w:t>Read</w:t>
      </w:r>
      <w:r>
        <w:rPr>
          <w:sz w:val="21"/>
        </w:rPr>
        <w:t xml:space="preserve"> chạy thẳng, KHÔNG có bất kỳ dấu hiệu nào của graphify chen vào. Không có lỗi hiển thị — hook fail hoàn toàn im lặng, tool vẫn chạy bình thường như chưa cài gì.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graphify/install.py::_resolve_graphify_exe()</w:t>
      </w:r>
      <w:r>
        <w:rPr>
          <w:sz w:val="21"/>
        </w:rPr>
        <w:t xml:space="preserve"> cố lấy đường dẫn tuyệt đối của exe để hook hoạt động độc lập với PATH: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Thử </w:t>
      </w:r>
      <w:r>
        <w:rPr>
          <w:rFonts w:ascii="Courier New" w:hAnsi="Courier New"/>
          <w:color w:val="F05922"/>
          <w:sz w:val="21"/>
        </w:rPr>
        <w:t>shutil.which("graphify")</w:t>
      </w:r>
      <w:r>
        <w:rPr>
          <w:sz w:val="21"/>
        </w:rPr>
        <w:t xml:space="preserve"> — fail vì </w:t>
      </w:r>
      <w:r>
        <w:rPr>
          <w:rFonts w:ascii="Courier New" w:hAnsi="Courier New"/>
          <w:color w:val="F05922"/>
          <w:sz w:val="21"/>
        </w:rPr>
        <w:t>Scripts/</w:t>
      </w:r>
      <w:r>
        <w:rPr>
          <w:sz w:val="21"/>
        </w:rPr>
        <w:t xml:space="preserve"> không có trong PATH.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Fallback: suy ra từ </w:t>
      </w:r>
      <w:r>
        <w:rPr>
          <w:rFonts w:ascii="Courier New" w:hAnsi="Courier New"/>
          <w:color w:val="F05922"/>
          <w:sz w:val="21"/>
        </w:rPr>
        <w:t>Path(sys.executable).parent</w:t>
      </w:r>
      <w:r>
        <w:rPr>
          <w:sz w:val="21"/>
        </w:rPr>
        <w:t xml:space="preserve"> (thư mục chứa </w:t>
      </w:r>
      <w:r>
        <w:rPr>
          <w:rFonts w:ascii="Courier New" w:hAnsi="Courier New"/>
          <w:color w:val="F05922"/>
          <w:sz w:val="21"/>
        </w:rPr>
        <w:t>python.exe</w:t>
      </w:r>
      <w:r>
        <w:rPr>
          <w:sz w:val="21"/>
        </w:rPr>
        <w:t xml:space="preserve">) rồi tìm </w:t>
      </w:r>
      <w:r>
        <w:rPr>
          <w:rFonts w:ascii="Courier New" w:hAnsi="Courier New"/>
          <w:color w:val="F05922"/>
          <w:sz w:val="21"/>
        </w:rPr>
        <w:t>graphify.exe</w:t>
      </w:r>
      <w:r>
        <w:rPr>
          <w:sz w:val="21"/>
        </w:rPr>
        <w:t xml:space="preserve"> ở đó — </w:t>
      </w:r>
      <w:r>
        <w:rPr>
          <w:b/>
          <w:sz w:val="21"/>
        </w:rPr>
        <w:t>fail</w:t>
      </w:r>
      <w:r>
        <w:rPr>
          <w:sz w:val="21"/>
        </w:rPr>
        <w:t xml:space="preserve"> vì trên Windows, </w:t>
      </w:r>
      <w:r>
        <w:rPr>
          <w:rFonts w:ascii="Courier New" w:hAnsi="Courier New"/>
          <w:color w:val="F05922"/>
          <w:sz w:val="21"/>
        </w:rPr>
        <w:t>graphify.exe</w:t>
      </w:r>
      <w:r>
        <w:rPr>
          <w:sz w:val="21"/>
        </w:rPr>
        <w:t xml:space="preserve"> nằm ở </w:t>
      </w:r>
      <w:r>
        <w:rPr>
          <w:rFonts w:ascii="Courier New" w:hAnsi="Courier New"/>
          <w:color w:val="F05922"/>
          <w:sz w:val="21"/>
        </w:rPr>
        <w:t>Python310/Scripts/graphify.exe</w:t>
      </w:r>
      <w:r>
        <w:rPr>
          <w:sz w:val="21"/>
        </w:rPr>
        <w:t xml:space="preserve">, KHÁC thư mục với </w:t>
      </w:r>
      <w:r>
        <w:rPr>
          <w:rFonts w:ascii="Courier New" w:hAnsi="Courier New"/>
          <w:color w:val="F05922"/>
          <w:sz w:val="21"/>
        </w:rPr>
        <w:t>python.exe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Python310/python.exe</w:t>
      </w:r>
      <w:r>
        <w:rPr>
          <w:sz w:val="21"/>
        </w:rPr>
        <w:t>). Hai thư mục không giống nhau như trên Unix (</w:t>
      </w:r>
      <w:r>
        <w:rPr>
          <w:rFonts w:ascii="Courier New" w:hAnsi="Courier New"/>
          <w:color w:val="F05922"/>
          <w:sz w:val="21"/>
        </w:rPr>
        <w:t>bin/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Cả 2 cách đều fail → rơi về fallback cuối: dùng tên trần </w:t>
      </w:r>
      <w:r>
        <w:rPr>
          <w:rFonts w:ascii="Courier New" w:hAnsi="Courier New"/>
          <w:color w:val="F05922"/>
          <w:sz w:val="21"/>
        </w:rPr>
        <w:t>"graphify"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Khi Claude Code chạy hook (qua Git Bash trên Windows), PATH của tiến trình con không có </w:t>
      </w:r>
      <w:r>
        <w:rPr>
          <w:rFonts w:ascii="Courier New" w:hAnsi="Courier New"/>
          <w:color w:val="F05922"/>
          <w:sz w:val="18"/>
        </w:rPr>
        <w:t>Scripts/</w:t>
      </w:r>
      <w:r>
        <w:rPr>
          <w:sz w:val="21"/>
        </w:rPr>
        <w:t xml:space="preserve"> → lệnh </w:t>
      </w:r>
      <w:r>
        <w:rPr>
          <w:rFonts w:ascii="Courier New" w:hAnsi="Courier New"/>
          <w:color w:val="F05922"/>
          <w:sz w:val="18"/>
        </w:rPr>
        <w:t>graphify hook-guard ...</w:t>
      </w:r>
      <w:r>
        <w:rPr>
          <w:sz w:val="21"/>
        </w:rPr>
        <w:t xml:space="preserve"> báo "command not found" → hook fail. Claude Code không chặn tool khi hook lỗi (không phải infra bug, đây là behavior mong đợi — hook lỗi không nên chặn toàn bộ workflow) → tool gốc (</w:t>
      </w:r>
      <w:r>
        <w:rPr>
          <w:rFonts w:ascii="Courier New" w:hAnsi="Courier New"/>
          <w:color w:val="F05922"/>
          <w:sz w:val="18"/>
        </w:rPr>
        <w:t>Read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Bash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Grep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Glob</w:t>
      </w:r>
      <w:r>
        <w:rPr>
          <w:sz w:val="21"/>
        </w:rPr>
        <w:t xml:space="preserve">) vẫn chạy tiếp bình thường, </w:t>
      </w:r>
      <w:r>
        <w:rPr>
          <w:b/>
          <w:sz w:val="21"/>
        </w:rPr>
        <w:t>không có cảnh báo nào hiển thị cho user</w:t>
      </w:r>
      <w:r>
        <w:rPr>
          <w:sz w:val="21"/>
        </w:rPr>
        <w:t xml:space="preserve"> — dễ khiến người dùng tưởng hook hoạt động trong khi thực chất vô hiệu hoàn toàn.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Xác định đường dẫn thật của </w:t>
      </w:r>
      <w:r>
        <w:rPr>
          <w:rFonts w:ascii="Courier New" w:hAnsi="Courier New"/>
          <w:color w:val="F05922"/>
          <w:sz w:val="21"/>
        </w:rPr>
        <w:t>graphify.exe</w:t>
      </w:r>
      <w:r>
        <w:rPr>
          <w:sz w:val="21"/>
        </w:rPr>
        <w:t>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ls "C:\Users\&lt;user&gt;\AppData\Local\Programs\Python\Python310\Scripts\graphify.exe"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Sửa trực tiếp 2 dòng </w:t>
      </w:r>
      <w:r>
        <w:rPr>
          <w:rFonts w:ascii="Courier New" w:hAnsi="Courier New"/>
          <w:color w:val="F05922"/>
          <w:sz w:val="21"/>
        </w:rPr>
        <w:t>command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.claude/settings.json</w:t>
      </w:r>
      <w:r>
        <w:rPr>
          <w:sz w:val="21"/>
        </w:rPr>
        <w:t xml:space="preserve"> (dùng forward-slash để tương thích cả Git Bash/cmd/PowerShell):</w:t>
      </w:r>
    </w:p>
    <w:p>
      <w:pPr>
        <w:spacing w:after="80"/>
      </w:pPr>
      <w:r>
        <w:rPr>
          <w:sz w:val="21"/>
        </w:rPr>
        <w:t>```json</w:t>
      </w:r>
    </w:p>
    <w:p>
      <w:pPr>
        <w:spacing w:after="80"/>
      </w:pPr>
      <w:r>
        <w:rPr>
          <w:sz w:val="21"/>
        </w:rPr>
        <w:t>"command": "C:/Users/&lt;user&gt;/AppData/Local/Programs/Python/Python310/Scripts/graphify.exe hook-guard search"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>```json</w:t>
      </w:r>
    </w:p>
    <w:p>
      <w:pPr>
        <w:spacing w:after="80"/>
      </w:pPr>
      <w:r>
        <w:rPr>
          <w:sz w:val="21"/>
        </w:rPr>
        <w:t>"command": "C:/Users/&lt;user&gt;/AppData/Local/Programs/Python/Python310/Scripts/graphify.exe hook-guard read"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Verify: chạy thẳng lệnh đó ngoài Claude Code, kiểm tra exit code = 0: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"/c/Users/&lt;user&gt;/.../Scripts/graphify.exe" hook-guard read; echo "exit:$?"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Bắt buộc mở session Claude Code MỚI</w:t>
      </w:r>
      <w:r>
        <w:rPr>
          <w:sz w:val="21"/>
        </w:rPr>
        <w:t xml:space="preserve"> để settings.json hook được nạp lại — sửa file không áp dụng cho session đang chạy.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Sau </w:t>
      </w:r>
      <w:r>
        <w:rPr>
          <w:b/>
          <w:sz w:val="21"/>
        </w:rPr>
        <w:t>bất kỳ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pip install &lt;package&gt;</w:t>
      </w:r>
      <w:r>
        <w:rPr>
          <w:sz w:val="21"/>
        </w:rPr>
        <w:t xml:space="preserve"> nào trên Windows kèm cảnh báo "Scripts ... not on PATH" mà package đó cài Claude Code hook / CLI hook tự động → PHẢI verify hook thực sự resolve được exe (không chỉ tin log "hooks registered" là xong).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Verify bằng cách chạy thẳng lệnh trong </w:t>
      </w:r>
      <w:r>
        <w:rPr>
          <w:rFonts w:ascii="Courier New" w:hAnsi="Courier New"/>
          <w:color w:val="F05922"/>
          <w:sz w:val="21"/>
        </w:rPr>
        <w:t>hooks[].hooks[].command</w:t>
      </w:r>
      <w:r>
        <w:rPr>
          <w:sz w:val="21"/>
        </w:rPr>
        <w:t xml:space="preserve"> ở </w:t>
      </w:r>
      <w:r>
        <w:rPr>
          <w:rFonts w:ascii="Courier New" w:hAnsi="Courier New"/>
          <w:color w:val="F05922"/>
          <w:sz w:val="21"/>
        </w:rPr>
        <w:t>.claude/settings.json</w:t>
      </w:r>
      <w:r>
        <w:rPr>
          <w:sz w:val="21"/>
        </w:rPr>
        <w:t xml:space="preserve"> ngoài terminal, không chỉ tin log cài đặt.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hook dùng tên trần (không phải đường dẫn tuyệt đối) trong </w:t>
      </w:r>
      <w:r>
        <w:rPr>
          <w:rFonts w:ascii="Courier New" w:hAnsi="Courier New"/>
          <w:color w:val="F05922"/>
          <w:sz w:val="21"/>
        </w:rPr>
        <w:t>command</w:t>
      </w:r>
      <w:r>
        <w:rPr>
          <w:sz w:val="21"/>
        </w:rPr>
        <w:t xml:space="preserve"> sau khi cài trên Windows → nghi ngờ ngay khả năng PATH resolution đã fail lúc install.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Claude Code KHÔNG báo lỗi khi 1 hook fail để chạy — tool gốc vẫn chạy tiếp như bình thường. Test "có hook hay không" bằng cách quan sát tool chạy suôn sẻ KHÔNG đủ để kết luận hook hoạt động — phải verify chủ động (test hook command riêng, hoặc kiểm tra log/side-effect cụ thể của hook).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Trên Windows, thư mục chứa </w:t>
      </w:r>
      <w:r>
        <w:rPr>
          <w:rFonts w:ascii="Courier New" w:hAnsi="Courier New"/>
          <w:color w:val="F05922"/>
          <w:sz w:val="21"/>
        </w:rPr>
        <w:t>python.exe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Python3XX/</w:t>
      </w:r>
      <w:r>
        <w:rPr>
          <w:sz w:val="21"/>
        </w:rPr>
        <w:t>) và thư mục chứa script/exe do pip cài (</w:t>
      </w:r>
      <w:r>
        <w:rPr>
          <w:rFonts w:ascii="Courier New" w:hAnsi="Courier New"/>
          <w:color w:val="F05922"/>
          <w:sz w:val="21"/>
        </w:rPr>
        <w:t>Python3XX/Scripts/</w:t>
      </w:r>
      <w:r>
        <w:rPr>
          <w:sz w:val="21"/>
        </w:rPr>
        <w:t xml:space="preserve">) là 2 thư mục KHÁC NHAU — bất kỳ code nào tự suy luận exe path từ </w:t>
      </w:r>
      <w:r>
        <w:rPr>
          <w:rFonts w:ascii="Courier New" w:hAnsi="Courier New"/>
          <w:color w:val="F05922"/>
          <w:sz w:val="21"/>
        </w:rPr>
        <w:t>sys.executable</w:t>
      </w:r>
      <w:r>
        <w:rPr>
          <w:sz w:val="21"/>
        </w:rPr>
        <w:t xml:space="preserve"> mà không cộng thêm </w:t>
      </w:r>
      <w:r>
        <w:rPr>
          <w:rFonts w:ascii="Courier New" w:hAnsi="Courier New"/>
          <w:color w:val="F05922"/>
          <w:sz w:val="21"/>
        </w:rPr>
        <w:t>/Scripts</w:t>
      </w:r>
      <w:r>
        <w:rPr>
          <w:sz w:val="21"/>
        </w:rPr>
        <w:t xml:space="preserve"> sẽ fail trên Windows dù hoạt động đúng trên Unix (</w:t>
      </w:r>
      <w:r>
        <w:rPr>
          <w:rFonts w:ascii="Courier New" w:hAnsi="Courier New"/>
          <w:color w:val="F05922"/>
          <w:sz w:val="21"/>
        </w:rPr>
        <w:t>bin/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Sửa </w:t>
      </w:r>
      <w:r>
        <w:rPr>
          <w:rFonts w:ascii="Courier New" w:hAnsi="Courier New"/>
          <w:color w:val="F05922"/>
          <w:sz w:val="21"/>
        </w:rPr>
        <w:t>.claude/settings.json</w:t>
      </w:r>
      <w:r>
        <w:rPr>
          <w:sz w:val="21"/>
        </w:rPr>
        <w:t xml:space="preserve"> chỉ có hiệu lực cho session Claude Code MỚI — không áp dụng ngay cho session đang chạy.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Package: </w:t>
      </w:r>
      <w:r>
        <w:rPr>
          <w:rFonts w:ascii="Courier New" w:hAnsi="Courier New"/>
          <w:color w:val="F05922"/>
          <w:sz w:val="21"/>
        </w:rPr>
        <w:t>graphifyy</w:t>
      </w:r>
      <w:r>
        <w:rPr>
          <w:sz w:val="21"/>
        </w:rPr>
        <w:t xml:space="preserve"> trên PyPI (không phải </w:t>
      </w:r>
      <w:r>
        <w:rPr>
          <w:rFonts w:ascii="Courier New" w:hAnsi="Courier New"/>
          <w:color w:val="F05922"/>
          <w:sz w:val="21"/>
        </w:rPr>
        <w:t>graphify</w:t>
      </w:r>
      <w:r>
        <w:rPr>
          <w:sz w:val="21"/>
        </w:rPr>
        <w:t xml:space="preserve"> — xem lesson riêng nếu có về tên package)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nguồn: </w:t>
      </w:r>
      <w:r>
        <w:rPr>
          <w:rFonts w:ascii="Courier New" w:hAnsi="Courier New"/>
          <w:color w:val="F05922"/>
          <w:sz w:val="21"/>
        </w:rPr>
        <w:t>graphify/install.py::_resolve_graphify_exe()</w:t>
      </w:r>
      <w:r>
        <w:rPr>
          <w:sz w:val="21"/>
        </w:rPr>
        <w:t xml:space="preserve"> (site-packages, version 0.9.29)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App-Access-V2 (KZTEK IACCESS v2, dùng skill </w:t>
      </w:r>
      <w:r>
        <w:rPr>
          <w:rFonts w:ascii="Courier New" w:hAnsi="Courier New"/>
          <w:color w:val="F05922"/>
          <w:sz w:val="21"/>
        </w:rPr>
        <w:t>/graphify</w:t>
      </w:r>
      <w:r>
        <w:rPr>
          <w:sz w:val="21"/>
        </w:rPr>
        <w:t>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