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VirtualBox — Chẩn đoán VM "màn hình đen / treo" từ host, không cần vào guest</w:t>
      </w:r>
    </w:p>
    <w:p>
      <w:pPr>
        <w:pStyle w:val="ListBullet"/>
        <w:spacing w:after="20"/>
        <w:ind w:left="283"/>
      </w:pPr>
      <w:r>
        <w:rPr>
          <w:b/>
          <w:sz w:val="21"/>
        </w:rPr>
        <w:t>Category:</w:t>
      </w:r>
      <w:r>
        <w:rPr>
          <w:sz w:val="21"/>
        </w:rPr>
        <w:t xml:space="preserve"> windows-tooling</w:t>
      </w:r>
    </w:p>
    <w:p>
      <w:pPr>
        <w:pStyle w:val="ListBullet"/>
        <w:spacing w:after="20"/>
        <w:ind w:left="283"/>
      </w:pPr>
      <w:r>
        <w:rPr>
          <w:b/>
          <w:sz w:val="21"/>
        </w:rPr>
        <w:t>Ngày tạo:</w:t>
      </w:r>
      <w:r>
        <w:rPr>
          <w:sz w:val="21"/>
        </w:rPr>
        <w:t xml:space="preserve"> 2026-07-26</w:t>
      </w:r>
    </w:p>
    <w:p>
      <w:pPr>
        <w:pStyle w:val="ListBullet"/>
        <w:spacing w:after="20"/>
        <w:ind w:left="283"/>
      </w:pPr>
      <w:r>
        <w:rPr>
          <w:b/>
          <w:sz w:val="21"/>
        </w:rPr>
        <w:t>Môi trường:</w:t>
      </w:r>
      <w:r>
        <w:rPr>
          <w:sz w:val="21"/>
        </w:rPr>
        <w:t xml:space="preserve"> Windows 11 Pro, VirtualBox 7.2.2, guest Ubuntu 22.04</w:t>
      </w:r>
    </w:p>
    <w:p>
      <w:pPr>
        <w:pStyle w:val="ListBullet"/>
        <w:spacing w:after="20"/>
        <w:ind w:left="283"/>
      </w:pPr>
      <w:r>
        <w:rPr>
          <w:b/>
          <w:sz w:val="21"/>
        </w:rPr>
        <w:t>Phân loại:</w:t>
      </w:r>
      <w:r>
        <w:rPr>
          <w:sz w:val="21"/>
        </w:rPr>
        <w:t xml:space="preserve"> Gotcha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Vấn đề gặp phải</w:t>
      </w:r>
    </w:p>
    <w:p>
      <w:pPr>
        <w:spacing w:after="80"/>
      </w:pPr>
      <w:r>
        <w:rPr>
          <w:sz w:val="21"/>
        </w:rPr>
        <w:t xml:space="preserve">Sau khi máy host bị tắt đột ngột, VM Ubuntu bật lên chỉ hiện </w:t>
      </w:r>
      <w:r>
        <w:rPr>
          <w:b/>
          <w:sz w:val="21"/>
        </w:rPr>
        <w:t>màn hình đen</w:t>
      </w:r>
      <w:r>
        <w:rPr>
          <w:sz w:val="21"/>
        </w:rPr>
        <w:t xml:space="preserve"> trong cửa sổ VirtualBox.</w:t>
      </w:r>
    </w:p>
    <w:p>
      <w:pPr>
        <w:spacing w:after="80"/>
      </w:pPr>
      <w:r>
        <w:rPr>
          <w:sz w:val="21"/>
        </w:rPr>
        <w:t xml:space="preserve">Kết luận vội thường là "VM hỏng do mất điện" → định chạy </w:t>
      </w:r>
      <w:r>
        <w:rPr>
          <w:rFonts w:ascii="Courier New" w:hAnsi="Courier New"/>
          <w:color w:val="F05922"/>
          <w:sz w:val="18"/>
        </w:rPr>
        <w:t>fsck</w:t>
      </w:r>
      <w:r>
        <w:rPr>
          <w:sz w:val="21"/>
        </w:rPr>
        <w:t>, thậm chí restore backup.</w:t>
      </w:r>
    </w:p>
    <w:p>
      <w:pPr>
        <w:spacing w:after="80"/>
      </w:pPr>
      <w:r>
        <w:rPr>
          <w:sz w:val="21"/>
        </w:rPr>
        <w:t xml:space="preserve">Thực tế: VM </w:t>
      </w:r>
      <w:r>
        <w:rPr>
          <w:b/>
          <w:sz w:val="21"/>
        </w:rPr>
        <w:t>vẫn boot bình thường</w:t>
      </w:r>
      <w:r>
        <w:rPr>
          <w:sz w:val="21"/>
        </w:rPr>
        <w:t xml:space="preserve">, chỉ là màn hình đang ở </w:t>
      </w:r>
      <w:r>
        <w:rPr>
          <w:b/>
          <w:sz w:val="21"/>
        </w:rPr>
        <w:t>Plymouth splash</w:t>
      </w:r>
      <w:r>
        <w:rPr>
          <w:sz w:val="21"/>
        </w:rPr>
        <w:t xml:space="preserve"> (logo Ubuntu) hoặc nền GDM</w:t>
      </w:r>
    </w:p>
    <w:p>
      <w:pPr>
        <w:spacing w:after="80"/>
      </w:pPr>
      <w:r>
        <w:rPr>
          <w:sz w:val="21"/>
        </w:rPr>
        <w:t>chưa vẽ xong, và boot chậm hơn thường lệ. Không có hỏng hóc nào.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Nguyên nhân</w:t>
      </w:r>
    </w:p>
    <w:p>
      <w:pPr>
        <w:spacing w:after="80"/>
      </w:pPr>
      <w:r>
        <w:rPr>
          <w:sz w:val="21"/>
        </w:rPr>
        <w:t>Cửa sổ VirtualBox render splash screen tối màu, ở độ phân giải nhỏ nhìn giống hệt màn hình đen chết.</w:t>
      </w:r>
    </w:p>
    <w:p>
      <w:pPr>
        <w:spacing w:after="80"/>
      </w:pPr>
      <w:r>
        <w:rPr>
          <w:sz w:val="21"/>
        </w:rPr>
        <w:t>Không có cách phân biệt bằng mắt nếu chỉ nhìn cửa sổ VM.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Cách chẩn đoán đúng (chạy từ HOST, VM đang chạy)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$vb = "C:\Program Files\Oracle\VirtualBox\VBoxManage.exe"</w:t>
        <w:br/>
        <w:br/>
        <w:t># 1. VM có thực sự chạy không</w:t>
        <w:br/>
        <w:t>&amp; $vb list runningvms</w:t>
        <w:br/>
        <w:br/>
        <w:t># 2. CHỤP MÀN HÌNH GUEST — quan trọng nhất, thấy ngay đang kẹt ở đâu</w:t>
        <w:br/>
        <w:t>&amp; $vb controlvm "&lt;ten-vm&gt;" screenshotpng C:\temp\vmshot.png</w:t>
        <w:br/>
        <w:br/>
        <w:t># 3. Guest Additions có báo về không → guest OS đã sống</w:t>
        <w:br/>
        <w:t>&amp; $vb guestproperty enumerate "&lt;ten-vm&gt;"</w:t>
        <w:br/>
        <w:t>#    /VirtualBox/GuestInfo/Net/0/V4/IP        → mạng đã lên</w:t>
        <w:br/>
        <w:t>#    /VirtualBox/GuestInfo/OS/LoggedInUsers   → 0 = chưa login xong, 1 = desktop OK</w:t>
        <w:br/>
        <w:br/>
        <w:t># 4. Gửi phím vào guest (Esc = tắt splash, xem log systemd)</w:t>
        <w:br/>
        <w:t>&amp; $vb controlvm "&lt;ten-vm&gt;" keyboardputscancode 01 81</w:t>
      </w:r>
    </w:p>
    <w:p>
      <w:pPr>
        <w:spacing w:after="80"/>
      </w:pPr>
      <w:r>
        <w:rPr>
          <w:b/>
          <w:sz w:val="21"/>
        </w:rPr>
        <w:t>Đọc log để loại trừ hỏng thật: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&lt;VM folder&gt;\Logs\VBox.log</w:t>
      </w:r>
      <w:r>
        <w:rPr>
          <w:sz w:val="21"/>
        </w:rPr>
        <w:t xml:space="preserve"> — nếu KHÔNG có </w:t>
      </w:r>
      <w:r>
        <w:rPr>
          <w:rFonts w:ascii="Courier New" w:hAnsi="Courier New"/>
          <w:color w:val="F05922"/>
          <w:sz w:val="18"/>
        </w:rPr>
        <w:t>Guru Meditation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VERR_</w:t>
      </w:r>
      <w:r>
        <w:rPr>
          <w:sz w:val="21"/>
        </w:rPr>
        <w:t xml:space="preserve"> liên quan ổ đĩa,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VD: ... corrupt</w:t>
      </w:r>
      <w:r>
        <w:rPr>
          <w:sz w:val="21"/>
        </w:rPr>
        <w:t xml:space="preserve"> thì đĩa ảo không hỏng.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supR3HardenedErrorV: ... VERR_LDRVI_NOT_SIGNED ... uvh64.dll</w:t>
      </w:r>
      <w:r>
        <w:rPr>
          <w:color w:val="4A3F8C"/>
        </w:rPr>
        <w:t xml:space="preserve"> (UltraViewer) xuất hiện dày đặc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trong log là </w:t>
      </w:r>
      <w:r>
        <w:rPr>
          <w:b/>
          <w:color w:val="4A3F8C"/>
        </w:rPr>
        <w:t>bình thường</w:t>
      </w:r>
      <w:r>
        <w:rPr>
          <w:color w:val="4A3F8C"/>
        </w:rPr>
        <w:t xml:space="preserve"> — VirtualBox hardening chặn DLL inject của phần mềm remote desktop,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không liên quan lỗi VM. Đừng nhầm đây là nguyên nhân.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Bảng phân biệt nhanh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Dấu hiệu từ host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luận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screenshotpng</w:t>
            </w:r>
            <w:r>
              <w:rPr>
                <w:sz w:val="20"/>
              </w:rPr>
              <w:t xml:space="preserve"> ra logo Ubuntu / nền xám GDM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Đang boot — </w:t>
            </w:r>
            <w:r>
              <w:rPr>
                <w:b/>
                <w:sz w:val="20"/>
              </w:rPr>
              <w:t>CHỜ</w:t>
            </w:r>
            <w:r>
              <w:rPr>
                <w:sz w:val="20"/>
              </w:rPr>
              <w:t>, không phải hỏng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guestproperty</w:t>
            </w:r>
            <w:r>
              <w:rPr>
                <w:sz w:val="20"/>
              </w:rPr>
              <w:t xml:space="preserve"> có IP + Guest Additions version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Guest OS đã sống, chỉ vấn đề hiển thị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LoggedInUsers = 0</w:t>
            </w:r>
            <w:r>
              <w:rPr>
                <w:sz w:val="20"/>
              </w:rPr>
              <w:t xml:space="preserve"> rồi chuyển thành </w:t>
            </w:r>
            <w:r>
              <w:rPr>
                <w:rFonts w:ascii="Courier New" w:hAnsi="Courier New"/>
                <w:color w:val="F05922"/>
                <w:sz w:val="20"/>
              </w:rPr>
              <w:t>1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Boot hoàn tất bình thường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Log có </w:t>
            </w:r>
            <w:r>
              <w:rPr>
                <w:rFonts w:ascii="Courier New" w:hAnsi="Courier New"/>
                <w:color w:val="F05922"/>
                <w:sz w:val="20"/>
              </w:rPr>
              <w:t>Guru Meditation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VERR_</w:t>
            </w:r>
            <w:r>
              <w:rPr>
                <w:sz w:val="20"/>
              </w:rPr>
              <w:t xml:space="preserve"> ổ đĩa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Hỏng thật → mới cần fsck / restore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Guest ping được, port 22 mở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Vào bằng SSH lấy log, không cần dùng GUI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Bài học rút ra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Luôn `screenshotpng` trước khi kết luận VM hỏng.</w:t>
      </w:r>
      <w:r>
        <w:rPr>
          <w:sz w:val="21"/>
        </w:rPr>
        <w:t xml:space="preserve"> Mất 2 giây, tránh chạy </w:t>
      </w:r>
      <w:r>
        <w:rPr>
          <w:rFonts w:ascii="Courier New" w:hAnsi="Courier New"/>
          <w:color w:val="F05922"/>
          <w:sz w:val="21"/>
        </w:rPr>
        <w:t>fsck</w:t>
      </w:r>
      <w:r>
        <w:rPr>
          <w:sz w:val="21"/>
        </w:rPr>
        <w:t xml:space="preserve"> vô ích lên</w:t>
      </w:r>
    </w:p>
    <w:p>
      <w:pPr>
        <w:spacing w:after="80"/>
      </w:pPr>
      <w:r>
        <w:rPr>
          <w:sz w:val="21"/>
        </w:rPr>
        <w:t xml:space="preserve">filesystem đang khỏe (bản thân </w:t>
      </w:r>
      <w:r>
        <w:rPr>
          <w:rFonts w:ascii="Courier New" w:hAnsi="Courier New"/>
          <w:color w:val="F05922"/>
          <w:sz w:val="18"/>
        </w:rPr>
        <w:t>fsck</w:t>
      </w:r>
      <w:r>
        <w:rPr>
          <w:sz w:val="21"/>
        </w:rPr>
        <w:t xml:space="preserve"> sai cách mới là thứ làm hỏng dữ liệu).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guestproperty enumerate</w:t>
      </w:r>
      <w:r>
        <w:rPr>
          <w:sz w:val="21"/>
        </w:rPr>
        <w:t xml:space="preserve"> là "nhịp tim" của guest — có IP nghĩa là kernel + network stack đã chạy.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Backup file </w:t>
      </w:r>
      <w:r>
        <w:rPr>
          <w:rFonts w:ascii="Courier New" w:hAnsi="Courier New"/>
          <w:color w:val="F05922"/>
          <w:sz w:val="21"/>
        </w:rPr>
        <w:t>.vdi</w:t>
      </w:r>
      <w:r>
        <w:rPr>
          <w:sz w:val="21"/>
        </w:rPr>
        <w:t xml:space="preserve"> PHẢI làm khi VM </w:t>
      </w:r>
      <w:r>
        <w:rPr>
          <w:b/>
          <w:sz w:val="21"/>
        </w:rPr>
        <w:t>tắt hoàn toàn</w:t>
      </w:r>
      <w:r>
        <w:rPr>
          <w:sz w:val="21"/>
        </w:rPr>
        <w:t>. Nếu VM được bật giữa lúc copy, bản backup</w:t>
      </w:r>
    </w:p>
    <w:p>
      <w:pPr>
        <w:spacing w:after="80"/>
      </w:pPr>
      <w:r>
        <w:rPr>
          <w:sz w:val="21"/>
        </w:rPr>
        <w:t>không nhất quán (kích thước lệch, dữ liệu nửa vời) → coi như không dùng được để restore.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Mất điện đột ngột </w:t>
      </w:r>
      <w:r>
        <w:rPr>
          <w:b/>
          <w:sz w:val="21"/>
        </w:rPr>
        <w:t>không mặc định</w:t>
      </w:r>
      <w:r>
        <w:rPr>
          <w:sz w:val="21"/>
        </w:rPr>
        <w:t xml:space="preserve"> làm hỏng ext4 — journal ext4 xử lý được đa số trường hợp.</w:t>
      </w:r>
    </w:p>
    <w:p>
      <w:pPr>
        <w:spacing w:after="80"/>
      </w:pPr>
      <w:r>
        <w:rPr>
          <w:sz w:val="21"/>
        </w:rPr>
        <w:t xml:space="preserve">Chỉ can thiệp khi có bằng chứng lỗi cụ thể (remount read-only, lỗi I/O trong </w:t>
      </w:r>
      <w:r>
        <w:rPr>
          <w:rFonts w:ascii="Courier New" w:hAnsi="Courier New"/>
          <w:color w:val="F05922"/>
          <w:sz w:val="18"/>
        </w:rPr>
        <w:t>dmesg</w:t>
      </w:r>
      <w:r>
        <w:rPr>
          <w:sz w:val="21"/>
        </w:rPr>
        <w:t>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Liên quan</w:t>
      </w:r>
    </w:p>
    <w:p>
      <w:pPr>
        <w:pStyle w:val="ListBullet"/>
        <w:spacing w:after="20"/>
        <w:ind w:left="283"/>
      </w:pPr>
      <w:r>
        <w:rPr>
          <w:sz w:val="21"/>
        </w:rPr>
        <w:t>[[windows-tooling-powershell-encoding]]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