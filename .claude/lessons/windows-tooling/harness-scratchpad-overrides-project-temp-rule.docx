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windows-tooling</w:t>
      </w:r>
    </w:p>
    <w:p>
      <w:pPr>
        <w:spacing w:after="80"/>
      </w:pPr>
      <w:r>
        <w:rPr>
          <w:sz w:val="21"/>
        </w:rPr>
        <w:t>tags: [scratchpad, temp, claude-code-harness, system-prompt-conflict, gitignore]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2026-07-29</w:t>
      </w:r>
    </w:p>
    <w:p>
      <w:pPr>
        <w:spacing w:after="80"/>
      </w:pPr>
      <w:r>
        <w:rPr>
          <w:sz w:val="21"/>
        </w:rPr>
        <w:t>updated: 2026-07-29</w:t>
      </w:r>
    </w:p>
    <w:p>
      <w:pPr>
        <w:spacing w:after="80"/>
      </w:pPr>
      <w:r>
        <w:rPr>
          <w:sz w:val="21"/>
        </w:rPr>
        <w:t>project-origin: MolexAPP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Harness tự bơm "Scratchpad Directory" đè lên rule global cấm dùng temp hệ thống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Project </w:t>
      </w:r>
      <w:r>
        <w:rPr>
          <w:rFonts w:ascii="Courier New" w:hAnsi="Courier New"/>
          <w:color w:val="F05922"/>
          <w:sz w:val="18"/>
        </w:rPr>
        <w:t>MolexAPP</w:t>
      </w:r>
      <w:r>
        <w:rPr>
          <w:sz w:val="21"/>
        </w:rPr>
        <w:t xml:space="preserve"> đã có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sz w:val="21"/>
        </w:rPr>
        <w:t xml:space="preserve"> áp dụng bộ quy trình 17-agent KZTEK. Global CLAUDE.md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~/.claude/CLAUDE.md</w:t>
      </w:r>
      <w:r>
        <w:rPr>
          <w:sz w:val="21"/>
        </w:rPr>
        <w:t xml:space="preserve">) có rule bắt buộc: mọi file trung gian PHẢI ghi vào </w:t>
      </w:r>
      <w:r>
        <w:rPr>
          <w:rFonts w:ascii="Courier New" w:hAnsi="Courier New"/>
          <w:color w:val="F05922"/>
          <w:sz w:val="18"/>
        </w:rPr>
        <w:t>&lt;project&gt;/temp/&lt;ten_chuc_nang&gt;/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KHÔNG dùng temp hệ thống — "dù harness có gợi ý scratchpad path riêng".</w:t>
      </w:r>
    </w:p>
    <w:p>
      <w:pPr>
        <w:spacing w:after="80"/>
      </w:pPr>
      <w:r>
        <w:rPr>
          <w:sz w:val="21"/>
        </w:rPr>
        <w:t>Trong 1 phiên tải màn hình thiết kế qua Stitch MCP (curl HTML để lấy text thật thay vì đoán qua ảnh</w:t>
      </w:r>
    </w:p>
    <w:p>
      <w:pPr>
        <w:spacing w:after="80"/>
      </w:pPr>
      <w:r>
        <w:rPr>
          <w:sz w:val="21"/>
        </w:rPr>
        <w:t xml:space="preserve">thumbnail), agent vẫn </w:t>
      </w:r>
      <w:r>
        <w:rPr>
          <w:rFonts w:ascii="Courier New" w:hAnsi="Courier New"/>
          <w:color w:val="F05922"/>
          <w:sz w:val="18"/>
        </w:rPr>
        <w:t xml:space="preserve">curl -o ... </w:t>
      </w:r>
      <w:r>
        <w:rPr>
          <w:sz w:val="21"/>
        </w:rPr>
        <w:t xml:space="preserve"> thẳng vào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C:\Users\nguye\AppData\Local\Temp\claude\c--Users-nguye-Desktop-MolexAPP\&lt;uuid&gt;\scratchpad\stitch_screens\*.html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Không phải exception — là vi phạm quy trình im lặng: file trung gian nằm ngoài project, không audit được,</w:t>
      </w:r>
    </w:p>
    <w:p>
      <w:pPr>
        <w:spacing w:after="80"/>
      </w:pPr>
      <w:r>
        <w:rPr>
          <w:sz w:val="21"/>
        </w:rPr>
        <w:t xml:space="preserve">mất khi hệ thống dọn temp, và không nằm trong phạm vi </w:t>
      </w:r>
      <w:r>
        <w:rPr>
          <w:rFonts w:ascii="Courier New" w:hAnsi="Courier New"/>
          <w:color w:val="F05922"/>
          <w:sz w:val="18"/>
        </w:rPr>
        <w:t>.gitignore</w:t>
      </w:r>
      <w:r>
        <w:rPr>
          <w:sz w:val="21"/>
        </w:rPr>
        <w:t xml:space="preserve"> của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Claude Code harness </w:t>
      </w:r>
      <w:r>
        <w:rPr>
          <w:b/>
          <w:sz w:val="21"/>
        </w:rPr>
        <w:t>tự động chèn</w:t>
      </w:r>
      <w:r>
        <w:rPr>
          <w:sz w:val="21"/>
        </w:rPr>
        <w:t xml:space="preserve"> 1 khối </w:t>
      </w:r>
      <w:r>
        <w:rPr>
          <w:rFonts w:ascii="Courier New" w:hAnsi="Courier New"/>
          <w:color w:val="F05922"/>
          <w:sz w:val="18"/>
        </w:rPr>
        <w:t># Scratchpad Directory</w:t>
      </w:r>
      <w:r>
        <w:rPr>
          <w:sz w:val="21"/>
        </w:rPr>
        <w:t xml:space="preserve"> vào system prompt của MỌI</w:t>
      </w:r>
    </w:p>
    <w:p>
      <w:pPr>
        <w:spacing w:after="80"/>
      </w:pPr>
      <w:r>
        <w:rPr>
          <w:sz w:val="21"/>
        </w:rPr>
        <w:t>session/subagent (không do user yêu cầu), nói rõ: *"Always use this scratchpad directory for ALL</w:t>
      </w:r>
    </w:p>
    <w:p>
      <w:pPr>
        <w:spacing w:after="80"/>
      </w:pPr>
      <w:r>
        <w:rPr>
          <w:sz w:val="21"/>
        </w:rPr>
        <w:t>temporary file needs ... Only use /tmp if the user explicitly requests it."* Đây là instruction cấp hệ</w:t>
      </w:r>
    </w:p>
    <w:p>
      <w:pPr>
        <w:spacing w:after="80"/>
      </w:pPr>
      <w:r>
        <w:rPr>
          <w:sz w:val="21"/>
        </w:rPr>
        <w:t>thống, xuất hiện sẵn và rất tường minh.</w:t>
      </w:r>
    </w:p>
    <w:p>
      <w:pPr>
        <w:spacing w:after="80"/>
      </w:pPr>
      <w:r>
        <w:rPr>
          <w:sz w:val="21"/>
        </w:rPr>
        <w:t xml:space="preserve">Rule "cấm dùng scratchpad, bắt buộc </w:t>
      </w:r>
      <w:r>
        <w:rPr>
          <w:rFonts w:ascii="Courier New" w:hAnsi="Courier New"/>
          <w:color w:val="F05922"/>
          <w:sz w:val="18"/>
        </w:rPr>
        <w:t>temp/</w:t>
      </w:r>
      <w:r>
        <w:rPr>
          <w:sz w:val="21"/>
        </w:rPr>
        <w:t xml:space="preserve"> trong project" chỉ nằm trong global CLAUDE.md — có tác dụng</w:t>
      </w:r>
    </w:p>
    <w:p>
      <w:pPr>
        <w:spacing w:after="80"/>
      </w:pPr>
      <w:r>
        <w:rPr>
          <w:sz w:val="21"/>
        </w:rPr>
        <w:t>CHỈ KHI agent chủ động đọc và ưu tiên nó cao hơn khối scratchpad injected. Với các tác vụ "cảm giác phụ</w:t>
      </w:r>
    </w:p>
    <w:p>
      <w:pPr>
        <w:spacing w:after="80"/>
      </w:pPr>
      <w:r>
        <w:rPr>
          <w:sz w:val="21"/>
        </w:rPr>
        <w:t>trợ" (tải asset từ MCP tool ngoài như Stitch, không phải viết code trực tiếp), agent dễ không kích hoạt</w:t>
      </w:r>
    </w:p>
    <w:p>
      <w:pPr>
        <w:spacing w:after="80"/>
      </w:pPr>
      <w:r>
        <w:rPr>
          <w:sz w:val="21"/>
        </w:rPr>
        <w:t>lại việc áp rule CLAUDE.md và mặc định dùng ngay path harness đã cấp sẵn.</w:t>
      </w:r>
    </w:p>
    <w:p>
      <w:pPr>
        <w:spacing w:after="80"/>
      </w:pPr>
      <w:r>
        <w:rPr>
          <w:sz w:val="21"/>
        </w:rPr>
        <w:t xml:space="preserve">Kiểm tra thực tế xác nhận: project </w:t>
      </w:r>
      <w:r>
        <w:rPr>
          <w:rFonts w:ascii="Courier New" w:hAnsi="Courier New"/>
          <w:color w:val="F05922"/>
          <w:sz w:val="18"/>
        </w:rPr>
        <w:t>MolexAPP</w:t>
      </w:r>
      <w:r>
        <w:rPr>
          <w:sz w:val="21"/>
        </w:rPr>
        <w:t xml:space="preserve"> </w:t>
      </w:r>
      <w:r>
        <w:rPr>
          <w:b/>
          <w:sz w:val="21"/>
        </w:rPr>
        <w:t>chưa từng có</w:t>
      </w:r>
      <w:r>
        <w:rPr>
          <w:sz w:val="21"/>
        </w:rPr>
        <w:t xml:space="preserve"> thư mục </w:t>
      </w:r>
      <w:r>
        <w:rPr>
          <w:rFonts w:ascii="Courier New" w:hAnsi="Courier New"/>
          <w:color w:val="F05922"/>
          <w:sz w:val="18"/>
        </w:rPr>
        <w:t>temp/</w:t>
      </w:r>
      <w:r>
        <w:rPr>
          <w:sz w:val="21"/>
        </w:rPr>
        <w:t xml:space="preserve"> ở root và </w:t>
      </w:r>
      <w:r>
        <w:rPr>
          <w:rFonts w:ascii="Courier New" w:hAnsi="Courier New"/>
          <w:color w:val="F05922"/>
          <w:sz w:val="18"/>
        </w:rPr>
        <w:t>.gitignore</w:t>
      </w:r>
    </w:p>
    <w:p>
      <w:pPr>
        <w:spacing w:after="80"/>
      </w:pPr>
      <w:r>
        <w:rPr>
          <w:sz w:val="21"/>
        </w:rPr>
        <w:t xml:space="preserve">cũng chưa có dòng </w:t>
      </w:r>
      <w:r>
        <w:rPr>
          <w:rFonts w:ascii="Courier New" w:hAnsi="Courier New"/>
          <w:color w:val="F05922"/>
          <w:sz w:val="18"/>
        </w:rPr>
        <w:t>temp/</w:t>
      </w:r>
      <w:r>
        <w:rPr>
          <w:sz w:val="21"/>
        </w:rPr>
        <w:t xml:space="preserve"> — tức rule §16 (temp/ trong project) chưa từng được áp dụng cho project này,</w:t>
      </w:r>
    </w:p>
    <w:p>
      <w:pPr>
        <w:spacing w:after="80"/>
      </w:pPr>
      <w:r>
        <w:rPr>
          <w:sz w:val="21"/>
        </w:rPr>
        <w:t>không riêng gì phiên tải Stitch screens.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Đầu mỗi session/task mới trong project bất kỳ: kiểm tra </w:t>
      </w:r>
      <w:r>
        <w:rPr>
          <w:rFonts w:ascii="Courier New" w:hAnsi="Courier New"/>
          <w:color w:val="F05922"/>
          <w:sz w:val="21"/>
        </w:rPr>
        <w:t>Glob &lt;project&gt;/temp/</w:t>
      </w:r>
      <w:r>
        <w:rPr>
          <w:sz w:val="21"/>
        </w:rPr>
        <w:t xml:space="preserve"> — nếu chưa có, tạo</w:t>
      </w:r>
    </w:p>
    <w:p>
      <w:pPr>
        <w:spacing w:after="80"/>
      </w:pPr>
      <w:r>
        <w:rPr>
          <w:sz w:val="21"/>
        </w:rPr>
        <w:t xml:space="preserve">ngay </w:t>
      </w:r>
      <w:r>
        <w:rPr>
          <w:rFonts w:ascii="Courier New" w:hAnsi="Courier New"/>
          <w:color w:val="F05922"/>
          <w:sz w:val="18"/>
        </w:rPr>
        <w:t>temp/&lt;ten_chuc_nang&gt;/</w:t>
      </w:r>
      <w:r>
        <w:rPr>
          <w:sz w:val="21"/>
        </w:rPr>
        <w:t xml:space="preserve"> TRƯỚC khi làm bất kỳ thao tác tải/ghi file trung gian nào (kể cả qua</w:t>
      </w:r>
    </w:p>
    <w:p>
      <w:pPr>
        <w:spacing w:after="80"/>
      </w:pPr>
      <w:r>
        <w:rPr>
          <w:sz w:val="21"/>
        </w:rPr>
        <w:t>MCP tool ngoài như Stitch, không chỉ Bash/curl trực tiếp).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Không tin rằng có CLAUDE.md ở project = rule tự động được áp — vẫn phải tự nhắc lại trong đầu mỗi</w:t>
      </w:r>
    </w:p>
    <w:p>
      <w:pPr>
        <w:spacing w:after="80"/>
      </w:pPr>
      <w:r>
        <w:rPr>
          <w:sz w:val="21"/>
        </w:rPr>
        <w:t xml:space="preserve">khi thấy khối </w:t>
      </w:r>
      <w:r>
        <w:rPr>
          <w:rFonts w:ascii="Courier New" w:hAnsi="Courier New"/>
          <w:color w:val="F05922"/>
          <w:sz w:val="18"/>
        </w:rPr>
        <w:t>Scratchpad Directory</w:t>
      </w:r>
      <w:r>
        <w:rPr>
          <w:sz w:val="21"/>
        </w:rPr>
        <w:t xml:space="preserve"> xuất hiện trong system prompt: đó là gợi ý mặc định của harness,</w:t>
      </w:r>
    </w:p>
    <w:p>
      <w:pPr>
        <w:spacing w:after="80"/>
      </w:pPr>
      <w:r>
        <w:rPr>
          <w:sz w:val="21"/>
        </w:rPr>
        <w:t>KHÔNG phải lệnh override rule global.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Nếu phát hiện đã lỡ ghi ra scratchpad hệ thống mà vẫn cần giữ → di chuyển ngay vào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&lt;project&gt;/temp/&lt;ten_chuc_nang&gt;/</w:t>
      </w:r>
      <w:r>
        <w:rPr>
          <w:sz w:val="21"/>
        </w:rPr>
        <w:t xml:space="preserve"> trước khi tiếp tục dùng, không để lại ngoài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hệ thống tự chèn "Scratchpad Directory" → đối chiếu ngay với rule global CLAUDE.md của user,</w:t>
      </w:r>
    </w:p>
    <w:p>
      <w:pPr>
        <w:spacing w:after="80"/>
      </w:pPr>
      <w:r>
        <w:rPr>
          <w:sz w:val="21"/>
        </w:rPr>
        <w:t>KHÔNG mặc định dùng path đó cho project có CLAUDE.md.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</w:t>
      </w:r>
      <w:r>
        <w:rPr>
          <w:rFonts w:ascii="Courier New" w:hAnsi="Courier New"/>
          <w:color w:val="F05922"/>
          <w:sz w:val="21"/>
        </w:rPr>
        <w:t>curl -o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Write</w:t>
      </w:r>
      <w:r>
        <w:rPr>
          <w:sz w:val="21"/>
        </w:rPr>
        <w:t>, hay bất kỳ ghi file trung gian nào (kể cả xuất phát từ 1 MCP tool ngoài</w:t>
      </w:r>
    </w:p>
    <w:p>
      <w:pPr>
        <w:spacing w:after="80"/>
      </w:pPr>
      <w:r>
        <w:rPr>
          <w:sz w:val="21"/>
        </w:rPr>
        <w:t>như Stitch/Figma) → tự hỏi "đây có phải file trung gian của 1 project cụ thể không?" → nếu có,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temp/&lt;ten_chuc_nang&gt;/</w:t>
      </w:r>
      <w:r>
        <w:rPr>
          <w:sz w:val="21"/>
        </w:rPr>
        <w:t xml:space="preserve"> trong chính project đó.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Kiểm tra nhanh mỗi project mới: </w:t>
      </w:r>
      <w:r>
        <w:rPr>
          <w:rFonts w:ascii="Courier New" w:hAnsi="Courier New"/>
          <w:color w:val="F05922"/>
          <w:sz w:val="21"/>
        </w:rPr>
        <w:t>Glob &lt;project&gt;/temp/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grep temp/ &lt;project&gt;/.gitignore</w:t>
      </w:r>
      <w:r>
        <w:rPr>
          <w:sz w:val="21"/>
        </w:rPr>
        <w:t xml:space="preserve"> — thiếu 1</w:t>
      </w:r>
    </w:p>
    <w:p>
      <w:pPr>
        <w:spacing w:after="80"/>
      </w:pPr>
      <w:r>
        <w:rPr>
          <w:sz w:val="21"/>
        </w:rPr>
        <w:t>trong 2 là dấu hiệu rule chưa từng được áp dụng cho project này.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Rule "cấm scratchpad" trong CLAUDE.md không tự động thắng — nó cần agent chủ động nhớ và áp, vì</w:t>
      </w:r>
    </w:p>
    <w:p>
      <w:pPr>
        <w:spacing w:after="80"/>
      </w:pPr>
      <w:r>
        <w:rPr>
          <w:sz w:val="21"/>
        </w:rPr>
        <w:t>system-reminder scratchpad luôn xuất hiện lại ở mỗi phiên/mỗi subagent mới.</w:t>
      </w:r>
    </w:p>
    <w:p>
      <w:pPr>
        <w:pStyle w:val="ListBullet"/>
        <w:spacing w:after="20"/>
        <w:ind w:left="283"/>
      </w:pPr>
      <w:r>
        <w:rPr>
          <w:sz w:val="21"/>
        </w:rPr>
        <w:t>⚠️ Tác vụ qua MCP tool ngoài (Stitch, Figma, ...) dễ bị coi là "việc phụ", khiến agent quên áp rule</w:t>
      </w:r>
    </w:p>
    <w:p>
      <w:pPr>
        <w:spacing w:after="80"/>
      </w:pPr>
      <w:r>
        <w:rPr>
          <w:sz w:val="21"/>
        </w:rPr>
        <w:t>quản lý file của project chính — vẫn phải áp dụng y hệt như task code thông thường.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Rule gốc: </w:t>
      </w:r>
      <w:r>
        <w:rPr>
          <w:rFonts w:ascii="Courier New" w:hAnsi="Courier New"/>
          <w:color w:val="F05922"/>
          <w:sz w:val="21"/>
        </w:rPr>
        <w:t>~/.claude/CLAUDE.md</w:t>
      </w:r>
      <w:r>
        <w:rPr>
          <w:sz w:val="21"/>
        </w:rPr>
        <w:t xml:space="preserve"> mục "BẮT BUỘC: Thư mục Temp trong từng dự án"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MolexAPP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