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Bash heredoc thu gọn `\\` → `\` khiến chuỗi Python chứa đường dẫn Windows bị sai âm thầm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windows-tooling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Loại:</w:t>
      </w:r>
      <w:r>
        <w:rPr>
          <w:sz w:val="21"/>
        </w:rPr>
        <w:t xml:space="preserve"> Gotcha</w:t>
      </w:r>
    </w:p>
    <w:p>
      <w:pPr>
        <w:spacing w:after="80"/>
      </w:pPr>
      <w:r>
        <w:rPr>
          <w:b/>
          <w:sz w:val="21"/>
        </w:rPr>
        <w:t>Project gặp:</w:t>
      </w:r>
      <w:r>
        <w:rPr>
          <w:sz w:val="21"/>
        </w:rPr>
        <w:t xml:space="preserve"> iPGSv4 (sửa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CODE-GRAPH.md</w:t>
      </w:r>
      <w:r>
        <w:rPr>
          <w:sz w:val="21"/>
        </w:rPr>
        <w:t xml:space="preserve"> bằng script Python chạy qua Bash tool)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sz w:val="21"/>
        </w:rPr>
        <w:t xml:space="preserve">Chạy Python inline qua Bash tool để sửa đường dẫn Windows trong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 = s.replace('..\\..\\..\\5.BaseUI\\X.csproj', '$(Root)\\X.csproj')</w:t>
      </w:r>
    </w:p>
    <w:p>
      <w:pPr>
        <w:spacing w:after="80"/>
      </w:pPr>
      <w:r>
        <w:rPr>
          <w:sz w:val="21"/>
        </w:rPr>
        <w:t>Script báo thành công (</w:t>
      </w:r>
      <w:r>
        <w:rPr>
          <w:rFonts w:ascii="Courier New" w:hAnsi="Courier New"/>
          <w:color w:val="F05922"/>
          <w:sz w:val="18"/>
        </w:rPr>
        <w:t>print('ok')</w:t>
      </w:r>
      <w:r>
        <w:rPr>
          <w:sz w:val="21"/>
        </w:rPr>
        <w:t xml:space="preserve">) nhưng </w:t>
      </w:r>
      <w:r>
        <w:rPr>
          <w:b/>
          <w:sz w:val="21"/>
        </w:rPr>
        <w:t>file không đổi gì</w:t>
      </w:r>
      <w:r>
        <w:rPr>
          <w:sz w:val="21"/>
        </w:rPr>
        <w:t>. Regex tương đương cũng không khớp.</w:t>
      </w:r>
    </w:p>
    <w:p>
      <w:pPr>
        <w:spacing w:after="80"/>
      </w:pPr>
      <w:r>
        <w:rPr>
          <w:sz w:val="21"/>
        </w:rPr>
        <w:t xml:space="preserve">Lần thứ hai, cùng nguyên nhân nhưng biểu hiện khác: ghi Markdown có </w:t>
      </w:r>
      <w:r>
        <w:rPr>
          <w:rFonts w:ascii="Courier New" w:hAnsi="Courier New"/>
          <w:color w:val="F05922"/>
          <w:sz w:val="18"/>
        </w:rPr>
        <w:t>$(KztekCodeRoot)\5.BaseUI</w:t>
      </w:r>
      <w:r>
        <w:rPr>
          <w:sz w:val="21"/>
        </w:rPr>
        <w:t xml:space="preserve"> → file sinh ra chứa </w:t>
      </w:r>
      <w:r>
        <w:rPr>
          <w:b/>
          <w:sz w:val="21"/>
        </w:rPr>
        <w:t>ký tự điều khiển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grep</w:t>
      </w:r>
      <w:r>
        <w:rPr>
          <w:sz w:val="21"/>
        </w:rPr>
        <w:t xml:space="preserve"> báo </w:t>
      </w:r>
      <w:r>
        <w:rPr>
          <w:rFonts w:ascii="Courier New" w:hAnsi="Courier New"/>
          <w:color w:val="F05922"/>
          <w:sz w:val="18"/>
        </w:rPr>
        <w:t>Binary file matches</w:t>
      </w:r>
      <w:r>
        <w:rPr>
          <w:sz w:val="21"/>
        </w:rPr>
        <w:t>, và converter DOCX chết với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All strings must be XML compatible: ... no NULL bytes or control characters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 xml:space="preserve">Heredoc của Bash tool </w:t>
      </w:r>
      <w:r>
        <w:rPr>
          <w:b/>
          <w:sz w:val="21"/>
        </w:rPr>
        <w:t>thu gọn `\\` thành `\`</w:t>
      </w:r>
      <w:r>
        <w:rPr>
          <w:sz w:val="21"/>
        </w:rPr>
        <w:t xml:space="preserve"> trước khi Python nhận source. Sau đó Python đọc </w:t>
      </w:r>
      <w:r>
        <w:rPr>
          <w:rFonts w:ascii="Courier New" w:hAnsi="Courier New"/>
          <w:color w:val="F05922"/>
          <w:sz w:val="18"/>
        </w:rPr>
        <w:t>'\5'</w:t>
      </w:r>
      <w:r>
        <w:rPr>
          <w:sz w:val="21"/>
        </w:rPr>
        <w:t xml:space="preserve"> như </w:t>
      </w:r>
      <w:r>
        <w:rPr>
          <w:b/>
          <w:sz w:val="21"/>
        </w:rPr>
        <w:t>escape bát phân</w:t>
      </w:r>
      <w:r>
        <w:rPr>
          <w:sz w:val="21"/>
        </w:rPr>
        <w:t xml:space="preserve"> → ký tự </w:t>
      </w:r>
      <w:r>
        <w:rPr>
          <w:rFonts w:ascii="Courier New" w:hAnsi="Courier New"/>
          <w:color w:val="F05922"/>
          <w:sz w:val="18"/>
        </w:rPr>
        <w:t>\x05</w:t>
      </w:r>
      <w:r>
        <w:rPr>
          <w:sz w:val="21"/>
        </w:rPr>
        <w:t xml:space="preserve">. Tương tự </w:t>
      </w:r>
      <w:r>
        <w:rPr>
          <w:rFonts w:ascii="Courier New" w:hAnsi="Courier New"/>
          <w:color w:val="F05922"/>
          <w:sz w:val="18"/>
        </w:rPr>
        <w:t>\1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\x01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\0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\x00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Nghĩa là chuỗi </w:t>
      </w:r>
      <w:r>
        <w:rPr>
          <w:rFonts w:ascii="Courier New" w:hAnsi="Courier New"/>
          <w:color w:val="F05922"/>
          <w:sz w:val="18"/>
        </w:rPr>
        <w:t>'..\\5.BaseUI'</w:t>
      </w:r>
      <w:r>
        <w:rPr>
          <w:sz w:val="21"/>
        </w:rPr>
        <w:t xml:space="preserve"> viết trong heredoc đến Python thành </w:t>
      </w:r>
      <w:r>
        <w:rPr>
          <w:rFonts w:ascii="Courier New" w:hAnsi="Courier New"/>
          <w:color w:val="F05922"/>
          <w:sz w:val="18"/>
        </w:rPr>
        <w:t>'..\5.BaseUI'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..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\x05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.BaseUI</w:t>
      </w:r>
      <w:r>
        <w:rPr>
          <w:sz w:val="21"/>
        </w:rPr>
        <w:t>. Không khớp gì cả, và nếu đem ghi ra file thì file nhiễm ký tự điều khiển.</w:t>
      </w:r>
    </w:p>
    <w:p>
      <w:pPr>
        <w:spacing w:after="80"/>
      </w:pPr>
      <w:r>
        <w:rPr>
          <w:sz w:val="21"/>
        </w:rPr>
        <w:t>Cách nhận ra nhanh: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replace()</w:t>
      </w:r>
      <w:r>
        <w:rPr>
          <w:sz w:val="21"/>
        </w:rPr>
        <w:t xml:space="preserve"> "chạy mà không đổi gì" trên chuỗi có </w:t>
      </w:r>
      <w:r>
        <w:rPr>
          <w:rFonts w:ascii="Courier New" w:hAnsi="Courier New"/>
          <w:color w:val="F05922"/>
          <w:sz w:val="21"/>
        </w:rPr>
        <w:t>\\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đột nhiên báo </w:t>
      </w:r>
      <w:r>
        <w:rPr>
          <w:rFonts w:ascii="Courier New" w:hAnsi="Courier New"/>
          <w:color w:val="F05922"/>
          <w:sz w:val="21"/>
        </w:rPr>
        <w:t>Binary file ... matches</w:t>
      </w:r>
      <w:r>
        <w:rPr>
          <w:sz w:val="21"/>
        </w:rPr>
        <w:t xml:space="preserve"> với file text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repr()</w:t>
      </w:r>
      <w:r>
        <w:rPr>
          <w:sz w:val="21"/>
        </w:rPr>
        <w:t xml:space="preserve"> cho ra </w:t>
      </w:r>
      <w:r>
        <w:rPr>
          <w:rFonts w:ascii="Courier New" w:hAnsi="Courier New"/>
          <w:color w:val="F05922"/>
          <w:sz w:val="21"/>
        </w:rPr>
        <w:t>\x05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\x01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\x00</w:t>
      </w:r>
      <w:r>
        <w:rPr>
          <w:sz w:val="21"/>
        </w:rPr>
        <w:t xml:space="preserve"> ở đúng chỗ đáng lẽ là </w:t>
      </w:r>
      <w:r>
        <w:rPr>
          <w:rFonts w:ascii="Courier New" w:hAnsi="Courier New"/>
          <w:color w:val="F05922"/>
          <w:sz w:val="21"/>
        </w:rPr>
        <w:t>\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xử lý</w:t>
      </w:r>
    </w:p>
    <w:p>
      <w:pPr>
        <w:spacing w:after="80"/>
      </w:pPr>
      <w:r>
        <w:rPr>
          <w:sz w:val="21"/>
        </w:rPr>
        <w:t xml:space="preserve">Không viết backslash literal trong Python source chạy qua heredoc. Dựng từ </w:t>
      </w:r>
      <w:r>
        <w:rPr>
          <w:rFonts w:ascii="Courier New" w:hAnsi="Courier New"/>
          <w:color w:val="F05922"/>
          <w:sz w:val="18"/>
        </w:rPr>
        <w:t>chr(92)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BS = chr(92)</w:t>
        <w:br/>
        <w:t>s = s.replace('..' + BS + '5.BaseUI', '$(Root)' + BS + '5.BaseUI')</w:t>
        <w:br/>
        <w:br/>
        <w:t># regex:</w:t>
        <w:br/>
        <w:t>import re</w:t>
        <w:br/>
        <w:t>pat = re.compile(r'(?:\.\.[' + BS + BS + r'/])+5\.BaseUI')</w:t>
      </w:r>
    </w:p>
    <w:p>
      <w:pPr>
        <w:spacing w:after="80"/>
      </w:pPr>
      <w:r>
        <w:rPr>
          <w:sz w:val="21"/>
        </w:rPr>
        <w:t xml:space="preserve">Hoặc tránh hẳn: dùng tool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cho file có đường dẫn Windows, chỉ dùng script khi thao tác hàng loạt.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Kiểm chứng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raw = open(path,'rb').read()</w:t>
        <w:br/>
        <w:t>print([hex(b) for b in raw if b &lt; 0x09 or 0x0b &lt;= b &lt;= 0x0c or 0x0e &lt;= b &lt;= 0x1f])</w:t>
      </w:r>
    </w:p>
    <w:p>
      <w:pPr>
        <w:spacing w:after="80"/>
      </w:pPr>
      <w:r>
        <w:rPr>
          <w:sz w:val="21"/>
        </w:rPr>
        <w:t>Danh sách rỗng = sạch. Chạy ngay sau khi script ghi file, trước khi commit hoặc convert DOCX/PDF.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Bài học</w:t>
      </w:r>
    </w:p>
    <w:p>
      <w:pPr>
        <w:spacing w:after="80"/>
      </w:pPr>
      <w:r>
        <w:rPr>
          <w:sz w:val="21"/>
        </w:rPr>
        <w:t xml:space="preserve">Với mọi script inline qua heredoc mà nội dung có đường dẫn Windows: </w:t>
      </w:r>
      <w:r>
        <w:rPr>
          <w:b/>
          <w:sz w:val="21"/>
        </w:rPr>
        <w:t>luôn kiểm lại file sau khi ghi</w:t>
      </w:r>
      <w:r>
        <w:rPr>
          <w:sz w:val="21"/>
        </w:rPr>
        <w:t xml:space="preserve">, đừng tin </w:t>
      </w:r>
      <w:r>
        <w:rPr>
          <w:rFonts w:ascii="Courier New" w:hAnsi="Courier New"/>
          <w:color w:val="F05922"/>
          <w:sz w:val="18"/>
        </w:rPr>
        <w:t>print('ok')</w:t>
      </w:r>
      <w:r>
        <w:rPr>
          <w:sz w:val="21"/>
        </w:rPr>
        <w:t>. Script báo thành công vẫn có thể vừa ghi ký tự rác vào file.</w:t>
      </w:r>
    </w:p>
    <w:p>
      <w:pPr>
        <w:spacing w:after="80"/>
      </w:pPr>
      <w:r>
        <w:rPr>
          <w:sz w:val="21"/>
        </w:rPr>
        <w:t>Liên quan: [[powershell-vietnamese-bom-parse-error]]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