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windows-tooling</w:t>
      </w:r>
    </w:p>
    <w:p>
      <w:pPr>
        <w:spacing w:after="80"/>
      </w:pPr>
      <w:r>
        <w:rPr>
          <w:sz w:val="21"/>
        </w:rPr>
        <w:t>tags: [powershell, encoding, bom, utf-8, tieng-viet, parser-error]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2026-07-25</w:t>
      </w:r>
    </w:p>
    <w:p>
      <w:pPr>
        <w:spacing w:after="80"/>
      </w:pPr>
      <w:r>
        <w:rPr>
          <w:sz w:val="21"/>
        </w:rPr>
        <w:t>updated: 2026-07-25</w:t>
      </w:r>
    </w:p>
    <w:p>
      <w:pPr>
        <w:spacing w:after="80"/>
      </w:pPr>
      <w:r>
        <w:rPr>
          <w:sz w:val="21"/>
        </w:rPr>
        <w:t>project-origin: claude (repo config KZTEK)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PowerShell 5.1 đọc `.ps1` không BOM theo ANSI → chữ Việt làm parser báo lỗi sai hướng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Viết </w:t>
      </w:r>
      <w:r>
        <w:rPr>
          <w:rFonts w:ascii="Courier New" w:hAnsi="Courier New"/>
          <w:color w:val="F05922"/>
          <w:sz w:val="18"/>
        </w:rPr>
        <w:t>scripts/link-global.ps1</w:t>
      </w:r>
      <w:r>
        <w:rPr>
          <w:sz w:val="21"/>
        </w:rPr>
        <w:t xml:space="preserve"> (script tạo junction đưa config KZTEK lên user-level scope).</w:t>
      </w:r>
    </w:p>
    <w:p>
      <w:pPr>
        <w:spacing w:after="80"/>
      </w:pPr>
      <w:r>
        <w:rPr>
          <w:sz w:val="21"/>
        </w:rPr>
        <w:t xml:space="preserve">File được tạo bằng tool </w:t>
      </w:r>
      <w:r>
        <w:rPr>
          <w:rFonts w:ascii="Courier New" w:hAnsi="Courier New"/>
          <w:color w:val="F05922"/>
          <w:sz w:val="18"/>
        </w:rPr>
        <w:t>Write</w:t>
      </w:r>
      <w:r>
        <w:rPr>
          <w:sz w:val="21"/>
        </w:rPr>
        <w:t xml:space="preserve"> của Claude Code → UTF-8 </w:t>
      </w:r>
      <w:r>
        <w:rPr>
          <w:b/>
          <w:sz w:val="21"/>
        </w:rPr>
        <w:t>không có BOM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Trong script có dùng chữ Việt ở cả comment, chuỗi hiển thị, </w:t>
      </w:r>
      <w:r>
        <w:rPr>
          <w:b/>
          <w:sz w:val="21"/>
        </w:rPr>
        <w:t>và key hashtable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$results += [pscustomobject]@{ Link = $name; Trạng_thái = $status 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Chạy </w:t>
      </w:r>
      <w:r>
        <w:rPr>
          <w:rFonts w:ascii="Courier New" w:hAnsi="Courier New"/>
          <w:color w:val="F05922"/>
          <w:sz w:val="18"/>
        </w:rPr>
        <w:t>powershell -ExecutionPolicy Bypass -File scripts\link-global.ps1</w:t>
      </w:r>
      <w:r>
        <w:rPr>
          <w:sz w:val="21"/>
        </w:rPr>
        <w:t xml:space="preserve"> → hàng loạt lỗi parser</w:t>
      </w:r>
    </w:p>
    <w:p>
      <w:pPr>
        <w:spacing w:after="80"/>
      </w:pPr>
      <w:r>
        <w:rPr>
          <w:sz w:val="21"/>
        </w:rPr>
        <w:t xml:space="preserve">trỏ vào những dòng </w:t>
      </w:r>
      <w:r>
        <w:rPr>
          <w:b/>
          <w:sz w:val="21"/>
        </w:rPr>
        <w:t>hoàn toàn bình thường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At link-global.ps1:134 char:58</w:t>
        <w:br/>
        <w:t>+   $results += [pscustomobject]@{ Link = $name; Tráº¡ng_thÃ¡i =  ...</w:t>
        <w:br/>
        <w:t>+                                                    ~</w:t>
        <w:br/>
        <w:t>Missing '=' operator after key in hash literal.</w:t>
        <w:br/>
        <w:t>At link-global.ps1:212 char:80</w:t>
        <w:br/>
        <w:t>The string is missing the terminator: ".</w:t>
        <w:br/>
        <w:t>At link-global.ps1:122 char:18</w:t>
        <w:br/>
        <w:t>Missing closing '}' in statement block or type definition.</w:t>
      </w:r>
    </w:p>
    <w:p>
      <w:pPr>
        <w:spacing w:after="80"/>
      </w:pPr>
      <w:r>
        <w:rPr>
          <w:sz w:val="21"/>
        </w:rPr>
        <w:t xml:space="preserve">Điểm nguy hiểm: thông báo lỗi nói về </w:t>
      </w:r>
      <w:r>
        <w:rPr>
          <w:b/>
          <w:sz w:val="21"/>
        </w:rPr>
        <w:t>thiếu `=`, thiếu `}`, thiếu dấu `"`</w:t>
      </w:r>
      <w:r>
        <w:rPr>
          <w:sz w:val="21"/>
        </w:rPr>
        <w:t xml:space="preserve"> — đọc xong sẽ đi</w:t>
      </w:r>
    </w:p>
    <w:p>
      <w:pPr>
        <w:spacing w:after="80"/>
      </w:pPr>
      <w:r>
        <w:rPr>
          <w:sz w:val="21"/>
        </w:rPr>
        <w:t>soát ngoặc và dấu bằng, trong khi cú pháp vốn đã đúng 100%. Dấu hiệu nhận biết thật nằm ở</w:t>
      </w:r>
    </w:p>
    <w:p>
      <w:pPr>
        <w:spacing w:after="80"/>
      </w:pPr>
      <w:r>
        <w:rPr>
          <w:sz w:val="21"/>
        </w:rPr>
        <w:t xml:space="preserve">chuỗi echo lại: </w:t>
      </w:r>
      <w:r>
        <w:rPr>
          <w:rFonts w:ascii="Courier New" w:hAnsi="Courier New"/>
          <w:color w:val="F05922"/>
          <w:sz w:val="18"/>
        </w:rPr>
        <w:t>Tráº¡ng_thÃ¡i</w:t>
      </w:r>
      <w:r>
        <w:rPr>
          <w:sz w:val="21"/>
        </w:rPr>
        <w:t xml:space="preserve"> (mojibake), không phải </w:t>
      </w:r>
      <w:r>
        <w:rPr>
          <w:rFonts w:ascii="Courier New" w:hAnsi="Courier New"/>
          <w:color w:val="F05922"/>
          <w:sz w:val="18"/>
        </w:rPr>
        <w:t>Trạng_thái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</w:t>
      </w:r>
    </w:p>
    <w:p>
      <w:pPr>
        <w:spacing w:after="80"/>
      </w:pPr>
      <w:r>
        <w:rPr>
          <w:sz w:val="21"/>
        </w:rPr>
        <w:t>**Windows PowerShell 5.1 (</w:t>
      </w:r>
      <w:r>
        <w:rPr>
          <w:rFonts w:ascii="Courier New" w:hAnsi="Courier New"/>
          <w:color w:val="F05922"/>
          <w:sz w:val="18"/>
        </w:rPr>
        <w:t>powershell.exe</w:t>
      </w:r>
      <w:r>
        <w:rPr>
          <w:sz w:val="21"/>
        </w:rPr>
        <w:t xml:space="preserve">) mặc định đọc file </w:t>
      </w:r>
      <w:r>
        <w:rPr>
          <w:rFonts w:ascii="Courier New" w:hAnsi="Courier New"/>
          <w:color w:val="F05922"/>
          <w:sz w:val="18"/>
        </w:rPr>
        <w:t>.ps1</w:t>
      </w:r>
      <w:r>
        <w:rPr>
          <w:sz w:val="21"/>
        </w:rPr>
        <w:t xml:space="preserve"> không có BOM theo codepage</w:t>
      </w:r>
    </w:p>
    <w:p>
      <w:pPr>
        <w:spacing w:after="80"/>
      </w:pPr>
      <w:r>
        <w:rPr>
          <w:sz w:val="21"/>
        </w:rPr>
        <w:t>ANSI (Windows-1252), KHÔNG phải UTF-8.**</w:t>
      </w:r>
    </w:p>
    <w:p>
      <w:pPr>
        <w:spacing w:after="80"/>
      </w:pPr>
      <w:r>
        <w:rPr>
          <w:sz w:val="21"/>
        </w:rPr>
        <w:t>Chữ Việt là ký tự nhiều byte trong UTF-8. Khi bị giải mã theo Windows-1252, mỗi byte thành một</w:t>
      </w:r>
    </w:p>
    <w:p>
      <w:pPr>
        <w:spacing w:after="80"/>
      </w:pPr>
      <w:r>
        <w:rPr>
          <w:sz w:val="21"/>
        </w:rPr>
        <w:t xml:space="preserve">ký tự riêng → </w:t>
      </w:r>
      <w:r>
        <w:rPr>
          <w:rFonts w:ascii="Courier New" w:hAnsi="Courier New"/>
          <w:color w:val="F05922"/>
          <w:sz w:val="18"/>
        </w:rPr>
        <w:t>ạ</w:t>
      </w:r>
      <w:r>
        <w:rPr>
          <w:sz w:val="21"/>
        </w:rPr>
        <w:t xml:space="preserve"> (0xE1 0xBA 0xA1) thành </w:t>
      </w:r>
      <w:r>
        <w:rPr>
          <w:rFonts w:ascii="Courier New" w:hAnsi="Courier New"/>
          <w:color w:val="F05922"/>
          <w:sz w:val="18"/>
        </w:rPr>
        <w:t>áº¡</w:t>
      </w:r>
      <w:r>
        <w:rPr>
          <w:sz w:val="21"/>
        </w:rPr>
        <w:t>. Ký tự rác này không hợp lệ làm identifier</w:t>
      </w:r>
    </w:p>
    <w:p>
      <w:pPr>
        <w:spacing w:after="80"/>
      </w:pPr>
      <w:r>
        <w:rPr>
          <w:sz w:val="21"/>
        </w:rPr>
        <w:t>→ parser vỡ token → sinh ra chuỗi lỗi vô nghĩa lan ra các dòng sau.</w:t>
      </w:r>
    </w:p>
    <w:p>
      <w:pPr>
        <w:spacing w:after="80"/>
      </w:pPr>
      <w:r>
        <w:rPr>
          <w:sz w:val="21"/>
        </w:rPr>
        <w:t>PowerShell 7+ (</w:t>
      </w:r>
      <w:r>
        <w:rPr>
          <w:rFonts w:ascii="Courier New" w:hAnsi="Courier New"/>
          <w:color w:val="F05922"/>
          <w:sz w:val="18"/>
        </w:rPr>
        <w:t>pwsh.exe</w:t>
      </w:r>
      <w:r>
        <w:rPr>
          <w:sz w:val="21"/>
        </w:rPr>
        <w:t xml:space="preserve">) mặc định UTF-8 nên </w:t>
      </w:r>
      <w:r>
        <w:rPr>
          <w:b/>
          <w:sz w:val="21"/>
        </w:rPr>
        <w:t>không</w:t>
      </w:r>
      <w:r>
        <w:rPr>
          <w:sz w:val="21"/>
        </w:rPr>
        <w:t xml:space="preserve"> bị. Đây là lý do lỗi chỉ xuất hiện</w:t>
      </w:r>
    </w:p>
    <w:p>
      <w:pPr>
        <w:spacing w:after="80"/>
      </w:pPr>
      <w:r>
        <w:rPr>
          <w:sz w:val="21"/>
        </w:rPr>
        <w:t>trên môi trường 5.1.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Làm </w:t>
      </w:r>
      <w:r>
        <w:rPr>
          <w:b/>
          <w:sz w:val="21"/>
        </w:rPr>
        <w:t>cả hai</w:t>
      </w:r>
      <w:r>
        <w:rPr>
          <w:sz w:val="21"/>
        </w:rPr>
        <w:t>, không chỉ một:</w:t>
      </w:r>
    </w:p>
    <w:p>
      <w:pPr>
        <w:spacing w:after="80"/>
      </w:pPr>
      <w:r>
        <w:rPr>
          <w:b/>
          <w:sz w:val="21"/>
        </w:rPr>
        <w:t>1. Không dùng chữ Việt trong identifier</w:t>
      </w:r>
      <w:r>
        <w:rPr>
          <w:sz w:val="21"/>
        </w:rPr>
        <w:t xml:space="preserve"> (tên biến, key hashtable, tên property).</w:t>
      </w:r>
    </w:p>
    <w:p>
      <w:pPr>
        <w:spacing w:after="80"/>
      </w:pPr>
      <w:r>
        <w:rPr>
          <w:sz w:val="21"/>
        </w:rPr>
        <w:t>Chỉ dùng chữ Việt trong comment và chuỗi hiển thị.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SAI</w:t>
        <w:br/>
        <w:t>$results += [pscustomobject]@{ Link = $name; Trạng_thái = $status }</w:t>
        <w:br/>
        <w:t># ĐÚNG</w:t>
        <w:br/>
        <w:t>$results += [pscustomobject]@{ Link = $name; Status = $status }</w:t>
      </w:r>
    </w:p>
    <w:p>
      <w:pPr>
        <w:spacing w:after="80"/>
      </w:pPr>
      <w:r>
        <w:rPr>
          <w:b/>
          <w:sz w:val="21"/>
        </w:rPr>
        <w:t>2. Lưu file `.ps1` có UTF-8 BOM</w:t>
      </w:r>
      <w:r>
        <w:rPr>
          <w:sz w:val="21"/>
        </w:rPr>
        <w:t xml:space="preserve"> để comment/chuỗi tiếng Việt hiển thị đúng khi chạy: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 = 'scripts/link-global.ps1'</w:t>
        <w:br/>
        <w:t>raw = open(p, 'rb').read()</w:t>
        <w:br/>
        <w:t>if not raw.startswith(b'\xef\xbb\xbf'):</w:t>
        <w:br/>
        <w:t xml:space="preserve">    open(p, 'wb').write(b'\xef\xbb\xbf' + raw)</w:t>
      </w:r>
    </w:p>
    <w:p>
      <w:pPr>
        <w:spacing w:after="80"/>
      </w:pPr>
      <w:r>
        <w:rPr>
          <w:sz w:val="21"/>
        </w:rPr>
        <w:t xml:space="preserve">Kiểm tra đã có BOM: </w:t>
      </w:r>
      <w:r>
        <w:rPr>
          <w:rFonts w:ascii="Courier New" w:hAnsi="Courier New"/>
          <w:color w:val="F05922"/>
          <w:sz w:val="18"/>
        </w:rPr>
        <w:t>head -c 6 file.ps1 | xxd</w:t>
      </w:r>
      <w:r>
        <w:rPr>
          <w:sz w:val="21"/>
        </w:rPr>
        <w:t xml:space="preserve"> → phải thấy </w:t>
      </w:r>
      <w:r>
        <w:rPr>
          <w:rFonts w:ascii="Courier New" w:hAnsi="Courier New"/>
          <w:color w:val="F05922"/>
          <w:sz w:val="18"/>
        </w:rPr>
        <w:t>efbb bf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Ghi </w:t>
      </w:r>
      <w:r>
        <w:rPr>
          <w:b/>
          <w:sz w:val="21"/>
        </w:rPr>
        <w:t>bất kỳ</w:t>
      </w:r>
      <w:r>
        <w:rPr>
          <w:sz w:val="21"/>
        </w:rPr>
        <w:t xml:space="preserve"> file </w:t>
      </w:r>
      <w:r>
        <w:rPr>
          <w:rFonts w:ascii="Courier New" w:hAnsi="Courier New"/>
          <w:color w:val="F05922"/>
          <w:sz w:val="21"/>
        </w:rPr>
        <w:t>.ps1</w:t>
      </w:r>
      <w:r>
        <w:rPr>
          <w:sz w:val="21"/>
        </w:rPr>
        <w:t xml:space="preserve"> có tiếng Việt bằng tool </w:t>
      </w:r>
      <w:r>
        <w:rPr>
          <w:rFonts w:ascii="Courier New" w:hAnsi="Courier New"/>
          <w:color w:val="F05922"/>
          <w:sz w:val="21"/>
        </w:rPr>
        <w:t>Write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Edit</w:t>
      </w:r>
      <w:r>
        <w:rPr>
          <w:sz w:val="21"/>
        </w:rPr>
        <w:t xml:space="preserve"> → thêm BOM ngay sau đó,</w:t>
      </w:r>
    </w:p>
    <w:p>
      <w:pPr>
        <w:spacing w:after="80"/>
      </w:pPr>
      <w:r>
        <w:rPr>
          <w:sz w:val="21"/>
        </w:rPr>
        <w:t>trước khi chạy lần đầu.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Thấy lỗi PowerShell dạng </w:t>
      </w:r>
      <w:r>
        <w:rPr>
          <w:rFonts w:ascii="Courier New" w:hAnsi="Courier New"/>
          <w:color w:val="F05922"/>
          <w:sz w:val="21"/>
        </w:rPr>
        <w:t>Missing '=' operator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missing the terminator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Missing closing '}'</w:t>
      </w:r>
    </w:p>
    <w:p>
      <w:pPr>
        <w:spacing w:after="80"/>
      </w:pPr>
      <w:r>
        <w:rPr>
          <w:sz w:val="21"/>
        </w:rPr>
        <w:t xml:space="preserve">mà cú pháp trông đúng → </w:t>
      </w:r>
      <w:r>
        <w:rPr>
          <w:b/>
          <w:sz w:val="21"/>
        </w:rPr>
        <w:t>kiểm tra encoding trước</w:t>
      </w:r>
      <w:r>
        <w:rPr>
          <w:sz w:val="21"/>
        </w:rPr>
        <w:t>, đừng soát cú pháp. Nhìn dòng echo lại</w:t>
      </w:r>
    </w:p>
    <w:p>
      <w:pPr>
        <w:spacing w:after="80"/>
      </w:pPr>
      <w:r>
        <w:rPr>
          <w:sz w:val="21"/>
        </w:rPr>
        <w:t>trong thông báo lỗi: có mojibake (</w:t>
      </w:r>
      <w:r>
        <w:rPr>
          <w:rFonts w:ascii="Courier New" w:hAnsi="Courier New"/>
          <w:color w:val="F05922"/>
          <w:sz w:val="18"/>
        </w:rPr>
        <w:t>Ã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áº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Ä</w:t>
      </w:r>
      <w:r>
        <w:rPr>
          <w:sz w:val="21"/>
        </w:rPr>
        <w:t>) là xác nhận.</w:t>
      </w:r>
    </w:p>
    <w:p>
      <w:pPr>
        <w:pStyle w:val="ListBullet"/>
        <w:spacing w:after="20"/>
        <w:ind w:left="283"/>
      </w:pPr>
      <w:r>
        <w:rPr>
          <w:sz w:val="21"/>
        </w:rPr>
        <w:t>Nguyên tắc chung: identifier chỉ ASCII, tiếng Việt chỉ ở comment/chuỗi.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Set-Content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Add-Content</w:t>
      </w:r>
      <w:r>
        <w:rPr>
          <w:sz w:val="21"/>
        </w:rPr>
        <w:t xml:space="preserve"> của PowerShell 5.1 mặc định ghi </w:t>
      </w:r>
      <w:r>
        <w:rPr>
          <w:b/>
          <w:sz w:val="21"/>
        </w:rPr>
        <w:t>ANSI</w:t>
      </w:r>
      <w:r>
        <w:rPr>
          <w:sz w:val="21"/>
        </w:rPr>
        <w:t xml:space="preserve"> — dùng để "sửa lại"</w:t>
      </w:r>
    </w:p>
    <w:p>
      <w:pPr>
        <w:spacing w:after="80"/>
      </w:pPr>
      <w:r>
        <w:rPr>
          <w:sz w:val="21"/>
        </w:rPr>
        <w:t xml:space="preserve">file sẽ làm hỏng thêm. Phải </w:t>
      </w:r>
      <w:r>
        <w:rPr>
          <w:rFonts w:ascii="Courier New" w:hAnsi="Courier New"/>
          <w:color w:val="F05922"/>
          <w:sz w:val="18"/>
        </w:rPr>
        <w:t>Out-File -Encoding utf8</w:t>
      </w:r>
      <w:r>
        <w:rPr>
          <w:sz w:val="21"/>
        </w:rPr>
        <w:t xml:space="preserve"> (5.1 ghi kèm BOM) hoặc ghi BOM bằng Python.</w:t>
      </w:r>
    </w:p>
    <w:p>
      <w:pPr>
        <w:pStyle w:val="ListBullet"/>
        <w:spacing w:after="20"/>
        <w:ind w:left="283"/>
      </w:pPr>
      <w:r>
        <w:rPr>
          <w:sz w:val="21"/>
        </w:rPr>
        <w:t>⚠️ Lỗi báo ở dòng 134 nhưng ký tự Việt đầu tiên có thể ở dòng 2 — parser chỉ vỡ khi ký tự rác</w:t>
      </w:r>
    </w:p>
    <w:p>
      <w:pPr>
        <w:spacing w:after="80"/>
      </w:pPr>
      <w:r>
        <w:rPr>
          <w:sz w:val="21"/>
        </w:rPr>
        <w:t>rơi vào vị trí cú pháp quan trọng (như key hashtable). Đừng tin số dòng trong thông báo lỗi.</w:t>
      </w:r>
    </w:p>
    <w:p>
      <w:pPr>
        <w:pStyle w:val="ListBullet"/>
        <w:spacing w:after="20"/>
        <w:ind w:left="283"/>
      </w:pPr>
      <w:r>
        <w:rPr>
          <w:sz w:val="21"/>
        </w:rPr>
        <w:t>⚠️ File chạy được trên máy có PowerShell 7 nhưng lỗi trên máy chỉ có 5.1 → luôn test bằng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powershell.exe</w:t>
      </w:r>
      <w:r>
        <w:rPr>
          <w:sz w:val="21"/>
        </w:rPr>
        <w:t xml:space="preserve"> (5.1) nếu script cần chạy trên máy Windows mặc định.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Bổ sung 2026-07-26 — tái phát ở iPGSv4 + mở rộng sang file `.sql`</w:t>
      </w:r>
    </w:p>
    <w:p>
      <w:pPr>
        <w:spacing w:after="80"/>
      </w:pPr>
      <w:r>
        <w:rPr>
          <w:sz w:val="21"/>
        </w:rPr>
        <w:t xml:space="preserve">Gặp lại y hệt khi ghi </w:t>
      </w:r>
      <w:r>
        <w:rPr>
          <w:rFonts w:ascii="Courier New" w:hAnsi="Courier New"/>
          <w:color w:val="F05922"/>
          <w:sz w:val="18"/>
        </w:rPr>
        <w:t>temp/manual-ipgsv4/seed-data.ps1</w:t>
      </w:r>
      <w:r>
        <w:rPr>
          <w:sz w:val="21"/>
        </w:rPr>
        <w:t xml:space="preserve"> (script seed dữ liệu SQL, chuỗi</w:t>
      </w:r>
    </w:p>
    <w:p>
      <w:pPr>
        <w:spacing w:after="80"/>
      </w:pPr>
      <w:r>
        <w:rPr>
          <w:sz w:val="21"/>
        </w:rPr>
        <w:t xml:space="preserve">tiếng Việt trong câu </w:t>
      </w:r>
      <w:r>
        <w:rPr>
          <w:rFonts w:ascii="Courier New" w:hAnsi="Courier New"/>
          <w:color w:val="F05922"/>
          <w:sz w:val="18"/>
        </w:rPr>
        <w:t>INSERT ... N'Tầng 2'</w:t>
      </w:r>
      <w:r>
        <w:rPr>
          <w:sz w:val="21"/>
        </w:rPr>
        <w:t>). Hai điểm mới rút ra:</w:t>
      </w:r>
    </w:p>
    <w:p>
      <w:pPr>
        <w:spacing w:after="80"/>
      </w:pPr>
      <w:r>
        <w:rPr>
          <w:b/>
          <w:sz w:val="21"/>
        </w:rPr>
        <w:t>1. Công cụ `Edit` xoá BOM đã thêm.</w:t>
      </w:r>
      <w:r>
        <w:rPr>
          <w:sz w:val="21"/>
        </w:rPr>
        <w:t xml:space="preserve"> Thêm BOM xong, sửa file bằng </w:t>
      </w:r>
      <w:r>
        <w:rPr>
          <w:rFonts w:ascii="Courier New" w:hAnsi="Courier New"/>
          <w:color w:val="F05922"/>
          <w:sz w:val="18"/>
        </w:rPr>
        <w:t>Edit</w:t>
      </w:r>
      <w:r>
        <w:rPr>
          <w:sz w:val="21"/>
        </w:rPr>
        <w:t xml:space="preserve"> một lần nữa</w:t>
      </w:r>
    </w:p>
    <w:p>
      <w:pPr>
        <w:spacing w:after="80"/>
      </w:pPr>
      <w:r>
        <w:rPr>
          <w:sz w:val="21"/>
        </w:rPr>
        <w:t xml:space="preserve">→ BOM biến mất, lỗi tái phát y hệt. ⚠️ </w:t>
      </w:r>
      <w:r>
        <w:rPr>
          <w:b/>
          <w:sz w:val="21"/>
        </w:rPr>
        <w:t>Phải kiểm tra lại BOM sau MỖI lần Edit</w:t>
      </w:r>
      <w:r>
        <w:rPr>
          <w:sz w:val="21"/>
        </w:rPr>
        <w:t>, không</w:t>
      </w:r>
    </w:p>
    <w:p>
      <w:pPr>
        <w:spacing w:after="80"/>
      </w:pPr>
      <w:r>
        <w:rPr>
          <w:sz w:val="21"/>
        </w:rPr>
        <w:t>chỉ sau lần Write đầu tiên: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$p = "temp\manual-ipgsv4\seed-data.ps1"</w:t>
        <w:br/>
        <w:t>$b = [System.IO.File]::ReadAllBytes($p)</w:t>
        <w:br/>
        <w:t>if (-not ($b[0] -eq 0xEF -and $b[1] -eq 0xBB -and $b[2] -eq 0xBF)) {</w:t>
        <w:br/>
        <w:t xml:space="preserve">    [System.IO.File]::WriteAllBytes($p, ([byte[]](0xEF,0xBB,0xBF) + $b))</w:t>
        <w:br/>
        <w:t>}</w:t>
      </w:r>
    </w:p>
    <w:p>
      <w:pPr>
        <w:spacing w:after="80"/>
      </w:pPr>
      <w:r>
        <w:rPr>
          <w:b/>
          <w:sz w:val="21"/>
        </w:rPr>
        <w:t xml:space="preserve">2. File `.sql` chứa tiếng Việt cần BOM </w:t>
      </w:r>
      <w:r>
        <w:rPr>
          <w:sz w:val="21"/>
        </w:rPr>
        <w:t>và</w:t>
      </w:r>
      <w:r>
        <w:rPr>
          <w:b/>
          <w:sz w:val="21"/>
        </w:rPr>
        <w:t xml:space="preserve"> `sqlcmd -f 65001`</w:t>
      </w:r>
      <w:r>
        <w:rPr>
          <w:sz w:val="21"/>
        </w:rPr>
        <w:t xml:space="preserve"> — hai thứ khác nhau,</w:t>
      </w:r>
    </w:p>
    <w:p>
      <w:pPr>
        <w:spacing w:after="80"/>
      </w:pPr>
      <w:r>
        <w:rPr>
          <w:sz w:val="21"/>
        </w:rPr>
        <w:t xml:space="preserve">thiếu một trong hai là dữ liệu vào DB thành </w:t>
      </w:r>
      <w:r>
        <w:rPr>
          <w:rFonts w:ascii="Courier New" w:hAnsi="Courier New"/>
          <w:color w:val="F05922"/>
          <w:sz w:val="18"/>
        </w:rPr>
        <w:t>Tầng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[System.IO.File]::WriteAllText($sqlFile, $sql, (New-Object System.Text.UTF8Encoding $true))</w:t>
        <w:br/>
        <w:t>sqlcmd -S ".\SQLEXPRESS" -d MyDb -E -f 65001 -i $sqlFile</w:t>
      </w:r>
    </w:p>
    <w:p>
      <w:pPr>
        <w:spacing w:after="80"/>
      </w:pPr>
      <w:r>
        <w:rPr>
          <w:sz w:val="21"/>
        </w:rPr>
        <w:t xml:space="preserve">Lưu ý phân biệt với </w:t>
      </w:r>
      <w:r>
        <w:rPr>
          <w:rFonts w:ascii="Courier New" w:hAnsi="Courier New"/>
          <w:color w:val="F05922"/>
          <w:sz w:val="18"/>
        </w:rPr>
        <w:t>$env:PYTHONIOENCODING="utf-8"</w:t>
      </w:r>
      <w:r>
        <w:rPr>
          <w:sz w:val="21"/>
        </w:rPr>
        <w:t xml:space="preserve"> — cái đó chỉ giải quyết phía Python,</w:t>
      </w:r>
    </w:p>
    <w:p>
      <w:pPr>
        <w:spacing w:after="80"/>
      </w:pPr>
      <w:r>
        <w:rPr>
          <w:sz w:val="21"/>
        </w:rPr>
        <w:t>không liên quan và không thay thế được BOM/</w:t>
      </w:r>
      <w:r>
        <w:rPr>
          <w:rFonts w:ascii="Courier New" w:hAnsi="Courier New"/>
          <w:color w:val="F05922"/>
          <w:sz w:val="18"/>
        </w:rPr>
        <w:t>-f 65001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Gotcha tương ứng trong repo: </w:t>
      </w:r>
      <w:r>
        <w:rPr>
          <w:rFonts w:ascii="Courier New" w:hAnsi="Courier New"/>
          <w:color w:val="F05922"/>
          <w:sz w:val="21"/>
        </w:rPr>
        <w:t>.claude/shared/GOTCHAS.md</w:t>
      </w:r>
      <w:r>
        <w:rPr>
          <w:sz w:val="21"/>
        </w:rPr>
        <w:t xml:space="preserve"> → G002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repo config KZTEK (</w:t>
      </w:r>
      <w:r>
        <w:rPr>
          <w:rFonts w:ascii="Courier New" w:hAnsi="Courier New"/>
          <w:color w:val="F05922"/>
          <w:sz w:val="21"/>
        </w:rPr>
        <w:t>Desktop\Claude-Git\claude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Xem thêm: </w:t>
      </w:r>
      <w:r>
        <w:rPr>
          <w:rFonts w:ascii="Courier New" w:hAnsi="Courier New"/>
          <w:color w:val="F05922"/>
          <w:sz w:val="21"/>
        </w:rPr>
        <w:t>docs/SETUP-GLOBAL.md</w:t>
      </w:r>
      <w:r>
        <w:rPr>
          <w:sz w:val="21"/>
        </w:rPr>
        <w:t xml:space="preserve"> (bối cảnh vì sao cần script này)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