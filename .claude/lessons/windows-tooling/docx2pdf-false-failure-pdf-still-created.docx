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docx2pdf báo lỗi "Word.Application.Quit / RPC failed" nhưng PDF vẫn được tạo đúng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windows-tooling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2026-07-26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Windows 11 Pro, MS Word (COM), Python + </w:t>
      </w:r>
      <w:r>
        <w:rPr>
          <w:rFonts w:ascii="Courier New" w:hAnsi="Courier New"/>
          <w:color w:val="F05922"/>
          <w:sz w:val="18"/>
        </w:rPr>
        <w:t>docx2pdf</w:t>
      </w:r>
      <w:r>
        <w:rPr>
          <w:sz w:val="21"/>
        </w:rPr>
        <w:t xml:space="preserve">, script </w:t>
      </w:r>
      <w:r>
        <w:rPr>
          <w:rFonts w:ascii="Courier New" w:hAnsi="Courier New"/>
          <w:color w:val="F05922"/>
          <w:sz w:val="18"/>
        </w:rPr>
        <w:t>md_to_docx_kztek.py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spacing w:after="80"/>
      </w:pPr>
      <w:r>
        <w:rPr>
          <w:sz w:val="21"/>
        </w:rPr>
        <w:t xml:space="preserve">Xuất hàng loạt file </w:t>
      </w:r>
      <w:r>
        <w:rPr>
          <w:rFonts w:ascii="Courier New" w:hAnsi="Courier New"/>
          <w:color w:val="F05922"/>
          <w:sz w:val="18"/>
        </w:rPr>
        <w:t>.md</w:t>
      </w:r>
      <w:r>
        <w:rPr>
          <w:sz w:val="21"/>
        </w:rPr>
        <w:t xml:space="preserve"> sang DOCX + PDF: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✓ DOCX hoàn thành</w:t>
        <w:br/>
        <w:t>[docx2pdf] Lỗi: (-2147023170, 'The remote procedure call failed.', None, None)</w:t>
        <w:br/>
        <w:t>[docx2pdf] Lỗi: Word.Application.Quit</w:t>
        <w:br/>
        <w:t>[WARNING] Không thể xuất PDF. Cài thêm: docx2pdf | LibreOffice | pypandoc+pandoc</w:t>
        <w:br/>
        <w:t>✗ PDF  thất bại</w:t>
      </w:r>
    </w:p>
    <w:p>
      <w:pPr>
        <w:spacing w:after="80"/>
      </w:pPr>
      <w:r>
        <w:rPr>
          <w:sz w:val="21"/>
        </w:rPr>
        <w:t xml:space="preserve">7/8 file báo thất bại. Chạy lại </w:t>
      </w:r>
      <w:r>
        <w:rPr>
          <w:b/>
          <w:sz w:val="21"/>
        </w:rPr>
        <w:t>từng file một</w:t>
      </w:r>
      <w:r>
        <w:rPr>
          <w:sz w:val="21"/>
        </w:rPr>
        <w:t xml:space="preserve"> vẫn báo lỗi y hệt → tưởng môi trường hỏng,</w:t>
      </w:r>
    </w:p>
    <w:p>
      <w:pPr>
        <w:spacing w:after="80"/>
      </w:pPr>
      <w:r>
        <w:rPr>
          <w:sz w:val="21"/>
        </w:rPr>
        <w:t>định đi cài LibreOffice/pypandoc.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thật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docx2pdf</w:t>
      </w:r>
      <w:r>
        <w:rPr>
          <w:sz w:val="21"/>
        </w:rPr>
        <w:t xml:space="preserve"> điều khiển MS Word qua COM automation. Word </w:t>
      </w:r>
      <w:r>
        <w:rPr>
          <w:b/>
          <w:sz w:val="21"/>
        </w:rPr>
        <w:t>đã convert xong và ghi file PDF ra đĩa</w:t>
      </w:r>
      <w:r>
        <w:rPr>
          <w:sz w:val="21"/>
        </w:rPr>
        <w:t>;</w:t>
      </w:r>
    </w:p>
    <w:p>
      <w:pPr>
        <w:spacing w:after="80"/>
      </w:pPr>
      <w:r>
        <w:rPr>
          <w:sz w:val="21"/>
        </w:rPr>
        <w:t xml:space="preserve">ngoại lệ chỉ phát sinh ở bước </w:t>
      </w:r>
      <w:r>
        <w:rPr>
          <w:b/>
          <w:sz w:val="21"/>
        </w:rPr>
        <w:t>đóng/giải phóng instance Word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Quit</w:t>
      </w:r>
      <w:r>
        <w:rPr>
          <w:sz w:val="21"/>
        </w:rPr>
        <w:t>) khi nhiều tiến trình Word</w:t>
      </w:r>
    </w:p>
    <w:p>
      <w:pPr>
        <w:spacing w:after="80"/>
      </w:pPr>
      <w:r>
        <w:rPr>
          <w:sz w:val="21"/>
        </w:rPr>
        <w:t xml:space="preserve">được mở–đóng liên tiếp trong thời gian ngắn. Vì ngoại lệ ném ra </w:t>
      </w:r>
      <w:r>
        <w:rPr>
          <w:b/>
          <w:sz w:val="21"/>
        </w:rPr>
        <w:t>sau</w:t>
      </w:r>
      <w:r>
        <w:rPr>
          <w:sz w:val="21"/>
        </w:rPr>
        <w:t xml:space="preserve"> khi PDF đã ghi, thông báo</w:t>
      </w:r>
    </w:p>
    <w:p>
      <w:pPr>
        <w:spacing w:after="80"/>
      </w:pPr>
      <w:r>
        <w:rPr>
          <w:sz w:val="21"/>
        </w:rPr>
        <w:t>lỗi hoàn toàn không phản ánh kết quả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Cách xử lý</w:t>
      </w:r>
    </w:p>
    <w:p>
      <w:pPr>
        <w:spacing w:after="80"/>
      </w:pPr>
      <w:r>
        <w:rPr>
          <w:sz w:val="21"/>
        </w:rPr>
        <w:t xml:space="preserve">Đừng tin thông báo lỗi — </w:t>
      </w:r>
      <w:r>
        <w:rPr>
          <w:b/>
          <w:sz w:val="21"/>
        </w:rPr>
        <w:t>kiểm tra file trên đĩa</w:t>
      </w:r>
      <w:r>
        <w:rPr>
          <w:sz w:val="21"/>
        </w:rPr>
        <w:t xml:space="preserve"> trước khi kết luận: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Get-ChildItem -Path .\docs -Recurse -Include *.pdf |</w:t>
        <w:br/>
        <w:t xml:space="preserve">  Select-Object Name, @{n='KB';e={[math]::Round($_.Length/1KB)}}, LastWriteTime</w:t>
      </w:r>
    </w:p>
    <w:p>
      <w:pPr>
        <w:spacing w:after="80"/>
      </w:pPr>
      <w:r>
        <w:rPr>
          <w:sz w:val="21"/>
        </w:rPr>
        <w:t xml:space="preserve">PDF tồn tại + kích thước hợp lý + </w:t>
      </w:r>
      <w:r>
        <w:rPr>
          <w:rFonts w:ascii="Courier New" w:hAnsi="Courier New"/>
          <w:color w:val="F05922"/>
          <w:sz w:val="18"/>
        </w:rPr>
        <w:t>LastWriteTime</w:t>
      </w:r>
      <w:r>
        <w:rPr>
          <w:sz w:val="21"/>
        </w:rPr>
        <w:t xml:space="preserve"> khớp lần chạy ⇒ </w:t>
      </w:r>
      <w:r>
        <w:rPr>
          <w:b/>
          <w:sz w:val="21"/>
        </w:rPr>
        <w:t>thành công</w:t>
      </w:r>
      <w:r>
        <w:rPr>
          <w:sz w:val="21"/>
        </w:rPr>
        <w:t>, bỏ qua cảnh báo.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cần làm lại</w:t>
      </w:r>
    </w:p>
    <w:p>
      <w:pPr>
        <w:pStyle w:val="ListBullet"/>
        <w:spacing w:after="20"/>
        <w:ind w:left="283"/>
      </w:pPr>
      <w:r>
        <w:rPr>
          <w:sz w:val="21"/>
        </w:rPr>
        <w:t>Không cần cài LibreOffice / pypandoc + pandoc — Word vẫn hoạt động bình thường.</w:t>
      </w:r>
    </w:p>
    <w:p>
      <w:pPr>
        <w:pStyle w:val="ListBullet"/>
        <w:spacing w:after="20"/>
        <w:ind w:left="283"/>
      </w:pPr>
      <w:r>
        <w:rPr>
          <w:sz w:val="21"/>
        </w:rPr>
        <w:t>Không cần retry từng file: retry cho ra đúng thông báo lỗi giả y hệt, tốn thời gian vô ích.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sửa </w:t>
      </w:r>
      <w:r>
        <w:rPr>
          <w:rFonts w:ascii="Courier New" w:hAnsi="Courier New"/>
          <w:color w:val="F05922"/>
          <w:sz w:val="21"/>
        </w:rPr>
        <w:t>md_to_docx_kztek.py</w:t>
      </w:r>
      <w:r>
        <w:rPr>
          <w:sz w:val="21"/>
        </w:rPr>
        <w:t xml:space="preserve"> (có thể cải tiến sau: kiểm </w:t>
      </w:r>
      <w:r>
        <w:rPr>
          <w:rFonts w:ascii="Courier New" w:hAnsi="Courier New"/>
          <w:color w:val="F05922"/>
          <w:sz w:val="21"/>
        </w:rPr>
        <w:t>os.path.exists(pdf)</w:t>
      </w:r>
      <w:r>
        <w:rPr>
          <w:sz w:val="21"/>
        </w:rPr>
        <w:t xml:space="preserve"> trước khi</w:t>
      </w:r>
    </w:p>
    <w:p>
      <w:pPr>
        <w:spacing w:after="80"/>
      </w:pPr>
      <w:r>
        <w:rPr>
          <w:sz w:val="21"/>
        </w:rPr>
        <w:t>báo thất bại), workflow không bị chặn.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