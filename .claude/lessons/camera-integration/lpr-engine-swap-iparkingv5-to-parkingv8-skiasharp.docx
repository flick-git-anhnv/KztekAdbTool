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camera-integration</w:t>
      </w:r>
    </w:p>
    <w:p>
      <w:pPr>
        <w:spacing w:after="80"/>
      </w:pPr>
      <w:r>
        <w:rPr>
          <w:sz w:val="21"/>
        </w:rPr>
        <w:t>tags: [LPR, ILpr, ParkingV8.Lpr, iParkingv5.Lpr, SkiaSharp, ReadPL, ProjectReference-swap]</w:t>
      </w:r>
    </w:p>
    <w:p>
      <w:pPr>
        <w:spacing w:after="80"/>
      </w:pPr>
      <w:r>
        <w:rPr>
          <w:sz w:val="21"/>
        </w:rPr>
        <w:t>severity: high</w:t>
      </w:r>
    </w:p>
    <w:p>
      <w:pPr>
        <w:spacing w:after="80"/>
      </w:pPr>
      <w:r>
        <w:rPr>
          <w:sz w:val="21"/>
        </w:rPr>
        <w:t>created: 2026-07-20</w:t>
      </w:r>
    </w:p>
    <w:p>
      <w:pPr>
        <w:spacing w:after="80"/>
      </w:pPr>
      <w:r>
        <w:rPr>
          <w:sz w:val="21"/>
        </w:rPr>
        <w:t>updated: 2026-07-20</w:t>
      </w:r>
    </w:p>
    <w:p>
      <w:pPr>
        <w:spacing w:after="80"/>
      </w:pPr>
      <w:r>
        <w:rPr>
          <w:sz w:val="21"/>
        </w:rPr>
        <w:t>project-origin: iPGSv4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Đổi engine LPR từ iParkingv5.Lpr (Windows-only, HawkeyeCS.dll thiếu) sang ParkingV8.Lpr (cross-platform, SkiaSharp)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after="80"/>
      </w:pPr>
      <w:r>
        <w:rPr>
          <w:sz w:val="21"/>
        </w:rPr>
        <w:t xml:space="preserve">Đang sửa lỗi build </w:t>
      </w:r>
      <w:r>
        <w:rPr>
          <w:rFonts w:ascii="Courier New" w:hAnsi="Courier New"/>
          <w:color w:val="F05922"/>
          <w:sz w:val="18"/>
        </w:rPr>
        <w:t>IPGS.Object</w:t>
      </w:r>
      <w:r>
        <w:rPr>
          <w:sz w:val="21"/>
        </w:rPr>
        <w:t xml:space="preserve"> sau khi đổi </w:t>
      </w:r>
      <w:r>
        <w:rPr>
          <w:rFonts w:ascii="Courier New" w:hAnsi="Courier New"/>
          <w:color w:val="F05922"/>
          <w:sz w:val="18"/>
        </w:rPr>
        <w:t>ProjectReference</w:t>
      </w:r>
      <w:r>
        <w:rPr>
          <w:sz w:val="21"/>
        </w:rPr>
        <w:t xml:space="preserve"> sang bộ thư viện </w:t>
      </w:r>
      <w:r>
        <w:rPr>
          <w:rFonts w:ascii="Courier New" w:hAnsi="Courier New"/>
          <w:color w:val="F05922"/>
          <w:sz w:val="18"/>
        </w:rPr>
        <w:t>Kztek.*.MultyPlatform</w:t>
      </w:r>
      <w:r>
        <w:rPr>
          <w:sz w:val="21"/>
        </w:rPr>
        <w:t xml:space="preserve"> mới ([[projectreference-swap-drops-transitive-deps-silently]]). Ban đầu tạm re-add </w:t>
      </w:r>
      <w:r>
        <w:rPr>
          <w:rFonts w:ascii="Courier New" w:hAnsi="Courier New"/>
          <w:color w:val="F05922"/>
          <w:sz w:val="18"/>
        </w:rPr>
        <w:t>ProjectReference</w:t>
      </w:r>
      <w:r>
        <w:rPr>
          <w:sz w:val="21"/>
        </w:rPr>
        <w:t xml:space="preserve"> tới </w:t>
      </w:r>
      <w:r>
        <w:rPr>
          <w:rFonts w:ascii="Courier New" w:hAnsi="Courier New"/>
          <w:color w:val="F05922"/>
          <w:sz w:val="18"/>
        </w:rPr>
        <w:t>iParkingv5.Lpr</w:t>
      </w:r>
      <w:r>
        <w:rPr>
          <w:sz w:val="21"/>
        </w:rPr>
        <w:t xml:space="preserve"> cũ để có type </w:t>
      </w:r>
      <w:r>
        <w:rPr>
          <w:rFonts w:ascii="Courier New" w:hAnsi="Courier New"/>
          <w:color w:val="F05922"/>
          <w:sz w:val="18"/>
        </w:rPr>
        <w:t>ILpr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DetectLprResult</w:t>
      </w:r>
      <w:r>
        <w:rPr>
          <w:sz w:val="21"/>
        </w:rPr>
        <w:t xml:space="preserve">, và viết bridge </w:t>
      </w:r>
      <w:r>
        <w:rPr>
          <w:rFonts w:ascii="Courier New" w:hAnsi="Courier New"/>
          <w:color w:val="F05922"/>
          <w:sz w:val="18"/>
        </w:rPr>
        <w:t>SkiaDrawingBridge</w:t>
      </w:r>
      <w:r>
        <w:rPr>
          <w:sz w:val="21"/>
        </w:rPr>
        <w:t xml:space="preserve"> để convert </w:t>
      </w:r>
      <w:r>
        <w:rPr>
          <w:rFonts w:ascii="Courier New" w:hAnsi="Courier New"/>
          <w:color w:val="F05922"/>
          <w:sz w:val="18"/>
        </w:rPr>
        <w:t>SKBitmap</w:t>
      </w:r>
      <w:r>
        <w:rPr>
          <w:sz w:val="21"/>
        </w:rPr>
        <w:t xml:space="preserve"> (pipeline camera mới) sang </w:t>
      </w:r>
      <w:r>
        <w:rPr>
          <w:rFonts w:ascii="Courier New" w:hAnsi="Courier New"/>
          <w:color w:val="F05922"/>
          <w:sz w:val="18"/>
        </w:rPr>
        <w:t>System.Drawing.Bitmap</w:t>
      </w:r>
      <w:r>
        <w:rPr>
          <w:sz w:val="21"/>
        </w:rPr>
        <w:t xml:space="preserve"> (ILpr cũ yêu cầu) — nhưng </w:t>
      </w:r>
      <w:r>
        <w:rPr>
          <w:rFonts w:ascii="Courier New" w:hAnsi="Courier New"/>
          <w:color w:val="F05922"/>
          <w:sz w:val="18"/>
        </w:rPr>
        <w:t>iParkingv5.Lpr</w:t>
      </w:r>
      <w:r>
        <w:rPr>
          <w:sz w:val="21"/>
        </w:rPr>
        <w:t xml:space="preserve"> bị lỗi build vì thiếu file native </w:t>
      </w:r>
      <w:r>
        <w:rPr>
          <w:rFonts w:ascii="Courier New" w:hAnsi="Courier New"/>
          <w:color w:val="F05922"/>
          <w:sz w:val="18"/>
        </w:rPr>
        <w:t>HawkeyeCS.dll</w:t>
      </w:r>
      <w:r>
        <w:rPr>
          <w:sz w:val="21"/>
        </w:rPr>
        <w:t xml:space="preserve"> (không có trên máy, có thể do </w:t>
      </w:r>
      <w:r>
        <w:rPr>
          <w:rFonts w:ascii="Courier New" w:hAnsi="Courier New"/>
          <w:color w:val="F05922"/>
          <w:sz w:val="18"/>
        </w:rPr>
        <w:t>.gitignore</w:t>
      </w:r>
      <w:r>
        <w:rPr>
          <w:sz w:val="21"/>
        </w:rPr>
        <w:t xml:space="preserve">) và dùng </w:t>
      </w:r>
      <w:r>
        <w:rPr>
          <w:rFonts w:ascii="Courier New" w:hAnsi="Courier New"/>
          <w:color w:val="F05922"/>
          <w:sz w:val="18"/>
        </w:rPr>
        <w:t>OpenVINO.CSharp.Windows</w:t>
      </w:r>
      <w:r>
        <w:rPr>
          <w:sz w:val="21"/>
        </w:rPr>
        <w:t xml:space="preserve"> (Windows-only, không giúp gì cho mục tiêu cross-platform). Giữa chừng, user tự đổi </w:t>
      </w:r>
      <w:r>
        <w:rPr>
          <w:rFonts w:ascii="Courier New" w:hAnsi="Courier New"/>
          <w:color w:val="F05922"/>
          <w:sz w:val="18"/>
        </w:rPr>
        <w:t>ProjectReference</w:t>
      </w:r>
      <w:r>
        <w:rPr>
          <w:sz w:val="21"/>
        </w:rPr>
        <w:t xml:space="preserve"> sang project MỚI </w:t>
      </w:r>
      <w:r>
        <w:rPr>
          <w:b/>
          <w:sz w:val="21"/>
        </w:rPr>
        <w:t>`ParkingV8.Lpr`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18"/>
        </w:rPr>
        <w:t>1.IPARKING\v8\6.Avalonia\parking-v8-app-avalonia\src\ParkingV8.Lpr</w:t>
      </w:r>
      <w:r>
        <w:rPr>
          <w:sz w:val="21"/>
        </w:rPr>
        <w:t>) và báo "đã ref lại vào ParkingV8.Lpr, hãy sửa nốt".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error CS0234: 'LprDetecter' does not exist in namespace 'iParkingv5' → sau khi đổi ref, còn:</w:t>
        <w:br/>
        <w:t>error CS0234: 'HawkeyeCS' could not be found (are you missing an assembly reference?)</w:t>
        <w:br/>
        <w:t>error CS0246: 'KztekLpr' could not be found</w:t>
      </w:r>
    </w:p>
    <w:p>
      <w:pPr>
        <w:spacing w:after="80"/>
      </w:pPr>
      <w:r>
        <w:rPr>
          <w:sz w:val="21"/>
        </w:rPr>
        <w:t xml:space="preserve">Sau khi đổi sang </w:t>
      </w:r>
      <w:r>
        <w:rPr>
          <w:rFonts w:ascii="Courier New" w:hAnsi="Courier New"/>
          <w:color w:val="F05922"/>
          <w:sz w:val="18"/>
        </w:rPr>
        <w:t>ParkingV8.Lpr</w:t>
      </w:r>
      <w:r>
        <w:rPr>
          <w:sz w:val="21"/>
        </w:rPr>
        <w:t>, các lỗi build MỚI xuất hiện (namespace cũ + API đã đổi):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error CS0234: type or namespace 'LprDetecter' does not exist in namespace 'iParkingv5' (using cũ chưa update)</w:t>
        <w:br/>
        <w:t>error CS1061: 'ILpr' does not contain a definition for 'GetPlateNumber' (chỉ còn GetPlateNumberAsync)</w:t>
        <w:br/>
        <w:t>error CS0234: 'LoggerFactory' does not exist in namespace 'Kztek.Tool' (đổi namespace con)</w:t>
        <w:br/>
        <w:t>error CS0103: 'NetWorkTools' does not exist (thiếu using Kztek.Tool.NetWorkHelpers ở 1 vài file)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b/>
          <w:sz w:val="21"/>
        </w:rPr>
        <w:t>`ParkingV8.Lpr` là bản kế nhiệm cross-platform của `iParkingv5.Lpr`</w:t>
      </w:r>
      <w:r>
        <w:rPr>
          <w:sz w:val="21"/>
        </w:rPr>
        <w:t>, cùng cấu trúc thư mục (</w:t>
      </w:r>
      <w:r>
        <w:rPr>
          <w:rFonts w:ascii="Courier New" w:hAnsi="Courier New"/>
          <w:color w:val="F05922"/>
          <w:sz w:val="21"/>
        </w:rPr>
        <w:t>LprDetecters/ILpr.cs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LprDetecters/KztekLprs/*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LprDetecters/AmericalLprs/*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Models/DetectLprResult.cs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Events/Events.cs</w:t>
      </w:r>
      <w:r>
        <w:rPr>
          <w:sz w:val="21"/>
        </w:rPr>
        <w:t xml:space="preserve">) nhưng đổi hoàn toàn kiểu ảnh sang </w:t>
      </w:r>
      <w:r>
        <w:rPr>
          <w:rFonts w:ascii="Courier New" w:hAnsi="Courier New"/>
          <w:color w:val="F05922"/>
          <w:sz w:val="21"/>
        </w:rPr>
        <w:t>SkiaSharp.SKBitmap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SKRectI</w:t>
      </w:r>
      <w:r>
        <w:rPr>
          <w:sz w:val="21"/>
        </w:rPr>
        <w:t xml:space="preserve"> thay vì </w:t>
      </w:r>
      <w:r>
        <w:rPr>
          <w:rFonts w:ascii="Courier New" w:hAnsi="Courier New"/>
          <w:color w:val="F05922"/>
          <w:sz w:val="21"/>
        </w:rPr>
        <w:t>System.Drawing.Image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Rectangle</w:t>
      </w:r>
      <w:r>
        <w:rPr>
          <w:sz w:val="21"/>
        </w:rPr>
        <w:t xml:space="preserve"> — dùng NuGet </w:t>
      </w:r>
      <w:r>
        <w:rPr>
          <w:rFonts w:ascii="Courier New" w:hAnsi="Courier New"/>
          <w:color w:val="F05922"/>
          <w:sz w:val="21"/>
        </w:rPr>
        <w:t>ReadPL 1.0.8</w:t>
      </w:r>
      <w:r>
        <w:rPr>
          <w:sz w:val="21"/>
        </w:rPr>
        <w:t xml:space="preserve"> (khớp lesson đã có [[readpl-api-changed-skbitmap-not-systemdrawing]]).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b/>
          <w:sz w:val="21"/>
        </w:rPr>
        <w:t>`ILpr.GetPlateNumberAsync` là method DUY NHẤT còn lại</w:t>
      </w:r>
      <w:r>
        <w:rPr>
          <w:sz w:val="21"/>
        </w:rPr>
        <w:t xml:space="preserve"> — bản cũ có cả </w:t>
      </w:r>
      <w:r>
        <w:rPr>
          <w:rFonts w:ascii="Courier New" w:hAnsi="Courier New"/>
          <w:color w:val="F05922"/>
          <w:sz w:val="21"/>
        </w:rPr>
        <w:t>GetPlateNumber</w:t>
      </w:r>
      <w:r>
        <w:rPr>
          <w:sz w:val="21"/>
        </w:rPr>
        <w:t xml:space="preserve"> (sync) và </w:t>
      </w:r>
      <w:r>
        <w:rPr>
          <w:rFonts w:ascii="Courier New" w:hAnsi="Courier New"/>
          <w:color w:val="F05922"/>
          <w:sz w:val="21"/>
        </w:rPr>
        <w:t>GetPlateNumberAsync</w:t>
      </w:r>
      <w:r>
        <w:rPr>
          <w:sz w:val="21"/>
        </w:rPr>
        <w:t xml:space="preserve">; bản mới chỉ còn async. Code cũ gọi </w:t>
      </w:r>
      <w:r>
        <w:rPr>
          <w:rFonts w:ascii="Courier New" w:hAnsi="Courier New"/>
          <w:color w:val="F05922"/>
          <w:sz w:val="21"/>
        </w:rPr>
        <w:t>StaticPool.LprDetecter?.GetPlateNumber(...)</w:t>
      </w:r>
      <w:r>
        <w:rPr>
          <w:sz w:val="21"/>
        </w:rPr>
        <w:t xml:space="preserve"> (sync) sẽ lỗi CS1061 vì method không tồn tại nữa.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b/>
          <w:sz w:val="21"/>
        </w:rPr>
        <w:t>`LprFactory.CreateLprDetecter` giảm từ 2 tham số xuống 1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21"/>
        </w:rPr>
        <w:t>(LprConfig)</w:t>
      </w:r>
      <w:r>
        <w:rPr>
          <w:sz w:val="21"/>
        </w:rPr>
        <w:t xml:space="preserve"> thay vì </w:t>
      </w:r>
      <w:r>
        <w:rPr>
          <w:rFonts w:ascii="Courier New" w:hAnsi="Courier New"/>
          <w:color w:val="F05922"/>
          <w:sz w:val="21"/>
        </w:rPr>
        <w:t>(LprConfig, object?)</w:t>
      </w:r>
      <w:r>
        <w:rPr>
          <w:sz w:val="21"/>
        </w:rPr>
        <w:t>).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b/>
          <w:sz w:val="21"/>
        </w:rPr>
        <w:t>`LoggerFactory` di chuyển namespace con</w:t>
      </w:r>
      <w:r>
        <w:rPr>
          <w:sz w:val="21"/>
        </w:rPr>
        <w:t xml:space="preserve">: </w:t>
      </w:r>
      <w:r>
        <w:rPr>
          <w:rFonts w:ascii="Courier New" w:hAnsi="Courier New"/>
          <w:color w:val="F05922"/>
          <w:sz w:val="21"/>
        </w:rPr>
        <w:t>Kztek.Tool.LoggerFactory</w:t>
      </w:r>
      <w:r>
        <w:rPr>
          <w:sz w:val="21"/>
        </w:rPr>
        <w:t xml:space="preserve"> (bản cũ, hoặc giả định) → </w:t>
      </w:r>
      <w:r>
        <w:rPr>
          <w:rFonts w:ascii="Courier New" w:hAnsi="Courier New"/>
          <w:color w:val="F05922"/>
          <w:sz w:val="21"/>
        </w:rPr>
        <w:t>Kztek.Tool.LogHelpers.LoggerFactory</w:t>
      </w:r>
      <w:r>
        <w:rPr>
          <w:sz w:val="21"/>
        </w:rPr>
        <w:t xml:space="preserve"> (bản MultyPlatform mới) — cùng root namespace </w:t>
      </w:r>
      <w:r>
        <w:rPr>
          <w:rFonts w:ascii="Courier New" w:hAnsi="Courier New"/>
          <w:color w:val="F05922"/>
          <w:sz w:val="21"/>
        </w:rPr>
        <w:t>Kztek.Tool</w:t>
      </w:r>
      <w:r>
        <w:rPr>
          <w:sz w:val="21"/>
        </w:rPr>
        <w:t xml:space="preserve"> nên dễ tưởng nhầm không đổi.</w:t>
      </w:r>
    </w:p>
    <w:p>
      <w:pPr>
        <w:spacing w:after="20"/>
        <w:ind w:left="567" w:hanging="283"/>
      </w:pPr>
      <w:r>
        <w:rPr>
          <w:sz w:val="21"/>
        </w:rPr>
        <w:t>5.</w:t>
        <w:tab/>
      </w:r>
      <w:r>
        <w:rPr>
          <w:b/>
          <w:sz w:val="21"/>
        </w:rPr>
        <w:t>Vì `ILpr` mới nhận thẳng `SKBitmap`</w:t>
      </w:r>
      <w:r>
        <w:rPr>
          <w:sz w:val="21"/>
        </w:rPr>
        <w:t>, toàn bộ bridge chuyển đổi ảnh (</w:t>
      </w:r>
      <w:r>
        <w:rPr>
          <w:rFonts w:ascii="Courier New" w:hAnsi="Courier New"/>
          <w:color w:val="F05922"/>
          <w:sz w:val="21"/>
        </w:rPr>
        <w:t>SkiaDrawingBridge.ToDrawingBitmap</w:t>
      </w:r>
      <w:r>
        <w:rPr>
          <w:sz w:val="21"/>
        </w:rPr>
        <w:t xml:space="preserve">) viết trước đó để tương thích </w:t>
      </w:r>
      <w:r>
        <w:rPr>
          <w:rFonts w:ascii="Courier New" w:hAnsi="Courier New"/>
          <w:color w:val="F05922"/>
          <w:sz w:val="21"/>
        </w:rPr>
        <w:t>ILpr</w:t>
      </w:r>
      <w:r>
        <w:rPr>
          <w:sz w:val="21"/>
        </w:rPr>
        <w:t xml:space="preserve"> cũ trở thành THỪA — phải xóa hẳn, không giữ lại "cho chắc", tránh code chết gây hiểu nhầm về kiến trúc.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Đổi mọi </w:t>
      </w:r>
      <w:r>
        <w:rPr>
          <w:rFonts w:ascii="Courier New" w:hAnsi="Courier New"/>
          <w:color w:val="F05922"/>
          <w:sz w:val="21"/>
        </w:rPr>
        <w:t>using iParkingv5.LprDetecter.LprDetecters;</w:t>
      </w:r>
      <w:r>
        <w:rPr>
          <w:sz w:val="21"/>
        </w:rPr>
        <w:t xml:space="preserve"> / </w:t>
      </w:r>
      <w:r>
        <w:rPr>
          <w:rFonts w:ascii="Courier New" w:hAnsi="Courier New"/>
          <w:color w:val="F05922"/>
          <w:sz w:val="21"/>
        </w:rPr>
        <w:t>using iParkingv5.Lpr.Objects;</w:t>
      </w:r>
      <w:r>
        <w:rPr>
          <w:sz w:val="21"/>
        </w:rPr>
        <w:t xml:space="preserve"> → </w:t>
      </w:r>
      <w:r>
        <w:rPr>
          <w:rFonts w:ascii="Courier New" w:hAnsi="Courier New"/>
          <w:color w:val="F05922"/>
          <w:sz w:val="21"/>
        </w:rPr>
        <w:t>using ParkingV8.Lpr.LprDetecters;</w:t>
      </w:r>
      <w:r>
        <w:rPr>
          <w:sz w:val="21"/>
        </w:rPr>
        <w:t xml:space="preserve"> / </w:t>
      </w:r>
      <w:r>
        <w:rPr>
          <w:rFonts w:ascii="Courier New" w:hAnsi="Courier New"/>
          <w:color w:val="F05922"/>
          <w:sz w:val="21"/>
        </w:rPr>
        <w:t>using ParkingV8.Lpr.Models;</w:t>
      </w:r>
      <w:r>
        <w:rPr>
          <w:sz w:val="21"/>
        </w:rPr>
        <w:t>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Đổi </w:t>
      </w:r>
      <w:r>
        <w:rPr>
          <w:rFonts w:ascii="Courier New" w:hAnsi="Courier New"/>
          <w:color w:val="F05922"/>
          <w:sz w:val="21"/>
        </w:rPr>
        <w:t>StaticPool.LprDetecter?.GetPlateNumber(cropImage, true, null, 0)</w:t>
      </w:r>
      <w:r>
        <w:rPr>
          <w:sz w:val="21"/>
        </w:rPr>
        <w:t xml:space="preserve"> (sync) → gọi </w:t>
      </w:r>
      <w:r>
        <w:rPr>
          <w:rFonts w:ascii="Courier New" w:hAnsi="Courier New"/>
          <w:color w:val="F05922"/>
          <w:sz w:val="21"/>
        </w:rPr>
        <w:t>GetPlateNumberAsync</w:t>
      </w:r>
      <w:r>
        <w:rPr>
          <w:sz w:val="21"/>
        </w:rPr>
        <w:t xml:space="preserve"> qua </w:t>
      </w:r>
      <w:r>
        <w:rPr>
          <w:rFonts w:ascii="Courier New" w:hAnsi="Courier New"/>
          <w:color w:val="F05922"/>
          <w:sz w:val="21"/>
        </w:rPr>
        <w:t>Task.Run</w:t>
      </w:r>
      <w:r>
        <w:rPr>
          <w:sz w:val="21"/>
        </w:rPr>
        <w:t xml:space="preserve"> (giữ nguyên hành vi offload thread cũ vì engine LPR block thread dù là "Async"):</w:t>
      </w:r>
    </w:p>
    <w:p>
      <w:pPr>
        <w:spacing w:after="80"/>
      </w:pPr>
      <w:r>
        <w:rPr>
          <w:sz w:val="21"/>
        </w:rPr>
        <w:t>```csharp</w:t>
      </w:r>
    </w:p>
    <w:p>
      <w:pPr>
        <w:spacing w:after="80"/>
      </w:pPr>
      <w:r>
        <w:rPr>
          <w:sz w:val="21"/>
        </w:rPr>
        <w:t>var lprResult = StaticPool.LprDetecter is null</w:t>
      </w:r>
    </w:p>
    <w:p>
      <w:pPr>
        <w:spacing w:after="80"/>
      </w:pPr>
      <w:r>
        <w:rPr>
          <w:sz w:val="21"/>
        </w:rPr>
        <w:t>? null</w:t>
      </w:r>
    </w:p>
    <w:p>
      <w:pPr>
        <w:spacing w:after="80"/>
      </w:pPr>
      <w:r>
        <w:rPr>
          <w:sz w:val="21"/>
        </w:rPr>
        <w:t>: await Task.Run(() =&gt; StaticPool.LprDetecter.GetPlateNumberAsync(cropImage, true, null, 0));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`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 xml:space="preserve">Bỏ hẳn bridge </w:t>
      </w:r>
      <w:r>
        <w:rPr>
          <w:rFonts w:ascii="Courier New" w:hAnsi="Courier New"/>
          <w:color w:val="F05922"/>
          <w:sz w:val="21"/>
        </w:rPr>
        <w:t>SkiaDrawingBridge</w:t>
      </w:r>
      <w:r>
        <w:rPr>
          <w:sz w:val="21"/>
        </w:rPr>
        <w:t xml:space="preserve"> — truyền thẳng </w:t>
      </w:r>
      <w:r>
        <w:rPr>
          <w:rFonts w:ascii="Courier New" w:hAnsi="Courier New"/>
          <w:color w:val="F05922"/>
          <w:sz w:val="21"/>
        </w:rPr>
        <w:t>SKBitmap</w:t>
      </w:r>
      <w:r>
        <w:rPr>
          <w:sz w:val="21"/>
        </w:rPr>
        <w:t xml:space="preserve"> đã crop vào </w:t>
      </w:r>
      <w:r>
        <w:rPr>
          <w:rFonts w:ascii="Courier New" w:hAnsi="Courier New"/>
          <w:color w:val="F05922"/>
          <w:sz w:val="21"/>
        </w:rPr>
        <w:t>GetPlateNumberAsync</w:t>
      </w:r>
      <w:r>
        <w:rPr>
          <w:sz w:val="21"/>
        </w:rPr>
        <w:t>, không cần convert.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sz w:val="21"/>
        </w:rPr>
        <w:t xml:space="preserve">Đổi </w:t>
      </w:r>
      <w:r>
        <w:rPr>
          <w:rFonts w:ascii="Courier New" w:hAnsi="Courier New"/>
          <w:color w:val="F05922"/>
          <w:sz w:val="21"/>
        </w:rPr>
        <w:t>LprFactory.CreateLprDetecter(config, null)</w:t>
      </w:r>
      <w:r>
        <w:rPr>
          <w:sz w:val="21"/>
        </w:rPr>
        <w:t xml:space="preserve"> → </w:t>
      </w:r>
      <w:r>
        <w:rPr>
          <w:rFonts w:ascii="Courier New" w:hAnsi="Courier New"/>
          <w:color w:val="F05922"/>
          <w:sz w:val="21"/>
        </w:rPr>
        <w:t>LprFactory.CreateLprDetecter(config)</w:t>
      </w:r>
      <w:r>
        <w:rPr>
          <w:sz w:val="21"/>
        </w:rPr>
        <w:t>.</w:t>
      </w:r>
    </w:p>
    <w:p>
      <w:pPr>
        <w:spacing w:after="20"/>
        <w:ind w:left="567" w:hanging="283"/>
      </w:pPr>
      <w:r>
        <w:rPr>
          <w:sz w:val="21"/>
        </w:rPr>
        <w:t>5.</w:t>
        <w:tab/>
      </w:r>
      <w:r>
        <w:rPr>
          <w:sz w:val="21"/>
        </w:rPr>
        <w:t xml:space="preserve">Đổi </w:t>
      </w:r>
      <w:r>
        <w:rPr>
          <w:rFonts w:ascii="Courier New" w:hAnsi="Courier New"/>
          <w:color w:val="F05922"/>
          <w:sz w:val="21"/>
        </w:rPr>
        <w:t>Kztek.Tool.LoggerFactory</w:t>
      </w:r>
      <w:r>
        <w:rPr>
          <w:sz w:val="21"/>
        </w:rPr>
        <w:t xml:space="preserve"> → </w:t>
      </w:r>
      <w:r>
        <w:rPr>
          <w:rFonts w:ascii="Courier New" w:hAnsi="Courier New"/>
          <w:color w:val="F05922"/>
          <w:sz w:val="21"/>
        </w:rPr>
        <w:t>Kztek.Tool.LogHelpers.LoggerFactory</w:t>
      </w:r>
      <w:r>
        <w:rPr>
          <w:sz w:val="21"/>
        </w:rPr>
        <w:t>.</w:t>
      </w:r>
    </w:p>
    <w:p>
      <w:pPr>
        <w:spacing w:after="20"/>
        <w:ind w:left="567" w:hanging="283"/>
      </w:pPr>
      <w:r>
        <w:rPr>
          <w:sz w:val="21"/>
        </w:rPr>
        <w:t>6.</w:t>
        <w:tab/>
      </w:r>
      <w:r>
        <w:rPr>
          <w:sz w:val="21"/>
        </w:rPr>
        <w:t>Grep toàn bộ camera controller khác dùng chung pattern (</w:t>
      </w:r>
      <w:r>
        <w:rPr>
          <w:rFonts w:ascii="Courier New" w:hAnsi="Courier New"/>
          <w:color w:val="F05922"/>
          <w:sz w:val="21"/>
        </w:rPr>
        <w:t>NetWorkTools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ImageHelper</w:t>
      </w:r>
      <w:r>
        <w:rPr>
          <w:sz w:val="21"/>
        </w:rPr>
        <w:t xml:space="preserve">) để đảm bảo cùng thêm đủ </w:t>
      </w:r>
      <w:r>
        <w:rPr>
          <w:rFonts w:ascii="Courier New" w:hAnsi="Courier New"/>
          <w:color w:val="F05922"/>
          <w:sz w:val="21"/>
        </w:rPr>
        <w:t>using Kztek.Tool.NetWorkHelpers;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using Kztek.Tool.ImageHelpers;</w:t>
      </w:r>
      <w:r>
        <w:rPr>
          <w:sz w:val="21"/>
        </w:rPr>
        <w:t xml:space="preserve"> — 1 file đã có sẵn không có nghĩa file khác cùng loại cũng có.</w:t>
      </w:r>
    </w:p>
    <w:p>
      <w:pPr>
        <w:spacing w:after="20"/>
        <w:ind w:left="567" w:hanging="283"/>
      </w:pPr>
      <w:r>
        <w:rPr>
          <w:sz w:val="21"/>
        </w:rPr>
        <w:t>7.</w:t>
        <w:tab/>
      </w:r>
      <w:r>
        <w:rPr>
          <w:sz w:val="21"/>
        </w:rPr>
        <w:t xml:space="preserve">Sau khi build hết lỗi CS, build lại </w:t>
      </w:r>
      <w:r>
        <w:rPr>
          <w:rFonts w:ascii="Courier New" w:hAnsi="Courier New"/>
          <w:color w:val="F05922"/>
          <w:sz w:val="21"/>
        </w:rPr>
        <w:t>--no-incremental</w:t>
      </w:r>
      <w:r>
        <w:rPr>
          <w:sz w:val="21"/>
        </w:rPr>
        <w:t xml:space="preserve"> để lộ lỗi AVLN2000/2100 XAML (compiled binding) phát sinh riêng biệt — không liên quan LPR nhưng cùng đợt Avalonia 12.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thấy 1 dependency Windows-only (native DLL, OpenVINO Windows, OpenCvSharp4.Windows) gây lỗi build trong nỗ lực cross-platform hóa → tìm xem có bản kế nhiệm cross-platform cùng hệ sinh thái (thường cùng root namespace, đặt cạnh các project </w:t>
      </w:r>
      <w:r>
        <w:rPr>
          <w:rFonts w:ascii="Courier New" w:hAnsi="Courier New"/>
          <w:color w:val="F05922"/>
          <w:sz w:val="21"/>
        </w:rPr>
        <w:t>*.MultyPlatform</w:t>
      </w:r>
      <w:r>
        <w:rPr>
          <w:sz w:val="21"/>
        </w:rPr>
        <w:t>) trước khi cố fix riêng lẻ dependency cũ.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đổi 1 dependency LPR/Camera SDK → luôn kiểm tra lại: (a) method sync có còn không hay chỉ còn async, (b) số tham số factory method, (c) namespace con của các class dùng chung root namespace (VD </w:t>
      </w:r>
      <w:r>
        <w:rPr>
          <w:rFonts w:ascii="Courier New" w:hAnsi="Courier New"/>
          <w:color w:val="F05922"/>
          <w:sz w:val="21"/>
        </w:rPr>
        <w:t>Kztek.Tool.X</w:t>
      </w:r>
      <w:r>
        <w:rPr>
          <w:sz w:val="21"/>
        </w:rPr>
        <w:t>).</w:t>
      </w:r>
    </w:p>
    <w:p>
      <w:pPr>
        <w:pStyle w:val="ListBullet"/>
        <w:spacing w:after="20"/>
        <w:ind w:left="283"/>
      </w:pPr>
      <w:r>
        <w:rPr>
          <w:sz w:val="21"/>
        </w:rPr>
        <w:t>Nếu đã viết bridge convert kiểu dữ liệu (SKBitmap↔System.Drawing) để tương thích 1 API cũ, và API đó sau này đổi hẳn sang cùng kiểu dữ liệu (SKBitmap) → XÓA bridge ngay, đừng giữ lại.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dotnet build &lt;sln&gt;</w:t>
      </w:r>
      <w:r>
        <w:rPr>
          <w:sz w:val="21"/>
        </w:rPr>
        <w:t xml:space="preserve"> bình thường có cache incremental — dùng </w:t>
      </w:r>
      <w:r>
        <w:rPr>
          <w:rFonts w:ascii="Courier New" w:hAnsi="Courier New"/>
          <w:color w:val="F05922"/>
          <w:sz w:val="21"/>
        </w:rPr>
        <w:t>--no-incremental</w:t>
      </w:r>
      <w:r>
        <w:rPr>
          <w:sz w:val="21"/>
        </w:rPr>
        <w:t xml:space="preserve"> khi vừa đổi ProjectReference/NuGet lớn để chắc chắn thấy hết lỗi thật, tránh báo "0 Error" giả.</w:t>
      </w:r>
    </w:p>
    <w:p>
      <w:pPr>
        <w:pStyle w:val="ListBullet"/>
        <w:spacing w:after="20"/>
        <w:ind w:left="283"/>
      </w:pPr>
      <w:r>
        <w:rPr>
          <w:sz w:val="21"/>
        </w:rPr>
        <w:t>⚠️ Namespace con đổi (</w:t>
      </w:r>
      <w:r>
        <w:rPr>
          <w:rFonts w:ascii="Courier New" w:hAnsi="Courier New"/>
          <w:color w:val="F05922"/>
          <w:sz w:val="21"/>
        </w:rPr>
        <w:t>Kztek.Tool</w:t>
      </w:r>
      <w:r>
        <w:rPr>
          <w:sz w:val="21"/>
        </w:rPr>
        <w:t xml:space="preserve"> → </w:t>
      </w:r>
      <w:r>
        <w:rPr>
          <w:rFonts w:ascii="Courier New" w:hAnsi="Courier New"/>
          <w:color w:val="F05922"/>
          <w:sz w:val="21"/>
        </w:rPr>
        <w:t>Kztek.Tool.LogHelpers</w:t>
      </w:r>
      <w:r>
        <w:rPr>
          <w:sz w:val="21"/>
        </w:rPr>
        <w:t>) dễ bị bỏ sót vì root namespace không đổi — IDE auto-complete có thể gợi ý sai nếu cache stale.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>[[readpl-api-changed-skbitmap-not-systemdrawing]] — nguồn gốc việc ReadPL 1.0.8 đổi sang SKBitmap</w:t>
      </w:r>
    </w:p>
    <w:p>
      <w:pPr>
        <w:pStyle w:val="ListBullet"/>
        <w:spacing w:after="20"/>
        <w:ind w:left="283"/>
      </w:pPr>
      <w:r>
        <w:rPr>
          <w:sz w:val="21"/>
        </w:rPr>
        <w:t>[[projectreference-swap-drops-transitive-deps-silently]] — bối cảnh trước đó dẫn tới việc đổi LPR engine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Project liên quan: </w:t>
      </w:r>
      <w:r>
        <w:rPr>
          <w:rFonts w:ascii="Courier New" w:hAnsi="Courier New"/>
          <w:color w:val="F05922"/>
          <w:sz w:val="21"/>
        </w:rPr>
        <w:t>iPGSv4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21"/>
        </w:rPr>
        <w:t>IPGS.Object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IPGSUseCam</w:t>
      </w:r>
      <w:r>
        <w:rPr>
          <w:sz w:val="21"/>
        </w:rPr>
        <w:t xml:space="preserve">), </w:t>
      </w:r>
      <w:r>
        <w:rPr>
          <w:rFonts w:ascii="Courier New" w:hAnsi="Courier New"/>
          <w:color w:val="F05922"/>
          <w:sz w:val="21"/>
        </w:rPr>
        <w:t>ParkingV8.Lpr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21"/>
        </w:rPr>
        <w:t>1.IPARKING\v8\6.Avalonia\parking-v8-app-avalonia\src\ParkingV8.Lpr</w:t>
      </w:r>
      <w:r>
        <w:rPr>
          <w:sz w:val="21"/>
        </w:rPr>
        <w:t>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