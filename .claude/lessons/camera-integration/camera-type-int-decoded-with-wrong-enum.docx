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[enum-ordinal, camera-type, rtsp, silent-mismatch, avalonia]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2026-07-16</w:t>
      </w:r>
    </w:p>
    <w:p>
      <w:pPr>
        <w:spacing w:after="80"/>
      </w:pPr>
      <w:r>
        <w:rPr>
          <w:sz w:val="21"/>
        </w:rPr>
        <w:t>updated: 2026-07-16</w:t>
      </w:r>
    </w:p>
    <w:p>
      <w:pPr>
        <w:spacing w:after="80"/>
      </w:pPr>
      <w:r>
        <w:rPr>
          <w:sz w:val="21"/>
        </w:rPr>
        <w:t>project-origin: parking-v8-app-avalonia (KZTEK IPARKING v8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Camera.Type (int) bị decode nhầm bằng SAI enum → build sai RTSP URL, không bao giờ Live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fix bug user báo: trong </w:t>
      </w:r>
      <w:r>
        <w:rPr>
          <w:rFonts w:ascii="Courier New" w:hAnsi="Courier New"/>
          <w:color w:val="F05922"/>
          <w:sz w:val="18"/>
        </w:rPr>
        <w:t>LaneSettingsWindow</w:t>
      </w:r>
      <w:r>
        <w:rPr>
          <w:sz w:val="21"/>
        </w:rPr>
        <w:t xml:space="preserve"> (màn hình cấu hình lane, tab Camera), camera cấu hình kiểu "Custom" (host là URL/đường dẫn tuỳ ý, không phải IP hãng camera chuẩn) đứng mãi ở trạng thái "Connecting" và không bao giờ lên "Live" — nhưng </w:t>
      </w:r>
      <w:r>
        <w:rPr>
          <w:b/>
          <w:sz w:val="21"/>
        </w:rPr>
        <w:t>cùng camera đó lại live bình thường ở màn hình chính (lane monitoring / "outside")</w:t>
      </w:r>
      <w:r>
        <w:rPr>
          <w:sz w:val="21"/>
        </w:rPr>
        <w:t xml:space="preserve">. Cả 2 màn hình dùng chung 1 control </w:t>
      </w:r>
      <w:r>
        <w:rPr>
          <w:rFonts w:ascii="Courier New" w:hAnsi="Courier New"/>
          <w:color w:val="F05922"/>
          <w:sz w:val="18"/>
        </w:rPr>
        <w:t>CameraView</w:t>
      </w:r>
      <w:r>
        <w:rPr>
          <w:sz w:val="21"/>
        </w:rPr>
        <w:t xml:space="preserve"> (Avalonia UI, </w:t>
      </w:r>
      <w:r>
        <w:rPr>
          <w:rFonts w:ascii="Courier New" w:hAnsi="Courier New"/>
          <w:color w:val="F05922"/>
          <w:sz w:val="18"/>
        </w:rPr>
        <w:t>ParkingV8.UI/Controls/Cs/CameraView.axaml.cs</w:t>
      </w:r>
      <w:r>
        <w:rPr>
          <w:sz w:val="21"/>
        </w:rPr>
        <w:t>) và chung 1 camera engine (</w:t>
      </w:r>
      <w:r>
        <w:rPr>
          <w:rFonts w:ascii="Courier New" w:hAnsi="Courier New"/>
          <w:color w:val="F05922"/>
          <w:sz w:val="18"/>
        </w:rPr>
        <w:t>Kztek.Cameras.Camera</w:t>
      </w:r>
      <w:r>
        <w:rPr>
          <w:sz w:val="21"/>
        </w:rPr>
        <w:t>), nên ban đầu nghi ngờ control/engine — nhưng nếu bug nằm ở engine thì phải fail ở CẢ 2 nơi.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UI hiện badge "Connecting" mãi, sau 25s watchdog chuyển "Waiting Frame" (</w:t>
      </w:r>
      <w:r>
        <w:rPr>
          <w:rFonts w:ascii="Courier New" w:hAnsi="Courier New"/>
          <w:color w:val="F05922"/>
          <w:sz w:val="21"/>
        </w:rPr>
        <w:t>CameraView.axaml.cs</w:t>
      </w:r>
      <w:r>
        <w:rPr>
          <w:sz w:val="21"/>
        </w:rPr>
        <w:t xml:space="preserve"> watchdog timeout).</w:t>
      </w:r>
    </w:p>
    <w:p>
      <w:pPr>
        <w:pStyle w:val="ListBullet"/>
        <w:spacing w:after="20"/>
        <w:ind w:left="283"/>
      </w:pPr>
      <w:r>
        <w:rPr>
          <w:sz w:val="21"/>
        </w:rPr>
        <w:t>KHÔNG có exception, KHÔNG có log lỗi rõ ràng — vì code không "crash", nó chỉ build nhầm URL và cố kết nối tới 1 endpoint sai/không tồn tại.</w:t>
      </w:r>
    </w:p>
    <w:p>
      <w:pPr>
        <w:pStyle w:val="ListBullet"/>
        <w:spacing w:after="20"/>
        <w:ind w:left="283"/>
      </w:pPr>
      <w:r>
        <w:rPr>
          <w:sz w:val="21"/>
        </w:rPr>
        <w:t>Chỉ xảy ra ở 1 màn hình cụ thể (LaneSettingsWindow), không xảy ra ở màn hình chính dùng cùng control.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Codebase có </w:t>
      </w:r>
      <w:r>
        <w:rPr>
          <w:b/>
          <w:sz w:val="21"/>
        </w:rPr>
        <w:t>3 bảng mã hoá "loại camera" khác nhau, cùng dùng số int nhưng thứ tự member KHÁC NHAU</w:t>
      </w:r>
      <w:r>
        <w:rPr>
          <w:sz w:val="21"/>
        </w:rPr>
        <w:t>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iParkingv8.Object.Objects.Devices.Camera.GetCameraType()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src/Kztek.Object.MultyPlatform/LegacyiParkingv8/Objects/Devices/Camera.cs</w:t>
      </w:r>
      <w:r>
        <w:rPr>
          <w:sz w:val="21"/>
        </w:rPr>
        <w:t xml:space="preserve">) — bảng </w:t>
      </w:r>
      <w:r>
        <w:rPr>
          <w:b/>
          <w:sz w:val="21"/>
        </w:rPr>
        <w:t>legacy DB gốc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0=SECUS,1=SHANY,2=BOSCH,3=VANTECH,4=CNB,5=HIK,6=ENSTER,7=DAHUA,8=HANSE,9=TIANDY,10=DMAX,11=VIVANTEK,12=HANET,13=CUSTOM,14=PELCO,15=AVIGILON,16=ZKTECO</w:t>
      </w:r>
      <w:r>
        <w:rPr>
          <w:sz w:val="21"/>
        </w:rPr>
        <w:t xml:space="preserve">. Đây là bảng </w:t>
      </w:r>
      <w:r>
        <w:rPr>
          <w:b/>
          <w:sz w:val="21"/>
        </w:rPr>
        <w:t>THẬT SỰ dùng để lưu `camera.Type` trong DB</w:t>
      </w:r>
      <w:r>
        <w:rPr>
          <w:sz w:val="21"/>
        </w:rPr>
        <w:t xml:space="preserve"> — nguồn chân lý duy nhất để decode int này.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Kztek.Cameras.CameraType</w:t>
      </w:r>
      <w:r>
        <w:rPr>
          <w:sz w:val="21"/>
        </w:rPr>
        <w:t xml:space="preserve"> (enum trong project nguồn 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, dùng bởi </w:t>
      </w:r>
      <w:r>
        <w:rPr>
          <w:rFonts w:ascii="Courier New" w:hAnsi="Courier New"/>
          <w:color w:val="F05922"/>
          <w:sz w:val="21"/>
        </w:rPr>
        <w:t>CameraView</w:t>
      </w:r>
      <w:r>
        <w:rPr>
          <w:sz w:val="21"/>
        </w:rPr>
        <w:t xml:space="preserve">) — thứ tự: </w:t>
      </w:r>
      <w:r>
        <w:rPr>
          <w:rFonts w:ascii="Courier New" w:hAnsi="Courier New"/>
          <w:color w:val="F05922"/>
          <w:sz w:val="21"/>
        </w:rPr>
        <w:t>...,CNB(12),HANET(13),PELCO(14),Bosch(15),ZKteco(16),Hanwha(17),IPRO(18),Custom(19)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Kztek.Cameras.Models.EmCameraType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src/ParkingV8.Camera/Models/EmCameraType.cs</w:t>
      </w:r>
      <w:r>
        <w:rPr>
          <w:sz w:val="21"/>
        </w:rPr>
        <w:t xml:space="preserve">, dùng bởi engine port khác) — thứ tự: </w:t>
      </w:r>
      <w:r>
        <w:rPr>
          <w:rFonts w:ascii="Courier New" w:hAnsi="Courier New"/>
          <w:color w:val="F05922"/>
          <w:sz w:val="21"/>
        </w:rPr>
        <w:t>...,CNB(12),Custom(13),PELCO(14),Bosch(15),ZKteco(16),Hanwha(17),IPRO(18),HANET(19)</w:t>
      </w:r>
      <w:r>
        <w:rPr>
          <w:sz w:val="21"/>
        </w:rPr>
        <w:t>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LaneSettingsWindowViewModel.ResolveCameraType()</w:t>
      </w:r>
      <w:r>
        <w:rPr>
          <w:sz w:val="21"/>
        </w:rPr>
        <w:t xml:space="preserve"> lấy </w:t>
      </w:r>
      <w:r>
        <w:rPr>
          <w:rFonts w:ascii="Courier New" w:hAnsi="Courier New"/>
          <w:color w:val="F05922"/>
          <w:sz w:val="18"/>
        </w:rPr>
        <w:t>camera.Type</w:t>
      </w:r>
      <w:r>
        <w:rPr>
          <w:sz w:val="21"/>
        </w:rPr>
        <w:t xml:space="preserve"> (int, encode theo bảng #1) rồi decode bằng </w:t>
      </w:r>
      <w:r>
        <w:rPr>
          <w:b/>
          <w:sz w:val="21"/>
        </w:rPr>
        <w:t>`Enum.GetName(typeof(Kztek.Cameras.CameraType), camera.Type)`</w:t>
      </w:r>
      <w:r>
        <w:rPr>
          <w:sz w:val="21"/>
        </w:rPr>
        <w:t xml:space="preserve"> (bảng #2) — SAI bảng. Với </w:t>
      </w:r>
      <w:r>
        <w:rPr>
          <w:rFonts w:ascii="Courier New" w:hAnsi="Courier New"/>
          <w:color w:val="F05922"/>
          <w:sz w:val="18"/>
        </w:rPr>
        <w:t>camera.Type = 13</w:t>
      </w:r>
      <w:r>
        <w:rPr>
          <w:sz w:val="21"/>
        </w:rPr>
        <w:t xml:space="preserve"> (CUSTOM theo bảng #1), bảng #2 tại index 13 lại là </w:t>
      </w:r>
      <w:r>
        <w:rPr>
          <w:rFonts w:ascii="Courier New" w:hAnsi="Courier New"/>
          <w:color w:val="F05922"/>
          <w:sz w:val="18"/>
        </w:rPr>
        <w:t>HANET</w:t>
      </w:r>
      <w:r>
        <w:rPr>
          <w:sz w:val="21"/>
        </w:rPr>
        <w:t xml:space="preserve"> → camera Custom bị biến thành camera HANET, mà </w:t>
      </w:r>
      <w:r>
        <w:rPr>
          <w:rFonts w:ascii="Courier New" w:hAnsi="Courier New"/>
          <w:color w:val="F05922"/>
          <w:sz w:val="18"/>
        </w:rPr>
        <w:t>BuildHANET()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CameraRtspUrlBuilderFactory.cs</w:t>
      </w:r>
      <w:r>
        <w:rPr>
          <w:sz w:val="21"/>
        </w:rPr>
        <w:t xml:space="preserve"> </w:t>
      </w:r>
      <w:r>
        <w:rPr>
          <w:b/>
          <w:sz w:val="21"/>
        </w:rPr>
        <w:t>hardcode 1 URL demo cố định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rtsp://192.168.20.50:554/user:hanet;pwd:hanet123-main264</w:t>
      </w:r>
      <w:r>
        <w:rPr>
          <w:sz w:val="21"/>
        </w:rPr>
        <w:t>) — cố kết nối tới địa chỉ không tồn tại → không bao giờ nhận frame.</w:t>
      </w:r>
    </w:p>
    <w:p>
      <w:pPr>
        <w:spacing w:after="80"/>
      </w:pPr>
      <w:r>
        <w:rPr>
          <w:sz w:val="21"/>
        </w:rPr>
        <w:t xml:space="preserve">Trong khi đó, đường code "outside" (main lane view, </w:t>
      </w:r>
      <w:r>
        <w:rPr>
          <w:rFonts w:ascii="Courier New" w:hAnsi="Courier New"/>
          <w:color w:val="F05922"/>
          <w:sz w:val="18"/>
        </w:rPr>
        <w:t>EntryLaneViewModel</w:t>
      </w:r>
      <w:r>
        <w:rPr>
          <w:sz w:val="21"/>
        </w:rPr>
        <w:t xml:space="preserve">) KHÔNG tự decode int — nó dùng lại chuỗi </w:t>
      </w:r>
      <w:r>
        <w:rPr>
          <w:rFonts w:ascii="Courier New" w:hAnsi="Courier New"/>
          <w:color w:val="F05922"/>
          <w:sz w:val="18"/>
        </w:rPr>
        <w:t>LaneCameraModel.CameraType</w:t>
      </w:r>
      <w:r>
        <w:rPr>
          <w:sz w:val="21"/>
        </w:rPr>
        <w:t xml:space="preserve"> đã được </w:t>
      </w:r>
      <w:r>
        <w:rPr>
          <w:rFonts w:ascii="Courier New" w:hAnsi="Courier New"/>
          <w:color w:val="F05922"/>
          <w:sz w:val="18"/>
        </w:rPr>
        <w:t>AppStartupLoader.cs</w:t>
      </w:r>
      <w:r>
        <w:rPr>
          <w:sz w:val="21"/>
        </w:rPr>
        <w:t xml:space="preserve"> set 1 lần duy nhất bằng </w:t>
      </w:r>
      <w:r>
        <w:rPr>
          <w:rFonts w:ascii="Courier New" w:hAnsi="Courier New"/>
          <w:color w:val="F05922"/>
          <w:sz w:val="18"/>
        </w:rPr>
        <w:t>camera.GetCameraType()</w:t>
      </w:r>
      <w:r>
        <w:rPr>
          <w:sz w:val="21"/>
        </w:rPr>
        <w:t xml:space="preserve"> (bảng #1, đúng) rồi truyền chuỗi này xuyên suốt. Đây là lý do bug CHỈ xuất hiện ở 1 màn hình — màn hình đó tự ý decode lại từ int bằng sai bảng thay vì tái sử dụng chuỗi đã đúng.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(cross-decode 2 enum khác thứ tự):</w:t>
        <w:br/>
        <w:t>return camera.Type switch</w:t>
        <w:br/>
        <w:t>{</w:t>
        <w:br/>
        <w:t xml:space="preserve">    &gt;= 0 and &lt;= 24 =&gt; Enum.GetName(typeof(Kztek.Cameras.CameraType), camera.Type) ?? fallback ?? "Tiandy",</w:t>
        <w:br/>
        <w:t xml:space="preserve">    _ =&gt; string.IsNullOrWhiteSpace(fallback) ? "Tiandy" : fallback,</w:t>
        <w:br/>
        <w:t>};</w:t>
        <w:br/>
        <w:br/>
        <w:t>// ĐÚNG: ưu tiên chuỗi đã persist cho lane (khớp cách EntryLaneViewModel dùng),</w:t>
        <w:br/>
        <w:t>// chỉ derive từ int khi thật sự chưa có, và derive bằng ĐÚNG decoder gốc (GetCameraType()):</w:t>
        <w:br/>
        <w:t>if (!string.IsNullOrWhiteSpace(fallback))</w:t>
        <w:br/>
        <w:t>{</w:t>
        <w:br/>
        <w:t xml:space="preserve">    return fallback;</w:t>
        <w:br/>
        <w:t>}</w:t>
        <w:br/>
        <w:t>var resolved = camera.GetCameraType();</w:t>
        <w:br/>
        <w:t>return string.IsNullOrWhiteSpace(resolved) ? "Tiandy" : resolved;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Tìm decoder "chân lý" thật sự của int (ở đây là </w:t>
      </w:r>
      <w:r>
        <w:rPr>
          <w:rFonts w:ascii="Courier New" w:hAnsi="Courier New"/>
          <w:color w:val="F05922"/>
          <w:sz w:val="21"/>
        </w:rPr>
        <w:t>Camera.GetCameraType()</w:t>
      </w:r>
      <w:r>
        <w:rPr>
          <w:sz w:val="21"/>
        </w:rPr>
        <w:t>) — không giả định enum nào "trông có vẻ đúng thứ tự" là đúng.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Ưu tiên tái sử dụng chuỗi/giá trị đã được decode &amp; persist sẵn ở nơi khác trong codebase thay vì tự decode lại từ int — giảm nguy cơ dùng nhầm bảng.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Build lại, xác nhận camera Custom parse ra đúng </w:t>
      </w:r>
      <w:r>
        <w:rPr>
          <w:rFonts w:ascii="Courier New" w:hAnsi="Courier New"/>
          <w:color w:val="F05922"/>
          <w:sz w:val="21"/>
        </w:rPr>
        <w:t>CameraType.Custom</w:t>
      </w:r>
      <w:r>
        <w:rPr>
          <w:sz w:val="21"/>
        </w:rPr>
        <w:t xml:space="preserve"> (không phải HANET/brand khác).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b/>
          <w:sz w:val="21"/>
        </w:rPr>
        <w:t>"cùng 1 control/engine nhưng chỉ lỗi ở 1 màn hình cụ thể"</w:t>
      </w:r>
      <w:r>
        <w:rPr>
          <w:sz w:val="21"/>
        </w:rPr>
        <w:t xml:space="preserve"> → nghi ngay </w:t>
      </w:r>
      <w:r>
        <w:rPr>
          <w:b/>
          <w:sz w:val="21"/>
        </w:rPr>
        <w:t>dữ liệu đầu vào khác nhau giữa 2 nơi gọi</w:t>
      </w:r>
      <w:r>
        <w:rPr>
          <w:sz w:val="21"/>
        </w:rPr>
        <w:t>, không phải bug ở control/engine dùng chung. Trace ngược xem 2 nơi build tham số truyền vào control có giống nhau không.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code có </w:t>
      </w:r>
      <w:r>
        <w:rPr>
          <w:rFonts w:ascii="Courier New" w:hAnsi="Courier New"/>
          <w:color w:val="F05922"/>
          <w:sz w:val="21"/>
        </w:rPr>
        <w:t>Enum.GetName(typeof(X), someInt)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(X)someInt</w:t>
      </w:r>
      <w:r>
        <w:rPr>
          <w:sz w:val="21"/>
        </w:rPr>
        <w:t xml:space="preserve"> mà </w:t>
      </w:r>
      <w:r>
        <w:rPr>
          <w:rFonts w:ascii="Courier New" w:hAnsi="Courier New"/>
          <w:color w:val="F05922"/>
          <w:sz w:val="21"/>
        </w:rPr>
        <w:t>someInt</w:t>
      </w:r>
      <w:r>
        <w:rPr>
          <w:sz w:val="21"/>
        </w:rPr>
        <w:t xml:space="preserve"> đến từ 1 field/DB column KHÔNG do chính enum </w:t>
      </w:r>
      <w:r>
        <w:rPr>
          <w:rFonts w:ascii="Courier New" w:hAnsi="Courier New"/>
          <w:color w:val="F05922"/>
          <w:sz w:val="21"/>
        </w:rPr>
        <w:t>X</w:t>
      </w:r>
      <w:r>
        <w:rPr>
          <w:sz w:val="21"/>
        </w:rPr>
        <w:t xml:space="preserve"> định nghĩa (field đặt tên chung chung như </w:t>
      </w:r>
      <w:r>
        <w:rPr>
          <w:rFonts w:ascii="Courier New" w:hAnsi="Courier New"/>
          <w:color w:val="F05922"/>
          <w:sz w:val="21"/>
        </w:rPr>
        <w:t>Type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Kind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Category</w:t>
      </w:r>
      <w:r>
        <w:rPr>
          <w:sz w:val="21"/>
        </w:rPr>
        <w:t xml:space="preserve">) → </w:t>
      </w:r>
      <w:r>
        <w:rPr>
          <w:b/>
          <w:sz w:val="21"/>
        </w:rPr>
        <w:t>nghi ngờ ngay có ≥2 enum khác nhau đang bị đánh đồng theo thứ tự số</w:t>
      </w:r>
      <w:r>
        <w:rPr>
          <w:sz w:val="21"/>
        </w:rPr>
        <w:t xml:space="preserve"> — grep toàn repo tìm các enum "loại camera/thiết bị" khác có thể trùng field này, so từng member theo index.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Ưu tiên tìm decoder chuỗi (method như </w:t>
      </w:r>
      <w:r>
        <w:rPr>
          <w:rFonts w:ascii="Courier New" w:hAnsi="Courier New"/>
          <w:color w:val="F05922"/>
          <w:sz w:val="21"/>
        </w:rPr>
        <w:t>GetXxxType()</w:t>
      </w:r>
      <w:r>
        <w:rPr>
          <w:sz w:val="21"/>
        </w:rPr>
        <w:t>) đã tồn tại sẵn trong model gốc thay vì tự viết switch/enum-cast mới — decoder cũ thường là nguồn chân lý (đã dùng để ghi DB).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Nhiều enum "loại camera"/"loại thiết bị" cùng tên members giống nhau (Tiandy, Dahua, Custom, HANET...) NHƯNG thứ tự khai báo khác nhau =&gt; cùng 1 int cho ra 2 kết quả khác nhau. Đừng tin "tên enum quen mắt" — luôn kiểm tra thứ tự khai báo thật (đọc file .cs, không đoán).</w:t>
      </w:r>
    </w:p>
    <w:p>
      <w:pPr>
        <w:pStyle w:val="ListBullet"/>
        <w:spacing w:after="20"/>
        <w:ind w:left="283"/>
      </w:pPr>
      <w:r>
        <w:rPr>
          <w:sz w:val="21"/>
        </w:rPr>
        <w:t>⚠️ Lỗi này KHÔNG throw exception, KHÔNG log — chỉ biểu hiện bằng "treo mãi ở Connecting" hoặc kết nối tới sai IP/URL im lặng. Loại bug này rất dễ bị bỏ qua khi chỉ xem log lỗi.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1 dự án có nhiều "camera engine" port song song (ở đây: 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 control-level và </w:t>
      </w:r>
      <w:r>
        <w:rPr>
          <w:rFonts w:ascii="Courier New" w:hAnsi="Courier New"/>
          <w:color w:val="F05922"/>
          <w:sz w:val="21"/>
        </w:rPr>
        <w:t>ParkingV8.Camera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Kztek.Cameras.Models</w:t>
      </w:r>
      <w:r>
        <w:rPr>
          <w:sz w:val="21"/>
        </w:rPr>
        <w:t xml:space="preserve"> service-level), rất dễ có 2-3 enum tương tự nhau cùng tồn tại — luôn xác định RÕ enum nào đang thực sự được dùng ở điểm decode, đừng giả định do tên type giống nhau.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chứa bug: </w:t>
      </w:r>
      <w:r>
        <w:rPr>
          <w:rFonts w:ascii="Courier New" w:hAnsi="Courier New"/>
          <w:color w:val="F05922"/>
          <w:sz w:val="21"/>
        </w:rPr>
        <w:t>src/ParkingV8.App/ViewModels/LaneSettingsWindowViewModel.cs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ResolveCameraType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Bảng đúng (chân lý): </w:t>
      </w:r>
      <w:r>
        <w:rPr>
          <w:rFonts w:ascii="Courier New" w:hAnsi="Courier New"/>
          <w:color w:val="F05922"/>
          <w:sz w:val="21"/>
        </w:rPr>
        <w:t>src/Kztek.Object.MultyPlatform/LegacyiParkingv8/Objects/Devices/Camera.cs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GetCameraType()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2 enum gây nhầm: </w:t>
      </w:r>
      <w:r>
        <w:rPr>
          <w:rFonts w:ascii="Courier New" w:hAnsi="Courier New"/>
          <w:color w:val="F05922"/>
          <w:sz w:val="21"/>
        </w:rPr>
        <w:t>Kztek.Cameras.CameraType</w:t>
      </w:r>
      <w:r>
        <w:rPr>
          <w:sz w:val="21"/>
        </w:rPr>
        <w:t xml:space="preserve"> (source project </w:t>
      </w:r>
      <w:r>
        <w:rPr>
          <w:rFonts w:ascii="Courier New" w:hAnsi="Courier New"/>
          <w:color w:val="F05922"/>
          <w:sz w:val="21"/>
        </w:rPr>
        <w:t>0.BaseLIB/Kztek.Camera/.../Kztek.Cameras.Avalonia/Objects/CameraType.cs</w:t>
      </w:r>
      <w:r>
        <w:rPr>
          <w:sz w:val="21"/>
        </w:rPr>
        <w:t xml:space="preserve">) vs </w:t>
      </w:r>
      <w:r>
        <w:rPr>
          <w:rFonts w:ascii="Courier New" w:hAnsi="Courier New"/>
          <w:color w:val="F05922"/>
          <w:sz w:val="21"/>
        </w:rPr>
        <w:t>Kztek.Cameras.Models.EmCameraType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src/ParkingV8.Camera/Models/EmCameraType.cs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parking-v8-app-avalonia — plan </w:t>
      </w:r>
      <w:r>
        <w:rPr>
          <w:rFonts w:ascii="Courier New" w:hAnsi="Courier New"/>
          <w:color w:val="F05922"/>
          <w:sz w:val="21"/>
        </w:rPr>
        <w:t>.claude/plans/PLAN-lanesettings-gap-2026-07-16.md</w:t>
      </w:r>
      <w:r>
        <w:rPr>
          <w:sz w:val="21"/>
        </w:rPr>
        <w:t xml:space="preserve"> (Bước 1.15)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