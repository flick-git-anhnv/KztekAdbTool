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[traffic-camera, m3u8, hls, opencctv, caltrans, cv2, public-data]</w:t>
      </w:r>
    </w:p>
    <w:p>
      <w:pPr>
        <w:spacing w:after="80"/>
      </w:pPr>
      <w:r>
        <w:rPr>
          <w:sz w:val="21"/>
        </w:rPr>
        <w:t>severity: low</w:t>
      </w:r>
    </w:p>
    <w:p>
      <w:pPr>
        <w:spacing w:after="80"/>
      </w:pPr>
      <w:r>
        <w:rPr>
          <w:sz w:val="21"/>
        </w:rPr>
        <w:t>created: 2026-07-02</w:t>
      </w:r>
    </w:p>
    <w:p>
      <w:pPr>
        <w:spacing w:after="80"/>
      </w:pPr>
      <w:r>
        <w:rPr>
          <w:sz w:val="21"/>
        </w:rPr>
        <w:t>updated: 2026-07-02</w:t>
      </w:r>
    </w:p>
    <w:p>
      <w:pPr>
        <w:spacing w:after="80"/>
      </w:pPr>
      <w:r>
        <w:rPr>
          <w:sz w:val="21"/>
        </w:rPr>
        <w:t>project-origin: KZTEK Image Tools (d:\Tool)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Tìm URL stream trực tiếp từ trang web aggregator camera công cộng (opencctv.org, v.v.)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Người dùng muốn detect YOLO liên tục từ 1 camera giao thông công khai họ tìm thấy trên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opencctv.org</w:t>
      </w:r>
      <w:r>
        <w:rPr>
          <w:color w:val="4A3F8C"/>
        </w:rPr>
        <w:t xml:space="preserve"> (aggregator hiển thị 160,000+ camera công cộng toàn cầu qua bản đồ). Họ đưa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link dạng </w:t>
      </w:r>
      <w:r>
        <w:rPr>
          <w:rFonts w:ascii="Courier New" w:hAnsi="Courier New"/>
          <w:color w:val="F05922"/>
          <w:sz w:val="18"/>
        </w:rPr>
        <w:t>https://opencctv.org/cam/&lt;id&gt;</w:t>
      </w:r>
      <w:r>
        <w:rPr>
          <w:color w:val="4A3F8C"/>
        </w:rPr>
        <w:t xml:space="preserve"> — là trang web hiển thị player, không phải file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media. Tab YOLO Detect (</w:t>
      </w:r>
      <w:r>
        <w:rPr>
          <w:rFonts w:ascii="Courier New" w:hAnsi="Courier New"/>
          <w:color w:val="F05922"/>
          <w:sz w:val="18"/>
        </w:rPr>
        <w:t>tool/features/detection/tab_yolo.py</w:t>
      </w:r>
      <w:r>
        <w:rPr>
          <w:color w:val="4A3F8C"/>
        </w:rPr>
        <w:t>) đã có ô "RTSP/HTTP" nhận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URL stream trực tiếp qua </w:t>
      </w:r>
      <w:r>
        <w:rPr>
          <w:rFonts w:ascii="Courier New" w:hAnsi="Courier New"/>
          <w:color w:val="F05922"/>
          <w:sz w:val="18"/>
        </w:rPr>
        <w:t>cv2.VideoCapture</w:t>
      </w:r>
      <w:r>
        <w:rPr>
          <w:color w:val="4A3F8C"/>
        </w:rPr>
        <w:t>, nhưng cần lấy đúng URL gốc trước.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cv2.VideoCapture("https://opencctv.org/cam/300482")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isOpened()</w:t>
      </w:r>
      <w:r>
        <w:rPr>
          <w:sz w:val="21"/>
        </w:rPr>
        <w:t xml:space="preserve"> = </w:t>
      </w:r>
      <w:r>
        <w:rPr>
          <w:rFonts w:ascii="Courier New" w:hAnsi="Courier New"/>
          <w:color w:val="F05922"/>
          <w:sz w:val="18"/>
        </w:rPr>
        <w:t>False</w:t>
      </w:r>
      <w:r>
        <w:rPr>
          <w:sz w:val="21"/>
        </w:rPr>
        <w:t>. Giống hệt vấn</w:t>
      </w:r>
    </w:p>
    <w:p>
      <w:pPr>
        <w:spacing w:after="80"/>
      </w:pPr>
      <w:r>
        <w:rPr>
          <w:sz w:val="21"/>
        </w:rPr>
        <w:t xml:space="preserve">đề với link YouTube dạng </w:t>
      </w:r>
      <w:r>
        <w:rPr>
          <w:rFonts w:ascii="Courier New" w:hAnsi="Courier New"/>
          <w:color w:val="F05922"/>
          <w:sz w:val="18"/>
        </w:rPr>
        <w:t>watch?v=</w:t>
      </w:r>
      <w:r>
        <w:rPr>
          <w:sz w:val="21"/>
        </w:rPr>
        <w:t xml:space="preserve"> ([[yt-dlp-youtube-stream-cv2]]) — URL trang web luôn</w:t>
      </w:r>
    </w:p>
    <w:p>
      <w:pPr>
        <w:spacing w:after="80"/>
      </w:pPr>
      <w:r>
        <w:rPr>
          <w:sz w:val="21"/>
        </w:rPr>
        <w:t>không mở được trực tiếp bằng cv2, dù trình duyệt phát video bình thường.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Trang aggregator là SPA (React) — video thật được load qua JS runtime, không xuất hiện trong</w:t>
      </w:r>
    </w:p>
    <w:p>
      <w:pPr>
        <w:spacing w:after="80"/>
      </w:pPr>
      <w:r>
        <w:rPr>
          <w:sz w:val="21"/>
        </w:rPr>
        <w:t>HTML tĩnh (</w:t>
      </w:r>
      <w:r>
        <w:rPr>
          <w:rFonts w:ascii="Courier New" w:hAnsi="Courier New"/>
          <w:color w:val="F05922"/>
          <w:sz w:val="18"/>
        </w:rPr>
        <w:t>curl</w:t>
      </w:r>
      <w:r>
        <w:rPr>
          <w:sz w:val="21"/>
        </w:rPr>
        <w:t xml:space="preserve"> trang chỉ trả về shell rỗng </w:t>
      </w:r>
      <w:r>
        <w:rPr>
          <w:rFonts w:ascii="Courier New" w:hAnsi="Courier New"/>
          <w:color w:val="F05922"/>
          <w:sz w:val="18"/>
        </w:rPr>
        <w:t>&lt;div id="root"&gt;&lt;/div&gt;</w:t>
      </w:r>
      <w:r>
        <w:rPr>
          <w:sz w:val="21"/>
        </w:rPr>
        <w:t>). Một số camera trong hệ</w:t>
      </w:r>
    </w:p>
    <w:p>
      <w:pPr>
        <w:spacing w:after="80"/>
      </w:pPr>
      <w:r>
        <w:rPr>
          <w:sz w:val="21"/>
        </w:rPr>
        <w:t xml:space="preserve">thống được </w:t>
      </w:r>
      <w:r>
        <w:rPr>
          <w:b/>
          <w:sz w:val="21"/>
        </w:rPr>
        <w:t>proxy qua backend riêng</w:t>
      </w:r>
      <w:r>
        <w:rPr>
          <w:sz w:val="21"/>
        </w:rPr>
        <w:t xml:space="preserve"> của aggregator (</w:t>
      </w:r>
      <w:r>
        <w:rPr>
          <w:rFonts w:ascii="Courier New" w:hAnsi="Courier New"/>
          <w:color w:val="F05922"/>
          <w:sz w:val="18"/>
        </w:rPr>
        <w:t>/api/hls/...</w:t>
      </w:r>
      <w:r>
        <w:rPr>
          <w:sz w:val="21"/>
        </w:rPr>
        <w:t xml:space="preserve"> kèm token ký sẵn,</w:t>
      </w:r>
    </w:p>
    <w:p>
      <w:pPr>
        <w:spacing w:after="80"/>
      </w:pPr>
      <w:r>
        <w:rPr>
          <w:sz w:val="21"/>
        </w:rPr>
        <w:t xml:space="preserve">VD </w:t>
      </w:r>
      <w:r>
        <w:rPr>
          <w:rFonts w:ascii="Courier New" w:hAnsi="Courier New"/>
          <w:color w:val="F05922"/>
          <w:sz w:val="18"/>
        </w:rPr>
        <w:t>?s=1m6ojdt</w:t>
      </w:r>
      <w:r>
        <w:rPr>
          <w:sz w:val="21"/>
        </w:rPr>
        <w:t>) — không nên dùng URL proxy này (vi phạm ToS, có thể hết hạn/đổi token liên</w:t>
      </w:r>
    </w:p>
    <w:p>
      <w:pPr>
        <w:spacing w:after="80"/>
      </w:pPr>
      <w:r>
        <w:rPr>
          <w:sz w:val="21"/>
        </w:rPr>
        <w:t xml:space="preserve">tục). Cần tìm URL </w:t>
      </w:r>
      <w:r>
        <w:rPr>
          <w:b/>
          <w:sz w:val="21"/>
        </w:rPr>
        <w:t>gốc</w:t>
      </w:r>
      <w:r>
        <w:rPr>
          <w:sz w:val="21"/>
        </w:rPr>
        <w:t xml:space="preserve"> của cơ quan chủ quản camera (DOT, Freeway Bureau...).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Kiểm tra UI của trang trước khi mở DevTools</w:t>
      </w:r>
      <w:r>
        <w:rPr>
          <w:sz w:val="21"/>
        </w:rPr>
        <w:t xml:space="preserve"> — nhiều aggregator (opencctv.org) tự hiển</w:t>
      </w:r>
    </w:p>
    <w:p>
      <w:pPr>
        <w:spacing w:after="80"/>
      </w:pPr>
      <w:r>
        <w:rPr>
          <w:sz w:val="21"/>
        </w:rPr>
        <w:t xml:space="preserve">thị sẵn metadata + link </w:t>
      </w:r>
      <w:r>
        <w:rPr>
          <w:b/>
          <w:sz w:val="21"/>
        </w:rPr>
        <w:t>"Feed URL"</w:t>
      </w:r>
      <w:r>
        <w:rPr>
          <w:sz w:val="21"/>
        </w:rPr>
        <w:t xml:space="preserve"> ngay trong sidebar (kèm "Feed type: m3u8", tọa độ,</w:t>
      </w:r>
    </w:p>
    <w:p>
      <w:pPr>
        <w:spacing w:after="80"/>
      </w:pPr>
      <w:r>
        <w:rPr>
          <w:sz w:val="21"/>
        </w:rPr>
        <w:t xml:space="preserve">trạng thái Active/Inactive). Chuột phải vào link đó → </w:t>
      </w:r>
      <w:r>
        <w:rPr>
          <w:b/>
          <w:sz w:val="21"/>
        </w:rPr>
        <w:t>Copy link address</w:t>
      </w:r>
      <w:r>
        <w:rPr>
          <w:sz w:val="21"/>
        </w:rPr>
        <w:t xml:space="preserve"> — nhanh hơn hẳn</w:t>
      </w:r>
    </w:p>
    <w:p>
      <w:pPr>
        <w:spacing w:after="80"/>
      </w:pPr>
      <w:r>
        <w:rPr>
          <w:sz w:val="21"/>
        </w:rPr>
        <w:t>dò Network tab.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Nếu không có sẵn "Feed URL": mở DevTools (</w:t>
      </w:r>
      <w:r>
        <w:rPr>
          <w:rFonts w:ascii="Courier New" w:hAnsi="Courier New"/>
          <w:color w:val="F05922"/>
          <w:sz w:val="21"/>
        </w:rPr>
        <w:t>F12</w:t>
      </w:r>
      <w:r>
        <w:rPr>
          <w:sz w:val="21"/>
        </w:rPr>
        <w:t xml:space="preserve">) → tab </w:t>
      </w:r>
      <w:r>
        <w:rPr>
          <w:b/>
          <w:sz w:val="21"/>
        </w:rPr>
        <w:t>Network</w:t>
      </w:r>
      <w:r>
        <w:rPr>
          <w:sz w:val="21"/>
        </w:rPr>
        <w:t xml:space="preserve"> → filter </w:t>
      </w:r>
      <w:r>
        <w:rPr>
          <w:rFonts w:ascii="Courier New" w:hAnsi="Courier New"/>
          <w:color w:val="F05922"/>
          <w:sz w:val="21"/>
        </w:rPr>
        <w:t>hls</w:t>
      </w:r>
      <w:r>
        <w:rPr>
          <w:sz w:val="21"/>
        </w:rPr>
        <w:t xml:space="preserve"> hoặc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Media</w:t>
      </w:r>
      <w:r>
        <w:rPr>
          <w:sz w:val="21"/>
        </w:rPr>
        <w:t xml:space="preserve"> → F5 reload → tìm request lặp lại dạng </w:t>
      </w:r>
      <w:r>
        <w:rPr>
          <w:rFonts w:ascii="Courier New" w:hAnsi="Courier New"/>
          <w:color w:val="F05922"/>
          <w:sz w:val="18"/>
        </w:rPr>
        <w:t>.m3u8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.ts</w:t>
      </w:r>
      <w:r>
        <w:rPr>
          <w:sz w:val="21"/>
        </w:rPr>
        <w:t xml:space="preserve"> → chuột phải → </w:t>
      </w:r>
      <w:r>
        <w:rPr>
          <w:b/>
          <w:sz w:val="21"/>
        </w:rPr>
        <w:t>Copy as cURL</w:t>
      </w:r>
    </w:p>
    <w:p>
      <w:pPr>
        <w:spacing w:after="80"/>
      </w:pPr>
      <w:r>
        <w:rPr>
          <w:sz w:val="21"/>
        </w:rPr>
        <w:t>để lấy đủ headers (Referer/Origin) phòng khi server chặn hotlink.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Ưu tiên link URL gốc từ cơ quan chủ quản</w:t>
      </w:r>
      <w:r>
        <w:rPr>
          <w:sz w:val="21"/>
        </w:rPr>
        <w:t xml:space="preserve"> (vd </w:t>
      </w:r>
      <w:r>
        <w:rPr>
          <w:rFonts w:ascii="Courier New" w:hAnsi="Courier New"/>
          <w:color w:val="F05922"/>
          <w:sz w:val="21"/>
        </w:rPr>
        <w:t>wzmedia.dot.ca.gov</w:t>
      </w:r>
      <w:r>
        <w:rPr>
          <w:sz w:val="21"/>
        </w:rPr>
        <w:t xml:space="preserve"> — domain chính thức</w:t>
      </w:r>
    </w:p>
    <w:p>
      <w:pPr>
        <w:spacing w:after="80"/>
      </w:pPr>
      <w:r>
        <w:rPr>
          <w:sz w:val="21"/>
        </w:rPr>
        <w:t>của Caltrans) hơn là URL proxy riêng của aggregator (</w:t>
      </w:r>
      <w:r>
        <w:rPr>
          <w:rFonts w:ascii="Courier New" w:hAnsi="Courier New"/>
          <w:color w:val="F05922"/>
          <w:sz w:val="18"/>
        </w:rPr>
        <w:t>opencctv.org/api/hls/...</w:t>
      </w:r>
      <w:r>
        <w:rPr>
          <w:sz w:val="21"/>
        </w:rPr>
        <w:t>) — ổn định</w:t>
      </w:r>
    </w:p>
    <w:p>
      <w:pPr>
        <w:spacing w:after="80"/>
      </w:pPr>
      <w:r>
        <w:rPr>
          <w:sz w:val="21"/>
        </w:rPr>
        <w:t>lâu dài, không phụ thuộc session/token của bên thứ ba, và không vướng ToS.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Verify nhanh bằng Python trước khi cắm vào UI:</w:t>
      </w:r>
    </w:p>
    <w:p>
      <w:pPr>
        <w:spacing w:after="80"/>
      </w:pPr>
      <w:r>
        <w:rPr>
          <w:sz w:val="21"/>
        </w:rPr>
        <w:t>```python</w:t>
      </w:r>
    </w:p>
    <w:p>
      <w:pPr>
        <w:spacing w:after="80"/>
      </w:pPr>
      <w:r>
        <w:rPr>
          <w:sz w:val="21"/>
        </w:rPr>
        <w:t>import cv2</w:t>
      </w:r>
    </w:p>
    <w:p>
      <w:pPr>
        <w:spacing w:after="80"/>
      </w:pPr>
      <w:r>
        <w:rPr>
          <w:sz w:val="21"/>
        </w:rPr>
        <w:t>cap = cv2.VideoCapture("https://wzmedia.dot.ca.gov/D11/C009_NB_5_JNO_Old_Town.stream/playlist.m3u8")</w:t>
      </w:r>
    </w:p>
    <w:p>
      <w:pPr>
        <w:spacing w:after="80"/>
      </w:pPr>
      <w:r>
        <w:rPr>
          <w:sz w:val="21"/>
        </w:rPr>
        <w:t>print(cap.isOpened(), cap.get(cv2.CAP_PROP_FPS))   # True, fps &gt; 0 → dùng được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 xml:space="preserve">Dán thẳng URL </w:t>
      </w:r>
      <w:r>
        <w:rPr>
          <w:rFonts w:ascii="Courier New" w:hAnsi="Courier New"/>
          <w:color w:val="F05922"/>
          <w:sz w:val="21"/>
        </w:rPr>
        <w:t>.m3u8</w:t>
      </w:r>
      <w:r>
        <w:rPr>
          <w:sz w:val="21"/>
        </w:rPr>
        <w:t xml:space="preserve"> đã verify vào ô </w:t>
      </w:r>
      <w:r>
        <w:rPr>
          <w:b/>
          <w:sz w:val="21"/>
        </w:rPr>
        <w:t>RTSP / HTTP</w:t>
      </w:r>
      <w:r>
        <w:rPr>
          <w:sz w:val="21"/>
        </w:rPr>
        <w:t xml:space="preserve"> sẵn có trong dialog Video Detect —</w:t>
      </w:r>
    </w:p>
    <w:p>
      <w:pPr>
        <w:spacing w:after="80"/>
      </w:pPr>
      <w:r>
        <w:rPr>
          <w:b/>
          <w:sz w:val="21"/>
        </w:rPr>
        <w:t>không cần sửa code gì thêm</w:t>
      </w:r>
      <w:r>
        <w:rPr>
          <w:sz w:val="21"/>
        </w:rPr>
        <w:t xml:space="preserve">, pipeline </w:t>
      </w:r>
      <w:r>
        <w:rPr>
          <w:rFonts w:ascii="Courier New" w:hAnsi="Courier New"/>
          <w:color w:val="F05922"/>
          <w:sz w:val="18"/>
        </w:rPr>
        <w:t>cv2.VideoCapture(source)</w:t>
      </w:r>
      <w:r>
        <w:rPr>
          <w:sz w:val="21"/>
        </w:rPr>
        <w:t xml:space="preserve"> đã tổng quát đủ để nhận</w:t>
      </w:r>
    </w:p>
    <w:p>
      <w:pPr>
        <w:spacing w:after="80"/>
      </w:pPr>
      <w:r>
        <w:rPr>
          <w:sz w:val="21"/>
        </w:rPr>
        <w:t>HLS/RTSP/HTTP mp4/webcam.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Gặp link dạng trang web hiển thị 1 camera (aggregator, dashboard giao thông...) → luôn hỏi</w:t>
      </w:r>
    </w:p>
    <w:p>
      <w:pPr>
        <w:spacing w:after="80"/>
      </w:pPr>
      <w:r>
        <w:rPr>
          <w:sz w:val="21"/>
        </w:rPr>
        <w:t>"có link Feed URL / Direct stream URL không" trước khi tự đi dò Network tab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cap.get(cv2.CAP_PROP_FRAME_COUNT)</w:t>
      </w:r>
      <w:r>
        <w:rPr>
          <w:sz w:val="21"/>
        </w:rPr>
        <w:t xml:space="preserve"> với live HLS trả về số âm khổng lồ (garbage, không phải</w:t>
      </w:r>
    </w:p>
    <w:p>
      <w:pPr>
        <w:spacing w:after="80"/>
      </w:pPr>
      <w:r>
        <w:rPr>
          <w:sz w:val="21"/>
        </w:rPr>
        <w:t xml:space="preserve">lỗi) — code seek bar hiện tại đã tự loại bằng check </w:t>
      </w:r>
      <w:r>
        <w:rPr>
          <w:rFonts w:ascii="Courier New" w:hAnsi="Courier New"/>
          <w:color w:val="F05922"/>
          <w:sz w:val="18"/>
        </w:rPr>
        <w:t>if total_f &gt; 0</w:t>
      </w:r>
      <w:r>
        <w:rPr>
          <w:sz w:val="21"/>
        </w:rPr>
        <w:t>, không cần xử lý thêm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Domain gốc là dấu hiệu tốt để đánh giá độ tin cậy: </w:t>
      </w:r>
      <w:r>
        <w:rPr>
          <w:rFonts w:ascii="Courier New" w:hAnsi="Courier New"/>
          <w:color w:val="F05922"/>
          <w:sz w:val="21"/>
        </w:rPr>
        <w:t>*.dot.ca.gov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*.freeway.gov.tw</w:t>
      </w:r>
      <w:r>
        <w:rPr>
          <w:sz w:val="21"/>
        </w:rPr>
        <w:t xml:space="preserve"> là domain</w:t>
      </w:r>
    </w:p>
    <w:p>
      <w:pPr>
        <w:spacing w:after="80"/>
      </w:pPr>
      <w:r>
        <w:rPr>
          <w:sz w:val="21"/>
        </w:rPr>
        <w:t>chính phủ — ổn định, công khai hợp pháp; domain proxy của aggregator có thể đổi cấu trúc bất</w:t>
      </w:r>
    </w:p>
    <w:p>
      <w:pPr>
        <w:spacing w:after="80"/>
      </w:pPr>
      <w:r>
        <w:rPr>
          <w:sz w:val="21"/>
        </w:rPr>
        <w:t>kỳ lúc nào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cố dò/brute-force API nội bộ của aggregator site (kiểu </w:t>
      </w:r>
      <w:r>
        <w:rPr>
          <w:rFonts w:ascii="Courier New" w:hAnsi="Courier New"/>
          <w:color w:val="F05922"/>
          <w:sz w:val="21"/>
        </w:rPr>
        <w:t>/api/cameras/&lt;id&gt;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/api/camera/&lt;id&gt;</w:t>
      </w:r>
      <w:r>
        <w:rPr>
          <w:sz w:val="21"/>
        </w:rPr>
        <w:t>) khi không public — dễ dính rate-limit/chặn IP và không đúng mục đích sử</w:t>
      </w:r>
    </w:p>
    <w:p>
      <w:pPr>
        <w:spacing w:after="80"/>
      </w:pPr>
      <w:r>
        <w:rPr>
          <w:sz w:val="21"/>
        </w:rPr>
        <w:t>dụng công khai của họ</w:t>
      </w:r>
    </w:p>
    <w:p>
      <w:pPr>
        <w:pStyle w:val="ListBullet"/>
        <w:spacing w:after="20"/>
        <w:ind w:left="283"/>
      </w:pPr>
      <w:r>
        <w:rPr>
          <w:sz w:val="21"/>
        </w:rPr>
        <w:t>⚠️ URL proxy có token (</w:t>
      </w:r>
      <w:r>
        <w:rPr>
          <w:rFonts w:ascii="Courier New" w:hAnsi="Courier New"/>
          <w:color w:val="F05922"/>
          <w:sz w:val="21"/>
        </w:rPr>
        <w:t>?s=xxxxx</w:t>
      </w:r>
      <w:r>
        <w:rPr>
          <w:sz w:val="21"/>
        </w:rPr>
        <w:t xml:space="preserve">) thường </w:t>
      </w:r>
      <w:r>
        <w:rPr>
          <w:b/>
          <w:sz w:val="21"/>
        </w:rPr>
        <w:t>hết hạn theo phiên trình duyệt</w:t>
      </w:r>
      <w:r>
        <w:rPr>
          <w:sz w:val="21"/>
        </w:rPr>
        <w:t xml:space="preserve"> — không lưu lại</w:t>
      </w:r>
    </w:p>
    <w:p>
      <w:pPr>
        <w:spacing w:after="80"/>
      </w:pPr>
      <w:r>
        <w:rPr>
          <w:sz w:val="21"/>
        </w:rPr>
        <w:t>dùng lâu dài, phải lấy lại URL gốc (domain chính chủ) nếu muốn ổn định</w:t>
      </w:r>
    </w:p>
    <w:p>
      <w:pPr>
        <w:pStyle w:val="ListBullet"/>
        <w:spacing w:after="20"/>
        <w:ind w:left="283"/>
      </w:pPr>
      <w:r>
        <w:rPr>
          <w:sz w:val="21"/>
        </w:rPr>
        <w:t>⚠️ Camera "Status: Active" trên trang aggregator không đảm bảo nguồn gốc đang sống — có thể</w:t>
      </w:r>
    </w:p>
    <w:p>
      <w:pPr>
        <w:spacing w:after="80"/>
      </w:pPr>
      <w:r>
        <w:rPr>
          <w:sz w:val="21"/>
        </w:rPr>
        <w:t>timeout ở origin dù aggregator vẫn hiển thị UI bình thường (đã gặp: 1 cam Colorado + 1 cam</w:t>
      </w:r>
    </w:p>
    <w:p>
      <w:pPr>
        <w:spacing w:after="80"/>
      </w:pPr>
      <w:r>
        <w:rPr>
          <w:sz w:val="21"/>
        </w:rPr>
        <w:t xml:space="preserve">Đài Loan trả </w:t>
      </w:r>
      <w:r>
        <w:rPr>
          <w:rFonts w:ascii="Courier New" w:hAnsi="Courier New"/>
          <w:color w:val="F05922"/>
          <w:sz w:val="18"/>
        </w:rPr>
        <w:t>503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ERR_CONNECTION_TIMED_OUT</w:t>
      </w:r>
      <w:r>
        <w:rPr>
          <w:sz w:val="21"/>
        </w:rPr>
        <w:t xml:space="preserve"> ở request gốc dù trang vẫn load)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[[yt-dlp-youtube-stream-cv2]] — cùng nguyên tắc "resolve URL trang web →</w:t>
      </w:r>
    </w:p>
    <w:p>
      <w:pPr>
        <w:spacing w:after="80"/>
      </w:pPr>
      <w:r>
        <w:rPr>
          <w:sz w:val="21"/>
        </w:rPr>
        <w:t>URL media trực tiếp" nhưng dùng yt-dlp cho YouTube; lesson này dùng thao tác thủ công/DevTools</w:t>
      </w:r>
    </w:p>
    <w:p>
      <w:pPr>
        <w:spacing w:after="80"/>
      </w:pPr>
      <w:r>
        <w:rPr>
          <w:sz w:val="21"/>
        </w:rPr>
        <w:t>cho các aggregator không có API resolve công khai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KZTEK Image Tools (</w:t>
      </w:r>
      <w:r>
        <w:rPr>
          <w:rFonts w:ascii="Courier New" w:hAnsi="Courier New"/>
          <w:color w:val="F05922"/>
          <w:sz w:val="21"/>
        </w:rPr>
        <w:t>d:\Tool</w:t>
      </w:r>
      <w:r>
        <w:rPr>
          <w:sz w:val="21"/>
        </w:rPr>
        <w:t xml:space="preserve">) — </w:t>
      </w:r>
      <w:r>
        <w:rPr>
          <w:rFonts w:ascii="Courier New" w:hAnsi="Courier New"/>
          <w:color w:val="F05922"/>
          <w:sz w:val="21"/>
        </w:rPr>
        <w:t>tool/features/detection/tab_yolo.py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ô "RTSP / HTTP" trong dialog </w:t>
      </w:r>
      <w:r>
        <w:rPr>
          <w:rFonts w:ascii="Courier New" w:hAnsi="Courier New"/>
          <w:color w:val="F05922"/>
          <w:sz w:val="18"/>
        </w:rPr>
        <w:t>_open_video_detect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Ví dụ URL đã verify hoạt động: </w:t>
      </w:r>
      <w:r>
        <w:rPr>
          <w:rFonts w:ascii="Courier New" w:hAnsi="Courier New"/>
          <w:color w:val="F05922"/>
          <w:sz w:val="21"/>
        </w:rPr>
        <w:t>https://wzmedia.dot.ca.gov/D11/C009_NB_5_JNO_Old_Town.stream/playlist.m3u8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