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camera-integration</w:t>
      </w:r>
    </w:p>
    <w:p>
      <w:pPr>
        <w:spacing w:after="80"/>
      </w:pPr>
      <w:r>
        <w:rPr>
          <w:sz w:val="21"/>
        </w:rPr>
        <w:t>tags: [x11, xshm, linux, p-invoke, async-error, screen-capture]</w:t>
      </w:r>
    </w:p>
    <w:p>
      <w:pPr>
        <w:spacing w:after="80"/>
      </w:pPr>
      <w:r>
        <w:rPr>
          <w:sz w:val="21"/>
        </w:rPr>
        <w:t>severity: critical</w:t>
      </w:r>
    </w:p>
    <w:p>
      <w:pPr>
        <w:spacing w:after="80"/>
      </w:pPr>
      <w:r>
        <w:rPr>
          <w:sz w:val="21"/>
        </w:rPr>
        <w:t>created: 2026-07-23</w:t>
      </w:r>
    </w:p>
    <w:p>
      <w:pPr>
        <w:spacing w:after="80"/>
      </w:pPr>
      <w:r>
        <w:rPr>
          <w:sz w:val="21"/>
        </w:rPr>
        <w:t>updated: 2026-07-23</w:t>
      </w:r>
    </w:p>
    <w:p>
      <w:pPr>
        <w:spacing w:after="80"/>
      </w:pPr>
      <w:r>
        <w:rPr>
          <w:sz w:val="21"/>
        </w:rPr>
        <w:t>project-origin: IPGS.RemoteControl.ZcuAgent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X11 XShmAttach: lỗi BadAccess bất đồng bộ giết chết process trước khi fallback kịp chạy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Đang test </w:t>
      </w:r>
      <w:r>
        <w:rPr>
          <w:rFonts w:ascii="Courier New" w:hAnsi="Courier New"/>
          <w:color w:val="F05922"/>
          <w:sz w:val="18"/>
        </w:rPr>
        <w:t>IPGS.RemoteControl.ZcuAgent</w:t>
      </w:r>
      <w:r>
        <w:rPr>
          <w:sz w:val="21"/>
        </w:rPr>
        <w:t xml:space="preserve"> (screen capture daemon cho ZCU, chạy Ubuntu 22.04 X11)</w:t>
      </w:r>
    </w:p>
    <w:p>
      <w:pPr>
        <w:spacing w:after="80"/>
      </w:pPr>
      <w:r>
        <w:rPr>
          <w:sz w:val="21"/>
        </w:rPr>
        <w:t xml:space="preserve">trên máy thật kết nối qua SSH với </w:t>
      </w:r>
      <w:r>
        <w:rPr>
          <w:rFonts w:ascii="Courier New" w:hAnsi="Courier New"/>
          <w:color w:val="F05922"/>
          <w:sz w:val="18"/>
        </w:rPr>
        <w:t>DISPLAY=:0</w:t>
      </w:r>
      <w:r>
        <w:rPr>
          <w:sz w:val="21"/>
        </w:rPr>
        <w:t>. Agent khởi động, cố khởi tạo MIT-SHM để</w:t>
      </w:r>
    </w:p>
    <w:p>
      <w:pPr>
        <w:spacing w:after="80"/>
      </w:pPr>
      <w:r>
        <w:rPr>
          <w:sz w:val="21"/>
        </w:rPr>
        <w:t>capture màn hình, rồi crash toàn bộ tiến trình ngay lập tức.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X Error of failed request:  BadAccess (attempt to access private resource denied)</w:t>
        <w:br/>
        <w:t xml:space="preserve">  Major opcode of failed request:  131 (MIT-SHM)</w:t>
        <w:br/>
        <w:t xml:space="preserve">  Minor opcode of failed request:  1 (X_ShmAttach)</w:t>
        <w:br/>
        <w:t xml:space="preserve">  Serial number of failed request: 15</w:t>
        <w:br/>
        <w:t xml:space="preserve">  Current serial number in output stream: 16</w:t>
      </w:r>
    </w:p>
    <w:p>
      <w:pPr>
        <w:spacing w:after="80"/>
      </w:pPr>
      <w:r>
        <w:rPr>
          <w:sz w:val="21"/>
        </w:rPr>
        <w:t xml:space="preserve">Tiến trình chết hoàn toàn. Code fallback </w:t>
      </w:r>
      <w:r>
        <w:rPr>
          <w:rFonts w:ascii="Courier New" w:hAnsi="Courier New"/>
          <w:color w:val="F05922"/>
          <w:sz w:val="18"/>
        </w:rPr>
        <w:t>CaptureXGetImage()</w:t>
      </w:r>
      <w:r>
        <w:rPr>
          <w:sz w:val="21"/>
        </w:rPr>
        <w:t xml:space="preserve"> đã viết đúng nhưng **không</w:t>
      </w:r>
    </w:p>
    <w:p>
      <w:pPr>
        <w:spacing w:after="80"/>
      </w:pPr>
      <w:r>
        <w:rPr>
          <w:sz w:val="21"/>
        </w:rPr>
        <w:t>bao giờ được thực thi**.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XShmAttach</w:t>
      </w:r>
      <w:r>
        <w:rPr>
          <w:sz w:val="21"/>
        </w:rPr>
        <w:t xml:space="preserve"> (libXext) là </w:t>
      </w:r>
      <w:r>
        <w:rPr>
          <w:b/>
          <w:sz w:val="21"/>
        </w:rPr>
        <w:t>request bất đồng bộ (asynchronous)</w:t>
      </w:r>
      <w:r>
        <w:rPr>
          <w:sz w:val="21"/>
        </w:rPr>
        <w:t>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Hàm trả về </w:t>
      </w:r>
      <w:r>
        <w:rPr>
          <w:rFonts w:ascii="Courier New" w:hAnsi="Courier New"/>
          <w:color w:val="F05922"/>
          <w:sz w:val="21"/>
        </w:rPr>
        <w:t>true</w:t>
      </w:r>
      <w:r>
        <w:rPr>
          <w:sz w:val="21"/>
        </w:rPr>
        <w:t xml:space="preserve"> </w:t>
      </w:r>
      <w:r>
        <w:rPr>
          <w:b/>
          <w:sz w:val="21"/>
        </w:rPr>
        <w:t>ngay lập tức</w:t>
      </w:r>
      <w:r>
        <w:rPr>
          <w:sz w:val="21"/>
        </w:rPr>
        <w:t xml:space="preserve"> mà không đợi phản hồi từ X server.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Lỗi </w:t>
      </w:r>
      <w:r>
        <w:rPr>
          <w:rFonts w:ascii="Courier New" w:hAnsi="Courier New"/>
          <w:color w:val="F05922"/>
          <w:sz w:val="21"/>
        </w:rPr>
        <w:t>BadAccess</w:t>
      </w:r>
      <w:r>
        <w:rPr>
          <w:sz w:val="21"/>
        </w:rPr>
        <w:t xml:space="preserve"> từ X server đến </w:t>
      </w:r>
      <w:r>
        <w:rPr>
          <w:b/>
          <w:sz w:val="21"/>
        </w:rPr>
        <w:t>sau</w:t>
      </w:r>
      <w:r>
        <w:rPr>
          <w:sz w:val="21"/>
        </w:rPr>
        <w:t>, dưới dạng một X error event bất đồng bộ.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Xlib có </w:t>
      </w:r>
      <w:r>
        <w:rPr>
          <w:b/>
          <w:sz w:val="21"/>
        </w:rPr>
        <w:t>error handler mặc định</w:t>
      </w:r>
      <w:r>
        <w:rPr>
          <w:sz w:val="21"/>
        </w:rPr>
        <w:t xml:space="preserve">: nhận error event → in ra stderr → </w:t>
      </w:r>
      <w:r>
        <w:rPr>
          <w:b/>
          <w:sz w:val="21"/>
        </w:rPr>
        <w:t>gọi `exit()`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exit()</w:t>
      </w:r>
      <w:r>
        <w:rPr>
          <w:sz w:val="21"/>
        </w:rPr>
        <w:t xml:space="preserve"> chạy trước khi code C# có cơ hội kiểm tra giá trị trả về hay chạy fallback.</w:t>
      </w:r>
    </w:p>
    <w:p>
      <w:pPr>
        <w:spacing w:after="80"/>
      </w:pPr>
      <w:r>
        <w:rPr>
          <w:sz w:val="21"/>
        </w:rPr>
        <w:t>Kết quả: logic fallback đã viết đúng nhưng không bao giờ được thực thi vì process đã bị</w:t>
      </w:r>
    </w:p>
    <w:p>
      <w:pPr>
        <w:spacing w:after="80"/>
      </w:pPr>
      <w:r>
        <w:rPr>
          <w:sz w:val="21"/>
        </w:rPr>
        <w:t>kill bởi Xlib default error handler trước đó. Đây là gotcha cổ điển của Xlib — tài liệu</w:t>
      </w:r>
    </w:p>
    <w:p>
      <w:pPr>
        <w:spacing w:after="80"/>
      </w:pPr>
      <w:r>
        <w:rPr>
          <w:sz w:val="21"/>
        </w:rPr>
        <w:t>đề cập nhưng không nổi bật.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b/>
          <w:sz w:val="21"/>
        </w:rPr>
        <w:t>Bước 1:</w:t>
      </w:r>
      <w:r>
        <w:rPr>
          <w:sz w:val="21"/>
        </w:rPr>
        <w:t xml:space="preserve"> Thêm P/Invoke </w:t>
      </w:r>
      <w:r>
        <w:rPr>
          <w:rFonts w:ascii="Courier New" w:hAnsi="Courier New"/>
          <w:color w:val="F05922"/>
          <w:sz w:val="18"/>
        </w:rPr>
        <w:t>XSetErrorHandler</w:t>
      </w:r>
      <w:r>
        <w:rPr>
          <w:sz w:val="21"/>
        </w:rPr>
        <w:t xml:space="preserve"> vào </w:t>
      </w:r>
      <w:r>
        <w:rPr>
          <w:rFonts w:ascii="Courier New" w:hAnsi="Courier New"/>
          <w:color w:val="F05922"/>
          <w:sz w:val="18"/>
        </w:rPr>
        <w:t>X11Interop.cs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public delegate int XErrorHandler(IntPtr display, IntPtr errorEvent);</w:t>
        <w:br/>
        <w:br/>
        <w:t>[DllImport("libX11.so.6")]</w:t>
        <w:br/>
        <w:t>public static extern IntPtr XSetErrorHandler(XErrorHandler? handler);</w:t>
      </w:r>
    </w:p>
    <w:p>
      <w:pPr>
        <w:spacing w:after="80"/>
      </w:pPr>
      <w:r>
        <w:rPr>
          <w:b/>
          <w:sz w:val="21"/>
        </w:rPr>
        <w:t>Bước 2: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X11ScreenCapturer.cs</w:t>
      </w:r>
      <w:r>
        <w:rPr>
          <w:sz w:val="21"/>
        </w:rPr>
        <w:t>, thêm static error handler và flag: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Phải là static field để GC không thu hồi delegate khi đang hoạt động</w:t>
        <w:br/>
        <w:t>private static volatile bool _shmErrorOccurred;</w:t>
        <w:br/>
        <w:t>private static readonly X11.XErrorHandler _x11ErrorHandlerDelegate = OnX11Error;</w:t>
        <w:br/>
        <w:br/>
        <w:t>private static int OnX11Error(IntPtr display, IntPtr errorEvent)</w:t>
        <w:br/>
        <w:t>{</w:t>
        <w:br/>
        <w:t xml:space="preserve">    _shmErrorOccurred = true;</w:t>
        <w:br/>
        <w:t xml:space="preserve">    return 0; // Không gọi exit()</w:t>
        <w:br/>
        <w:t>}</w:t>
      </w:r>
    </w:p>
    <w:p>
      <w:pPr>
        <w:spacing w:after="80"/>
      </w:pPr>
      <w:r>
        <w:rPr>
          <w:b/>
          <w:sz w:val="21"/>
        </w:rPr>
        <w:t>Bước 3: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TryInitSHM()</w:t>
      </w:r>
      <w:r>
        <w:rPr>
          <w:sz w:val="21"/>
        </w:rPr>
        <w:t xml:space="preserve">, cài handler </w:t>
      </w:r>
      <w:r>
        <w:rPr>
          <w:b/>
          <w:sz w:val="21"/>
        </w:rPr>
        <w:t>trước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XShmAttach</w:t>
      </w:r>
      <w:r>
        <w:rPr>
          <w:sz w:val="21"/>
        </w:rPr>
        <w:t>, rồi kiểm tra flag</w:t>
      </w:r>
    </w:p>
    <w:p>
      <w:pPr>
        <w:spacing w:after="80"/>
      </w:pPr>
      <w:r>
        <w:rPr>
          <w:b/>
          <w:sz w:val="21"/>
        </w:rPr>
        <w:t>sau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XSync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_shmErrorOccurred = false;</w:t>
        <w:br/>
        <w:t>X11.XSetErrorHandler(_x11ErrorHandlerDelegate);           // cài handler</w:t>
        <w:br/>
        <w:br/>
        <w:t>if (!XShm.XShmAttach(_display, ref _shmInfo)) { CleanupSHM(); return false; }</w:t>
        <w:br/>
        <w:br/>
        <w:t>X11.XSync(_display, false);   // buộc async error phải flush về ngay bây giờ</w:t>
        <w:br/>
        <w:br/>
        <w:t>if (_shmErrorOccurred)</w:t>
        <w:br/>
        <w:t>{</w:t>
        <w:br/>
        <w:t xml:space="preserve">    _logger.LogWarning("XShmAttach rejected (async BadAccess) — fallback XGetImage");</w:t>
        <w:br/>
        <w:t xml:space="preserve">    CleanupSHM();</w:t>
        <w:br/>
        <w:t xml:space="preserve">    return false;</w:t>
        <w:br/>
        <w:t>}</w:t>
        <w:br/>
        <w:t>return true;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Tại sao cần `XSync`?</w:t>
      </w:r>
      <w:r>
        <w:rPr>
          <w:color w:val="4A3F8C"/>
        </w:rPr>
        <w:t xml:space="preserve"> </w:t>
      </w:r>
      <w:r>
        <w:rPr>
          <w:rFonts w:ascii="Courier New" w:hAnsi="Courier New"/>
          <w:color w:val="F05922"/>
          <w:sz w:val="18"/>
        </w:rPr>
        <w:t>XSync</w:t>
      </w:r>
      <w:r>
        <w:rPr>
          <w:color w:val="4A3F8C"/>
        </w:rPr>
        <w:t xml:space="preserve"> flush toàn bộ request queue và **đợi tất cả reply +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error event** từ X server về trước khi return — điều này buộc </w:t>
      </w:r>
      <w:r>
        <w:rPr>
          <w:rFonts w:ascii="Courier New" w:hAnsi="Courier New"/>
          <w:color w:val="F05922"/>
          <w:sz w:val="18"/>
        </w:rPr>
        <w:t>BadAccess</w:t>
      </w:r>
      <w:r>
        <w:rPr>
          <w:color w:val="4A3F8C"/>
        </w:rPr>
        <w:t xml:space="preserve"> phải trigger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OnX11Error</w:t>
      </w:r>
      <w:r>
        <w:rPr>
          <w:color w:val="4A3F8C"/>
        </w:rPr>
        <w:t xml:space="preserve"> trong lời gọi </w:t>
      </w:r>
      <w:r>
        <w:rPr>
          <w:rFonts w:ascii="Courier New" w:hAnsi="Courier New"/>
          <w:color w:val="F05922"/>
          <w:sz w:val="18"/>
        </w:rPr>
        <w:t>XSync</w:t>
      </w:r>
      <w:r>
        <w:rPr>
          <w:color w:val="4A3F8C"/>
        </w:rPr>
        <w:t>, không phải tại một điểm không xác định sau đó.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tiến trình </w:t>
      </w:r>
      <w:r>
        <w:rPr>
          <w:b/>
          <w:sz w:val="21"/>
        </w:rPr>
        <w:t>crash không có stack trace .NET</w:t>
      </w:r>
      <w:r>
        <w:rPr>
          <w:sz w:val="21"/>
        </w:rPr>
        <w:t xml:space="preserve"> kèm dòng </w:t>
      </w:r>
      <w:r>
        <w:rPr>
          <w:rFonts w:ascii="Courier New" w:hAnsi="Courier New"/>
          <w:color w:val="F05922"/>
          <w:sz w:val="21"/>
        </w:rPr>
        <w:t>X Error of failed request</w:t>
      </w:r>
    </w:p>
    <w:p>
      <w:pPr>
        <w:spacing w:after="80"/>
      </w:pPr>
      <w:r>
        <w:rPr>
          <w:sz w:val="21"/>
        </w:rPr>
        <w:t>→ đây là Xlib default error handler, không phải exception C#.</w:t>
      </w:r>
    </w:p>
    <w:p>
      <w:pPr>
        <w:pStyle w:val="ListBullet"/>
        <w:spacing w:after="20"/>
        <w:ind w:left="283"/>
      </w:pPr>
      <w:r>
        <w:rPr>
          <w:sz w:val="21"/>
        </w:rPr>
        <w:t>Mọi X11 request "cấp quyền truy cập" (Attach, Grab, ...) đều bất đồng bộ → cần pattern:</w:t>
      </w:r>
    </w:p>
    <w:p>
      <w:pPr>
        <w:spacing w:after="80"/>
      </w:pPr>
      <w:r>
        <w:rPr>
          <w:b/>
          <w:sz w:val="21"/>
        </w:rPr>
        <w:t>set custom handler → gọi request → XSync → check flag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Luôn lưu delegate trong </w:t>
      </w:r>
      <w:r>
        <w:rPr>
          <w:rFonts w:ascii="Courier New" w:hAnsi="Courier New"/>
          <w:color w:val="F05922"/>
          <w:sz w:val="21"/>
        </w:rPr>
        <w:t>static readonly</w:t>
      </w:r>
      <w:r>
        <w:rPr>
          <w:sz w:val="21"/>
        </w:rPr>
        <w:t xml:space="preserve"> field để tránh GC thu hồi khi handler đang hoạt động.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b/>
          <w:sz w:val="21"/>
        </w:rPr>
        <w:t>KHÔNG</w:t>
      </w:r>
      <w:r>
        <w:rPr>
          <w:sz w:val="21"/>
        </w:rPr>
        <w:t xml:space="preserve"> lưu delegate trong biến local — GC có thể thu hồi trước khi Xlib gọi handler,</w:t>
      </w:r>
    </w:p>
    <w:p>
      <w:pPr>
        <w:spacing w:after="80"/>
      </w:pPr>
      <w:r>
        <w:rPr>
          <w:sz w:val="21"/>
        </w:rPr>
        <w:t xml:space="preserve">gây crash ngẫu nhiên kiểu </w:t>
      </w:r>
      <w:r>
        <w:rPr>
          <w:rFonts w:ascii="Courier New" w:hAnsi="Courier New"/>
          <w:color w:val="F05922"/>
          <w:sz w:val="18"/>
        </w:rPr>
        <w:t>ExecutionEngineException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Sau khi cài custom handler, </w:t>
      </w:r>
      <w:r>
        <w:rPr>
          <w:b/>
          <w:sz w:val="21"/>
        </w:rPr>
        <w:t>MỌI</w:t>
      </w:r>
      <w:r>
        <w:rPr>
          <w:sz w:val="21"/>
        </w:rPr>
        <w:t xml:space="preserve"> X error tiếp theo (kể cả ngoài giai đoạn SHM setup)</w:t>
      </w:r>
    </w:p>
    <w:p>
      <w:pPr>
        <w:spacing w:after="80"/>
      </w:pPr>
      <w:r>
        <w:rPr>
          <w:sz w:val="21"/>
        </w:rPr>
        <w:t>đều đi qua handler đó — handler chỉ set flag, không gọi exit, nên không ẩn lỗi thật nhưng</w:t>
      </w:r>
    </w:p>
    <w:p>
      <w:pPr>
        <w:spacing w:after="80"/>
      </w:pPr>
      <w:r>
        <w:rPr>
          <w:sz w:val="21"/>
        </w:rPr>
        <w:t>cũng không abort process. Đây là trade-off chấp nhận được cho daemon capture.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XShmQueryExtension</w:t>
      </w:r>
      <w:r>
        <w:rPr>
          <w:sz w:val="21"/>
        </w:rPr>
        <w:t xml:space="preserve"> trả về </w:t>
      </w:r>
      <w:r>
        <w:rPr>
          <w:rFonts w:ascii="Courier New" w:hAnsi="Courier New"/>
          <w:color w:val="F05922"/>
          <w:sz w:val="21"/>
        </w:rPr>
        <w:t>true</w:t>
      </w:r>
      <w:r>
        <w:rPr>
          <w:sz w:val="21"/>
        </w:rPr>
        <w:t xml:space="preserve"> ngay cả trên display không cho phép SHM (SSH forwarded</w:t>
      </w:r>
    </w:p>
    <w:p>
      <w:pPr>
        <w:spacing w:after="80"/>
      </w:pPr>
      <w:r>
        <w:rPr>
          <w:sz w:val="21"/>
        </w:rPr>
        <w:t xml:space="preserve">X) — </w:t>
      </w:r>
      <w:r>
        <w:rPr>
          <w:rFonts w:ascii="Courier New" w:hAnsi="Courier New"/>
          <w:color w:val="F05922"/>
          <w:sz w:val="18"/>
        </w:rPr>
        <w:t>QueryExtension</w:t>
      </w:r>
      <w:r>
        <w:rPr>
          <w:sz w:val="21"/>
        </w:rPr>
        <w:t xml:space="preserve"> chỉ hỏi "extension có load không?", không kiểm tra permission attach.</w:t>
      </w:r>
    </w:p>
    <w:p>
      <w:pPr>
        <w:spacing w:after="80"/>
      </w:pPr>
      <w:r>
        <w:rPr>
          <w:sz w:val="21"/>
        </w:rPr>
        <w:t xml:space="preserve">Phải thử </w:t>
      </w:r>
      <w:r>
        <w:rPr>
          <w:rFonts w:ascii="Courier New" w:hAnsi="Courier New"/>
          <w:color w:val="F05922"/>
          <w:sz w:val="18"/>
        </w:rPr>
        <w:t>XShmAttach</w:t>
      </w:r>
      <w:r>
        <w:rPr>
          <w:sz w:val="21"/>
        </w:rPr>
        <w:t xml:space="preserve"> thật và bắt lỗi như trên.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XShmDetach</w:t>
      </w:r>
      <w:r>
        <w:rPr>
          <w:sz w:val="21"/>
        </w:rPr>
        <w:t xml:space="preserve"> cũng bất đồng bộ — nếu gọi </w:t>
      </w:r>
      <w:r>
        <w:rPr>
          <w:rFonts w:ascii="Courier New" w:hAnsi="Courier New"/>
          <w:color w:val="F05922"/>
          <w:sz w:val="21"/>
        </w:rPr>
        <w:t>CleanupSHM</w:t>
      </w:r>
      <w:r>
        <w:rPr>
          <w:sz w:val="21"/>
        </w:rPr>
        <w:t xml:space="preserve"> sau khi </w:t>
      </w:r>
      <w:r>
        <w:rPr>
          <w:rFonts w:ascii="Courier New" w:hAnsi="Courier New"/>
          <w:color w:val="F05922"/>
          <w:sz w:val="21"/>
        </w:rPr>
        <w:t>_shmErrorOccurred = true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XShmDetach</w:t>
      </w:r>
      <w:r>
        <w:rPr>
          <w:sz w:val="21"/>
        </w:rPr>
        <w:t xml:space="preserve"> sẽ thất bại (chưa attach thành công). Bọc trong </w:t>
      </w:r>
      <w:r>
        <w:rPr>
          <w:rFonts w:ascii="Courier New" w:hAnsi="Courier New"/>
          <w:color w:val="F05922"/>
          <w:sz w:val="18"/>
        </w:rPr>
        <w:t>try/catch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CleanupSHM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Xlib Programming Manual §8.4 — Error Handling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XSetErrorHandler(3)</w:t>
      </w:r>
      <w:r>
        <w:rPr>
          <w:sz w:val="21"/>
        </w:rPr>
        <w:t xml:space="preserve"> man page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IPGS.RemoteControl.ZcuAgent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Capture/X11ScreenCapturer.cs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Interop/X11Interop.cs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