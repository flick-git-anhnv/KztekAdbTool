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[x11, xrandr, shm, screen-capture, resolution, linux]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iPGSv4 / IPGS.RemoteControl.ZcuAgent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X11ScreenCapturer: ScreenSize cache cũ khi user đổi độ phân giải hoặc xoay màn hình lúc agent đang chạy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fix bug remote-control của ZCU agent (Linux X11). Khi user dùng </w:t>
      </w:r>
      <w:r>
        <w:rPr>
          <w:rFonts w:ascii="Courier New" w:hAnsi="Courier New"/>
          <w:color w:val="F05922"/>
          <w:sz w:val="18"/>
        </w:rPr>
        <w:t>xrandr</w:t>
      </w:r>
      <w:r>
        <w:rPr>
          <w:sz w:val="21"/>
        </w:rPr>
        <w:t xml:space="preserve"> để xoay màn hình ZCU từ landscape → portrait (hoặc đổi resolution) trong lúc agent đang stream, phía CCU không xem được nữa (ảnh đen hoặc X error).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CCU nhận frame đen hoặc bị cắt sau khi ZCU đổi orientation xrandr.</w:t>
      </w:r>
    </w:p>
    <w:p>
      <w:pPr>
        <w:pStyle w:val="ListBullet"/>
        <w:spacing w:after="20"/>
        <w:ind w:left="283"/>
      </w:pPr>
      <w:r>
        <w:rPr>
          <w:sz w:val="21"/>
        </w:rPr>
        <w:t>Có thể xuất hiện X error (request vượt kích thước drawable thực tế).</w:t>
      </w:r>
    </w:p>
    <w:p>
      <w:pPr>
        <w:pStyle w:val="ListBullet"/>
        <w:spacing w:after="20"/>
        <w:ind w:left="283"/>
      </w:pPr>
      <w:r>
        <w:rPr>
          <w:sz w:val="21"/>
        </w:rPr>
        <w:t>Agent không crash nhưng capture sai hoàn toàn.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X11ScreenCapturer.ScreenSize</w:t>
      </w:r>
      <w:r>
        <w:rPr>
          <w:sz w:val="21"/>
        </w:rPr>
        <w:t xml:space="preserve"> được đọc </w:t>
      </w:r>
      <w:r>
        <w:rPr>
          <w:b/>
          <w:sz w:val="21"/>
        </w:rPr>
        <w:t>một lần duy nhất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Initialize()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18"/>
        </w:rPr>
        <w:t>XDisplayWidth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XDisplayHeight</w:t>
      </w:r>
      <w:r>
        <w:rPr>
          <w:sz w:val="21"/>
        </w:rPr>
        <w:t>, rồi cache mãi mãi suốt phiên.</w:t>
      </w:r>
    </w:p>
    <w:p>
      <w:pPr>
        <w:spacing w:after="80"/>
      </w:pPr>
      <w:r>
        <w:rPr>
          <w:sz w:val="21"/>
        </w:rPr>
        <w:t xml:space="preserve">Sau khi </w:t>
      </w:r>
      <w:r>
        <w:rPr>
          <w:rFonts w:ascii="Courier New" w:hAnsi="Courier New"/>
          <w:color w:val="F05922"/>
          <w:sz w:val="18"/>
        </w:rPr>
        <w:t>xrandr</w:t>
      </w:r>
      <w:r>
        <w:rPr>
          <w:sz w:val="21"/>
        </w:rPr>
        <w:t xml:space="preserve"> thay đổi resolution/orientation: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SHM path</w:t>
      </w:r>
      <w:r>
        <w:rPr>
          <w:sz w:val="21"/>
        </w:rPr>
        <w:t xml:space="preserve">: buffer </w:t>
      </w:r>
      <w:r>
        <w:rPr>
          <w:rFonts w:ascii="Courier New" w:hAnsi="Courier New"/>
          <w:color w:val="F05922"/>
          <w:sz w:val="21"/>
        </w:rPr>
        <w:t>_shmXImage</w:t>
      </w:r>
      <w:r>
        <w:rPr>
          <w:sz w:val="21"/>
        </w:rPr>
        <w:t xml:space="preserve"> vẫn có kích thước cũ — </w:t>
      </w:r>
      <w:r>
        <w:rPr>
          <w:rFonts w:ascii="Courier New" w:hAnsi="Courier New"/>
          <w:color w:val="F05922"/>
          <w:sz w:val="21"/>
        </w:rPr>
        <w:t>XShmGetImage</w:t>
      </w:r>
      <w:r>
        <w:rPr>
          <w:sz w:val="21"/>
        </w:rPr>
        <w:t xml:space="preserve"> đọc ngoài vùng drawable → X error / ảnh sai.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XGetImage path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CaptureXGetImage()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XGetImage(..., w, h, ...)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</w:t>
      </w:r>
      <w:r>
        <w:rPr>
          <w:sz w:val="21"/>
        </w:rPr>
        <w:t xml:space="preserve"> cũ — nếu root window đã nhỏ hơn, request vượt bounds.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detection trong </w:t>
      </w:r>
      <w:r>
        <w:rPr>
          <w:rFonts w:ascii="Courier New" w:hAnsi="Courier New"/>
          <w:color w:val="F05922"/>
          <w:sz w:val="18"/>
        </w:rPr>
        <w:t>Capture()</w:t>
      </w:r>
      <w:r>
        <w:rPr>
          <w:sz w:val="21"/>
        </w:rPr>
        <w:t xml:space="preserve"> (được gọi mỗi frame):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CapturedFrame? Capture()</w:t>
        <w:br/>
        <w:t>{</w:t>
        <w:br/>
        <w:t xml:space="preserve">    // Detect live resolution change (XDisplayWidth/Height cached client-side by Xlib</w:t>
        <w:br/>
        <w:t xml:space="preserve">    // — không round-trip network, safe to call mỗi frame)</w:t>
        <w:br/>
        <w:t xml:space="preserve">    var currentW = X11.XDisplayWidth(_display, _screen);</w:t>
        <w:br/>
        <w:t xml:space="preserve">    var currentH = X11.XDisplayHeight(_display, _screen);</w:t>
        <w:br/>
        <w:t xml:space="preserve">    if (currentW != ScreenSize.Width || currentH != ScreenSize.Height)</w:t>
        <w:br/>
        <w:t xml:space="preserve">    {</w:t>
        <w:br/>
        <w:t xml:space="preserve">        _logger.LogInformation(</w:t>
        <w:br/>
        <w:t xml:space="preserve">            "Screen resolution changed: {OldW}x{OldH} → {NewW}x{NewH}, reinitializing capture",</w:t>
        <w:br/>
        <w:t xml:space="preserve">            ScreenSize.Width, ScreenSize.Height, currentW, currentH);</w:t>
        <w:br/>
        <w:br/>
        <w:t xml:space="preserve">        ScreenSize = new ScreenSize(currentW, currentH);</w:t>
        <w:br/>
        <w:br/>
        <w:t xml:space="preserve">        if (_useSHM)</w:t>
        <w:br/>
        <w:t xml:space="preserve">        {</w:t>
        <w:br/>
        <w:t xml:space="preserve">            CleanupSHM();</w:t>
        <w:br/>
        <w:t xml:space="preserve">            if (!TryInitSHM(currentW, currentH))</w:t>
        <w:br/>
        <w:t xml:space="preserve">            {</w:t>
        <w:br/>
        <w:t xml:space="preserve">                _logger.LogWarning(</w:t>
        <w:br/>
        <w:t xml:space="preserve">                    "SHM reinit failed after resolution change — falling back to XGetImage for this session");</w:t>
        <w:br/>
        <w:t xml:space="preserve">                _useSHM = false;</w:t>
        <w:br/>
        <w:t xml:space="preserve">            }</w:t>
        <w:br/>
        <w:t xml:space="preserve">        }</w:t>
        <w:br/>
        <w:t xml:space="preserve">    }</w:t>
        <w:br/>
        <w:br/>
        <w:t xml:space="preserve">    return _useSHM ? CaptureSHM() : CaptureXGetImage();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X11 capturer nào cache </w:t>
      </w:r>
      <w:r>
        <w:rPr>
          <w:rFonts w:ascii="Courier New" w:hAnsi="Courier New"/>
          <w:color w:val="F05922"/>
          <w:sz w:val="21"/>
        </w:rPr>
        <w:t>ScreenSize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Initialize()</w:t>
      </w:r>
      <w:r>
        <w:rPr>
          <w:sz w:val="21"/>
        </w:rPr>
        <w:t>: PHẢI thêm re-check trong capture loop.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XDisplayWidth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XDisplayHeight</w:t>
      </w:r>
      <w:r>
        <w:rPr>
          <w:sz w:val="21"/>
        </w:rPr>
        <w:t xml:space="preserve"> là query cached phía Xlib client, không tốn round-trip — gọi mỗi frame hoàn toàn chấp nhận được.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phát hiện đổi resolution: nếu dùng SHM → </w:t>
      </w:r>
      <w:r>
        <w:rPr>
          <w:rFonts w:ascii="Courier New" w:hAnsi="Courier New"/>
          <w:color w:val="F05922"/>
          <w:sz w:val="21"/>
        </w:rPr>
        <w:t>CleanupSHM()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TryInitSHM(newW, newH)</w:t>
      </w:r>
      <w:r>
        <w:rPr>
          <w:sz w:val="21"/>
        </w:rPr>
        <w:t xml:space="preserve">, thất bại → </w:t>
      </w:r>
      <w:r>
        <w:rPr>
          <w:rFonts w:ascii="Courier New" w:hAnsi="Courier New"/>
          <w:color w:val="F05922"/>
          <w:sz w:val="21"/>
        </w:rPr>
        <w:t>_useSHM = false</w:t>
      </w:r>
      <w:r>
        <w:rPr>
          <w:sz w:val="21"/>
        </w:rPr>
        <w:t xml:space="preserve"> (fallback XGetImage, tiếp tục capture được).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Race condition</w:t>
      </w:r>
      <w:r>
        <w:rPr>
          <w:sz w:val="21"/>
        </w:rPr>
        <w:t xml:space="preserve">: KHÔNG cần lock thêm vì class doc đã quy định </w:t>
      </w:r>
      <w:r>
        <w:rPr>
          <w:rFonts w:ascii="Courier New" w:hAnsi="Courier New"/>
          <w:color w:val="F05922"/>
          <w:sz w:val="21"/>
        </w:rPr>
        <w:t>Initialize()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Capture()</w:t>
      </w:r>
      <w:r>
        <w:rPr>
          <w:sz w:val="21"/>
        </w:rPr>
        <w:t xml:space="preserve"> phải gọi từ cùng 1 thread — reinit trong chính </w:t>
      </w:r>
      <w:r>
        <w:rPr>
          <w:rFonts w:ascii="Courier New" w:hAnsi="Courier New"/>
          <w:color w:val="F05922"/>
          <w:sz w:val="21"/>
        </w:rPr>
        <w:t>Capture()</w:t>
      </w:r>
      <w:r>
        <w:rPr>
          <w:sz w:val="21"/>
        </w:rPr>
        <w:t xml:space="preserve"> là safe.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CapturedFrame.Width/Height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CopyPixels()</w:t>
      </w:r>
      <w:r>
        <w:rPr>
          <w:sz w:val="21"/>
        </w:rPr>
        <w:t xml:space="preserve"> đọc từ </w:t>
      </w:r>
      <w:r>
        <w:rPr>
          <w:rFonts w:ascii="Courier New" w:hAnsi="Courier New"/>
          <w:color w:val="F05922"/>
          <w:sz w:val="21"/>
        </w:rPr>
        <w:t>XImageHeader.Width/Height</w:t>
      </w:r>
      <w:r>
        <w:rPr>
          <w:sz w:val="21"/>
        </w:rPr>
        <w:t xml:space="preserve"> thực tế (không từ </w:t>
      </w:r>
      <w:r>
        <w:rPr>
          <w:rFonts w:ascii="Courier New" w:hAnsi="Courier New"/>
          <w:color w:val="F05922"/>
          <w:sz w:val="21"/>
        </w:rPr>
        <w:t>ScreenSize</w:t>
      </w:r>
      <w:r>
        <w:rPr>
          <w:sz w:val="21"/>
        </w:rPr>
        <w:t xml:space="preserve"> cache) — sau reinit, frame tự phản ánh đúng resolution mới, không cần sửa CCU-side.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HelloAck gửi ScreenSize ban đầu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DoHandshakeAsync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ClientSession</w:t>
      </w:r>
      <w:r>
        <w:rPr>
          <w:sz w:val="21"/>
        </w:rPr>
        <w:t xml:space="preserve"> gửi </w:t>
      </w:r>
      <w:r>
        <w:rPr>
          <w:rFonts w:ascii="Courier New" w:hAnsi="Courier New"/>
          <w:color w:val="F05922"/>
          <w:sz w:val="21"/>
        </w:rPr>
        <w:t>ScreenSize</w:t>
      </w:r>
      <w:r>
        <w:rPr>
          <w:sz w:val="21"/>
        </w:rPr>
        <w:t xml:space="preserve"> lúc kết nối — đây là giá trị initial. CCU-side đọc </w:t>
      </w:r>
      <w:r>
        <w:rPr>
          <w:rFonts w:ascii="Courier New" w:hAnsi="Courier New"/>
          <w:color w:val="F05922"/>
          <w:sz w:val="21"/>
        </w:rPr>
        <w:t>Width/Height</w:t>
      </w:r>
      <w:r>
        <w:rPr>
          <w:sz w:val="21"/>
        </w:rPr>
        <w:t xml:space="preserve"> từ từng frame (</w:t>
      </w:r>
      <w:r>
        <w:rPr>
          <w:rFonts w:ascii="Courier New" w:hAnsi="Courier New"/>
          <w:color w:val="F05922"/>
          <w:sz w:val="21"/>
        </w:rPr>
        <w:t>CapturedFrame</w:t>
      </w:r>
      <w:r>
        <w:rPr>
          <w:sz w:val="21"/>
        </w:rPr>
        <w:t>) để tính coordinate mapping → tự động nhận đúng mà không cần re-handshake.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SHM fallback không retry</w:t>
      </w:r>
      <w:r>
        <w:rPr>
          <w:sz w:val="21"/>
        </w:rPr>
        <w:t xml:space="preserve">: khi </w:t>
      </w:r>
      <w:r>
        <w:rPr>
          <w:rFonts w:ascii="Courier New" w:hAnsi="Courier New"/>
          <w:color w:val="F05922"/>
          <w:sz w:val="21"/>
        </w:rPr>
        <w:t>TryInitSHM</w:t>
      </w:r>
      <w:r>
        <w:rPr>
          <w:sz w:val="21"/>
        </w:rPr>
        <w:t xml:space="preserve"> thất bại sau đổi resolution, </w:t>
      </w:r>
      <w:r>
        <w:rPr>
          <w:rFonts w:ascii="Courier New" w:hAnsi="Courier New"/>
          <w:color w:val="F05922"/>
          <w:sz w:val="21"/>
        </w:rPr>
        <w:t>_useSHM = false</w:t>
      </w:r>
      <w:r>
        <w:rPr>
          <w:sz w:val="21"/>
        </w:rPr>
        <w:t xml:space="preserve"> giữ mãi cho phiên đó — đơn giản và an toàn hơn là thử reinit SHM lại mỗi frame.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iPGSv4 / IPGS.RemoteControl.ZcuAgent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IPGS.RemoteControl.ZcuAgent/Capture/X11ScreenCapturer.cs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Related lesson: </w:t>
      </w:r>
      <w:r>
        <w:rPr>
          <w:rFonts w:ascii="Courier New" w:hAnsi="Courier New"/>
          <w:color w:val="F05922"/>
          <w:sz w:val="21"/>
        </w:rPr>
        <w:t>x11-xshmattach-async-baderror-crashes-process.md</w:t>
      </w:r>
      <w:r>
        <w:rPr>
          <w:sz w:val="21"/>
        </w:rPr>
        <w:t xml:space="preserve"> (cùng X11/SHM context)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