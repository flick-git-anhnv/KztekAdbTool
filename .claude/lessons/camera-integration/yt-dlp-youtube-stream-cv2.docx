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[yt-dlp, youtube, opencv, cv2, video-stream, python]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2026-07-02</w:t>
      </w:r>
    </w:p>
    <w:p>
      <w:pPr>
        <w:spacing w:after="80"/>
      </w:pPr>
      <w:r>
        <w:rPr>
          <w:sz w:val="21"/>
        </w:rPr>
        <w:t>updated: 2026-07-02 (thêm: seek/tua cho YouTube VOD + chọn độ phân giải)</w:t>
      </w:r>
    </w:p>
    <w:p>
      <w:pPr>
        <w:spacing w:after="80"/>
      </w:pPr>
      <w:r>
        <w:rPr>
          <w:sz w:val="21"/>
        </w:rPr>
        <w:t>project-origin: KZTEK Image Tools (d:\Tool)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Nhận dạng YOLO liên tục từ link YouTube: dùng yt-dlp resolve URL trước khi đưa vào cv2.VideoCapture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Tab YOLO Detect (</w:t>
      </w:r>
      <w:r>
        <w:rPr>
          <w:rFonts w:ascii="Courier New" w:hAnsi="Courier New"/>
          <w:color w:val="F05922"/>
          <w:sz w:val="18"/>
        </w:rPr>
        <w:t>tool/features/detection/tab_yolo.py</w:t>
      </w:r>
      <w:r>
        <w:rPr>
          <w:color w:val="4A3F8C"/>
        </w:rPr>
        <w:t>) đã có nhận dạng liên tục từ file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video / RTSP / HTTP stream / webcam qua </w:t>
      </w:r>
      <w:r>
        <w:rPr>
          <w:rFonts w:ascii="Courier New" w:hAnsi="Courier New"/>
          <w:color w:val="F05922"/>
          <w:sz w:val="18"/>
        </w:rPr>
        <w:t>cv2.VideoCapture(source)</w:t>
      </w:r>
      <w:r>
        <w:rPr>
          <w:color w:val="4A3F8C"/>
        </w:rPr>
        <w:t>. Yêu cầu thêm nguồn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"link YouTube" — người dùng dán URL </w:t>
      </w:r>
      <w:r>
        <w:rPr>
          <w:rFonts w:ascii="Courier New" w:hAnsi="Courier New"/>
          <w:color w:val="F05922"/>
          <w:sz w:val="18"/>
        </w:rPr>
        <w:t>youtube.com/watch?v=...</w:t>
      </w:r>
      <w:r>
        <w:rPr>
          <w:color w:val="4A3F8C"/>
        </w:rPr>
        <w:t>, tool tự chạy YOLO detect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liên tục trên video đó giống hệt các nguồn khác.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cv2.VideoCapture("https://www.youtube.com/watch?v=...")</w:t>
      </w:r>
      <w:r>
        <w:rPr>
          <w:sz w:val="21"/>
        </w:rPr>
        <w:t xml:space="preserve"> </w:t>
      </w:r>
      <w:r>
        <w:rPr>
          <w:b/>
          <w:sz w:val="21"/>
        </w:rPr>
        <w:t>không mở được</w:t>
      </w:r>
      <w:r>
        <w:rPr>
          <w:sz w:val="21"/>
        </w:rPr>
        <w:t xml:space="preserve"> — OpenCV/ffmpeg</w:t>
      </w:r>
    </w:p>
    <w:p>
      <w:pPr>
        <w:spacing w:after="80"/>
      </w:pPr>
      <w:r>
        <w:rPr>
          <w:sz w:val="21"/>
        </w:rPr>
        <w:t xml:space="preserve">không tự parse trang HTML YouTube để lấy stream thật, </w:t>
      </w:r>
      <w:r>
        <w:rPr>
          <w:rFonts w:ascii="Courier New" w:hAnsi="Courier New"/>
          <w:color w:val="F05922"/>
          <w:sz w:val="18"/>
        </w:rPr>
        <w:t>cap.isOpened()</w:t>
      </w:r>
      <w:r>
        <w:rPr>
          <w:sz w:val="21"/>
        </w:rPr>
        <w:t xml:space="preserve"> trả </w:t>
      </w:r>
      <w:r>
        <w:rPr>
          <w:rFonts w:ascii="Courier New" w:hAnsi="Courier New"/>
          <w:color w:val="F05922"/>
          <w:sz w:val="18"/>
        </w:rPr>
        <w:t>False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URL YouTube dạng </w:t>
      </w:r>
      <w:r>
        <w:rPr>
          <w:rFonts w:ascii="Courier New" w:hAnsi="Courier New"/>
          <w:color w:val="F05922"/>
          <w:sz w:val="18"/>
        </w:rPr>
        <w:t>watch?v=</w:t>
      </w:r>
      <w:r>
        <w:rPr>
          <w:sz w:val="21"/>
        </w:rPr>
        <w:t xml:space="preserve"> chỉ là trang web, không phải link media trực tiếp. Cần một bước</w:t>
      </w:r>
    </w:p>
    <w:p>
      <w:pPr>
        <w:spacing w:after="80"/>
      </w:pPr>
      <w:r>
        <w:rPr>
          <w:sz w:val="21"/>
        </w:rPr>
        <w:t>resolve riêng để lấy URL stream thật (progressive mp4 hoặc HLS manifest) rồi mới đưa vào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cv2.VideoCapture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Dùng thư viện </w:t>
      </w:r>
      <w:r>
        <w:rPr>
          <w:rFonts w:ascii="Courier New" w:hAnsi="Courier New"/>
          <w:color w:val="F05922"/>
          <w:sz w:val="18"/>
        </w:rPr>
        <w:t>yt-dlp</w:t>
      </w:r>
      <w:r>
        <w:rPr>
          <w:sz w:val="21"/>
        </w:rPr>
        <w:t xml:space="preserve"> (không dùng </w:t>
      </w:r>
      <w:r>
        <w:rPr>
          <w:rFonts w:ascii="Courier New" w:hAnsi="Courier New"/>
          <w:color w:val="F05922"/>
          <w:sz w:val="18"/>
        </w:rPr>
        <w:t>pytube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pafy</w:t>
      </w:r>
      <w:r>
        <w:rPr>
          <w:sz w:val="21"/>
        </w:rPr>
        <w:t xml:space="preserve"> — cả hai đã lỗi thời, hay bị YouTube chặn)</w:t>
      </w:r>
    </w:p>
    <w:p>
      <w:pPr>
        <w:spacing w:after="80"/>
      </w:pPr>
      <w:r>
        <w:rPr>
          <w:sz w:val="21"/>
        </w:rPr>
        <w:t xml:space="preserve">để extract info mà </w:t>
      </w:r>
      <w:r>
        <w:rPr>
          <w:b/>
          <w:sz w:val="21"/>
        </w:rPr>
        <w:t>không tải file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skip_download: True</w:t>
      </w:r>
      <w:r>
        <w:rPr>
          <w:sz w:val="21"/>
        </w:rPr>
        <w:t xml:space="preserve">), lấy field </w:t>
      </w:r>
      <w:r>
        <w:rPr>
          <w:rFonts w:ascii="Courier New" w:hAnsi="Courier New"/>
          <w:color w:val="F05922"/>
          <w:sz w:val="18"/>
        </w:rPr>
        <w:t>url</w:t>
      </w:r>
      <w:r>
        <w:rPr>
          <w:sz w:val="21"/>
        </w:rPr>
        <w:t xml:space="preserve"> trong info dict</w:t>
      </w:r>
    </w:p>
    <w:p>
      <w:pPr>
        <w:spacing w:after="80"/>
      </w:pPr>
      <w:r>
        <w:rPr>
          <w:sz w:val="21"/>
        </w:rPr>
        <w:t xml:space="preserve">— đó chính là direct stream URL mà </w:t>
      </w:r>
      <w:r>
        <w:rPr>
          <w:rFonts w:ascii="Courier New" w:hAnsi="Courier New"/>
          <w:color w:val="F05922"/>
          <w:sz w:val="18"/>
        </w:rPr>
        <w:t>cv2.VideoCapture</w:t>
      </w:r>
      <w:r>
        <w:rPr>
          <w:sz w:val="21"/>
        </w:rPr>
        <w:t xml:space="preserve"> mở trực tiếp qua ffmpeg backend.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import yt_dlp</w:t>
        <w:br/>
        <w:br/>
        <w:t>def _resolve_youtube_stream(url: str) -&gt; tuple:</w:t>
        <w:br/>
        <w:t xml:space="preserve">    ydl_opts = {</w:t>
        <w:br/>
        <w:t xml:space="preserve">        "quiet": True,</w:t>
        <w:br/>
        <w:t xml:space="preserve">        "no_warnings": True,</w:t>
        <w:br/>
        <w:t xml:space="preserve">        "noplaylist": True,</w:t>
        <w:br/>
        <w:t xml:space="preserve">        "skip_download": True,</w:t>
        <w:br/>
        <w:t xml:space="preserve">        # progressive mp4 (video+audio 1 stream) trước; fallback "best" cho live/HLS</w:t>
        <w:br/>
        <w:t xml:space="preserve">        "format": "best[ext=mp4][protocol^=http]/best[protocol^=http]/best",</w:t>
        <w:br/>
        <w:t xml:space="preserve">    }</w:t>
        <w:br/>
        <w:t xml:space="preserve">    with yt_dlp.YoutubeDL(ydl_opts) as ydl:</w:t>
        <w:br/>
        <w:t xml:space="preserve">        info = ydl.extract_info(url, download=False)</w:t>
        <w:br/>
        <w:t xml:space="preserve">        if "entries" in info and info["entries"]:</w:t>
        <w:br/>
        <w:t xml:space="preserve">            info = info["entries"][0]   # link playlist → lấy video đầu</w:t>
        <w:br/>
        <w:t xml:space="preserve">        stream_url = info["url"]</w:t>
        <w:br/>
        <w:t xml:space="preserve">        title = info.get("title") or url</w:t>
        <w:br/>
        <w:t xml:space="preserve">        return stream_url, title</w:t>
        <w:br/>
        <w:br/>
        <w:t>cap = cv2.VideoCapture(stream_url)   # mở được ngay, đọc frame như video thường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pip install yt-dlp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21"/>
        </w:rPr>
        <w:t>pytube</w:t>
      </w:r>
      <w:r>
        <w:rPr>
          <w:sz w:val="21"/>
        </w:rPr>
        <w:t xml:space="preserve"> — bị outdated/broken thường xuyên với YouTube)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Gọi </w:t>
      </w:r>
      <w:r>
        <w:rPr>
          <w:rFonts w:ascii="Courier New" w:hAnsi="Courier New"/>
          <w:color w:val="F05922"/>
          <w:sz w:val="21"/>
        </w:rPr>
        <w:t>extract_info(url, download=False)</w:t>
      </w:r>
      <w:r>
        <w:rPr>
          <w:sz w:val="21"/>
        </w:rPr>
        <w:t xml:space="preserve"> để lấy dict info, không tải file về đĩa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Ưu tiên format </w:t>
      </w:r>
      <w:r>
        <w:rPr>
          <w:rFonts w:ascii="Courier New" w:hAnsi="Courier New"/>
          <w:color w:val="F05922"/>
          <w:sz w:val="21"/>
        </w:rPr>
        <w:t>best[ext=mp4][protocol^=http]</w:t>
      </w:r>
      <w:r>
        <w:rPr>
          <w:sz w:val="21"/>
        </w:rPr>
        <w:t xml:space="preserve"> — progressive stream (video+audio chung 1</w:t>
      </w:r>
    </w:p>
    <w:p>
      <w:pPr>
        <w:spacing w:after="80"/>
      </w:pPr>
      <w:r>
        <w:rPr>
          <w:sz w:val="21"/>
        </w:rPr>
        <w:t>URL HTTP) mở trực tiếp bằng cv2 không cần ffmpeg xử lý thêm gì đặc biệt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Fallback </w:t>
      </w:r>
      <w:r>
        <w:rPr>
          <w:rFonts w:ascii="Courier New" w:hAnsi="Courier New"/>
          <w:color w:val="F05922"/>
          <w:sz w:val="21"/>
        </w:rPr>
        <w:t>best[protocol^=http]</w:t>
      </w:r>
      <w:r>
        <w:rPr>
          <w:sz w:val="21"/>
        </w:rPr>
        <w:t xml:space="preserve"> rồi </w:t>
      </w:r>
      <w:r>
        <w:rPr>
          <w:rFonts w:ascii="Courier New" w:hAnsi="Courier New"/>
          <w:color w:val="F05922"/>
          <w:sz w:val="21"/>
        </w:rPr>
        <w:t>best</w:t>
      </w:r>
      <w:r>
        <w:rPr>
          <w:sz w:val="21"/>
        </w:rPr>
        <w:t xml:space="preserve"> — với live stream, yt-dlp có thể trả về HLS</w:t>
      </w:r>
    </w:p>
    <w:p>
      <w:pPr>
        <w:spacing w:after="80"/>
      </w:pPr>
      <w:r>
        <w:rPr>
          <w:sz w:val="21"/>
        </w:rPr>
        <w:t>(.m3u8) manifest URL; cv2 (build có ffmpeg) vẫn mở được HLS trực tiếp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Chạy resolve trong thread nền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extract_info</w:t>
      </w:r>
      <w:r>
        <w:rPr>
          <w:sz w:val="21"/>
        </w:rPr>
        <w:t xml:space="preserve"> mất 1-3 giây (network call), gọi trực</w:t>
      </w:r>
    </w:p>
    <w:p>
      <w:pPr>
        <w:spacing w:after="80"/>
      </w:pPr>
      <w:r>
        <w:rPr>
          <w:sz w:val="21"/>
        </w:rPr>
        <w:t xml:space="preserve">tiếp trên main thread sẽ đứng UI Tkinter. Dùng </w:t>
      </w:r>
      <w:r>
        <w:rPr>
          <w:rFonts w:ascii="Courier New" w:hAnsi="Courier New"/>
          <w:color w:val="F05922"/>
          <w:sz w:val="18"/>
        </w:rPr>
        <w:t>threading.Thread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root.after(0, callback)</w:t>
      </w:r>
    </w:p>
    <w:p>
      <w:pPr>
        <w:spacing w:after="80"/>
      </w:pPr>
      <w:r>
        <w:rPr>
          <w:sz w:val="21"/>
        </w:rPr>
        <w:t>để cập nhật UI an toàn sau khi có kết quả (giống pattern queue/poll đã dùng cho worker</w:t>
      </w:r>
    </w:p>
    <w:p>
      <w:pPr>
        <w:spacing w:after="80"/>
      </w:pPr>
      <w:r>
        <w:rPr>
          <w:sz w:val="21"/>
        </w:rPr>
        <w:t>detect video khác trong file này)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thấy yêu cầu "detect/stream từ link YouTube/Facebook/TikTok..." → nghĩ ngay đến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yt-dlp extract_info(download=False)</w:t>
      </w:r>
      <w:r>
        <w:rPr>
          <w:sz w:val="21"/>
        </w:rPr>
        <w:t xml:space="preserve"> lấy </w:t>
      </w:r>
      <w:r>
        <w:rPr>
          <w:rFonts w:ascii="Courier New" w:hAnsi="Courier New"/>
          <w:color w:val="F05922"/>
          <w:sz w:val="18"/>
        </w:rPr>
        <w:t>info["url"]</w:t>
      </w:r>
      <w:r>
        <w:rPr>
          <w:sz w:val="21"/>
        </w:rPr>
        <w:t>, không tự viết parser HTML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URL trả về từ yt-dlp có </w:t>
      </w:r>
      <w:r>
        <w:rPr>
          <w:b/>
          <w:sz w:val="21"/>
        </w:rPr>
        <w:t>thời hạn</w:t>
      </w:r>
      <w:r>
        <w:rPr>
          <w:sz w:val="21"/>
        </w:rPr>
        <w:t xml:space="preserve"> (thường vài giờ) — không cache lâu dài, resolve lại</w:t>
      </w:r>
    </w:p>
    <w:p>
      <w:pPr>
        <w:spacing w:after="80"/>
      </w:pPr>
      <w:r>
        <w:rPr>
          <w:sz w:val="21"/>
        </w:rPr>
        <w:t>mỗi lần mở</w:t>
      </w:r>
    </w:p>
    <w:p>
      <w:pPr>
        <w:pStyle w:val="ListBullet"/>
        <w:spacing w:after="20"/>
        <w:ind w:left="283"/>
      </w:pPr>
      <w:r>
        <w:rPr>
          <w:sz w:val="21"/>
        </w:rPr>
        <w:t>Nếu cần cả audio riêng (không chỉ video), phải chọn format khác và có thể cần ffmpeg mux</w:t>
      </w:r>
    </w:p>
    <w:p>
      <w:pPr>
        <w:spacing w:after="80"/>
      </w:pPr>
      <w:r>
        <w:rPr>
          <w:sz w:val="21"/>
        </w:rPr>
        <w:t>2 stream — không áp dụng nếu chỉ cần frame ảnh cho YOLO (bỏ qua audio hoàn toàn là đủ)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Mở rộng: chọn độ phân giải + tua (seek) như file video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format</w:t>
      </w:r>
      <w:r>
        <w:rPr>
          <w:sz w:val="21"/>
        </w:rPr>
        <w:t xml:space="preserve"> string yt-dlp nhận </w:t>
      </w:r>
      <w:r>
        <w:rPr>
          <w:rFonts w:ascii="Courier New" w:hAnsi="Courier New"/>
          <w:color w:val="F05922"/>
          <w:sz w:val="21"/>
        </w:rPr>
        <w:t>[height&lt;=N]</w:t>
      </w:r>
      <w:r>
        <w:rPr>
          <w:sz w:val="21"/>
        </w:rPr>
        <w:t xml:space="preserve"> để giới hạn độ phân giải: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f"best[height&lt;=720][ext=mp4][protocol^=http]/best[height&lt;=720][protocol^=http]/best[height&lt;=720]/best"</w:t>
      </w:r>
    </w:p>
    <w:p>
      <w:pPr>
        <w:spacing w:after="80"/>
      </w:pPr>
      <w:r>
        <w:rPr>
          <w:sz w:val="21"/>
        </w:rPr>
        <w:t>— map cứng nhãn hiển thị (Best/1080p/.../Worst) → format string, không build chuỗi động từ</w:t>
      </w:r>
    </w:p>
    <w:p>
      <w:pPr>
        <w:spacing w:after="80"/>
      </w:pPr>
      <w:r>
        <w:rPr>
          <w:sz w:val="21"/>
        </w:rPr>
        <w:t>input tự do của user (tránh format string injection lạ vào yt-dlp)</w:t>
      </w:r>
    </w:p>
    <w:p>
      <w:pPr>
        <w:pStyle w:val="ListBullet"/>
        <w:spacing w:after="20"/>
        <w:ind w:left="283"/>
      </w:pPr>
      <w:r>
        <w:rPr>
          <w:b/>
          <w:sz w:val="21"/>
        </w:rPr>
        <w:t>Seek hoạt động được</w:t>
      </w:r>
      <w:r>
        <w:rPr>
          <w:sz w:val="21"/>
        </w:rPr>
        <w:t xml:space="preserve"> trên stream URL đã resolve (progressive mp4 hỗ trợ HTTP range</w:t>
      </w:r>
    </w:p>
    <w:p>
      <w:pPr>
        <w:spacing w:after="80"/>
      </w:pPr>
      <w:r>
        <w:rPr>
          <w:sz w:val="21"/>
        </w:rPr>
        <w:t xml:space="preserve">requests) giống hệt file cục bộ: </w:t>
      </w:r>
      <w:r>
        <w:rPr>
          <w:rFonts w:ascii="Courier New" w:hAnsi="Courier New"/>
          <w:color w:val="F05922"/>
          <w:sz w:val="18"/>
        </w:rPr>
        <w:t>cap.get(cv2.CAP_PROP_FRAME_COUNT)</w:t>
      </w:r>
      <w:r>
        <w:rPr>
          <w:sz w:val="21"/>
        </w:rPr>
        <w:t xml:space="preserve"> trả số frame hợp lệ,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cap.set(cv2.CAP_PROP_POS_FRAMES, n)</w:t>
      </w:r>
      <w:r>
        <w:rPr>
          <w:sz w:val="21"/>
        </w:rPr>
        <w:t xml:space="preserve"> seek đúng vị trí — đã verify bằng test thực tế (video</w:t>
      </w:r>
    </w:p>
    <w:p>
      <w:pPr>
        <w:spacing w:after="80"/>
      </w:pPr>
      <w:r>
        <w:rPr>
          <w:sz w:val="21"/>
        </w:rPr>
        <w:t>15fps/284 frames, seek tới frame 100 → đọc được frame 101 ngay sau đó)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Seek </w:t>
      </w:r>
      <w:r>
        <w:rPr>
          <w:b/>
          <w:sz w:val="21"/>
        </w:rPr>
        <w:t>không</w:t>
      </w:r>
      <w:r>
        <w:rPr>
          <w:sz w:val="21"/>
        </w:rPr>
        <w:t xml:space="preserve"> áp dụng được cho </w:t>
      </w:r>
      <w:r>
        <w:rPr>
          <w:b/>
          <w:sz w:val="21"/>
        </w:rPr>
        <w:t>livestream đang phát</w:t>
      </w:r>
      <w:r>
        <w:rPr>
          <w:sz w:val="21"/>
        </w:rPr>
        <w:t xml:space="preserve"> (HLS chưa có tổng thời lượng cố</w:t>
      </w:r>
    </w:p>
    <w:p>
      <w:pPr>
        <w:spacing w:after="80"/>
      </w:pPr>
      <w:r>
        <w:rPr>
          <w:sz w:val="21"/>
        </w:rPr>
        <w:t xml:space="preserve">định) — phải lấy </w:t>
      </w:r>
      <w:r>
        <w:rPr>
          <w:rFonts w:ascii="Courier New" w:hAnsi="Courier New"/>
          <w:color w:val="F05922"/>
          <w:sz w:val="18"/>
        </w:rPr>
        <w:t>info.get("is_live")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info.get("live_status") == "is_live"</w:t>
      </w:r>
      <w:r>
        <w:rPr>
          <w:sz w:val="21"/>
        </w:rPr>
        <w:t xml:space="preserve"> từ yt-dlp</w:t>
      </w:r>
    </w:p>
    <w:p>
      <w:pPr>
        <w:spacing w:after="80"/>
      </w:pPr>
      <w:r>
        <w:rPr>
          <w:sz w:val="21"/>
        </w:rPr>
        <w:t>để tắt seek bar khi là live, chỉ bật khi là VOD</w:t>
      </w:r>
    </w:p>
    <w:p>
      <w:pPr>
        <w:pStyle w:val="ListBullet"/>
        <w:spacing w:after="20"/>
        <w:ind w:left="283"/>
      </w:pPr>
      <w:r>
        <w:rPr>
          <w:sz w:val="21"/>
        </w:rPr>
        <w:t>Tái dùng UI seek bar sẵn có (vốn chỉ hiện với file cục bộ qua điều kiện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os.path.isfile(source)</w:t>
      </w:r>
      <w:r>
        <w:rPr>
          <w:sz w:val="21"/>
        </w:rPr>
        <w:t xml:space="preserve">) bằng cách thêm tham số </w:t>
      </w:r>
      <w:r>
        <w:rPr>
          <w:rFonts w:ascii="Courier New" w:hAnsi="Courier New"/>
          <w:color w:val="F05922"/>
          <w:sz w:val="18"/>
        </w:rPr>
        <w:t>enable_seek: bool</w:t>
      </w:r>
      <w:r>
        <w:rPr>
          <w:sz w:val="21"/>
        </w:rPr>
        <w:t xml:space="preserve"> cho hàm mở cửa sổ</w:t>
      </w:r>
    </w:p>
    <w:p>
      <w:pPr>
        <w:spacing w:after="80"/>
      </w:pPr>
      <w:r>
        <w:rPr>
          <w:sz w:val="21"/>
        </w:rPr>
        <w:t>video, rồi OR vào điều kiện hiện seek bar — không viết lại logic seek riêng cho YouTube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gọi </w:t>
      </w:r>
      <w:r>
        <w:rPr>
          <w:rFonts w:ascii="Courier New" w:hAnsi="Courier New"/>
          <w:color w:val="F05922"/>
          <w:sz w:val="21"/>
        </w:rPr>
        <w:t>yt_dlp.YoutubeDL(...).extract_info()</w:t>
      </w:r>
      <w:r>
        <w:rPr>
          <w:sz w:val="21"/>
        </w:rPr>
        <w:t xml:space="preserve"> trên main thread của Tkinter — dialog sẽ</w:t>
      </w:r>
    </w:p>
    <w:p>
      <w:pPr>
        <w:spacing w:after="80"/>
      </w:pPr>
      <w:r>
        <w:rPr>
          <w:sz w:val="21"/>
        </w:rPr>
        <w:t>đứng hình vài giây khi mạng chậm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Nếu dialog bị đóng (Hủy / X) trong lúc thread đang resolve, callback </w:t>
      </w:r>
      <w:r>
        <w:rPr>
          <w:rFonts w:ascii="Courier New" w:hAnsi="Courier New"/>
          <w:color w:val="F05922"/>
          <w:sz w:val="21"/>
        </w:rPr>
        <w:t>root.after(0, ...)</w:t>
      </w:r>
    </w:p>
    <w:p>
      <w:pPr>
        <w:spacing w:after="80"/>
      </w:pPr>
      <w:r>
        <w:rPr>
          <w:sz w:val="21"/>
        </w:rPr>
        <w:t xml:space="preserve">vẫn chạy sau đó và có thể touch widget đã destroy → phải có cờ </w:t>
      </w:r>
      <w:r>
        <w:rPr>
          <w:rFonts w:ascii="Courier New" w:hAnsi="Courier New"/>
          <w:color w:val="F05922"/>
          <w:sz w:val="18"/>
        </w:rPr>
        <w:t>_dlg_open</w:t>
      </w:r>
      <w:r>
        <w:rPr>
          <w:sz w:val="21"/>
        </w:rPr>
        <w:t xml:space="preserve"> guard trước khi</w:t>
      </w:r>
    </w:p>
    <w:p>
      <w:pPr>
        <w:spacing w:after="80"/>
      </w:pPr>
      <w:r>
        <w:rPr>
          <w:sz w:val="21"/>
        </w:rPr>
        <w:t>update widget trong callback</w:t>
      </w:r>
    </w:p>
    <w:p>
      <w:pPr>
        <w:pStyle w:val="ListBullet"/>
        <w:spacing w:after="20"/>
        <w:ind w:left="283"/>
      </w:pPr>
      <w:r>
        <w:rPr>
          <w:sz w:val="21"/>
        </w:rPr>
        <w:t>⚠️ Link playlist (</w:t>
      </w:r>
      <w:r>
        <w:rPr>
          <w:rFonts w:ascii="Courier New" w:hAnsi="Courier New"/>
          <w:color w:val="F05922"/>
          <w:sz w:val="21"/>
        </w:rPr>
        <w:t>&amp;list=...</w:t>
      </w:r>
      <w:r>
        <w:rPr>
          <w:sz w:val="21"/>
        </w:rPr>
        <w:t xml:space="preserve">) trả về </w:t>
      </w:r>
      <w:r>
        <w:rPr>
          <w:rFonts w:ascii="Courier New" w:hAnsi="Courier New"/>
          <w:color w:val="F05922"/>
          <w:sz w:val="21"/>
        </w:rPr>
        <w:t>info["entries"]</w:t>
      </w:r>
      <w:r>
        <w:rPr>
          <w:sz w:val="21"/>
        </w:rPr>
        <w:t xml:space="preserve"> thay vì field </w:t>
      </w:r>
      <w:r>
        <w:rPr>
          <w:rFonts w:ascii="Courier New" w:hAnsi="Courier New"/>
          <w:color w:val="F05922"/>
          <w:sz w:val="21"/>
        </w:rPr>
        <w:t>url</w:t>
      </w:r>
      <w:r>
        <w:rPr>
          <w:sz w:val="21"/>
        </w:rPr>
        <w:t xml:space="preserve"> trực tiếp — phải</w:t>
      </w:r>
    </w:p>
    <w:p>
      <w:pPr>
        <w:spacing w:after="80"/>
      </w:pPr>
      <w:r>
        <w:rPr>
          <w:sz w:val="21"/>
        </w:rPr>
        <w:t xml:space="preserve">check </w:t>
      </w:r>
      <w:r>
        <w:rPr>
          <w:rFonts w:ascii="Courier New" w:hAnsi="Courier New"/>
          <w:color w:val="F05922"/>
          <w:sz w:val="18"/>
        </w:rPr>
        <w:t>"entries" in info</w:t>
      </w:r>
      <w:r>
        <w:rPr>
          <w:sz w:val="21"/>
        </w:rPr>
        <w:t xml:space="preserve"> và lấy phần tử đầu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Không dùng </w:t>
      </w:r>
      <w:r>
        <w:rPr>
          <w:rFonts w:ascii="Courier New" w:hAnsi="Courier New"/>
          <w:color w:val="F05922"/>
          <w:sz w:val="21"/>
        </w:rPr>
        <w:t>pytube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pafy</w:t>
      </w:r>
      <w:r>
        <w:rPr>
          <w:sz w:val="21"/>
        </w:rPr>
        <w:t xml:space="preserve"> cho project mới — cả hai thường xuyên hỏng khi YouTube đổi</w:t>
      </w:r>
    </w:p>
    <w:p>
      <w:pPr>
        <w:spacing w:after="80"/>
      </w:pPr>
      <w:r>
        <w:rPr>
          <w:sz w:val="21"/>
        </w:rPr>
        <w:t xml:space="preserve">cấu trúc trang, </w:t>
      </w:r>
      <w:r>
        <w:rPr>
          <w:rFonts w:ascii="Courier New" w:hAnsi="Courier New"/>
          <w:color w:val="F05922"/>
          <w:sz w:val="18"/>
        </w:rPr>
        <w:t>yt-dlp</w:t>
      </w:r>
      <w:r>
        <w:rPr>
          <w:sz w:val="21"/>
        </w:rPr>
        <w:t xml:space="preserve"> được maintain tích cực hơn nhiều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KZTEK Image Tools (</w:t>
      </w:r>
      <w:r>
        <w:rPr>
          <w:rFonts w:ascii="Courier New" w:hAnsi="Courier New"/>
          <w:color w:val="F05922"/>
          <w:sz w:val="21"/>
        </w:rPr>
        <w:t>d:\Tool</w:t>
      </w:r>
      <w:r>
        <w:rPr>
          <w:sz w:val="21"/>
        </w:rPr>
        <w:t xml:space="preserve">) — </w:t>
      </w:r>
      <w:r>
        <w:rPr>
          <w:rFonts w:ascii="Courier New" w:hAnsi="Courier New"/>
          <w:color w:val="F05922"/>
          <w:sz w:val="21"/>
        </w:rPr>
        <w:t>tool/features/detection/tab_yolo.py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hàm </w:t>
      </w:r>
      <w:r>
        <w:rPr>
          <w:rFonts w:ascii="Courier New" w:hAnsi="Courier New"/>
          <w:color w:val="F05922"/>
          <w:sz w:val="18"/>
        </w:rPr>
        <w:t>_resolve_youtube_stream</w:t>
      </w:r>
      <w:r>
        <w:rPr>
          <w:sz w:val="21"/>
        </w:rPr>
        <w:t xml:space="preserve">, dialog </w:t>
      </w:r>
      <w:r>
        <w:rPr>
          <w:rFonts w:ascii="Courier New" w:hAnsi="Courier New"/>
          <w:color w:val="F05922"/>
          <w:sz w:val="18"/>
        </w:rPr>
        <w:t>_open_video_detect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