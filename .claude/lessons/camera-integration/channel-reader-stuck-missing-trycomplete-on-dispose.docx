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[channel, async, dispose, freeze, winforms, ffmpeg, reconnect]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Kztek.Camera BaseLIB (WinForms, 1.Source/Kztek.Cameras)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Channel&lt;T&gt; consumer bị stuck mãi mãi nếu `Dispose()` không gọi `TryComplete()` — camera WinForms đứng hình khi RTSP reconnect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Điều tra bug "camera WinForms thỉnh thoảng bị đứng hình" (</w:t>
      </w:r>
      <w:r>
        <w:rPr>
          <w:rFonts w:ascii="Courier New" w:hAnsi="Courier New"/>
          <w:color w:val="F05922"/>
          <w:sz w:val="18"/>
        </w:rPr>
        <w:t>AnvPlayer</w:t>
      </w:r>
      <w:r>
        <w:rPr>
          <w:sz w:val="21"/>
        </w:rPr>
        <w:t xml:space="preserve"> UserControl). Camera ngừng</w:t>
      </w:r>
    </w:p>
    <w:p>
      <w:pPr>
        <w:spacing w:after="80"/>
      </w:pPr>
      <w:r>
        <w:rPr>
          <w:sz w:val="21"/>
        </w:rPr>
        <w:t>hiển thị hình sau khi RTSP mất kết nối và tự kết nối lại. Luồng RTSP thực sự đã phục hồi (decode</w:t>
      </w:r>
    </w:p>
    <w:p>
      <w:pPr>
        <w:spacing w:after="80"/>
      </w:pPr>
      <w:r>
        <w:rPr>
          <w:sz w:val="21"/>
        </w:rPr>
        <w:t>đang chạy, frames vào channel mới) nhưng UI không cập nhật cho đến khi user bấm Stop → Start thủ công.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Control hiển thị "Connecting..." hoặc frame tĩnh cuối cùng vô thời hạn.</w:t>
      </w:r>
    </w:p>
    <w:p>
      <w:pPr>
        <w:pStyle w:val="ListBullet"/>
        <w:spacing w:after="20"/>
        <w:ind w:left="283"/>
      </w:pPr>
      <w:r>
        <w:rPr>
          <w:sz w:val="21"/>
        </w:rPr>
        <w:t>Không có exception nào hiển thị (catch block rỗng).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Chỉ hết khi gọi </w:t>
      </w:r>
      <w:r>
        <w:rPr>
          <w:rFonts w:ascii="Courier New" w:hAnsi="Courier New"/>
          <w:color w:val="F05922"/>
          <w:sz w:val="21"/>
        </w:rPr>
        <w:t>Stop()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Start()</w:t>
      </w:r>
      <w:r>
        <w:rPr>
          <w:sz w:val="21"/>
        </w:rPr>
        <w:t xml:space="preserve"> lại (reset </w:t>
      </w:r>
      <w:r>
        <w:rPr>
          <w:rFonts w:ascii="Courier New" w:hAnsi="Courier New"/>
          <w:color w:val="F05922"/>
          <w:sz w:val="21"/>
        </w:rPr>
        <w:t>CancellationToken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Xảy ra ngẫu nhiên, tần suất phụ thuộc tần suất RTSP drop (camera reboot, network hiccup).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VideoStreamDecoderIntptr.Dispose()</w:t>
      </w:r>
      <w:r>
        <w:rPr>
          <w:sz w:val="21"/>
        </w:rPr>
        <w:t xml:space="preserve"> không gọi </w:t>
      </w:r>
      <w:r>
        <w:rPr>
          <w:rFonts w:ascii="Courier New" w:hAnsi="Courier New"/>
          <w:color w:val="F05922"/>
          <w:sz w:val="18"/>
        </w:rPr>
        <w:t>TryComplete()</w:t>
      </w:r>
      <w:r>
        <w:rPr>
          <w:sz w:val="21"/>
        </w:rPr>
        <w:t xml:space="preserve"> trên các </w:t>
      </w:r>
      <w:r>
        <w:rPr>
          <w:rFonts w:ascii="Courier New" w:hAnsi="Courier New"/>
          <w:color w:val="F05922"/>
          <w:sz w:val="18"/>
        </w:rPr>
        <w:t>Channel&lt;T&gt;</w:t>
      </w:r>
      <w:r>
        <w:rPr>
          <w:sz w:val="21"/>
        </w:rPr>
        <w:t xml:space="preserve"> writers.</w:t>
      </w:r>
    </w:p>
    <w:p>
      <w:pPr>
        <w:spacing w:after="80"/>
      </w:pPr>
      <w:r>
        <w:rPr>
          <w:sz w:val="21"/>
        </w:rPr>
        <w:t xml:space="preserve">Khi RTSP drop, </w:t>
      </w:r>
      <w:r>
        <w:rPr>
          <w:rFonts w:ascii="Courier New" w:hAnsi="Courier New"/>
          <w:color w:val="F05922"/>
          <w:sz w:val="18"/>
        </w:rPr>
        <w:t>PollingDecodeFrameAsync</w:t>
      </w:r>
      <w:r>
        <w:rPr>
          <w:sz w:val="21"/>
        </w:rPr>
        <w:t xml:space="preserve"> bắt exception và reconnect theo vòng lặp: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while (!token.IsCancellationRequested)</w:t>
        <w:br/>
        <w:t>{</w:t>
        <w:br/>
        <w:t xml:space="preserve">    try</w:t>
        <w:br/>
        <w:t xml:space="preserve">    {</w:t>
        <w:br/>
        <w:t xml:space="preserve">        _decoder?.Dispose();          // ← Dispose old decoder, nhưng KHÔNG complete channels</w:t>
        <w:br/>
        <w:t xml:space="preserve">        _decoder = new VideoStreamDecoderIntptr(...);  // ← New decoder, new channels</w:t>
        <w:br/>
        <w:t xml:space="preserve">        // ...</w:t>
        <w:br/>
        <w:t xml:space="preserve">    }</w:t>
        <w:br/>
        <w:t xml:space="preserve">    catch { await Task.Delay(1000, token); }</w:t>
        <w:br/>
        <w:t>}</w:t>
      </w:r>
    </w:p>
    <w:p>
      <w:pPr>
        <w:spacing w:after="80"/>
      </w:pPr>
      <w:r>
        <w:rPr>
          <w:sz w:val="21"/>
        </w:rPr>
        <w:t xml:space="preserve">Trong khi đó, </w:t>
      </w:r>
      <w:r>
        <w:rPr>
          <w:rFonts w:ascii="Courier New" w:hAnsi="Courier New"/>
          <w:color w:val="F05922"/>
          <w:sz w:val="18"/>
        </w:rPr>
        <w:t>ConsumerDisplayFrameAsync</w:t>
      </w:r>
      <w:r>
        <w:rPr>
          <w:sz w:val="21"/>
        </w:rPr>
        <w:t xml:space="preserve"> đang await: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await foreach (var packet in decoder.FrameChannel.Reader.ReadAllAsync(token))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ReadAllAsync</w:t>
      </w:r>
      <w:r>
        <w:rPr>
          <w:sz w:val="21"/>
        </w:rPr>
        <w:t xml:space="preserve"> chờ đến khi có item HOẶC channel writer completed HOẶC token cancelled.</w:t>
      </w:r>
    </w:p>
    <w:p>
      <w:pPr>
        <w:spacing w:after="80"/>
      </w:pPr>
      <w:r>
        <w:rPr>
          <w:sz w:val="21"/>
        </w:rPr>
        <w:t xml:space="preserve">Vì </w:t>
      </w:r>
      <w:r>
        <w:rPr>
          <w:rFonts w:ascii="Courier New" w:hAnsi="Courier New"/>
          <w:color w:val="F05922"/>
          <w:sz w:val="18"/>
        </w:rPr>
        <w:t>TryComplete()</w:t>
      </w:r>
      <w:r>
        <w:rPr>
          <w:sz w:val="21"/>
        </w:rPr>
        <w:t xml:space="preserve"> không được gọi → channel writer của decoder CŨ vẫn "mở" → </w:t>
      </w:r>
      <w:r>
        <w:rPr>
          <w:rFonts w:ascii="Courier New" w:hAnsi="Courier New"/>
          <w:color w:val="F05922"/>
          <w:sz w:val="18"/>
        </w:rPr>
        <w:t>ReadAllAsync</w:t>
      </w:r>
    </w:p>
    <w:p>
      <w:pPr>
        <w:spacing w:after="80"/>
      </w:pPr>
      <w:r>
        <w:rPr>
          <w:sz w:val="21"/>
        </w:rPr>
        <w:t xml:space="preserve">bị stuck mãi mãi. Token chưa bị cancel (chỉ cancel khi </w:t>
      </w: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 được gọi thủ công).</w:t>
      </w:r>
    </w:p>
    <w:p>
      <w:pPr>
        <w:spacing w:after="80"/>
      </w:pPr>
      <w:r>
        <w:rPr>
          <w:sz w:val="21"/>
        </w:rPr>
        <w:t>New decoder đã push frames vào NEW channel, nhưng consumer vẫn đang chờ ở OLD channel.</w:t>
      </w:r>
    </w:p>
    <w:p>
      <w:pPr>
        <w:spacing w:after="80"/>
      </w:pPr>
      <w:r>
        <w:rPr>
          <w:sz w:val="21"/>
        </w:rPr>
        <w:t>→ Màn hình đứng hình.</w:t>
      </w:r>
    </w:p>
    <w:p>
      <w:pPr>
        <w:spacing w:after="80"/>
      </w:pPr>
      <w:r>
        <w:rPr>
          <w:sz w:val="21"/>
        </w:rPr>
        <w:t xml:space="preserve">Tương tự với </w:t>
      </w:r>
      <w:r>
        <w:rPr>
          <w:rFonts w:ascii="Courier New" w:hAnsi="Courier New"/>
          <w:color w:val="F05922"/>
          <w:sz w:val="18"/>
        </w:rPr>
        <w:t>ConsumerMotionDetectionAsync</w:t>
      </w:r>
      <w:r>
        <w:rPr>
          <w:sz w:val="21"/>
        </w:rPr>
        <w:t xml:space="preserve"> (MdChannel) và </w:t>
      </w:r>
      <w:r>
        <w:rPr>
          <w:rFonts w:ascii="Courier New" w:hAnsi="Courier New"/>
          <w:color w:val="F05922"/>
          <w:sz w:val="18"/>
        </w:rPr>
        <w:t>ConsumerAiDetectionAsync</w:t>
      </w:r>
      <w:r>
        <w:rPr>
          <w:sz w:val="21"/>
        </w:rPr>
        <w:t xml:space="preserve"> (AiChannel).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3 dòng </w:t>
      </w:r>
      <w:r>
        <w:rPr>
          <w:rFonts w:ascii="Courier New" w:hAnsi="Courier New"/>
          <w:color w:val="F05922"/>
          <w:sz w:val="18"/>
        </w:rPr>
        <w:t>TryComplete()</w:t>
      </w:r>
      <w:r>
        <w:rPr>
          <w:sz w:val="21"/>
        </w:rPr>
        <w:t xml:space="preserve"> vào ĐẦU 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>, TRƯỚC khi dọn bitmaps/FFmpeg: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void Dispose()</w:t>
        <w:br/>
        <w:t>{</w:t>
        <w:br/>
        <w:t xml:space="preserve">    // 0) Complete channels TRƯỚC — consumer thoát ReadAllAsync ngay, không cần chờ token cancel</w:t>
        <w:br/>
        <w:t xml:space="preserve">    FrameChannel.Writer.TryComplete();</w:t>
        <w:br/>
        <w:t xml:space="preserve">    MdChannel.Writer.TryComplete();</w:t>
        <w:br/>
        <w:t xml:space="preserve">    AiChannel.Writer.TryComplete();</w:t>
        <w:br/>
        <w:br/>
        <w:t xml:space="preserve">    // 1) Dọn queue bitmap, FFmpeg resources...</w:t>
        <w:br/>
        <w:t xml:space="preserve">    // ...</w:t>
        <w:br/>
        <w:t>}</w:t>
      </w:r>
    </w:p>
    <w:p>
      <w:pPr>
        <w:spacing w:after="80"/>
      </w:pPr>
      <w:r>
        <w:rPr>
          <w:sz w:val="21"/>
        </w:rPr>
        <w:t xml:space="preserve">Sau khi </w:t>
      </w:r>
      <w:r>
        <w:rPr>
          <w:rFonts w:ascii="Courier New" w:hAnsi="Courier New"/>
          <w:color w:val="F05922"/>
          <w:sz w:val="18"/>
        </w:rPr>
        <w:t>TryComplete()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ReadAllAsync</w:t>
      </w:r>
      <w:r>
        <w:rPr>
          <w:sz w:val="21"/>
        </w:rPr>
        <w:t xml:space="preserve"> drain hết items còn lại trong channel rồi trả về (không block).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Consumer loop thoát, </w:t>
      </w:r>
      <w:r>
        <w:rPr>
          <w:rFonts w:ascii="Courier New" w:hAnsi="Courier New"/>
          <w:color w:val="F05922"/>
          <w:sz w:val="21"/>
        </w:rPr>
        <w:t>var decoder = _service.Decoder</w:t>
      </w:r>
      <w:r>
        <w:rPr>
          <w:sz w:val="21"/>
        </w:rPr>
        <w:t xml:space="preserve"> lấy decoder mới, subscribe channel mới.</w:t>
      </w:r>
    </w:p>
    <w:p>
      <w:pPr>
        <w:pStyle w:val="ListBullet"/>
        <w:spacing w:after="20"/>
        <w:ind w:left="283"/>
      </w:pPr>
      <w:r>
        <w:rPr>
          <w:sz w:val="21"/>
        </w:rPr>
        <w:t>UI cập nhật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lúc nào dùng </w:t>
      </w:r>
      <w:r>
        <w:rPr>
          <w:rFonts w:ascii="Courier New" w:hAnsi="Courier New"/>
          <w:color w:val="F05922"/>
          <w:sz w:val="21"/>
        </w:rPr>
        <w:t>Channel&lt;T&gt;</w:t>
      </w:r>
      <w:r>
        <w:rPr>
          <w:sz w:val="21"/>
        </w:rPr>
        <w:t xml:space="preserve"> với pattern </w:t>
      </w:r>
      <w:r>
        <w:rPr>
          <w:rFonts w:ascii="Courier New" w:hAnsi="Courier New"/>
          <w:color w:val="F05922"/>
          <w:sz w:val="21"/>
        </w:rPr>
        <w:t>await foreach (ReadAllAsync(token))</w:t>
      </w:r>
      <w:r>
        <w:rPr>
          <w:sz w:val="21"/>
        </w:rPr>
        <w:t xml:space="preserve"> trong vòng</w:t>
      </w:r>
    </w:p>
    <w:p>
      <w:pPr>
        <w:spacing w:after="80"/>
      </w:pPr>
      <w:r>
        <w:rPr>
          <w:sz w:val="21"/>
        </w:rPr>
        <w:t xml:space="preserve">lặp có thể dispose + tạo lại channel source: </w:t>
      </w:r>
      <w:r>
        <w:rPr>
          <w:b/>
          <w:sz w:val="21"/>
        </w:rPr>
        <w:t>PHẢI gọi `Writer.TryComplete()` trong `Dispose()`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Dấu hiệu nhận biết bug này: UI "stuck" sau reconnect, không exception, chỉ hết khi reset CTS →</w:t>
      </w:r>
    </w:p>
    <w:p>
      <w:pPr>
        <w:spacing w:after="80"/>
      </w:pPr>
      <w:r>
        <w:rPr>
          <w:sz w:val="21"/>
        </w:rPr>
        <w:t xml:space="preserve">nghi ngờ ngay channel consumer chưa được signal </w:t>
      </w:r>
      <w:r>
        <w:rPr>
          <w:rFonts w:ascii="Courier New" w:hAnsi="Courier New"/>
          <w:color w:val="F05922"/>
          <w:sz w:val="18"/>
        </w:rPr>
        <w:t>Complete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Debug nhanh: đặt breakpoint/log ở đầu vòng lặp </w:t>
      </w:r>
      <w:r>
        <w:rPr>
          <w:rFonts w:ascii="Courier New" w:hAnsi="Courier New"/>
          <w:color w:val="F05922"/>
          <w:sz w:val="21"/>
        </w:rPr>
        <w:t>ConsumerXxxAsync</w:t>
      </w:r>
      <w:r>
        <w:rPr>
          <w:sz w:val="21"/>
        </w:rPr>
        <w:t xml:space="preserve"> — nếu không bao giờ loop lại</w:t>
      </w:r>
    </w:p>
    <w:p>
      <w:pPr>
        <w:spacing w:after="80"/>
      </w:pPr>
      <w:r>
        <w:rPr>
          <w:sz w:val="21"/>
        </w:rPr>
        <w:t>sau reconnect → channel cũ không bao giờ complete.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TryComplete()</w:t>
      </w:r>
      <w:r>
        <w:rPr>
          <w:sz w:val="21"/>
        </w:rPr>
        <w:t xml:space="preserve"> phải được gọi TRƯỚC khi dọn bitmaps/native resources để tránh race condition:</w:t>
      </w:r>
    </w:p>
    <w:p>
      <w:pPr>
        <w:spacing w:after="80"/>
      </w:pPr>
      <w:r>
        <w:rPr>
          <w:sz w:val="21"/>
        </w:rPr>
        <w:t>consumer có thể đang xử lý item cuối, nếu native resources bị free trước, consumer dùng bitmap</w:t>
      </w:r>
    </w:p>
    <w:p>
      <w:pPr>
        <w:spacing w:after="80"/>
      </w:pPr>
      <w:r>
        <w:rPr>
          <w:sz w:val="21"/>
        </w:rPr>
        <w:t>đã free → crash. Thứ tự: complete → drain (tự động) → rồi mới cleanup.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TryComplete()</w:t>
      </w:r>
      <w:r>
        <w:rPr>
          <w:sz w:val="21"/>
        </w:rPr>
        <w:t xml:space="preserve"> là idempotent — gọi nhiều lần không có hại. An toàn gọi ngay cả khi channel</w:t>
      </w:r>
    </w:p>
    <w:p>
      <w:pPr>
        <w:spacing w:after="80"/>
      </w:pPr>
      <w:r>
        <w:rPr>
          <w:sz w:val="21"/>
        </w:rPr>
        <w:t>đã complete hoặc chưa có writer nào (channel có thể còn item chưa đọc — consumer sẽ drain hết</w:t>
      </w:r>
    </w:p>
    <w:p>
      <w:pPr>
        <w:spacing w:after="80"/>
      </w:pPr>
      <w:r>
        <w:rPr>
          <w:sz w:val="21"/>
        </w:rPr>
        <w:t>trước khi vòng lặp ReadAllAsync kết thúc).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Khác với </w:t>
      </w:r>
      <w:r>
        <w:rPr>
          <w:rFonts w:ascii="Courier New" w:hAnsi="Courier New"/>
          <w:color w:val="F05922"/>
          <w:sz w:val="21"/>
        </w:rPr>
        <w:t>Writer.Complete(Exception)</w:t>
      </w:r>
      <w:r>
        <w:rPr>
          <w:sz w:val="21"/>
        </w:rPr>
        <w:t xml:space="preserve"> (complete với lỗi): </w:t>
      </w:r>
      <w:r>
        <w:rPr>
          <w:rFonts w:ascii="Courier New" w:hAnsi="Courier New"/>
          <w:color w:val="F05922"/>
          <w:sz w:val="21"/>
        </w:rPr>
        <w:t>TryComplete()</w:t>
      </w:r>
      <w:r>
        <w:rPr>
          <w:sz w:val="21"/>
        </w:rPr>
        <w:t xml:space="preserve"> không throw, không</w:t>
      </w:r>
    </w:p>
    <w:p>
      <w:pPr>
        <w:spacing w:after="80"/>
      </w:pPr>
      <w:r>
        <w:rPr>
          <w:sz w:val="21"/>
        </w:rPr>
        <w:t>propagate exception vào consumer. Consumer đọc hết items rồi thoát bình thường.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consumer đang await </w:t>
      </w:r>
      <w:r>
        <w:rPr>
          <w:rFonts w:ascii="Courier New" w:hAnsi="Courier New"/>
          <w:color w:val="F05922"/>
          <w:sz w:val="21"/>
        </w:rPr>
        <w:t>ReadAsync()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ReadAllAsync</w:t>
      </w:r>
      <w:r>
        <w:rPr>
          <w:sz w:val="21"/>
        </w:rPr>
        <w:t>), cần kiểm tra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ChannelClosedException</w:t>
      </w:r>
      <w:r>
        <w:rPr>
          <w:sz w:val="21"/>
        </w:rPr>
        <w:t xml:space="preserve"> thay vì tự động thoát — </w:t>
      </w:r>
      <w:r>
        <w:rPr>
          <w:rFonts w:ascii="Courier New" w:hAnsi="Courier New"/>
          <w:color w:val="F05922"/>
          <w:sz w:val="18"/>
        </w:rPr>
        <w:t>ReadAllAsync</w:t>
      </w:r>
      <w:r>
        <w:rPr>
          <w:sz w:val="21"/>
        </w:rPr>
        <w:t xml:space="preserve"> xử lý điều này trong vòng lặp.</w:t>
      </w:r>
    </w:p>
    <w:p>
      <w:pPr>
        <w:pStyle w:val="ListBullet"/>
        <w:spacing w:after="20"/>
        <w:ind w:left="283"/>
      </w:pPr>
      <w:r>
        <w:rPr>
          <w:sz w:val="21"/>
        </w:rPr>
        <w:t>⚠️ Pattern này đặc biệt dễ bị bỏ sót khi channel được khởi tạo trong constructor (không phải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Connect()</w:t>
      </w:r>
      <w:r>
        <w:rPr>
          <w:sz w:val="21"/>
        </w:rPr>
        <w:t>) → developer hay quên không "pair" TryComplete trong Dispose.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Kztek.Camera/1.Source/Kztek.Cameras/Players/FFMPEG/UserControls/VideoStreamDecoderIntptr.cs</w:t>
      </w:r>
    </w:p>
    <w:p>
      <w:pPr>
        <w:spacing w:after="80"/>
      </w:pPr>
      <w:r>
        <w:rPr>
          <w:sz w:val="21"/>
        </w:rPr>
        <w:t xml:space="preserve">— 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FrameChannel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MdChannel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AiChannel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Kztek.Camera/1.Source/Kztek.Cameras/Players/FFMPEG/UserControls/AnvPlayer.cs</w:t>
      </w:r>
    </w:p>
    <w:p>
      <w:pPr>
        <w:spacing w:after="80"/>
      </w:pPr>
      <w:r>
        <w:rPr>
          <w:sz w:val="21"/>
        </w:rPr>
        <w:t xml:space="preserve">— </w:t>
      </w:r>
      <w:r>
        <w:rPr>
          <w:rFonts w:ascii="Courier New" w:hAnsi="Courier New"/>
          <w:color w:val="F05922"/>
          <w:sz w:val="18"/>
        </w:rPr>
        <w:t>ConsumerDisplayFrameAsync()</w:t>
      </w:r>
      <w:r>
        <w:rPr>
          <w:sz w:val="21"/>
        </w:rPr>
        <w:t xml:space="preserve"> (awaiting </w:t>
      </w:r>
      <w:r>
        <w:rPr>
          <w:rFonts w:ascii="Courier New" w:hAnsi="Courier New"/>
          <w:color w:val="F05922"/>
          <w:sz w:val="18"/>
        </w:rPr>
        <w:t>FrameChannel.Reader.ReadAllAsync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Kztek.Camera/1.Source/Kztek.Cameras/Players/FFMPEG/UserControls/AnvPlayerService.cs</w:t>
      </w:r>
    </w:p>
    <w:p>
      <w:pPr>
        <w:spacing w:after="80"/>
      </w:pPr>
      <w:r>
        <w:rPr>
          <w:sz w:val="21"/>
        </w:rPr>
        <w:t xml:space="preserve">— </w:t>
      </w:r>
      <w:r>
        <w:rPr>
          <w:rFonts w:ascii="Courier New" w:hAnsi="Courier New"/>
          <w:color w:val="F05922"/>
          <w:sz w:val="18"/>
        </w:rPr>
        <w:t>ConsumerMotionDetectionAsync()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ConsumerAiDetectionAsync()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PollingDecodeFrameAsync()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Bug report: </w:t>
      </w:r>
      <w:r>
        <w:rPr>
          <w:rFonts w:ascii="Courier New" w:hAnsi="Courier New"/>
          <w:color w:val="F05922"/>
          <w:sz w:val="21"/>
        </w:rPr>
        <w:t>docs/bugs/BUG-camera-winforms-freeze.md</w:t>
      </w:r>
      <w:r>
        <w:rPr>
          <w:sz w:val="21"/>
        </w:rPr>
        <w:t xml:space="preserve"> (BUG-WF-001)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