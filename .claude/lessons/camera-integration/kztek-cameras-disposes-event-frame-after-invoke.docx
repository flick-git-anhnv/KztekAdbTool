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`Kztek.Cameras.Avalonia` dispose khung hình ngay sau khi bắn sự kiện AI — subscriber đầu tiên luôn nhận ảnh rỗng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2026-07-27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DoorAlarmv3.Avalonia (cảnh báo camera AI)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HIGH — ảnh sự kiện mất, thất bại im lặng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Từ khoá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Kztek.Cameras, AIDetectAnalyzing, WriteableBitmap, ObjectDisposedException, async void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Bối cảnh</w:t>
      </w:r>
    </w:p>
    <w:p>
      <w:pPr>
        <w:spacing w:after="80"/>
      </w:pPr>
      <w:r>
        <w:rPr>
          <w:sz w:val="21"/>
        </w:rPr>
        <w:t xml:space="preserve">Port </w:t>
      </w:r>
      <w:r>
        <w:rPr>
          <w:rFonts w:ascii="Courier New" w:hAnsi="Courier New"/>
          <w:color w:val="F05922"/>
          <w:sz w:val="18"/>
        </w:rPr>
        <w:t>FrmMain.Camera_AIDetectAnalyzing</w:t>
      </w:r>
      <w:r>
        <w:rPr>
          <w:sz w:val="21"/>
        </w:rPr>
        <w:t xml:space="preserve"> sang Avalonia: đăng ký </w:t>
      </w:r>
      <w:r>
        <w:rPr>
          <w:rFonts w:ascii="Courier New" w:hAnsi="Courier New"/>
          <w:color w:val="F05922"/>
          <w:sz w:val="18"/>
        </w:rPr>
        <w:t>camera.AIDetectAnalyzing</w:t>
      </w:r>
      <w:r>
        <w:rPr>
          <w:sz w:val="21"/>
        </w:rPr>
        <w:t>, khi AI</w:t>
      </w:r>
    </w:p>
    <w:p>
      <w:pPr>
        <w:spacing w:after="80"/>
      </w:pPr>
      <w:r>
        <w:rPr>
          <w:sz w:val="21"/>
        </w:rPr>
        <w:t xml:space="preserve">phát hiện thì ghi </w:t>
      </w:r>
      <w:r>
        <w:rPr>
          <w:rFonts w:ascii="Courier New" w:hAnsi="Courier New"/>
          <w:color w:val="F05922"/>
          <w:sz w:val="18"/>
        </w:rPr>
        <w:t>tblCameraAIEvent</w:t>
      </w:r>
      <w:r>
        <w:rPr>
          <w:sz w:val="21"/>
        </w:rPr>
        <w:t xml:space="preserve"> và lưu ảnh sự kiện ra đĩa.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Điều thực tế xảy ra</w:t>
      </w:r>
    </w:p>
    <w:p>
      <w:pPr>
        <w:spacing w:after="80"/>
      </w:pPr>
      <w:r>
        <w:rPr>
          <w:sz w:val="21"/>
        </w:rPr>
        <w:t xml:space="preserve">Sự kiện bắn đúng, bản ghi vào CSDL đủ (61 sự kiện), nhưng </w:t>
      </w:r>
      <w:r>
        <w:rPr>
          <w:b/>
          <w:sz w:val="21"/>
        </w:rPr>
        <w:t>mọi file ảnh đều 0 byte</w:t>
      </w:r>
      <w:r>
        <w:rPr>
          <w:sz w:val="21"/>
        </w:rPr>
        <w:t>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WriteableBitmap.Save(path)</w:t>
      </w:r>
      <w:r>
        <w:rPr>
          <w:sz w:val="21"/>
        </w:rPr>
        <w:t xml:space="preserve"> </w:t>
      </w:r>
      <w:r>
        <w:rPr>
          <w:b/>
          <w:sz w:val="21"/>
        </w:rPr>
        <w:t>không ném lỗi</w:t>
      </w:r>
      <w:r>
        <w:rPr>
          <w:sz w:val="21"/>
        </w:rPr>
        <w:t xml:space="preserve"> — chỉ tạo file rỗng.</w:t>
      </w:r>
    </w:p>
    <w:p>
      <w:pPr>
        <w:spacing w:after="80"/>
      </w:pPr>
      <w:r>
        <w:rPr>
          <w:sz w:val="21"/>
        </w:rPr>
        <w:t>Thử sao chép pixel trước khi lưu thì lộ nguyên nhân thật: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System.ObjectDisposedException: Cannot access a disposed object.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AnvPlayerService</w:t>
      </w:r>
      <w:r>
        <w:rPr>
          <w:sz w:val="21"/>
        </w:rPr>
        <w:t xml:space="preserve"> dispose ảnh </w:t>
      </w:r>
      <w:r>
        <w:rPr>
          <w:b/>
          <w:sz w:val="21"/>
        </w:rPr>
        <w:t>ngay trong `finally` sau `Invoke`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fullFrameClone = AvaloniaFramePool.Clone(bmp);</w:t>
        <w:br/>
        <w:t>var boxedFrame = DrawRectWriteable(fullFrameClone, ...);</w:t>
        <w:br/>
        <w:t>try</w:t>
        <w:br/>
        <w:t>{</w:t>
        <w:br/>
        <w:t xml:space="preserve">    AIDetectAnalyzing?.Invoke(this, new AIDetectAnalyzingEventArgs(...), boxedFrame);</w:t>
        <w:br/>
        <w:t>}</w:t>
        <w:br/>
        <w:t>finally</w:t>
        <w:br/>
        <w:t>{</w:t>
        <w:br/>
        <w:t xml:space="preserve">    // "Không có subscriber nào cho AIDetectAnalyzing trong toàn bộ app (đã kiểm tra)"</w:t>
        <w:br/>
        <w:t xml:space="preserve">    boxedFrame.Dispose();</w:t>
        <w:br/>
        <w:t>}</w:t>
      </w:r>
    </w:p>
    <w:p>
      <w:pPr>
        <w:spacing w:after="80"/>
      </w:pPr>
      <w:r>
        <w:rPr>
          <w:sz w:val="21"/>
        </w:rPr>
        <w:t xml:space="preserve">Giả định trong comment đúng </w:t>
      </w:r>
      <w:r>
        <w:rPr>
          <w:b/>
          <w:sz w:val="21"/>
        </w:rPr>
        <w:t>tại thời điểm viết</w:t>
      </w:r>
      <w:r>
        <w:rPr>
          <w:sz w:val="21"/>
        </w:rPr>
        <w:t>, và sai ngay khi có subscriber đầu tiên.</w:t>
      </w:r>
    </w:p>
    <w:p>
      <w:pPr>
        <w:spacing w:after="80"/>
      </w:pPr>
      <w:r>
        <w:rPr>
          <w:sz w:val="21"/>
        </w:rPr>
        <w:t xml:space="preserve">Handler </w:t>
      </w:r>
      <w:r>
        <w:rPr>
          <w:rFonts w:ascii="Courier New" w:hAnsi="Courier New"/>
          <w:color w:val="F05922"/>
          <w:sz w:val="18"/>
        </w:rPr>
        <w:t>async void</w:t>
      </w:r>
      <w:r>
        <w:rPr>
          <w:sz w:val="21"/>
        </w:rPr>
        <w:t xml:space="preserve"> trả về ở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đầu tiên ⇒ </w:t>
      </w:r>
      <w:r>
        <w:rPr>
          <w:rFonts w:ascii="Courier New" w:hAnsi="Courier New"/>
          <w:color w:val="F05922"/>
          <w:sz w:val="18"/>
        </w:rPr>
        <w:t>finally</w:t>
      </w:r>
      <w:r>
        <w:rPr>
          <w:sz w:val="21"/>
        </w:rPr>
        <w:t xml:space="preserve"> chạy ⇒ bitmap chết trong khi handler</w:t>
      </w:r>
    </w:p>
    <w:p>
      <w:pPr>
        <w:spacing w:after="80"/>
      </w:pPr>
      <w:r>
        <w:rPr>
          <w:sz w:val="21"/>
        </w:rPr>
        <w:t>còn đang xử lý.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khắc phục</w:t>
      </w:r>
    </w:p>
    <w:p>
      <w:pPr>
        <w:spacing w:after="80"/>
      </w:pPr>
      <w:r>
        <w:rPr>
          <w:sz w:val="21"/>
        </w:rPr>
        <w:t>Ở phía app (không sửa được thư viện dùng chung):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Sao chép pixel </w:t>
      </w:r>
      <w:r>
        <w:rPr>
          <w:b/>
          <w:sz w:val="21"/>
        </w:rPr>
        <w:t>ngay dòng đầu tiên</w:t>
      </w:r>
      <w:r>
        <w:rPr>
          <w:sz w:val="21"/>
        </w:rPr>
        <w:t xml:space="preserve"> của handler, trước cả một câu lệnh SQL.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Không lấy được ảnh thì ghi </w:t>
      </w:r>
      <w:r>
        <w:rPr>
          <w:rFonts w:ascii="Courier New" w:hAnsi="Courier New"/>
          <w:color w:val="F05922"/>
          <w:sz w:val="21"/>
        </w:rPr>
        <w:t>ImagePath</w:t>
      </w:r>
      <w:r>
        <w:rPr>
          <w:sz w:val="21"/>
        </w:rPr>
        <w:t xml:space="preserve"> </w:t>
      </w:r>
      <w:r>
        <w:rPr>
          <w:b/>
          <w:sz w:val="21"/>
        </w:rPr>
        <w:t>rỗng</w:t>
      </w:r>
      <w:r>
        <w:rPr>
          <w:sz w:val="21"/>
        </w:rPr>
        <w:t>, đừng ghi đường dẫn tới file không tồn tại —</w:t>
      </w:r>
    </w:p>
    <w:p>
      <w:pPr>
        <w:spacing w:after="80"/>
      </w:pPr>
      <w:r>
        <w:rPr>
          <w:sz w:val="21"/>
        </w:rPr>
        <w:t>báo cáo về sau sẽ báo "không có ảnh" thay vì lỗi mở file.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Log </w:t>
      </w:r>
      <w:r>
        <w:rPr>
          <w:b/>
          <w:sz w:val="21"/>
        </w:rPr>
        <w:t>đúng một lần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Interlocked.Exchange</w:t>
      </w:r>
      <w:r>
        <w:rPr>
          <w:sz w:val="21"/>
        </w:rPr>
        <w:t>): sự kiện AI bắn liên tục, log mỗi lần sẽ nhấn chìm</w:t>
      </w:r>
    </w:p>
    <w:p>
      <w:pPr>
        <w:spacing w:after="80"/>
      </w:pPr>
      <w:r>
        <w:rPr>
          <w:sz w:val="21"/>
        </w:rPr>
        <w:t>mọi log khác.</w:t>
      </w:r>
    </w:p>
    <w:p>
      <w:pPr>
        <w:spacing w:after="80"/>
      </w:pPr>
      <w:r>
        <w:rPr>
          <w:sz w:val="21"/>
        </w:rPr>
        <w:t xml:space="preserve">Sửa triệt để phải ở thư viện: đừng dispose trong </w:t>
      </w:r>
      <w:r>
        <w:rPr>
          <w:rFonts w:ascii="Courier New" w:hAnsi="Courier New"/>
          <w:color w:val="F05922"/>
          <w:sz w:val="18"/>
        </w:rPr>
        <w:t>finally</w:t>
      </w:r>
      <w:r>
        <w:rPr>
          <w:sz w:val="21"/>
        </w:rPr>
        <w:t xml:space="preserve"> khi có subscriber (dùng cờ đếm</w:t>
      </w:r>
    </w:p>
    <w:p>
      <w:pPr>
        <w:spacing w:after="80"/>
      </w:pPr>
      <w:r>
        <w:rPr>
          <w:sz w:val="21"/>
        </w:rPr>
        <w:t>subscriber, hoặc chuyển quyền sở hữu cho subscriber).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tắc rút ra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Comment kiểu "đã kiểm tra, không ai dùng" là bom hẹn giờ.</w:t>
      </w:r>
      <w:r>
        <w:rPr>
          <w:sz w:val="21"/>
        </w:rPr>
        <w:t xml:space="preserve"> Nó mô tả trạng thái codebase tại</w:t>
      </w:r>
    </w:p>
    <w:p>
      <w:pPr>
        <w:spacing w:after="80"/>
      </w:pPr>
      <w:r>
        <w:rPr>
          <w:sz w:val="21"/>
        </w:rPr>
        <w:t>một thời điểm, không phải hợp đồng API.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Event handler nhận tài nguyên native (bitmap, buffer): coi như </w:t>
      </w:r>
      <w:r>
        <w:rPr>
          <w:b/>
          <w:sz w:val="21"/>
        </w:rPr>
        <w:t>chỉ hợp lệ trong phần đồng bộ</w:t>
      </w:r>
    </w:p>
    <w:p>
      <w:pPr>
        <w:spacing w:after="80"/>
      </w:pPr>
      <w:r>
        <w:rPr>
          <w:sz w:val="21"/>
        </w:rPr>
        <w:t xml:space="preserve">của handler. Có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là phải sao chép trước.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WriteableBitmap.Save()</w:t>
      </w:r>
      <w:r>
        <w:rPr>
          <w:sz w:val="21"/>
        </w:rPr>
        <w:t xml:space="preserve"> trên đối tượng đã dispose </w:t>
      </w:r>
      <w:r>
        <w:rPr>
          <w:b/>
          <w:sz w:val="21"/>
        </w:rPr>
        <w:t>tạo file 0 byte, không ném lỗi</w:t>
      </w:r>
      <w:r>
        <w:rPr>
          <w:sz w:val="21"/>
        </w:rPr>
        <w:t xml:space="preserve"> — kiểm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FileInfo.Length</w:t>
      </w:r>
      <w:r>
        <w:rPr>
          <w:sz w:val="21"/>
        </w:rPr>
        <w:t xml:space="preserve"> sau khi lưu nếu ảnh quan trọng.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sz w:val="21"/>
        </w:rPr>
        <w:t>[[kztek-cameras-start-signature-drift]]</w:t>
      </w:r>
    </w:p>
    <w:p>
      <w:pPr>
        <w:pStyle w:val="ListBullet"/>
        <w:spacing w:after="20"/>
        <w:ind w:left="283"/>
      </w:pPr>
      <w:r>
        <w:rPr>
          <w:sz w:val="21"/>
        </w:rPr>
        <w:t>[[avalonia-writeablebitmap-binding-not-disposed-leak]]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