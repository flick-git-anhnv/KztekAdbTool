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camera-integration</w:t>
      </w:r>
    </w:p>
    <w:p>
      <w:pPr>
        <w:spacing w:after="80"/>
      </w:pPr>
      <w:r>
        <w:rPr>
          <w:sz w:val="21"/>
        </w:rPr>
        <w:t>tags: [kztek-cameras, avalonia, skbitmap, snapshot, type-mismatch, use-after-free, accessviolationexception]</w:t>
      </w:r>
    </w:p>
    <w:p>
      <w:pPr>
        <w:spacing w:after="80"/>
      </w:pPr>
      <w:r>
        <w:rPr>
          <w:sz w:val="21"/>
        </w:rPr>
        <w:t>severity: critical</w:t>
      </w:r>
    </w:p>
    <w:p>
      <w:pPr>
        <w:spacing w:after="80"/>
      </w:pPr>
      <w:r>
        <w:rPr>
          <w:sz w:val="21"/>
        </w:rPr>
        <w:t>created: 2026-07-16</w:t>
      </w:r>
    </w:p>
    <w:p>
      <w:pPr>
        <w:spacing w:after="80"/>
      </w:pPr>
      <w:r>
        <w:rPr>
          <w:sz w:val="21"/>
        </w:rPr>
        <w:t>updated: 2026-07-16</w:t>
      </w:r>
    </w:p>
    <w:p>
      <w:pPr>
        <w:spacing w:after="80"/>
      </w:pPr>
      <w:r>
        <w:rPr>
          <w:sz w:val="21"/>
        </w:rPr>
        <w:t>project-origin: parking-v8-app-avalonia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`Camera.GetCurrentVideoFrameAsync()` trong Kztek.Cameras (Avalonia lib) trả `SKBitmap` **tham chiếu sống** — TUYỆT ĐỐI KHÔNG dispose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⚠️⚠️ </w:t>
      </w:r>
      <w:r>
        <w:rPr>
          <w:b/>
          <w:color w:val="4A3F8C"/>
        </w:rPr>
        <w:t>CẬP NHẬT 2026-07-20 — LESSON NÀY ĐÃ LỖI THỜI, HỢP ĐỒNG ĐÃ ĐỔI NGƯỢC LẠI: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Sau khi sửa BUG-004 (SKBitmap là nguồn RAM leak — xem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anvplayerservice-motionanalyzing-unsubscribed-bitmap-leak.md</w:t>
      </w:r>
      <w:r>
        <w:rPr>
          <w:color w:val="4A3F8C"/>
        </w:rPr>
        <w:t xml:space="preserve"> cập nhật 4-5), toàn bộ display pipeline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đổi sang </w:t>
      </w:r>
      <w:r>
        <w:rPr>
          <w:rFonts w:ascii="Courier New" w:hAnsi="Courier New"/>
          <w:color w:val="F05922"/>
          <w:sz w:val="18"/>
        </w:rPr>
        <w:t>Avalonia.Media.Imaging.WriteableBitmap</w:t>
      </w:r>
      <w:r>
        <w:rPr>
          <w:color w:val="4A3F8C"/>
        </w:rPr>
        <w:t xml:space="preserve">. </w:t>
      </w:r>
      <w:r>
        <w:rPr>
          <w:rFonts w:ascii="Courier New" w:hAnsi="Courier New"/>
          <w:color w:val="F05922"/>
          <w:sz w:val="18"/>
        </w:rPr>
        <w:t>GetCurrentVideoFrame()</w:t>
      </w:r>
      <w:r>
        <w:rPr>
          <w:color w:val="4A3F8C"/>
        </w:rPr>
        <w:t>/</w:t>
      </w:r>
      <w:r>
        <w:rPr>
          <w:rFonts w:ascii="Courier New" w:hAnsi="Courier New"/>
          <w:color w:val="F05922"/>
          <w:sz w:val="18"/>
        </w:rPr>
        <w:t>GetCurrentVideoFrame2()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giờ trả </w:t>
      </w:r>
      <w:r>
        <w:rPr>
          <w:b/>
          <w:color w:val="4A3F8C"/>
        </w:rPr>
        <w:t>BẢN SAO SKBitmap RIÊNG</w:t>
      </w:r>
      <w:r>
        <w:rPr>
          <w:color w:val="4A3F8C"/>
        </w:rPr>
        <w:t xml:space="preserve"> (tạo on-demand từ WriteableBitmap nội bộ) — </w:t>
      </w:r>
      <w:r>
        <w:rPr>
          <w:b/>
          <w:color w:val="4A3F8C"/>
        </w:rPr>
        <w:t>PHẢI dispose</w:t>
      </w:r>
      <w:r>
        <w:rPr>
          <w:color w:val="4A3F8C"/>
        </w:rPr>
        <w:t xml:space="preserve"> sau khi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dùng xong, NGƯỢC HẲN với quy tắc "tham chiếu sống, cấm dispose" mà lesson này mô tả bên dưới.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Rule "KHÔNG dispose" CHỈ còn áp dụng cho code CŨ trước 2026-07-20 (SKBitmap trực tiếp từ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_currentSKFrame</w:t>
      </w:r>
      <w:r>
        <w:rPr>
          <w:color w:val="4A3F8C"/>
        </w:rPr>
        <w:t xml:space="preserve">) — nếu thấy code hiện tại gọi các hàm này, PHẢI kiểm tra đã dùng </w:t>
      </w:r>
      <w:r>
        <w:rPr>
          <w:rFonts w:ascii="Courier New" w:hAnsi="Courier New"/>
          <w:color w:val="F05922"/>
          <w:sz w:val="18"/>
        </w:rPr>
        <w:t>using</w:t>
      </w:r>
      <w:r>
        <w:rPr>
          <w:color w:val="4A3F8C"/>
        </w:rPr>
        <w:t>/dispose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đúng theo hợp đồng MỚI chưa (xem </w:t>
      </w:r>
      <w:r>
        <w:rPr>
          <w:rFonts w:ascii="Courier New" w:hAnsi="Courier New"/>
          <w:color w:val="F05922"/>
          <w:sz w:val="18"/>
        </w:rPr>
        <w:t>docs/bugs/BUG-004-mainshell-freeze-after-login.md</w:t>
      </w:r>
      <w:r>
        <w:rPr>
          <w:color w:val="4A3F8C"/>
        </w:rPr>
        <w:t xml:space="preserve"> mục "FIX ÁP DỤNG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(C2)"), KHÔNG áp dụng máy móc lesson cũ bên dưới.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⚠️ </w:t>
      </w:r>
      <w:r>
        <w:rPr>
          <w:b/>
          <w:color w:val="4A3F8C"/>
        </w:rPr>
        <w:t>CẬP NHẬT 2026-07-16 (critical):</w:t>
      </w:r>
      <w:r>
        <w:rPr>
          <w:color w:val="4A3F8C"/>
        </w:rPr>
        <w:t xml:space="preserve"> Phiên bản trước của lesson này khuyên "dispose thủ công" —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SAI</w:t>
      </w:r>
      <w:r>
        <w:rPr>
          <w:color w:val="4A3F8C"/>
        </w:rPr>
        <w:t xml:space="preserve">, và chính khuyến nghị đó đã gây ra </w:t>
      </w:r>
      <w:r>
        <w:rPr>
          <w:rFonts w:ascii="Courier New" w:hAnsi="Courier New"/>
          <w:color w:val="F05922"/>
          <w:sz w:val="18"/>
        </w:rPr>
        <w:t>System.AccessViolationException</w:t>
      </w:r>
      <w:r>
        <w:rPr>
          <w:color w:val="4A3F8C"/>
        </w:rPr>
        <w:t xml:space="preserve"> production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(crash tại </w:t>
      </w:r>
      <w:r>
        <w:rPr>
          <w:rFonts w:ascii="Courier New" w:hAnsi="Courier New"/>
          <w:color w:val="F05922"/>
          <w:sz w:val="18"/>
        </w:rPr>
        <w:t>SKBitmapPool.Return()</w:t>
      </w:r>
      <w:r>
        <w:rPr>
          <w:color w:val="4A3F8C"/>
        </w:rPr>
        <w:t xml:space="preserve"> khi đọc </w:t>
      </w:r>
      <w:r>
        <w:rPr>
          <w:rFonts w:ascii="Courier New" w:hAnsi="Courier New"/>
          <w:color w:val="F05922"/>
          <w:sz w:val="18"/>
        </w:rPr>
        <w:t>bmp.Width</w:t>
      </w:r>
      <w:r>
        <w:rPr>
          <w:color w:val="4A3F8C"/>
        </w:rPr>
        <w:t xml:space="preserve"> trên native memory đã bị free).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Đọc kỹ mục Root Cause + Giải pháp bên dưới trước khi áp dụng bất kỳ code nào gọi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GetCurrentVideoFrameAsync()</w:t>
      </w:r>
      <w:r>
        <w:rPr>
          <w:color w:val="4A3F8C"/>
        </w:rPr>
        <w:t>/</w:t>
      </w:r>
      <w:r>
        <w:rPr>
          <w:rFonts w:ascii="Courier New" w:hAnsi="Courier New"/>
          <w:color w:val="F05922"/>
          <w:sz w:val="18"/>
        </w:rPr>
        <w:t>GetCurrentVideoFrame()</w:t>
      </w:r>
      <w:r>
        <w:rPr>
          <w:color w:val="4A3F8C"/>
        </w:rPr>
        <w:t>/</w:t>
      </w:r>
      <w:r>
        <w:rPr>
          <w:rFonts w:ascii="Courier New" w:hAnsi="Courier New"/>
          <w:color w:val="F05922"/>
          <w:sz w:val="18"/>
        </w:rPr>
        <w:t>GetCurrentVideoFrame2()</w:t>
      </w:r>
      <w:r>
        <w:rPr>
          <w:color w:val="4A3F8C"/>
        </w:rPr>
        <w:t>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(Bối cảnh LỊCH SỬ — trước 2026-07-20, khi display pipeline còn dùng SKBitmap trực tiếp.)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implement </w:t>
      </w:r>
      <w:r>
        <w:rPr>
          <w:rFonts w:ascii="Courier New" w:hAnsi="Courier New"/>
          <w:color w:val="F05922"/>
          <w:sz w:val="18"/>
        </w:rPr>
        <w:t>CaptureSnapshotBitmapAsync()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ProbeFirstFrameAsync()</w:t>
      </w:r>
      <w:r>
        <w:rPr>
          <w:sz w:val="21"/>
        </w:rPr>
        <w:t xml:space="preserve"> trong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CameraView.axaml.cs</w:t>
      </w:r>
      <w:r>
        <w:rPr>
          <w:sz w:val="21"/>
        </w:rPr>
        <w:t xml:space="preserve"> (ParkingV8.UI), cần chụp/kiểm tra frame hiện tại từ RTSP player</w:t>
      </w:r>
    </w:p>
    <w:p>
      <w:pPr>
        <w:spacing w:after="80"/>
      </w:pPr>
      <w:r>
        <w:rPr>
          <w:sz w:val="21"/>
        </w:rPr>
        <w:t>đang chạy (</w:t>
      </w:r>
      <w:r>
        <w:rPr>
          <w:rFonts w:ascii="Courier New" w:hAnsi="Courier New"/>
          <w:color w:val="F05922"/>
          <w:sz w:val="18"/>
        </w:rPr>
        <w:t>using Kztek.Cameras;</w:t>
      </w:r>
      <w:r>
        <w:rPr>
          <w:sz w:val="21"/>
        </w:rPr>
        <w:t xml:space="preserve"> — class </w:t>
      </w:r>
      <w:r>
        <w:rPr>
          <w:rFonts w:ascii="Courier New" w:hAnsi="Courier New"/>
          <w:color w:val="F05922"/>
          <w:sz w:val="18"/>
        </w:rPr>
        <w:t>Camera</w:t>
      </w:r>
      <w:r>
        <w:rPr>
          <w:sz w:val="21"/>
        </w:rPr>
        <w:t xml:space="preserve"> từ external lib </w:t>
      </w:r>
      <w:r>
        <w:rPr>
          <w:rFonts w:ascii="Courier New" w:hAnsi="Courier New"/>
          <w:color w:val="F05922"/>
          <w:sz w:val="18"/>
        </w:rPr>
        <w:t>Kztek.Cameras.Avalonia</w:t>
      </w:r>
    </w:p>
    <w:p>
      <w:pPr>
        <w:spacing w:after="80"/>
      </w:pPr>
      <w:r>
        <w:rPr>
          <w:sz w:val="21"/>
        </w:rPr>
        <w:t xml:space="preserve">trong BaseLIB, KHÁC với </w:t>
      </w:r>
      <w:r>
        <w:rPr>
          <w:rFonts w:ascii="Courier New" w:hAnsi="Courier New"/>
          <w:color w:val="F05922"/>
          <w:sz w:val="18"/>
        </w:rPr>
        <w:t>ParkingV8.Camera.Models.Camera</w:t>
      </w:r>
      <w:r>
        <w:rPr>
          <w:sz w:val="21"/>
        </w:rPr>
        <w:t xml:space="preserve"> nội bộ trả </w:t>
      </w:r>
      <w:r>
        <w:rPr>
          <w:rFonts w:ascii="Courier New" w:hAnsi="Courier New"/>
          <w:color w:val="F05922"/>
          <w:sz w:val="18"/>
        </w:rPr>
        <w:t>Avalonia.Media.Imaging.Bitmap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System.AccessViolationException: Attempted to read or write protected memory.</w:t>
        <w:br/>
        <w:t>This is often an indication that other memory is corrupt.</w:t>
        <w:br/>
        <w:t xml:space="preserve">  at Kztek.Cameras.SKBitmapPool.Return(SKBitmap bmp)   // dòng đọc bmp.Width/Height/ColorType</w:t>
      </w:r>
    </w:p>
    <w:p>
      <w:pPr>
        <w:spacing w:after="80"/>
      </w:pPr>
      <w:r>
        <w:rPr>
          <w:sz w:val="21"/>
        </w:rPr>
        <w:t>Crash xảy ra ngẫu nhiên, thường sau khi vào trạng thái "Connecting" (camera vừa Start,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ProbeFirstFrameAsync()</w:t>
      </w:r>
      <w:r>
        <w:rPr>
          <w:sz w:val="21"/>
        </w:rPr>
        <w:t xml:space="preserve"> chạy dò frame đầu tiên) hoặc sau khi bấm Snapshot.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Camera.GetCurrentVideoFrameAsync()</w:t>
      </w:r>
      <w:r>
        <w:rPr>
          <w:sz w:val="21"/>
        </w:rPr>
        <w:t xml:space="preserve"> (external lib) đi qua chuỗi gọi: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Camera.GetCurrentVideoFrame() → videoSourcePlayer.GetCurrentVideoFrame2()</w:t>
        <w:br/>
        <w:t xml:space="preserve">    → AnvPlayer.GetCurrentVideoFrame2() → Volatile.Read(ref _currentSKFrame)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_currentSKFrame</w:t>
      </w:r>
      <w:r>
        <w:rPr>
          <w:sz w:val="21"/>
        </w:rPr>
        <w:t xml:space="preserve"> là </w:t>
      </w:r>
      <w:r>
        <w:rPr>
          <w:b/>
          <w:sz w:val="21"/>
        </w:rPr>
        <w:t>field nội bộ, dùng chung</w:t>
      </w:r>
      <w:r>
        <w:rPr>
          <w:sz w:val="21"/>
        </w:rPr>
        <w:t xml:space="preserve"> giữa: (1) decoder thread ghi frame mới</w:t>
      </w:r>
    </w:p>
    <w:p>
      <w:pPr>
        <w:spacing w:after="80"/>
      </w:pPr>
      <w:r>
        <w:rPr>
          <w:sz w:val="21"/>
        </w:rPr>
        <w:t xml:space="preserve">qua </w:t>
      </w:r>
      <w:r>
        <w:rPr>
          <w:rFonts w:ascii="Courier New" w:hAnsi="Courier New"/>
          <w:color w:val="F05922"/>
          <w:sz w:val="18"/>
        </w:rPr>
        <w:t>Interlocked.Exchange</w:t>
      </w:r>
      <w:r>
        <w:rPr>
          <w:sz w:val="21"/>
        </w:rPr>
        <w:t>, (2) UI render pipeline (</w:t>
      </w:r>
      <w:r>
        <w:rPr>
          <w:rFonts w:ascii="Courier New" w:hAnsi="Courier New"/>
          <w:color w:val="F05922"/>
          <w:sz w:val="18"/>
        </w:rPr>
        <w:t>Render()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DrawImage</w:t>
      </w:r>
      <w:r>
        <w:rPr>
          <w:sz w:val="21"/>
        </w:rPr>
        <w:t>) đọc để vẽ,</w:t>
      </w:r>
    </w:p>
    <w:p>
      <w:pPr>
        <w:spacing w:after="80"/>
      </w:pPr>
      <w:r>
        <w:rPr>
          <w:sz w:val="21"/>
        </w:rPr>
        <w:t xml:space="preserve">(3) sau khi bị swap ra, được </w:t>
      </w:r>
      <w:r>
        <w:rPr>
          <w:rFonts w:ascii="Courier New" w:hAnsi="Courier New"/>
          <w:color w:val="F05922"/>
          <w:sz w:val="18"/>
        </w:rPr>
        <w:t>SKBitmapPool.Return()</w:t>
      </w:r>
      <w:r>
        <w:rPr>
          <w:sz w:val="21"/>
        </w:rPr>
        <w:t xml:space="preserve"> — enqueue lại vào pool để tái dùng</w:t>
      </w:r>
    </w:p>
    <w:p>
      <w:pPr>
        <w:spacing w:after="80"/>
      </w:pPr>
      <w:r>
        <w:rPr>
          <w:sz w:val="21"/>
        </w:rPr>
        <w:t xml:space="preserve">(hoặc </w:t>
      </w:r>
      <w:r>
        <w:rPr>
          <w:rFonts w:ascii="Courier New" w:hAnsi="Courier New"/>
          <w:color w:val="F05922"/>
          <w:sz w:val="18"/>
        </w:rPr>
        <w:t>Dispose()</w:t>
      </w:r>
      <w:r>
        <w:rPr>
          <w:sz w:val="21"/>
        </w:rPr>
        <w:t xml:space="preserve"> thật nếu pool đầy).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GetCurrentVideoFrame2()</w:t>
      </w:r>
      <w:r>
        <w:rPr>
          <w:sz w:val="21"/>
        </w:rPr>
        <w:t xml:space="preserve"> </w:t>
      </w:r>
      <w:r>
        <w:rPr>
          <w:b/>
          <w:sz w:val="21"/>
        </w:rPr>
        <w:t>KHÔNG clone</w:t>
      </w:r>
      <w:r>
        <w:rPr>
          <w:sz w:val="21"/>
        </w:rPr>
        <w:t xml:space="preserve"> — trả thẳng con trỏ tới object đang sống này.</w:t>
      </w:r>
    </w:p>
    <w:p>
      <w:pPr>
        <w:spacing w:after="80"/>
      </w:pPr>
      <w:r>
        <w:rPr>
          <w:sz w:val="21"/>
        </w:rPr>
        <w:t>Contract này được ghi rõ trong doc comment của chính thư viện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frmViewCamera.axaml.cs</w:t>
      </w:r>
      <w:r>
        <w:rPr>
          <w:sz w:val="21"/>
        </w:rPr>
        <w:t xml:space="preserve"> dòng 155-156: *"đây là internal reference do SKBitmapPool</w:t>
      </w:r>
    </w:p>
    <w:p>
      <w:pPr>
        <w:spacing w:after="80"/>
      </w:pPr>
      <w:r>
        <w:rPr>
          <w:sz w:val="21"/>
        </w:rPr>
        <w:t>quản lý. KHÔNG dispose frame sau khi đọc"*), nhưng lesson bản cũ đã bỏ qua cảnh báo này</w:t>
      </w:r>
    </w:p>
    <w:p>
      <w:pPr>
        <w:spacing w:after="80"/>
      </w:pPr>
      <w:r>
        <w:rPr>
          <w:sz w:val="21"/>
        </w:rPr>
        <w:t xml:space="preserve">và khuyên </w:t>
      </w:r>
      <w:r>
        <w:rPr>
          <w:rFonts w:ascii="Courier New" w:hAnsi="Courier New"/>
          <w:color w:val="F05922"/>
          <w:sz w:val="18"/>
        </w:rPr>
        <w:t>finally { skBitmap.Dispose(); }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Hệ quả: caller dispose native SKBitmap trong khi nó </w:t>
      </w:r>
      <w:r>
        <w:rPr>
          <w:b/>
          <w:sz w:val="21"/>
        </w:rPr>
        <w:t>vẫn đang là `_currentSKFrame` sống</w:t>
      </w:r>
    </w:p>
    <w:p>
      <w:pPr>
        <w:spacing w:after="80"/>
      </w:pPr>
      <w:r>
        <w:rPr>
          <w:sz w:val="21"/>
        </w:rPr>
        <w:t xml:space="preserve">— render pipeline hoặc </w:t>
      </w:r>
      <w:r>
        <w:rPr>
          <w:rFonts w:ascii="Courier New" w:hAnsi="Courier New"/>
          <w:color w:val="F05922"/>
          <w:sz w:val="18"/>
        </w:rPr>
        <w:t>SKBitmapPool.Return()</w:t>
      </w:r>
      <w:r>
        <w:rPr>
          <w:sz w:val="21"/>
        </w:rPr>
        <w:t xml:space="preserve"> (khi decoder swap frame tiếp theo) sau đó</w:t>
      </w:r>
    </w:p>
    <w:p>
      <w:pPr>
        <w:spacing w:after="80"/>
      </w:pPr>
      <w:r>
        <w:rPr>
          <w:sz w:val="21"/>
        </w:rPr>
        <w:t xml:space="preserve">truy cập object đã bị free native memory → </w:t>
      </w:r>
      <w:r>
        <w:rPr>
          <w:rFonts w:ascii="Courier New" w:hAnsi="Courier New"/>
          <w:color w:val="F05922"/>
          <w:sz w:val="18"/>
        </w:rPr>
        <w:t>AccessViolationException</w:t>
      </w:r>
      <w:r>
        <w:rPr>
          <w:sz w:val="21"/>
        </w:rPr>
        <w:t xml:space="preserve"> (crash không</w:t>
      </w:r>
    </w:p>
    <w:p>
      <w:pPr>
        <w:spacing w:after="80"/>
      </w:pPr>
      <w:r>
        <w:rPr>
          <w:sz w:val="21"/>
        </w:rPr>
        <w:t>deterministic, tuỳ thời điểm GC/thread nào chạm vào object trước).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b/>
          <w:sz w:val="21"/>
        </w:rPr>
        <w:t>KHÔNG dispose</w:t>
      </w:r>
      <w:r>
        <w:rPr>
          <w:sz w:val="21"/>
        </w:rPr>
        <w:t xml:space="preserve"> bitmap trả về từ </w:t>
      </w:r>
      <w:r>
        <w:rPr>
          <w:rFonts w:ascii="Courier New" w:hAnsi="Courier New"/>
          <w:color w:val="F05922"/>
          <w:sz w:val="18"/>
        </w:rPr>
        <w:t>GetCurrentVideoFrameAsync()</w:t>
      </w:r>
      <w:r>
        <w:rPr>
          <w:sz w:val="21"/>
        </w:rPr>
        <w:t>. Chỉ đọc dữ liệu</w:t>
      </w:r>
    </w:p>
    <w:p>
      <w:pPr>
        <w:spacing w:after="80"/>
      </w:pPr>
      <w:r>
        <w:rPr>
          <w:sz w:val="21"/>
        </w:rPr>
        <w:t xml:space="preserve">(convert, đọc Width/Height) rồi bỏ qua — lifecycle thuộc </w:t>
      </w:r>
      <w:r>
        <w:rPr>
          <w:rFonts w:ascii="Courier New" w:hAnsi="Courier New"/>
          <w:color w:val="F05922"/>
          <w:sz w:val="18"/>
        </w:rPr>
        <w:t>AnvPlayer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SKBitmapPool</w:t>
      </w:r>
      <w:r>
        <w:rPr>
          <w:sz w:val="21"/>
        </w:rPr>
        <w:t>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async Task&lt;Bitmap?&gt; CaptureSnapshotBitmapAsync()</w:t>
        <w:br/>
        <w:t>{</w:t>
        <w:br/>
        <w:t xml:space="preserve">    if (camera is null) { UpdateStatus(...); return null; }</w:t>
        <w:br/>
        <w:t xml:space="preserve">    try</w:t>
        <w:br/>
        <w:t xml:space="preserve">    {</w:t>
        <w:br/>
        <w:t xml:space="preserve">        var skBitmap = await camera.GetCurrentVideoFrameAsync().ConfigureAwait(true);</w:t>
        <w:br/>
        <w:t xml:space="preserve">        if (skBitmap is null) { UpdateStatus(...); return null; }</w:t>
        <w:br/>
        <w:br/>
        <w:t xml:space="preserve">        // KHÔNG dispose skBitmap — tham chiếu sống do AnvPlayer/SKBitmapPool quản lý.</w:t>
        <w:br/>
        <w:t xml:space="preserve">        var avaloniaBitmap = skBitmap.ToAvaloniaBitmapJpeg();</w:t>
        <w:br/>
        <w:t xml:space="preserve">        if (avaloniaBitmap is null) { UpdateStatus(...); return null; }</w:t>
        <w:br/>
        <w:br/>
        <w:t xml:space="preserve">        MarkFirstFrameReceived();</w:t>
        <w:br/>
        <w:t xml:space="preserve">        UpdateStatus("Live", $"Da chup snapshot luc {DateTime.Now:HH:mm:ss}.", "Brush.CameraBadgeSuccess", false);</w:t>
        <w:br/>
        <w:t xml:space="preserve">        return avaloniaBitmap;</w:t>
        <w:br/>
        <w:t xml:space="preserve">    }</w:t>
        <w:br/>
        <w:t xml:space="preserve">    catch (Exception ex) { ...; return null; }</w:t>
        <w:br/>
        <w:t>}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ProbeFirstFrameAsync()</w:t>
      </w:r>
      <w:r>
        <w:rPr>
          <w:sz w:val="21"/>
        </w:rPr>
        <w:t xml:space="preserve"> cũng sửa tương tự — bỏ </w:t>
      </w:r>
      <w:r>
        <w:rPr>
          <w:rFonts w:ascii="Courier New" w:hAnsi="Courier New"/>
          <w:color w:val="F05922"/>
          <w:sz w:val="18"/>
        </w:rPr>
        <w:t>bitmap.Dispose();</w:t>
      </w:r>
      <w:r>
        <w:rPr>
          <w:sz w:val="21"/>
        </w:rPr>
        <w:t>, chỉ dùng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bitmap is not null</w:t>
      </w:r>
      <w:r>
        <w:rPr>
          <w:sz w:val="21"/>
        </w:rPr>
        <w:t xml:space="preserve"> để biết đã có frame.</w:t>
      </w:r>
    </w:p>
    <w:p>
      <w:pPr>
        <w:spacing w:after="80"/>
      </w:pPr>
      <w:r>
        <w:rPr>
          <w:b/>
          <w:sz w:val="21"/>
        </w:rPr>
        <w:t>Bước thực hiện: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Tìm mọi nơi gọi </w:t>
      </w:r>
      <w:r>
        <w:rPr>
          <w:rFonts w:ascii="Courier New" w:hAnsi="Courier New"/>
          <w:color w:val="F05922"/>
          <w:sz w:val="21"/>
        </w:rPr>
        <w:t>camera.GetCurrentVideoFrameAsync()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GetCurrentVideoFrame()</w:t>
      </w:r>
      <w:r>
        <w:rPr>
          <w:sz w:val="21"/>
        </w:rPr>
        <w:t xml:space="preserve"> /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GetCurrentVideoFrame2()</w:t>
      </w:r>
      <w:r>
        <w:rPr>
          <w:sz w:val="21"/>
        </w:rPr>
        <w:t xml:space="preserve"> trên object </w:t>
      </w:r>
      <w:r>
        <w:rPr>
          <w:rFonts w:ascii="Courier New" w:hAnsi="Courier New"/>
          <w:color w:val="F05922"/>
          <w:sz w:val="18"/>
        </w:rPr>
        <w:t>Kztek.Cameras.Camera</w:t>
      </w:r>
      <w:r>
        <w:rPr>
          <w:sz w:val="21"/>
        </w:rPr>
        <w:t xml:space="preserve"> (external lib).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Xoá mọi </w:t>
      </w:r>
      <w:r>
        <w:rPr>
          <w:rFonts w:ascii="Courier New" w:hAnsi="Courier New"/>
          <w:color w:val="F05922"/>
          <w:sz w:val="21"/>
        </w:rPr>
        <w:t>.Dispose()</w:t>
      </w:r>
      <w:r>
        <w:rPr>
          <w:sz w:val="21"/>
        </w:rPr>
        <w:t xml:space="preserve"> gọi trên kết quả trả về của các hàm này.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Nếu cần giữ dữ liệu lâu dài (không chỉ đọc ngay) → dùng </w:t>
      </w:r>
      <w:r>
        <w:rPr>
          <w:rFonts w:ascii="Courier New" w:hAnsi="Courier New"/>
          <w:color w:val="F05922"/>
          <w:sz w:val="21"/>
        </w:rPr>
        <w:t>skBitmap.Copy()</w:t>
      </w:r>
      <w:r>
        <w:rPr>
          <w:sz w:val="21"/>
        </w:rPr>
        <w:t xml:space="preserve"> trước,</w:t>
      </w:r>
    </w:p>
    <w:p>
      <w:pPr>
        <w:spacing w:after="80"/>
      </w:pPr>
      <w:r>
        <w:rPr>
          <w:sz w:val="21"/>
        </w:rPr>
        <w:t xml:space="preserve">dispose bản copy tự tạo (an toàn vì đó là object riêng, không phải </w:t>
      </w:r>
      <w:r>
        <w:rPr>
          <w:rFonts w:ascii="Courier New" w:hAnsi="Courier New"/>
          <w:color w:val="F05922"/>
          <w:sz w:val="18"/>
        </w:rPr>
        <w:t>_currentSKFrame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code dùng </w:t>
      </w:r>
      <w:r>
        <w:rPr>
          <w:rFonts w:ascii="Courier New" w:hAnsi="Courier New"/>
          <w:color w:val="F05922"/>
          <w:sz w:val="21"/>
        </w:rPr>
        <w:t>using Kztek.Cameras;</w:t>
      </w:r>
      <w:r>
        <w:rPr>
          <w:sz w:val="21"/>
        </w:rPr>
        <w:t xml:space="preserve"> (external lib) gọi bất kỳ hàm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GetCurrentVideoFrame*()</w:t>
      </w:r>
      <w:r>
        <w:rPr>
          <w:sz w:val="21"/>
        </w:rPr>
        <w:t xml:space="preserve"> nào → mặc định coi kết quả là </w:t>
      </w:r>
      <w:r>
        <w:rPr>
          <w:b/>
          <w:sz w:val="21"/>
        </w:rPr>
        <w:t>tham chiếu sống, KHÔNG dispose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>trừ khi đọc rõ trong source lib rằng hàm đó trả bản clone (</w:t>
      </w:r>
      <w:r>
        <w:rPr>
          <w:rFonts w:ascii="Courier New" w:hAnsi="Courier New"/>
          <w:color w:val="F05922"/>
          <w:sz w:val="18"/>
        </w:rPr>
        <w:t>.Copy()</w:t>
      </w:r>
      <w:r>
        <w:rPr>
          <w:sz w:val="21"/>
        </w:rPr>
        <w:t>).</w:t>
      </w:r>
    </w:p>
    <w:p>
      <w:pPr>
        <w:spacing w:after="80"/>
      </w:pPr>
      <w:r>
        <w:rPr>
          <w:sz w:val="21"/>
        </w:rPr>
        <w:t xml:space="preserve">Kiểm tra bằng Grep </w:t>
      </w:r>
      <w:r>
        <w:rPr>
          <w:rFonts w:ascii="Courier New" w:hAnsi="Courier New"/>
          <w:color w:val="F05922"/>
          <w:sz w:val="18"/>
        </w:rPr>
        <w:t>Volatile.Read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18"/>
        </w:rPr>
        <w:t>_currentSKFrame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AnvPlayer.cs</w:t>
      </w:r>
      <w:r>
        <w:rPr>
          <w:sz w:val="21"/>
        </w:rPr>
        <w:t xml:space="preserve"> nếu còn nghi ngờ.</w:t>
      </w:r>
    </w:p>
    <w:p>
      <w:pPr>
        <w:pStyle w:val="ListBullet"/>
        <w:spacing w:after="20"/>
        <w:ind w:left="283"/>
      </w:pPr>
      <w:r>
        <w:rPr>
          <w:sz w:val="21"/>
        </w:rPr>
        <w:t>Khi cần một bản bitmap sở hữu riêng (để giữ lâu, để dispose an toàn) → gọi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skBitmap.Copy()</w:t>
      </w:r>
      <w:r>
        <w:rPr>
          <w:sz w:val="21"/>
        </w:rPr>
        <w:t xml:space="preserve"> rồi làm việc trên bản copy, KHÔNG bao giờ dispose bản gốc.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AccessViolationException</w:t>
      </w:r>
      <w:r>
        <w:rPr>
          <w:sz w:val="21"/>
        </w:rPr>
        <w:t xml:space="preserve"> bất kỳ đâu liên quan </w:t>
      </w:r>
      <w:r>
        <w:rPr>
          <w:rFonts w:ascii="Courier New" w:hAnsi="Courier New"/>
          <w:color w:val="F05922"/>
          <w:sz w:val="21"/>
        </w:rPr>
        <w:t>SKBitmapPool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SKBitmap</w:t>
      </w:r>
      <w:r>
        <w:rPr>
          <w:sz w:val="21"/>
        </w:rPr>
        <w:t xml:space="preserve"> trong project</w:t>
      </w:r>
    </w:p>
    <w:p>
      <w:pPr>
        <w:spacing w:after="80"/>
      </w:pPr>
      <w:r>
        <w:rPr>
          <w:sz w:val="21"/>
        </w:rPr>
        <w:t>này → nghi ngờ đầu tiên là "ai đó dispose frame dùng chung" — Grep toàn bộ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.Dispose()</w:t>
      </w:r>
      <w:r>
        <w:rPr>
          <w:sz w:val="21"/>
        </w:rPr>
        <w:t xml:space="preserve"> sau các cuộc gọi </w:t>
      </w:r>
      <w:r>
        <w:rPr>
          <w:rFonts w:ascii="Courier New" w:hAnsi="Courier New"/>
          <w:color w:val="F05922"/>
          <w:sz w:val="18"/>
        </w:rPr>
        <w:t>GetCurrentVideoFrame*()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SKBitmap.Dispose()</w:t>
      </w:r>
      <w:r>
        <w:rPr>
          <w:sz w:val="21"/>
        </w:rPr>
        <w:t xml:space="preserve"> </w:t>
      </w:r>
      <w:r>
        <w:rPr>
          <w:b/>
          <w:sz w:val="21"/>
        </w:rPr>
        <w:t>không throw</w:t>
      </w:r>
      <w:r>
        <w:rPr>
          <w:sz w:val="21"/>
        </w:rPr>
        <w:t xml:space="preserve"> ngay lập tức khi gọi nhầm — exception xuất hiện</w:t>
      </w:r>
    </w:p>
    <w:p>
      <w:pPr>
        <w:spacing w:after="80"/>
      </w:pPr>
      <w:r>
        <w:rPr>
          <w:sz w:val="21"/>
        </w:rPr>
        <w:t>SAU đó, ở một chỗ hoàn toàn khác (</w:t>
      </w:r>
      <w:r>
        <w:rPr>
          <w:rFonts w:ascii="Courier New" w:hAnsi="Courier New"/>
          <w:color w:val="F05922"/>
          <w:sz w:val="18"/>
        </w:rPr>
        <w:t>SKBitmapPool.Return()</w:t>
      </w:r>
      <w:r>
        <w:rPr>
          <w:sz w:val="21"/>
        </w:rPr>
        <w:t xml:space="preserve">, hoặc trong </w:t>
      </w:r>
      <w:r>
        <w:rPr>
          <w:rFonts w:ascii="Courier New" w:hAnsi="Courier New"/>
          <w:color w:val="F05922"/>
          <w:sz w:val="18"/>
        </w:rPr>
        <w:t>Render()</w:t>
      </w:r>
      <w:r>
        <w:rPr>
          <w:sz w:val="21"/>
        </w:rPr>
        <w:t>), khiến</w:t>
      </w:r>
    </w:p>
    <w:p>
      <w:pPr>
        <w:spacing w:after="80"/>
      </w:pPr>
      <w:r>
        <w:rPr>
          <w:sz w:val="21"/>
        </w:rPr>
        <w:t>việc debug dễ đi sai hướng nếu chỉ nhìn stack trace của exception.</w:t>
      </w:r>
    </w:p>
    <w:p>
      <w:pPr>
        <w:spacing w:after="80"/>
      </w:pPr>
      <w:r>
        <w:rPr>
          <w:sz w:val="21"/>
        </w:rPr>
        <w:t xml:space="preserve">→ Luôn kiểm tra ngược lên các nơi gọi </w:t>
      </w:r>
      <w:r>
        <w:rPr>
          <w:rFonts w:ascii="Courier New" w:hAnsi="Courier New"/>
          <w:color w:val="F05922"/>
          <w:sz w:val="18"/>
        </w:rPr>
        <w:t>GetCurrentVideoFrame*()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.Dispose()</w:t>
      </w:r>
      <w:r>
        <w:rPr>
          <w:sz w:val="21"/>
        </w:rPr>
        <w:t xml:space="preserve"> trước.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ParkingV8.Camera/Models/Camera.cs</w:t>
      </w:r>
      <w:r>
        <w:rPr>
          <w:sz w:val="21"/>
        </w:rPr>
        <w:t xml:space="preserve"> là class </w:t>
      </w:r>
      <w:r>
        <w:rPr>
          <w:b/>
          <w:sz w:val="21"/>
        </w:rPr>
        <w:t>khác</w:t>
      </w:r>
      <w:r>
        <w:rPr>
          <w:sz w:val="21"/>
        </w:rPr>
        <w:t xml:space="preserve"> — namespace </w:t>
      </w:r>
      <w:r>
        <w:rPr>
          <w:rFonts w:ascii="Courier New" w:hAnsi="Courier New"/>
          <w:color w:val="F05922"/>
          <w:sz w:val="21"/>
        </w:rPr>
        <w:t>Kztek.Cameras.Models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trả </w:t>
      </w:r>
      <w:r>
        <w:rPr>
          <w:rFonts w:ascii="Courier New" w:hAnsi="Courier New"/>
          <w:color w:val="F05922"/>
          <w:sz w:val="18"/>
        </w:rPr>
        <w:t>Avalonia.Media.Imaging.Bitmap</w:t>
      </w:r>
      <w:r>
        <w:rPr>
          <w:sz w:val="21"/>
        </w:rPr>
        <w:t xml:space="preserve"> thật sự sở hữu riêng, </w:t>
      </w:r>
      <w:r>
        <w:rPr>
          <w:b/>
          <w:sz w:val="21"/>
        </w:rPr>
        <w:t>được phép</w:t>
      </w:r>
      <w:r>
        <w:rPr>
          <w:sz w:val="21"/>
        </w:rPr>
        <w:t xml:space="preserve"> dispose bình thường.</w:t>
      </w:r>
    </w:p>
    <w:p>
      <w:pPr>
        <w:spacing w:after="80"/>
      </w:pPr>
      <w:r>
        <w:rPr>
          <w:sz w:val="21"/>
        </w:rPr>
        <w:t>Đừng áp dụng quy tắc "không dispose" nhầm sang class này.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ToAvaloniaBitmapJpeg()</w:t>
      </w:r>
      <w:r>
        <w:rPr>
          <w:sz w:val="21"/>
        </w:rPr>
        <w:t xml:space="preserve"> có thể trả </w:t>
      </w:r>
      <w:r>
        <w:rPr>
          <w:rFonts w:ascii="Courier New" w:hAnsi="Courier New"/>
          <w:color w:val="F05922"/>
          <w:sz w:val="21"/>
        </w:rPr>
        <w:t>null</w:t>
      </w:r>
      <w:r>
        <w:rPr>
          <w:sz w:val="21"/>
        </w:rPr>
        <w:t xml:space="preserve"> (nếu encode lỗi) — phải null-check trước khi return.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Trong </w:t>
      </w:r>
      <w:r>
        <w:rPr>
          <w:rFonts w:ascii="Courier New" w:hAnsi="Courier New"/>
          <w:color w:val="F05922"/>
          <w:sz w:val="21"/>
        </w:rPr>
        <w:t>AnvPlayer.ConsumerDisplayFrameAsync</w:t>
      </w:r>
      <w:r>
        <w:rPr>
          <w:sz w:val="21"/>
        </w:rPr>
        <w:t>, catch-block gốc có bug tương tự (double-ownership):</w:t>
      </w:r>
    </w:p>
    <w:p>
      <w:pPr>
        <w:spacing w:after="80"/>
      </w:pPr>
      <w:r>
        <w:rPr>
          <w:sz w:val="21"/>
        </w:rPr>
        <w:t xml:space="preserve">nếu exception xảy ra SAU khi đã </w:t>
      </w:r>
      <w:r>
        <w:rPr>
          <w:rFonts w:ascii="Courier New" w:hAnsi="Courier New"/>
          <w:color w:val="F05922"/>
          <w:sz w:val="18"/>
        </w:rPr>
        <w:t>Interlocked.Exchange(ref _currentSKFrame, bmp)</w:t>
      </w:r>
      <w:r>
        <w:rPr>
          <w:sz w:val="21"/>
        </w:rPr>
        <w:t xml:space="preserve"> (frame mới đã</w:t>
      </w:r>
    </w:p>
    <w:p>
      <w:pPr>
        <w:spacing w:after="80"/>
      </w:pPr>
      <w:r>
        <w:rPr>
          <w:sz w:val="21"/>
        </w:rPr>
        <w:t xml:space="preserve">là current), catch cũ vẫn </w:t>
      </w:r>
      <w:r>
        <w:rPr>
          <w:rFonts w:ascii="Courier New" w:hAnsi="Courier New"/>
          <w:color w:val="F05922"/>
          <w:sz w:val="18"/>
        </w:rPr>
        <w:t>SKBitmapPool.Return(bmp)</w:t>
      </w:r>
      <w:r>
        <w:rPr>
          <w:sz w:val="21"/>
        </w:rPr>
        <w:t xml:space="preserve"> — trả nhầm frame đang sống về pool. Nếu sửa</w:t>
      </w:r>
    </w:p>
    <w:p>
      <w:pPr>
        <w:spacing w:after="80"/>
      </w:pPr>
      <w:r>
        <w:rPr>
          <w:sz w:val="21"/>
        </w:rPr>
        <w:t xml:space="preserve">file </w:t>
      </w:r>
      <w:r>
        <w:rPr>
          <w:rFonts w:ascii="Courier New" w:hAnsi="Courier New"/>
          <w:color w:val="F05922"/>
          <w:sz w:val="18"/>
        </w:rPr>
        <w:t>AnvPlayer.cs</w:t>
      </w:r>
      <w:r>
        <w:rPr>
          <w:sz w:val="21"/>
        </w:rPr>
        <w:t xml:space="preserve"> (external lib), nhớ track cờ </w:t>
      </w:r>
      <w:r>
        <w:rPr>
          <w:rFonts w:ascii="Courier New" w:hAnsi="Courier New"/>
          <w:color w:val="F05922"/>
          <w:sz w:val="18"/>
        </w:rPr>
        <w:t>swapped</w:t>
      </w:r>
      <w:r>
        <w:rPr>
          <w:sz w:val="21"/>
        </w:rPr>
        <w:t xml:space="preserve"> để chỉ Return khi CHƯA swap.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src/ParkingV8.UI/Controls/Cs/CameraView.axaml.cs</w:t>
      </w:r>
      <w:r>
        <w:rPr>
          <w:sz w:val="21"/>
        </w:rPr>
        <w:t xml:space="preserve"> — file fix (bỏ </w:t>
      </w:r>
      <w:r>
        <w:rPr>
          <w:rFonts w:ascii="Courier New" w:hAnsi="Courier New"/>
          <w:color w:val="F05922"/>
          <w:sz w:val="21"/>
        </w:rPr>
        <w:t>.Dispose()</w:t>
      </w:r>
      <w:r>
        <w:rPr>
          <w:sz w:val="21"/>
        </w:rPr>
        <w:t xml:space="preserve"> ở 2 chỗ)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src/ParkingV8.UI/Extensions/SkiaAvaloniaAdapter.cs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ToAvaloniaBitmapJpeg()</w:t>
      </w:r>
      <w:r>
        <w:rPr>
          <w:sz w:val="21"/>
        </w:rPr>
        <w:t xml:space="preserve"> extension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E:\KZTEK\Code_Git\1.Window\0.BaseLIB\Kztek.Camera\...\Kztek.Cameras.Avalonia\Camera.cs</w:t>
      </w:r>
      <w:r>
        <w:rPr>
          <w:sz w:val="21"/>
        </w:rPr>
        <w:t xml:space="preserve"> — external lib, </w:t>
      </w:r>
      <w:r>
        <w:rPr>
          <w:rFonts w:ascii="Courier New" w:hAnsi="Courier New"/>
          <w:color w:val="F05922"/>
          <w:sz w:val="21"/>
        </w:rPr>
        <w:t>GetCurrentVideoFrame()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GetCurrentVideoFrameAsync()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E:\KZTEK\Code_Git\1.Window\0.BaseLIB\Kztek.Camera\...\Players\FFMPEG\UserControls\AnvPlayer.cs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_currentSKFrame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GetCurrentVideoFrame2()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ConsumerDisplayFrameAsync</w:t>
      </w:r>
      <w:r>
        <w:rPr>
          <w:sz w:val="21"/>
        </w:rPr>
        <w:t xml:space="preserve"> (nơi swap + Return)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E:\KZTEK\Code_Git\1.Window\0.BaseLIB\Kztek.Camera\...\Players\FFMPEG\UserControls\SKBitmapPool.cs</w:t>
      </w:r>
      <w:r>
        <w:rPr>
          <w:sz w:val="21"/>
        </w:rPr>
        <w:t xml:space="preserve"> — nơi crash biểu hiện ra (</w:t>
      </w:r>
      <w:r>
        <w:rPr>
          <w:rFonts w:ascii="Courier New" w:hAnsi="Courier New"/>
          <w:color w:val="F05922"/>
          <w:sz w:val="21"/>
        </w:rPr>
        <w:t>Return()</w:t>
      </w:r>
      <w:r>
        <w:rPr>
          <w:sz w:val="21"/>
        </w:rPr>
        <w:t xml:space="preserve"> đọc </w:t>
      </w:r>
      <w:r>
        <w:rPr>
          <w:rFonts w:ascii="Courier New" w:hAnsi="Courier New"/>
          <w:color w:val="F05922"/>
          <w:sz w:val="21"/>
        </w:rPr>
        <w:t>bmp.Width</w:t>
      </w:r>
      <w:r>
        <w:rPr>
          <w:sz w:val="21"/>
        </w:rPr>
        <w:t xml:space="preserve"> trên object đã free)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parking-v8-app-avalonia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