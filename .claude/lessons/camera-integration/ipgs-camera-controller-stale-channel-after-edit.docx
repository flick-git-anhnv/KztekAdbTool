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[avalonia, camera-controller, hik, dahua, milesight, stale-state, edit-dialog]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iPGSv4 - IPGSUseCam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Sửa camera đang chạy (channel/IP/port/user/pass) không có tác dụng cho tới khi restart app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Người dùng sửa 1 camera đang kết nối (qua </w:t>
      </w:r>
      <w:r>
        <w:rPr>
          <w:rFonts w:ascii="Courier New" w:hAnsi="Courier New"/>
          <w:color w:val="F05922"/>
          <w:sz w:val="18"/>
        </w:rPr>
        <w:t>CameraWindow</w:t>
      </w:r>
      <w:r>
        <w:rPr>
          <w:sz w:val="21"/>
        </w:rPr>
        <w:t xml:space="preserve"> — "Sửa Camera"), đổi giá trị </w:t>
      </w:r>
      <w:r>
        <w:rPr>
          <w:b/>
          <w:sz w:val="21"/>
        </w:rPr>
        <w:t>Channel</w:t>
      </w:r>
    </w:p>
    <w:p>
      <w:pPr>
        <w:spacing w:after="80"/>
      </w:pPr>
      <w:r>
        <w:rPr>
          <w:sz w:val="21"/>
        </w:rPr>
        <w:t xml:space="preserve">(hoặc IP/Port/Username/Password), bấm Xác nhận. DB và </w:t>
      </w:r>
      <w:r>
        <w:rPr>
          <w:rFonts w:ascii="Courier New" w:hAnsi="Courier New"/>
          <w:color w:val="F05922"/>
          <w:sz w:val="18"/>
        </w:rPr>
        <w:t>CameraObject</w:t>
      </w:r>
      <w:r>
        <w:rPr>
          <w:sz w:val="21"/>
        </w:rPr>
        <w:t xml:space="preserve"> in-memory đều được cập nhật</w:t>
      </w:r>
    </w:p>
    <w:p>
      <w:pPr>
        <w:spacing w:after="80"/>
      </w:pPr>
      <w:r>
        <w:rPr>
          <w:sz w:val="21"/>
        </w:rPr>
        <w:t>đúng (</w:t>
      </w:r>
      <w:r>
        <w:rPr>
          <w:rFonts w:ascii="Courier New" w:hAnsi="Courier New"/>
          <w:color w:val="F05922"/>
          <w:sz w:val="18"/>
        </w:rPr>
        <w:t>tblCamera.UpdateData()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CameraObjectCollection.UpdateCameraInfo()</w:t>
      </w:r>
      <w:r>
        <w:rPr>
          <w:sz w:val="21"/>
        </w:rPr>
        <w:t xml:space="preserve"> cả hai đều chính xác).</w:t>
      </w:r>
    </w:p>
    <w:p>
      <w:pPr>
        <w:spacing w:after="80"/>
      </w:pPr>
      <w:r>
        <w:rPr>
          <w:sz w:val="21"/>
        </w:rPr>
        <w:t>Nhưng camera thực tế vẫn hoạt động theo channel/IP/port CŨ.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Không có exception, không có log lỗi.</w:t>
      </w:r>
    </w:p>
    <w:p>
      <w:pPr>
        <w:pStyle w:val="ListBullet"/>
        <w:spacing w:after="20"/>
        <w:ind w:left="283"/>
      </w:pPr>
      <w:r>
        <w:rPr>
          <w:sz w:val="21"/>
        </w:rPr>
        <w:t>DB đã update đúng giá trị mới (kiểm tra trực tiếp SQL thấy đúng).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CameraObject.channel</w:t>
      </w:r>
      <w:r>
        <w:rPr>
          <w:sz w:val="21"/>
        </w:rPr>
        <w:t xml:space="preserve"> (in-memory) cũng đúng giá trị mới.</w:t>
      </w:r>
    </w:p>
    <w:p>
      <w:pPr>
        <w:pStyle w:val="ListBullet"/>
        <w:spacing w:after="20"/>
        <w:ind w:left="283"/>
      </w:pPr>
      <w:r>
        <w:rPr>
          <w:sz w:val="21"/>
        </w:rPr>
        <w:t>NHƯNG hành vi thực tế của camera (ảnh chụp, URL gọi ISAPI/cgi-bin, polling) vẫn dùng channel/IP/port cũ.</w:t>
      </w:r>
    </w:p>
    <w:p>
      <w:pPr>
        <w:pStyle w:val="ListBullet"/>
        <w:spacing w:after="20"/>
        <w:ind w:left="283"/>
      </w:pPr>
      <w:r>
        <w:rPr>
          <w:sz w:val="21"/>
        </w:rPr>
        <w:t>Sau khi restart toàn bộ app → hoạt động đúng với giá trị mới.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ICameraController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HikCameraController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DahuaCameraController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MilesightCameraController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18"/>
        </w:rPr>
        <w:t>Channel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CameraObject</w:t>
      </w:r>
      <w:r>
        <w:rPr>
          <w:sz w:val="21"/>
        </w:rPr>
        <w:t xml:space="preserve"> </w:t>
      </w:r>
      <w:r>
        <w:rPr>
          <w:b/>
          <w:sz w:val="21"/>
        </w:rPr>
        <w:t>CHỈ MỘT LẦN trong constructor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HikCameraController(CameraObject cameraObject)</w:t>
        <w:br/>
        <w:t>{</w:t>
        <w:br/>
        <w:t xml:space="preserve">    ...</w:t>
        <w:br/>
        <w:t xml:space="preserve">    Channel = cameraObject.channel;   // chỉ set 1 lần ở đây</w:t>
        <w:br/>
        <w:t>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CameraObject.Start()</w:t>
      </w:r>
      <w:r>
        <w:rPr>
          <w:sz w:val="21"/>
        </w:rPr>
        <w:t xml:space="preserve"> có refresh </w:t>
      </w:r>
      <w:r>
        <w:rPr>
          <w:rFonts w:ascii="Courier New" w:hAnsi="Courier New"/>
          <w:color w:val="F05922"/>
          <w:sz w:val="18"/>
        </w:rPr>
        <w:t>IP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Port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Login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Password</w:t>
      </w:r>
      <w:r>
        <w:rPr>
          <w:sz w:val="21"/>
        </w:rPr>
        <w:t xml:space="preserve"> mỗi lần gọi lại (nằm ngoài guard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if (cameraController == null)</w:t>
      </w:r>
      <w:r>
        <w:rPr>
          <w:sz w:val="21"/>
        </w:rPr>
        <w:t xml:space="preserve">), nhưng </w:t>
      </w:r>
      <w:r>
        <w:rPr>
          <w:b/>
          <w:sz w:val="21"/>
        </w:rPr>
        <w:t>KHÔNG refresh `Channel`</w:t>
      </w:r>
      <w:r>
        <w:rPr>
          <w:sz w:val="21"/>
        </w:rPr>
        <w:t xml:space="preserve"> — field này hoàn toàn phụ thuộc</w:t>
      </w:r>
    </w:p>
    <w:p>
      <w:pPr>
        <w:spacing w:after="80"/>
      </w:pPr>
      <w:r>
        <w:rPr>
          <w:sz w:val="21"/>
        </w:rPr>
        <w:t xml:space="preserve">vào constructor. Vì camera đang chạy dùng chung 1 </w:t>
      </w:r>
      <w:r>
        <w:rPr>
          <w:rFonts w:ascii="Courier New" w:hAnsi="Courier New"/>
          <w:color w:val="F05922"/>
          <w:sz w:val="18"/>
        </w:rPr>
        <w:t>cameraController</w:t>
      </w:r>
      <w:r>
        <w:rPr>
          <w:sz w:val="21"/>
        </w:rPr>
        <w:t xml:space="preserve"> instance cũ (không bị null),</w:t>
      </w:r>
    </w:p>
    <w:p>
      <w:pPr>
        <w:spacing w:after="80"/>
      </w:pPr>
      <w:r>
        <w:rPr>
          <w:sz w:val="21"/>
        </w:rPr>
        <w:t xml:space="preserve">gọi lại </w:t>
      </w:r>
      <w:r>
        <w:rPr>
          <w:rFonts w:ascii="Courier New" w:hAnsi="Courier New"/>
          <w:color w:val="F05922"/>
          <w:sz w:val="18"/>
        </w:rPr>
        <w:t>Start()</w:t>
      </w:r>
      <w:r>
        <w:rPr>
          <w:sz w:val="21"/>
        </w:rPr>
        <w:t xml:space="preserve"> (nếu có) cũng không tạo controller mới → </w:t>
      </w:r>
      <w:r>
        <w:rPr>
          <w:rFonts w:ascii="Courier New" w:hAnsi="Courier New"/>
          <w:color w:val="F05922"/>
          <w:sz w:val="18"/>
        </w:rPr>
        <w:t>Channel</w:t>
      </w:r>
      <w:r>
        <w:rPr>
          <w:sz w:val="21"/>
        </w:rPr>
        <w:t xml:space="preserve"> field mãi mãi giữ giá trị cũ.</w:t>
      </w:r>
    </w:p>
    <w:p>
      <w:pPr>
        <w:spacing w:after="80"/>
      </w:pPr>
      <w:r>
        <w:rPr>
          <w:sz w:val="21"/>
        </w:rPr>
        <w:t>Việc edit dialog (</w:t>
      </w:r>
      <w:r>
        <w:rPr>
          <w:rFonts w:ascii="Courier New" w:hAnsi="Courier New"/>
          <w:color w:val="F05922"/>
          <w:sz w:val="18"/>
        </w:rPr>
        <w:t>CameraWindow</w:t>
      </w:r>
      <w:r>
        <w:rPr>
          <w:sz w:val="21"/>
        </w:rPr>
        <w:t xml:space="preserve">) chỉ cập nhật </w:t>
      </w:r>
      <w:r>
        <w:rPr>
          <w:rFonts w:ascii="Courier New" w:hAnsi="Courier New"/>
          <w:color w:val="F05922"/>
          <w:sz w:val="18"/>
        </w:rPr>
        <w:t>CameraObject</w:t>
      </w:r>
      <w:r>
        <w:rPr>
          <w:sz w:val="21"/>
        </w:rPr>
        <w:t xml:space="preserve"> (DB + in-memory field) — không hề biết</w:t>
      </w:r>
    </w:p>
    <w:p>
      <w:pPr>
        <w:spacing w:after="80"/>
      </w:pPr>
      <w:r>
        <w:rPr>
          <w:sz w:val="21"/>
        </w:rPr>
        <w:t xml:space="preserve">tới, và không đụng vào, </w:t>
      </w:r>
      <w:r>
        <w:rPr>
          <w:rFonts w:ascii="Courier New" w:hAnsi="Courier New"/>
          <w:color w:val="F05922"/>
          <w:sz w:val="18"/>
        </w:rPr>
        <w:t>cameraController</w:t>
      </w:r>
      <w:r>
        <w:rPr>
          <w:sz w:val="21"/>
        </w:rPr>
        <w:t xml:space="preserve"> instance đang chạy của camera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Sau khi lưu chỉnh sửa 1 camera đang có </w:t>
      </w:r>
      <w:r>
        <w:rPr>
          <w:rFonts w:ascii="Courier New" w:hAnsi="Courier New"/>
          <w:color w:val="F05922"/>
          <w:sz w:val="18"/>
        </w:rPr>
        <w:t>cameraController</w:t>
      </w:r>
      <w:r>
        <w:rPr>
          <w:sz w:val="21"/>
        </w:rPr>
        <w:t xml:space="preserve"> active, PHẢI restart camera đó (Stop rồi</w:t>
      </w:r>
    </w:p>
    <w:p>
      <w:pPr>
        <w:spacing w:after="80"/>
      </w:pPr>
      <w:r>
        <w:rPr>
          <w:sz w:val="21"/>
        </w:rPr>
        <w:t xml:space="preserve">Start lại) để buộc tạo controller instance MỚI, đọc lại toàn bộ property (bao gồm </w:t>
      </w:r>
      <w:r>
        <w:rPr>
          <w:rFonts w:ascii="Courier New" w:hAnsi="Courier New"/>
          <w:color w:val="F05922"/>
          <w:sz w:val="18"/>
        </w:rPr>
        <w:t>Channel</w:t>
      </w:r>
      <w:r>
        <w:rPr>
          <w:sz w:val="21"/>
        </w:rPr>
        <w:t>, và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camera_Type</w:t>
      </w:r>
      <w:r>
        <w:rPr>
          <w:sz w:val="21"/>
        </w:rPr>
        <w:t xml:space="preserve"> nếu loại camera bị đổi) từ </w:t>
      </w:r>
      <w:r>
        <w:rPr>
          <w:rFonts w:ascii="Courier New" w:hAnsi="Courier New"/>
          <w:color w:val="F05922"/>
          <w:sz w:val="18"/>
        </w:rPr>
        <w:t>CameraObject</w:t>
      </w:r>
      <w:r>
        <w:rPr>
          <w:sz w:val="21"/>
        </w:rPr>
        <w:t xml:space="preserve"> hiện tại: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_crudCamera.EditClicked += async (_, _) =&gt;</w:t>
        <w:br/>
        <w:t>{</w:t>
        <w:br/>
        <w:t xml:space="preserve">    if (_crudCamera.SelectedItem is not CameraObject selected) return;</w:t>
        <w:br/>
        <w:t xml:space="preserve">    var dlg = new CameraWindow(selected.id);</w:t>
        <w:br/>
        <w:t xml:space="preserve">    var cam = await dlg.ShowDialog&lt;CameraObject?&gt;(this);</w:t>
        <w:br/>
        <w:t xml:space="preserve">    if (cam is not null)</w:t>
        <w:br/>
        <w:t xml:space="preserve">    {</w:t>
        <w:br/>
        <w:t xml:space="preserve">        SaveLastCameraSettings();</w:t>
        <w:br/>
        <w:br/>
        <w:t xml:space="preserve">        if (selected.cameraController is not null)   // đang chạy → phải restart</w:t>
        <w:br/>
        <w:t xml:space="preserve">        {</w:t>
        <w:br/>
        <w:t xml:space="preserve">            await selected.Stop();   // set cameraController = null</w:t>
        <w:br/>
        <w:t xml:space="preserve">            await selected.Start();  // tạo controller MỚI, đọc lại channel/IP/port/type</w:t>
        <w:br/>
        <w:t xml:space="preserve">        }</w:t>
        <w:br/>
        <w:br/>
        <w:t xml:space="preserve">        RefreshGrid();</w:t>
        <w:br/>
        <w:t xml:space="preserve">    }</w:t>
        <w:br/>
        <w:t>};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selected</w:t>
      </w:r>
      <w:r>
        <w:rPr>
          <w:sz w:val="21"/>
        </w:rPr>
        <w:t xml:space="preserve"> ở đây CHÍNH LÀ instance trong </w:t>
      </w:r>
      <w:r>
        <w:rPr>
          <w:rFonts w:ascii="Courier New" w:hAnsi="Courier New"/>
          <w:color w:val="F05922"/>
          <w:sz w:val="18"/>
        </w:rPr>
        <w:t>StaticPool.cameraObjects.InnerList</w:t>
      </w:r>
      <w:r>
        <w:rPr>
          <w:sz w:val="21"/>
        </w:rPr>
        <w:t xml:space="preserve"> (đã được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UpdateCameraInfo()</w:t>
      </w:r>
      <w:r>
        <w:rPr>
          <w:sz w:val="21"/>
        </w:rPr>
        <w:t xml:space="preserve"> mutate tại chỗ), nên không cần re-fetch — chỉ cần Stop/Start lại nó.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1 property của </w:t>
      </w:r>
      <w:r>
        <w:rPr>
          <w:rFonts w:ascii="Courier New" w:hAnsi="Courier New"/>
          <w:color w:val="F05922"/>
          <w:sz w:val="21"/>
        </w:rPr>
        <w:t>CameraObject</w:t>
      </w:r>
      <w:r>
        <w:rPr>
          <w:sz w:val="21"/>
        </w:rPr>
        <w:t xml:space="preserve"> chỉ được đọc </w:t>
      </w:r>
      <w:r>
        <w:rPr>
          <w:b/>
          <w:sz w:val="21"/>
        </w:rPr>
        <w:t>trong constructor</w:t>
      </w:r>
      <w:r>
        <w:rPr>
          <w:sz w:val="21"/>
        </w:rPr>
        <w:t xml:space="preserve"> của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ICameraController</w:t>
      </w:r>
      <w:r>
        <w:rPr>
          <w:sz w:val="21"/>
        </w:rPr>
        <w:t xml:space="preserve"> implementation (không có setter nào refresh nó sau đó) → mặc định coi đây là</w:t>
      </w:r>
    </w:p>
    <w:p>
      <w:pPr>
        <w:spacing w:after="80"/>
      </w:pPr>
      <w:r>
        <w:rPr>
          <w:sz w:val="21"/>
        </w:rPr>
        <w:t>"cached-once" field, PHẢI restart controller sau khi property đó bị sửa lúc đang chạy.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thêm field mới vào </w:t>
      </w:r>
      <w:r>
        <w:rPr>
          <w:rFonts w:ascii="Courier New" w:hAnsi="Courier New"/>
          <w:color w:val="F05922"/>
          <w:sz w:val="21"/>
        </w:rPr>
        <w:t>ICameraController</w:t>
      </w:r>
      <w:r>
        <w:rPr>
          <w:sz w:val="21"/>
        </w:rPr>
        <w:t xml:space="preserve"> (VD: resolution, stream type...) → kiểm tra ngay</w:t>
      </w:r>
    </w:p>
    <w:p>
      <w:pPr>
        <w:spacing w:after="80"/>
      </w:pPr>
      <w:r>
        <w:rPr>
          <w:sz w:val="21"/>
        </w:rPr>
        <w:t>xem field đó được set ở đâu ngoài constructor; nếu không có, áp dụng cùng pattern restart này.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dialog "Sửa camera" nào khác (không chỉ </w:t>
      </w:r>
      <w:r>
        <w:rPr>
          <w:rFonts w:ascii="Courier New" w:hAnsi="Courier New"/>
          <w:color w:val="F05922"/>
          <w:sz w:val="21"/>
        </w:rPr>
        <w:t>SettingsWindow</w:t>
      </w:r>
      <w:r>
        <w:rPr>
          <w:sz w:val="21"/>
        </w:rPr>
        <w:t>) mà cho phép sửa camera đang chạy</w:t>
      </w:r>
    </w:p>
    <w:p>
      <w:pPr>
        <w:spacing w:after="80"/>
      </w:pPr>
      <w:r>
        <w:rPr>
          <w:sz w:val="21"/>
        </w:rPr>
        <w:t>đều cần áp dụng cùng logic Stop/Start sau khi lưu.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CameraObject.Start()</w:t>
      </w:r>
      <w:r>
        <w:rPr>
          <w:sz w:val="21"/>
        </w:rPr>
        <w:t xml:space="preserve"> refresh IP/Port/Login/Password mỗi lần gọi (nằm NGOÀI guard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cameraController == null</w:t>
      </w:r>
      <w:r>
        <w:rPr>
          <w:sz w:val="21"/>
        </w:rPr>
        <w:t xml:space="preserve">) — dễ lầm tưởng TẤT CẢ property đều tự refresh, nhưng </w:t>
      </w:r>
      <w:r>
        <w:rPr>
          <w:rFonts w:ascii="Courier New" w:hAnsi="Courier New"/>
          <w:color w:val="F05922"/>
          <w:sz w:val="18"/>
        </w:rPr>
        <w:t>Channel</w:t>
      </w:r>
      <w:r>
        <w:rPr>
          <w:sz w:val="21"/>
        </w:rPr>
        <w:t xml:space="preserve"> là</w:t>
      </w:r>
    </w:p>
    <w:p>
      <w:pPr>
        <w:spacing w:after="80"/>
      </w:pPr>
      <w:r>
        <w:rPr>
          <w:sz w:val="21"/>
        </w:rPr>
        <w:t xml:space="preserve">ngoại lệ vì nó chỉ nằm trong constructor của từng </w:t>
      </w:r>
      <w:r>
        <w:rPr>
          <w:rFonts w:ascii="Courier New" w:hAnsi="Courier New"/>
          <w:color w:val="F05922"/>
          <w:sz w:val="18"/>
        </w:rPr>
        <w:t>ICameraController</w:t>
      </w:r>
      <w:r>
        <w:rPr>
          <w:sz w:val="21"/>
        </w:rPr>
        <w:t xml:space="preserve"> implementation, không có</w:t>
      </w:r>
    </w:p>
    <w:p>
      <w:pPr>
        <w:spacing w:after="80"/>
      </w:pPr>
      <w:r>
        <w:rPr>
          <w:sz w:val="21"/>
        </w:rPr>
        <w:t xml:space="preserve">chỗ nào set lại trong </w:t>
      </w:r>
      <w:r>
        <w:rPr>
          <w:rFonts w:ascii="Courier New" w:hAnsi="Courier New"/>
          <w:color w:val="F05922"/>
          <w:sz w:val="18"/>
        </w:rPr>
        <w:t>Start()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⚠️ Đừng gọi Stop/Start vô điều kiện cho MỌI camera vừa sửa — chỉ gọi khi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selected.cameraController is not null</w:t>
      </w:r>
      <w:r>
        <w:rPr>
          <w:sz w:val="21"/>
        </w:rPr>
        <w:t xml:space="preserve"> (tức đang thực sự chạy); camera chưa từng Start thì không</w:t>
      </w:r>
    </w:p>
    <w:p>
      <w:pPr>
        <w:spacing w:after="80"/>
      </w:pPr>
      <w:r>
        <w:rPr>
          <w:sz w:val="21"/>
        </w:rPr>
        <w:t>cần và không nên restart.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Nếu sau này đổi </w:t>
      </w:r>
      <w:r>
        <w:rPr>
          <w:rFonts w:ascii="Courier New" w:hAnsi="Courier New"/>
          <w:color w:val="F05922"/>
          <w:sz w:val="21"/>
        </w:rPr>
        <w:t>camera_Type</w:t>
      </w:r>
      <w:r>
        <w:rPr>
          <w:sz w:val="21"/>
        </w:rPr>
        <w:t xml:space="preserve"> khi đang chạy (VD: HIK → Dahua), restart theo pattern này cũng</w:t>
      </w:r>
    </w:p>
    <w:p>
      <w:pPr>
        <w:spacing w:after="80"/>
      </w:pPr>
      <w:r>
        <w:rPr>
          <w:sz w:val="21"/>
        </w:rPr>
        <w:t xml:space="preserve">tự động xử lý đúng vì </w:t>
      </w:r>
      <w:r>
        <w:rPr>
          <w:rFonts w:ascii="Courier New" w:hAnsi="Courier New"/>
          <w:color w:val="F05922"/>
          <w:sz w:val="18"/>
        </w:rPr>
        <w:t>Start()</w:t>
      </w:r>
      <w:r>
        <w:rPr>
          <w:sz w:val="21"/>
        </w:rPr>
        <w:t xml:space="preserve"> tạo lại đúng loại controller dựa trên </w:t>
      </w:r>
      <w:r>
        <w:rPr>
          <w:rFonts w:ascii="Courier New" w:hAnsi="Courier New"/>
          <w:color w:val="F05922"/>
          <w:sz w:val="18"/>
        </w:rPr>
        <w:t>camera_Type</w:t>
      </w:r>
      <w:r>
        <w:rPr>
          <w:sz w:val="21"/>
        </w:rPr>
        <w:t xml:space="preserve"> hiện tại.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IPGSUseCam/Views/SettingsWindow.axaml.cs</w:t>
      </w:r>
      <w:r>
        <w:rPr>
          <w:sz w:val="21"/>
        </w:rPr>
        <w:t xml:space="preserve"> (EditClicked handler),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IPGS.Control/Views/CameraWindow.axaml.cs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IPGS.Object/Objects/DeviceDatas/CameraObject.cs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Start()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Stop()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18"/>
        </w:rPr>
        <w:t>IPGS.Object/Devices/HIKCameraController.cs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IPGS.Object/Devices/DahuaCameraController.cs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IPGS.Object/Devices/MilesightCameraController.cs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/ IPGSUseCam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