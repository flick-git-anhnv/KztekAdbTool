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[ffmpeg, avalonia, kztek-cameras, dead-code, watchdog, race-condition, native-interop]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parking-v8-app-avalonia (Kztek.Cameras.Avalonia library)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`_lastFrame` field tồn tại nhưng KHÔNG được gán — mọi API dựa vào nó luôn null/watchdog false-positive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sửa </w:t>
      </w:r>
      <w:r>
        <w:rPr>
          <w:rFonts w:ascii="Courier New" w:hAnsi="Courier New"/>
          <w:color w:val="F05922"/>
          <w:sz w:val="18"/>
        </w:rPr>
        <w:t>Camera.GetCurrentVideoFrame()</w:t>
      </w:r>
      <w:r>
        <w:rPr>
          <w:sz w:val="21"/>
        </w:rPr>
        <w:t xml:space="preserve"> (Kztek.Cameras.Avalonia, </w:t>
      </w:r>
      <w:r>
        <w:rPr>
          <w:rFonts w:ascii="Courier New" w:hAnsi="Courier New"/>
          <w:color w:val="F05922"/>
          <w:sz w:val="18"/>
        </w:rPr>
        <w:t>VideoStreamDecoderIntptr.cs</w:t>
      </w:r>
      <w:r>
        <w:rPr>
          <w:sz w:val="21"/>
        </w:rPr>
        <w:t>) để</w:t>
      </w:r>
    </w:p>
    <w:p>
      <w:pPr>
        <w:spacing w:after="80"/>
      </w:pPr>
      <w:r>
        <w:rPr>
          <w:sz w:val="21"/>
        </w:rPr>
        <w:t xml:space="preserve">snapshot/capture lấy đúng </w:t>
      </w:r>
      <w:r>
        <w:rPr>
          <w:b/>
          <w:sz w:val="21"/>
        </w:rPr>
        <w:t>độ phân giải camera gốc</w:t>
      </w:r>
      <w:r>
        <w:rPr>
          <w:sz w:val="21"/>
        </w:rPr>
        <w:t xml:space="preserve"> (native) thay vì độ phân giải hiển thị theo</w:t>
      </w:r>
    </w:p>
    <w:p>
      <w:pPr>
        <w:spacing w:after="80"/>
      </w:pPr>
      <w:r>
        <w:rPr>
          <w:sz w:val="21"/>
        </w:rPr>
        <w:t xml:space="preserve">control — vì </w:t>
      </w:r>
      <w:r>
        <w:rPr>
          <w:rFonts w:ascii="Courier New" w:hAnsi="Courier New"/>
          <w:color w:val="F05922"/>
          <w:sz w:val="18"/>
        </w:rPr>
        <w:t>AnvPlayer.GetCurrentVideoFrame()</w:t>
      </w:r>
      <w:r>
        <w:rPr>
          <w:sz w:val="21"/>
        </w:rPr>
        <w:t xml:space="preserve"> cũ chỉ đọc từ </w:t>
      </w:r>
      <w:r>
        <w:rPr>
          <w:rFonts w:ascii="Courier New" w:hAnsi="Courier New"/>
          <w:color w:val="F05922"/>
          <w:sz w:val="18"/>
        </w:rPr>
        <w:t>_currentAvaloniaFrame</w:t>
      </w:r>
      <w:r>
        <w:rPr>
          <w:sz w:val="21"/>
        </w:rPr>
        <w:t xml:space="preserve"> (WriteableBitmap</w:t>
      </w:r>
    </w:p>
    <w:p>
      <w:pPr>
        <w:spacing w:after="80"/>
      </w:pPr>
      <w:r>
        <w:rPr>
          <w:sz w:val="21"/>
        </w:rPr>
        <w:t>đã resize theo Bounds control).</w:t>
      </w:r>
    </w:p>
    <w:p>
      <w:pPr>
        <w:spacing w:after="80"/>
      </w:pPr>
      <w:r>
        <w:rPr>
          <w:sz w:val="21"/>
        </w:rPr>
        <w:t xml:space="preserve">Thêm method mới </w:t>
      </w:r>
      <w:r>
        <w:rPr>
          <w:rFonts w:ascii="Courier New" w:hAnsi="Courier New"/>
          <w:color w:val="F05922"/>
          <w:sz w:val="18"/>
        </w:rPr>
        <w:t>GetCurrentFrameFullResWriteable()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GetCurrentFrameSize()</w:t>
      </w:r>
      <w:r>
        <w:rPr>
          <w:sz w:val="21"/>
        </w:rPr>
        <w:t xml:space="preserve"> dựa trên field có sẵn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private IntPtr _lastFrame</w:t>
      </w:r>
      <w:r>
        <w:rPr>
          <w:sz w:val="21"/>
        </w:rPr>
        <w:t xml:space="preserve"> (đọc dưới </w:t>
      </w:r>
      <w:r>
        <w:rPr>
          <w:rFonts w:ascii="Courier New" w:hAnsi="Courier New"/>
          <w:color w:val="F05922"/>
          <w:sz w:val="18"/>
        </w:rPr>
        <w:t>_frameLock</w:t>
      </w:r>
      <w:r>
        <w:rPr>
          <w:sz w:val="21"/>
        </w:rPr>
        <w:t xml:space="preserve">) — nhìn code thấy </w:t>
      </w:r>
      <w:r>
        <w:rPr>
          <w:rFonts w:ascii="Courier New" w:hAnsi="Courier New"/>
          <w:color w:val="F05922"/>
          <w:sz w:val="18"/>
        </w:rPr>
        <w:t>GetCurrentFrame(int,int)</w:t>
      </w:r>
      <w:r>
        <w:rPr>
          <w:sz w:val="21"/>
        </w:rPr>
        <w:t xml:space="preserve"> cũ</w:t>
      </w:r>
    </w:p>
    <w:p>
      <w:pPr>
        <w:spacing w:after="80"/>
      </w:pPr>
      <w:r>
        <w:rPr>
          <w:sz w:val="21"/>
        </w:rPr>
        <w:t>cũng đọc từ field này nên tưởng nó đang được cập nhật liên tục bởi decode loop.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Sau khi wire </w:t>
      </w:r>
      <w:r>
        <w:rPr>
          <w:rFonts w:ascii="Courier New" w:hAnsi="Courier New"/>
          <w:color w:val="F05922"/>
          <w:sz w:val="18"/>
        </w:rPr>
        <w:t>frmViewCamera</w:t>
      </w:r>
      <w:r>
        <w:rPr>
          <w:sz w:val="21"/>
        </w:rPr>
        <w:t xml:space="preserve"> (double-click focus window mới) gọi </w:t>
      </w:r>
      <w:r>
        <w:rPr>
          <w:rFonts w:ascii="Courier New" w:hAnsi="Courier New"/>
          <w:color w:val="F05922"/>
          <w:sz w:val="18"/>
        </w:rPr>
        <w:t>_player.GetCurrentFrameSize()</w:t>
      </w:r>
      <w:r>
        <w:rPr>
          <w:sz w:val="21"/>
        </w:rPr>
        <w:t xml:space="preserve"> mỗi</w:t>
      </w:r>
    </w:p>
    <w:p>
      <w:pPr>
        <w:spacing w:after="80"/>
      </w:pPr>
      <w:r>
        <w:rPr>
          <w:sz w:val="21"/>
        </w:rPr>
        <w:t xml:space="preserve">300ms để hiển thị label — cửa sổ mở lên hiển thị </w:t>
      </w:r>
      <w:r>
        <w:rPr>
          <w:b/>
          <w:sz w:val="21"/>
        </w:rPr>
        <w:t>1 frame tĩnh rồi đứng hình hẳn</w:t>
      </w:r>
      <w:r>
        <w:rPr>
          <w:sz w:val="21"/>
        </w:rPr>
        <w:t xml:space="preserve"> sau khoảng 8 giây,</w:t>
      </w:r>
    </w:p>
    <w:p>
      <w:pPr>
        <w:spacing w:after="80"/>
      </w:pPr>
      <w:r>
        <w:rPr>
          <w:sz w:val="21"/>
        </w:rPr>
        <w:t>dù luồng RTSP/tile gốc vẫn chạy bình thường. Không có exception nào xuất hiện (mọi catch block đều</w:t>
      </w:r>
    </w:p>
    <w:p>
      <w:pPr>
        <w:spacing w:after="80"/>
      </w:pPr>
      <w:r>
        <w:rPr>
          <w:sz w:val="21"/>
        </w:rPr>
        <w:t>swallow silent).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_lastFrame</w:t>
      </w:r>
      <w:r>
        <w:rPr>
          <w:sz w:val="21"/>
        </w:rPr>
        <w:t xml:space="preserve"> là field </w:t>
      </w:r>
      <w:r>
        <w:rPr>
          <w:b/>
          <w:sz w:val="21"/>
        </w:rPr>
        <w:t>vestigial (dead)</w:t>
      </w:r>
      <w:r>
        <w:rPr>
          <w:sz w:val="21"/>
        </w:rPr>
        <w:t xml:space="preserve"> — chỉ bị RESET về </w:t>
      </w:r>
      <w:r>
        <w:rPr>
          <w:rFonts w:ascii="Courier New" w:hAnsi="Courier New"/>
          <w:color w:val="F05922"/>
          <w:sz w:val="18"/>
        </w:rPr>
        <w:t>IntPtr.Zero</w:t>
      </w:r>
      <w:r>
        <w:rPr>
          <w:sz w:val="21"/>
        </w:rPr>
        <w:t xml:space="preserve"> khi disconnect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FFMPEG.av_frame_free(ref _lastFrame)</w:t>
      </w:r>
      <w:r>
        <w:rPr>
          <w:sz w:val="21"/>
        </w:rPr>
        <w:t xml:space="preserve">), nhưng </w:t>
      </w:r>
      <w:r>
        <w:rPr>
          <w:b/>
          <w:sz w:val="21"/>
        </w:rPr>
        <w:t>KHÔNG BAO GIỜ được gán một frame thật</w:t>
      </w:r>
      <w:r>
        <w:rPr>
          <w:sz w:val="21"/>
        </w:rPr>
        <w:t xml:space="preserve"> ở bất kỳ</w:t>
      </w:r>
    </w:p>
    <w:p>
      <w:pPr>
        <w:spacing w:after="80"/>
      </w:pPr>
      <w:r>
        <w:rPr>
          <w:sz w:val="21"/>
        </w:rPr>
        <w:t xml:space="preserve">đâu trong decode loop hiện tại. </w:t>
      </w:r>
      <w:r>
        <w:rPr>
          <w:rFonts w:ascii="Courier New" w:hAnsi="Courier New"/>
          <w:color w:val="F05922"/>
          <w:sz w:val="18"/>
        </w:rPr>
        <w:t>CloneFrame(IntPtr)</w:t>
      </w:r>
      <w:r>
        <w:rPr>
          <w:sz w:val="21"/>
        </w:rPr>
        <w:t xml:space="preserve"> — method tồn tại đúng mục đích để clone frame vào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_lastFrame</w:t>
      </w:r>
      <w:r>
        <w:rPr>
          <w:sz w:val="21"/>
        </w:rPr>
        <w:t xml:space="preserve"> — được định nghĩa nhưng </w:t>
      </w:r>
      <w:r>
        <w:rPr>
          <w:b/>
          <w:sz w:val="21"/>
        </w:rPr>
        <w:t>0 call site</w:t>
      </w:r>
      <w:r>
        <w:rPr>
          <w:sz w:val="21"/>
        </w:rPr>
        <w:t>. Đây là tàn dư từ kiến trúc cũ (trước khi refactor</w:t>
      </w:r>
    </w:p>
    <w:p>
      <w:pPr>
        <w:spacing w:after="80"/>
      </w:pPr>
      <w:r>
        <w:rPr>
          <w:sz w:val="21"/>
        </w:rPr>
        <w:t xml:space="preserve">sang Channel-based producer/consumer cho display pipeline); lúc refactor, code populate </w:t>
      </w:r>
      <w:r>
        <w:rPr>
          <w:rFonts w:ascii="Courier New" w:hAnsi="Courier New"/>
          <w:color w:val="F05922"/>
          <w:sz w:val="18"/>
        </w:rPr>
        <w:t>_lastFrame</w:t>
      </w:r>
      <w:r>
        <w:rPr>
          <w:sz w:val="21"/>
        </w:rPr>
        <w:t xml:space="preserve"> bị</w:t>
      </w:r>
    </w:p>
    <w:p>
      <w:pPr>
        <w:spacing w:after="80"/>
      </w:pPr>
      <w:r>
        <w:rPr>
          <w:sz w:val="21"/>
        </w:rPr>
        <w:t>rơi mất mà không ai phát hiện vì KHÔNG có caller nào active check giá trị trả về là null hay không (mọi</w:t>
      </w:r>
    </w:p>
    <w:p>
      <w:pPr>
        <w:spacing w:after="80"/>
      </w:pPr>
      <w:r>
        <w:rPr>
          <w:sz w:val="21"/>
        </w:rPr>
        <w:t xml:space="preserve">API dựa vào field này — </w:t>
      </w:r>
      <w:r>
        <w:rPr>
          <w:rFonts w:ascii="Courier New" w:hAnsi="Courier New"/>
          <w:color w:val="F05922"/>
          <w:sz w:val="18"/>
        </w:rPr>
        <w:t>GetCurrentFrame(destWidth,destHeight)</w:t>
      </w:r>
      <w:r>
        <w:rPr>
          <w:sz w:val="21"/>
        </w:rPr>
        <w:t xml:space="preserve"> cũ — đơn giản luôn trả </w:t>
      </w:r>
      <w:r>
        <w:rPr>
          <w:rFonts w:ascii="Courier New" w:hAnsi="Courier New"/>
          <w:color w:val="F05922"/>
          <w:sz w:val="18"/>
        </w:rPr>
        <w:t>null</w:t>
      </w:r>
      <w:r>
        <w:rPr>
          <w:sz w:val="21"/>
        </w:rPr>
        <w:t xml:space="preserve"> và bị bỏ</w:t>
      </w:r>
    </w:p>
    <w:p>
      <w:pPr>
        <w:spacing w:after="80"/>
      </w:pPr>
      <w:r>
        <w:rPr>
          <w:sz w:val="21"/>
        </w:rPr>
        <w:t>qua âm thầm ở tầng gọi).</w:t>
      </w:r>
    </w:p>
    <w:p>
      <w:pPr>
        <w:spacing w:after="80"/>
      </w:pPr>
      <w:r>
        <w:rPr>
          <w:sz w:val="21"/>
        </w:rPr>
        <w:t xml:space="preserve">Hệ quả với </w:t>
      </w:r>
      <w:r>
        <w:rPr>
          <w:rFonts w:ascii="Courier New" w:hAnsi="Courier New"/>
          <w:color w:val="F05922"/>
          <w:sz w:val="18"/>
        </w:rPr>
        <w:t>frmViewCamera.OnTimerTick</w:t>
      </w:r>
      <w:r>
        <w:rPr>
          <w:sz w:val="21"/>
        </w:rPr>
        <w:t xml:space="preserve">: khi </w:t>
      </w:r>
      <w:r>
        <w:rPr>
          <w:rFonts w:ascii="Courier New" w:hAnsi="Courier New"/>
          <w:color w:val="F05922"/>
          <w:sz w:val="18"/>
        </w:rPr>
        <w:t>GetCurrentFrameSize()</w:t>
      </w:r>
      <w:r>
        <w:rPr>
          <w:sz w:val="21"/>
        </w:rPr>
        <w:t xml:space="preserve"> luôn trả </w:t>
      </w:r>
      <w:r>
        <w:rPr>
          <w:rFonts w:ascii="Courier New" w:hAnsi="Courier New"/>
          <w:color w:val="F05922"/>
          <w:sz w:val="18"/>
        </w:rPr>
        <w:t>null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_lastFrame</w:t>
      </w:r>
      <w:r>
        <w:rPr>
          <w:sz w:val="21"/>
        </w:rPr>
        <w:t xml:space="preserve"> luôn</w:t>
      </w:r>
    </w:p>
    <w:p>
      <w:pPr>
        <w:spacing w:after="80"/>
      </w:pPr>
      <w:r>
        <w:rPr>
          <w:sz w:val="21"/>
        </w:rPr>
        <w:t xml:space="preserve">Zero), watchdog code coi đây là "8 giây không có frame mới" → tự động gọi </w:t>
      </w:r>
      <w:r>
        <w:rPr>
          <w:rFonts w:ascii="Courier New" w:hAnsi="Courier New"/>
          <w:color w:val="F05922"/>
          <w:sz w:val="18"/>
        </w:rPr>
        <w:t>_player.Stop()</w:t>
      </w:r>
      <w:r>
        <w:rPr>
          <w:sz w:val="21"/>
        </w:rPr>
        <w:t xml:space="preserve"> — dừng hẳn</w:t>
      </w:r>
    </w:p>
    <w:p>
      <w:pPr>
        <w:spacing w:after="80"/>
      </w:pPr>
      <w:r>
        <w:rPr>
          <w:sz w:val="21"/>
        </w:rPr>
        <w:t>player, đứng hình vĩnh viễn, dù thực tế luồng vẫn đang nhận frame đều (chỉ là field không phản ánh đúng).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Populate </w:t>
      </w:r>
      <w:r>
        <w:rPr>
          <w:rFonts w:ascii="Courier New" w:hAnsi="Courier New"/>
          <w:color w:val="F05922"/>
          <w:sz w:val="18"/>
        </w:rPr>
        <w:t>_lastFrame</w:t>
      </w:r>
      <w:r>
        <w:rPr>
          <w:sz w:val="21"/>
        </w:rPr>
        <w:t xml:space="preserve"> THẬT trong decode loop chính (</w:t>
      </w:r>
      <w:r>
        <w:rPr>
          <w:rFonts w:ascii="Courier New" w:hAnsi="Courier New"/>
          <w:color w:val="F05922"/>
          <w:sz w:val="18"/>
        </w:rPr>
        <w:t>TryDecodeFrameLoop</w:t>
      </w:r>
      <w:r>
        <w:rPr>
          <w:sz w:val="21"/>
        </w:rPr>
        <w:t>, ngay sau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avcodec_receive_frame</w:t>
      </w:r>
      <w:r>
        <w:rPr>
          <w:sz w:val="21"/>
        </w:rPr>
        <w:t xml:space="preserve"> thành công), dùng </w:t>
      </w:r>
      <w:r>
        <w:rPr>
          <w:rFonts w:ascii="Courier New" w:hAnsi="Courier New"/>
          <w:color w:val="F05922"/>
          <w:sz w:val="18"/>
        </w:rPr>
        <w:t>CloneFrame()</w:t>
      </w:r>
      <w:r>
        <w:rPr>
          <w:sz w:val="21"/>
        </w:rPr>
        <w:t xml:space="preserve"> sẵn có (chỉ </w:t>
      </w:r>
      <w:r>
        <w:rPr>
          <w:rFonts w:ascii="Courier New" w:hAnsi="Courier New"/>
          <w:color w:val="F05922"/>
          <w:sz w:val="18"/>
        </w:rPr>
        <w:t>av_frame_ref</w:t>
      </w:r>
      <w:r>
        <w:rPr>
          <w:sz w:val="21"/>
        </w:rPr>
        <w:t xml:space="preserve"> — KHÔNG copy pixel,</w:t>
      </w:r>
    </w:p>
    <w:p>
      <w:pPr>
        <w:spacing w:after="80"/>
      </w:pPr>
      <w:r>
        <w:rPr>
          <w:sz w:val="21"/>
        </w:rPr>
        <w:t>rẻ, an toàn gọi mỗi frame ~30fps):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lock (_frameLock)</w:t>
        <w:br/>
        <w:t>{</w:t>
        <w:br/>
        <w:t xml:space="preserve">    if (_lastFrame != IntPtr.Zero)</w:t>
        <w:br/>
        <w:t xml:space="preserve">    {</w:t>
        <w:br/>
        <w:t xml:space="preserve">        FFMPEG.av_frame_unref(_lastFrame);</w:t>
        <w:br/>
        <w:t xml:space="preserve">        FFMPEG.av_frame_free(ref _lastFrame);</w:t>
        <w:br/>
        <w:t xml:space="preserve">    }</w:t>
        <w:br/>
        <w:t xml:space="preserve">    _lastFrame = CloneFrame(_pFrame);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Đặt NGAY sau khi </w:t>
      </w:r>
      <w:r>
        <w:rPr>
          <w:rFonts w:ascii="Courier New" w:hAnsi="Courier New"/>
          <w:color w:val="F05922"/>
          <w:sz w:val="21"/>
        </w:rPr>
        <w:t>avcodec_receive_frame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21"/>
        </w:rPr>
        <w:t>r == 0</w:t>
      </w:r>
      <w:r>
        <w:rPr>
          <w:sz w:val="21"/>
        </w:rPr>
        <w:t xml:space="preserve"> (frame decode thành công), TRƯỚC hoặc sau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ConvertFrameToWriteableBitmap(...)</w:t>
      </w:r>
      <w:r>
        <w:rPr>
          <w:sz w:val="21"/>
        </w:rPr>
        <w:t xml:space="preserve"> đều được — không phụ thuộc.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Free frame CŨ trước khi gán frame MỚI (tránh leak </w:t>
      </w:r>
      <w:r>
        <w:rPr>
          <w:rFonts w:ascii="Courier New" w:hAnsi="Courier New"/>
          <w:color w:val="F05922"/>
          <w:sz w:val="21"/>
        </w:rPr>
        <w:t>AVFrame*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Mọi API đọc </w:t>
      </w:r>
      <w:r>
        <w:rPr>
          <w:rFonts w:ascii="Courier New" w:hAnsi="Courier New"/>
          <w:color w:val="F05922"/>
          <w:sz w:val="21"/>
        </w:rPr>
        <w:t>_lastFrame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GetCurrentFrame(w,h)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GetCurrentFrameFullResWriteable()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GetCurrentFrameSize()</w:t>
      </w:r>
      <w:r>
        <w:rPr>
          <w:sz w:val="21"/>
        </w:rPr>
        <w:t xml:space="preserve">) PHẢI lock cùng </w:t>
      </w:r>
      <w:r>
        <w:rPr>
          <w:rFonts w:ascii="Courier New" w:hAnsi="Courier New"/>
          <w:color w:val="F05922"/>
          <w:sz w:val="18"/>
        </w:rPr>
        <w:t>_frameLock</w:t>
      </w:r>
      <w:r>
        <w:rPr>
          <w:sz w:val="21"/>
        </w:rPr>
        <w:t xml:space="preserve"> khi đọc.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1 field/method tồn tại "để phục vụ mục đích X" nhưng method X đó **chưa từng được gọi bởi</w:t>
      </w:r>
    </w:p>
    <w:p>
      <w:pPr>
        <w:spacing w:after="80"/>
      </w:pPr>
      <w:r>
        <w:rPr>
          <w:sz w:val="21"/>
        </w:rPr>
        <w:t>code hiện tại</w:t>
      </w:r>
      <w:r>
        <w:rPr>
          <w:b/>
          <w:sz w:val="21"/>
        </w:rPr>
        <w:t xml:space="preserve"> (comment kiểu "KHÔNG dùng ở app hiện tại" là dấu hiệu cảnh báo) → </w:t>
      </w:r>
      <w:r>
        <w:rPr>
          <w:sz w:val="21"/>
        </w:rPr>
        <w:t>PHẢI grep xác</w:t>
      </w:r>
    </w:p>
    <w:p>
      <w:pPr>
        <w:spacing w:after="80"/>
      </w:pPr>
      <w:r>
        <w:rPr>
          <w:sz w:val="21"/>
        </w:rPr>
        <w:t>nhận field đó CÓ ĐANG ĐƯỢC GÁN GIÁ TRỊ THẬT** ở đâu đó trong hot path, đừng tin vào tên field hay</w:t>
      </w:r>
    </w:p>
    <w:p>
      <w:pPr>
        <w:spacing w:after="80"/>
      </w:pPr>
      <w:r>
        <w:rPr>
          <w:sz w:val="21"/>
        </w:rPr>
        <w:t>comment mô tả kiến trúc dự định.</w:t>
      </w:r>
    </w:p>
    <w:p>
      <w:pPr>
        <w:pStyle w:val="ListBullet"/>
        <w:spacing w:after="20"/>
        <w:ind w:left="283"/>
      </w:pPr>
      <w:r>
        <w:rPr>
          <w:sz w:val="21"/>
        </w:rPr>
        <w:t>Trước khi build API mới dựa trên 1 field/private state có sẵn trong native-interop code (FFmpeg,</w:t>
      </w:r>
    </w:p>
    <w:p>
      <w:pPr>
        <w:spacing w:after="80"/>
      </w:pPr>
      <w:r>
        <w:rPr>
          <w:sz w:val="21"/>
        </w:rPr>
        <w:t>OpenCV, con trỏ thô) → grep TẤT CẢ chỗ gán (</w:t>
      </w:r>
      <w:r>
        <w:rPr>
          <w:rFonts w:ascii="Courier New" w:hAnsi="Courier New"/>
          <w:color w:val="F05922"/>
          <w:sz w:val="18"/>
        </w:rPr>
        <w:t>fieldName\s*=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Interlocked.Exchange</w:t>
      </w:r>
      <w:r>
        <w:rPr>
          <w:sz w:val="21"/>
        </w:rPr>
        <w:t>, ...) để xác nhận</w:t>
      </w:r>
    </w:p>
    <w:p>
      <w:pPr>
        <w:spacing w:after="80"/>
      </w:pPr>
      <w:r>
        <w:rPr>
          <w:sz w:val="21"/>
        </w:rPr>
        <w:t>nó thực sự "live", không phải dead/vestigial.</w:t>
      </w:r>
    </w:p>
    <w:p>
      <w:pPr>
        <w:pStyle w:val="ListBullet"/>
        <w:spacing w:after="20"/>
        <w:ind w:left="283"/>
      </w:pPr>
      <w:r>
        <w:rPr>
          <w:sz w:val="21"/>
        </w:rPr>
        <w:t>Nếu 1 tính năng "đứng hình sau N giây" mà không có exception → nghi ngờ NGAY watchdog/timeout logic</w:t>
      </w:r>
    </w:p>
    <w:p>
      <w:pPr>
        <w:spacing w:after="80"/>
      </w:pPr>
      <w:r>
        <w:rPr>
          <w:sz w:val="21"/>
        </w:rPr>
        <w:t xml:space="preserve">dựa trên 1 điều kiện </w:t>
      </w:r>
      <w:r>
        <w:rPr>
          <w:rFonts w:ascii="Courier New" w:hAnsi="Courier New"/>
          <w:color w:val="F05922"/>
          <w:sz w:val="18"/>
        </w:rPr>
        <w:t>HasValue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!= null</w:t>
      </w:r>
      <w:r>
        <w:rPr>
          <w:sz w:val="21"/>
        </w:rPr>
        <w:t xml:space="preserve"> luôn false do nguồn dữ liệu chưa từng được populate — không</w:t>
      </w:r>
    </w:p>
    <w:p>
      <w:pPr>
        <w:spacing w:after="80"/>
      </w:pPr>
      <w:r>
        <w:rPr>
          <w:sz w:val="21"/>
        </w:rPr>
        <w:t>phải do mất kết nối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CloneFrame()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av_frame_ref</w:t>
      </w:r>
      <w:r>
        <w:rPr>
          <w:sz w:val="21"/>
        </w:rPr>
        <w:t xml:space="preserve"> chỉ tăng refcount + copy metadata, KHÔNG copy pixel — rẻ, an toàn gọi</w:t>
      </w:r>
    </w:p>
    <w:p>
      <w:pPr>
        <w:spacing w:after="80"/>
      </w:pPr>
      <w:r>
        <w:rPr>
          <w:sz w:val="21"/>
        </w:rPr>
        <w:t>mỗi frame. Đừng nhầm với việc phải convert sang SKBitmap/WriteableBitmap mỗi frame (đó mới đắt).</w:t>
      </w:r>
    </w:p>
    <w:p>
      <w:pPr>
        <w:pStyle w:val="ListBullet"/>
        <w:spacing w:after="20"/>
        <w:ind w:left="283"/>
      </w:pPr>
      <w:r>
        <w:rPr>
          <w:sz w:val="21"/>
        </w:rPr>
        <w:t>⚠️ Toàn bộ catch block rỗng (</w:t>
      </w:r>
      <w:r>
        <w:rPr>
          <w:rFonts w:ascii="Courier New" w:hAnsi="Courier New"/>
          <w:color w:val="F05922"/>
          <w:sz w:val="21"/>
        </w:rPr>
        <w:t>catch { }</w:t>
      </w:r>
      <w:r>
        <w:rPr>
          <w:sz w:val="21"/>
        </w:rPr>
        <w:t>) trong pipeline decode khiến bug loại này KHÔNG BAO GIỜ log</w:t>
      </w:r>
    </w:p>
    <w:p>
      <w:pPr>
        <w:spacing w:after="80"/>
      </w:pPr>
      <w:r>
        <w:rPr>
          <w:sz w:val="21"/>
        </w:rPr>
        <w:t>ra console/exception — chỉ biểu hiện qua hành vi UI (đứng hình, watchdog dừng player). Khi debug loại</w:t>
      </w:r>
    </w:p>
    <w:p>
      <w:pPr>
        <w:spacing w:after="80"/>
      </w:pPr>
      <w:r>
        <w:rPr>
          <w:sz w:val="21"/>
        </w:rPr>
        <w:t>freeze không rõ nguyên nhân trong pipeline camera, kiểm tra ngay các watchdog timer trước khi nghi ngờ</w:t>
      </w:r>
    </w:p>
    <w:p>
      <w:pPr>
        <w:spacing w:after="80"/>
      </w:pPr>
      <w:r>
        <w:rPr>
          <w:sz w:val="21"/>
        </w:rPr>
        <w:t>network/RTSP.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Field </w:t>
      </w:r>
      <w:r>
        <w:rPr>
          <w:rFonts w:ascii="Courier New" w:hAnsi="Courier New"/>
          <w:color w:val="F05922"/>
          <w:sz w:val="21"/>
        </w:rPr>
        <w:t>_frameLock</w:t>
      </w:r>
      <w:r>
        <w:rPr>
          <w:sz w:val="21"/>
        </w:rPr>
        <w:t xml:space="preserve"> dùng CHUNG cho cả write (decode loop) và read (API snapshot) — nếu thêm API đọc</w:t>
      </w:r>
    </w:p>
    <w:p>
      <w:pPr>
        <w:spacing w:after="80"/>
      </w:pPr>
      <w:r>
        <w:rPr>
          <w:sz w:val="21"/>
        </w:rPr>
        <w:t xml:space="preserve">mới, PHẢI lock đúng field này, không tạo lock riêng (race condition đọc </w:t>
      </w:r>
      <w:r>
        <w:rPr>
          <w:rFonts w:ascii="Courier New" w:hAnsi="Courier New"/>
          <w:color w:val="F05922"/>
          <w:sz w:val="18"/>
        </w:rPr>
        <w:t>_lastFrame</w:t>
      </w:r>
      <w:r>
        <w:rPr>
          <w:sz w:val="21"/>
        </w:rPr>
        <w:t xml:space="preserve"> giữa lúc bị free).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Kztek.Cameras.Avalonia/Players/FFMPEG/UserControls/VideoStreamDecoderIntptr.cs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_lastFrame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CloneFrame()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GetCurrentFrame(int,int)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GetCurrentFrameFullResWriteable()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GetCurrentFrameSize()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Kztek.Cameras.Avalonia/frmViewCamera.axaml.cs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OnTimerTick</w:t>
      </w:r>
      <w:r>
        <w:rPr>
          <w:sz w:val="21"/>
        </w:rPr>
        <w:t xml:space="preserve"> watchdog (8s timeout → </w:t>
      </w:r>
      <w:r>
        <w:rPr>
          <w:rFonts w:ascii="Courier New" w:hAnsi="Courier New"/>
          <w:color w:val="F05922"/>
          <w:sz w:val="21"/>
        </w:rPr>
        <w:t>_player.Stop()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parking-v8-app-avalonia — </w:t>
      </w:r>
      <w:r>
        <w:rPr>
          <w:rFonts w:ascii="Courier New" w:hAnsi="Courier New"/>
          <w:color w:val="F05922"/>
          <w:sz w:val="21"/>
        </w:rPr>
        <w:t>docs/bugs/BUG-004-mainshell-freeze-after-login.md</w:t>
      </w:r>
    </w:p>
    <w:p>
      <w:pPr>
        <w:spacing w:after="80"/>
      </w:pPr>
      <w:r>
        <w:rPr>
          <w:sz w:val="21"/>
        </w:rPr>
        <w:t>(điều tra RAM leak liên quan, cùng pipeline).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