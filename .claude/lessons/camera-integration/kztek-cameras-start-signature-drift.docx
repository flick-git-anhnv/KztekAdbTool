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[kztek-cameras, breaking-change, shared-library, build-error, camera-start]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DoorAlarm v3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`Kztek.Cameras.Camera.Start()` đổi chữ ký — project consumer không build được cho tới lần build kế tiếp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Mở lại project </w:t>
      </w:r>
      <w:r>
        <w:rPr>
          <w:rFonts w:ascii="Courier New" w:hAnsi="Courier New"/>
          <w:color w:val="F05922"/>
          <w:sz w:val="18"/>
        </w:rPr>
        <w:t>DoorAlarm v3</w:t>
      </w:r>
      <w:r>
        <w:rPr>
          <w:sz w:val="21"/>
        </w:rPr>
        <w:t xml:space="preserve"> (WinForms .NET 8) để review code. Project tham chiếu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Kztek.Cameras</w:t>
      </w:r>
      <w:r>
        <w:rPr>
          <w:sz w:val="21"/>
        </w:rPr>
        <w:t xml:space="preserve"> bằng </w:t>
      </w:r>
      <w:r>
        <w:rPr>
          <w:b/>
          <w:sz w:val="21"/>
        </w:rPr>
        <w:t>ProjectReference</w:t>
      </w:r>
      <w:r>
        <w:rPr>
          <w:sz w:val="21"/>
        </w:rPr>
        <w:t xml:space="preserve"> trỏ thẳng sang repo dùng chung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0.BaseLIB/Kztek.Camera/...</w:t>
      </w:r>
      <w:r>
        <w:rPr>
          <w:sz w:val="21"/>
        </w:rPr>
        <w:t>. Repo dùng chung này được sửa liên tục cho ParkingV8/Avalonia,</w:t>
      </w:r>
    </w:p>
    <w:p>
      <w:pPr>
        <w:spacing w:after="80"/>
      </w:pPr>
      <w:r>
        <w:rPr>
          <w:sz w:val="21"/>
        </w:rPr>
        <w:t>DoorAlarm không đụng tới trong thời gian đó.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dotnet build</w:t>
      </w:r>
      <w:r>
        <w:rPr>
          <w:sz w:val="21"/>
        </w:rPr>
        <w:t xml:space="preserve"> fail 7 lỗi, tất cả tại 2 call site gọi </w:t>
      </w:r>
      <w:r>
        <w:rPr>
          <w:rFonts w:ascii="Courier New" w:hAnsi="Courier New"/>
          <w:color w:val="F05922"/>
          <w:sz w:val="18"/>
        </w:rPr>
        <w:t>camera.Start(...)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FrmMain.cs(763,30): error CS1503: Argument 1: cannot convert from 'bool' to 'double'</w:t>
        <w:br/>
        <w:t>FrmMain.cs(763,43): error CS1503: Argument 4: cannot convert from 'int' to 'bool'</w:t>
        <w:br/>
        <w:t>FrmMain.cs(763,46): error CS1503: Argument 5: cannot convert from 'bool' to 'List&lt;AIBoxDetect&gt;'</w:t>
        <w:br/>
        <w:t>FrmMain.cs(763,124): error CS1503: Argument 6: cannot convert from 'List&lt;AIBoxDetect&gt;' to 'bool'</w:t>
        <w:br/>
        <w:t>FrmMain.cs(763,138): error CS1503: Argument 7: cannot convert from 'bool' to 'EmVirtualLoopType'</w:t>
        <w:br/>
        <w:t>CameraProperty.cs(179,...): error CS1503: (tương tự)</w:t>
      </w:r>
    </w:p>
    <w:p>
      <w:pPr>
        <w:spacing w:after="80"/>
      </w:pPr>
      <w:r>
        <w:rPr>
          <w:sz w:val="21"/>
        </w:rPr>
        <w:t>Lỗi lệch dồn từ tham số 1 → tham số cuối, kiểu "so le" — dấu hiệu điển hình của **đổi</w:t>
      </w:r>
    </w:p>
    <w:p>
      <w:pPr>
        <w:spacing w:after="80"/>
      </w:pPr>
      <w:r>
        <w:rPr>
          <w:sz w:val="21"/>
        </w:rPr>
        <w:t>chữ ký hàm** chứ không phải sai 1 tham số đơn lẻ.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</w:t>
      </w:r>
    </w:p>
    <w:p>
      <w:pPr>
        <w:spacing w:after="80"/>
      </w:pPr>
      <w:r>
        <w:rPr>
          <w:sz w:val="21"/>
        </w:rPr>
        <w:t>Thư viện dùng chung đã bỏ 2 tham số và thêm 1 tham số mới: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CŨ (code DoorAlarm đang gọi theo)</w:t>
        <w:br/>
        <w:t>public void Start(bool enableMotionDetection, double motionAlarmLevel, int cameraSDK,</w:t>
        <w:br/>
        <w:t xml:space="preserve">                  int motionDetectionInterval, bool enableAIDetection = false,</w:t>
        <w:br/>
        <w:t xml:space="preserve">                  List&lt;AIBoxDetect&gt; aiDetectBoxs = null, bool enableRecording = false)</w:t>
        <w:br/>
        <w:br/>
        <w:t>// MỚI (hiện tại)</w:t>
        <w:br/>
        <w:t>public void Start(double fromMotionAlarmLevel, double toMotionAlarmLevel, int motionDetectionInterval,</w:t>
        <w:br/>
        <w:t xml:space="preserve">                  bool enableAIDetection = false, List&lt;AIBoxDetect&gt; aiDetectBoxs = null,</w:t>
        <w:br/>
        <w:t xml:space="preserve">                  bool enableRecording = false, EmVirtualLoopType virtualLoopType = EmVirtualLoopType.None)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Bỏ </w:t>
      </w:r>
      <w:r>
        <w:rPr>
          <w:rFonts w:ascii="Courier New" w:hAnsi="Courier New"/>
          <w:color w:val="F05922"/>
          <w:sz w:val="21"/>
        </w:rPr>
        <w:t>bool enableMotionDetection</w:t>
      </w:r>
      <w:r>
        <w:rPr>
          <w:sz w:val="21"/>
        </w:rPr>
        <w:t xml:space="preserve"> (nay suy ra từ </w:t>
      </w:r>
      <w:r>
        <w:rPr>
          <w:rFonts w:ascii="Courier New" w:hAnsi="Courier New"/>
          <w:color w:val="F05922"/>
          <w:sz w:val="21"/>
        </w:rPr>
        <w:t>from/toMotionAlarmLevel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Bỏ </w:t>
      </w:r>
      <w:r>
        <w:rPr>
          <w:rFonts w:ascii="Courier New" w:hAnsi="Courier New"/>
          <w:color w:val="F05922"/>
          <w:sz w:val="21"/>
        </w:rPr>
        <w:t>int cameraSDK</w:t>
      </w:r>
      <w:r>
        <w:rPr>
          <w:sz w:val="21"/>
        </w:rPr>
        <w:t xml:space="preserve"> (chọn player nay do </w:t>
      </w:r>
      <w:r>
        <w:rPr>
          <w:rFonts w:ascii="Courier New" w:hAnsi="Courier New"/>
          <w:color w:val="F05922"/>
          <w:sz w:val="21"/>
        </w:rPr>
        <w:t>CameraRtspUrlBuilderFactory</w:t>
      </w:r>
      <w:r>
        <w:rPr>
          <w:sz w:val="21"/>
        </w:rPr>
        <w:t xml:space="preserve"> quyết định, luôn </w:t>
      </w:r>
      <w:r>
        <w:rPr>
          <w:rFonts w:ascii="Courier New" w:hAnsi="Courier New"/>
          <w:color w:val="F05922"/>
          <w:sz w:val="21"/>
        </w:rPr>
        <w:t>AnvPlayer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Tách </w:t>
      </w:r>
      <w:r>
        <w:rPr>
          <w:rFonts w:ascii="Courier New" w:hAnsi="Courier New"/>
          <w:color w:val="F05922"/>
          <w:sz w:val="21"/>
        </w:rPr>
        <w:t>motionAlarmLevel</w:t>
      </w:r>
      <w:r>
        <w:rPr>
          <w:sz w:val="21"/>
        </w:rPr>
        <w:t xml:space="preserve"> thành cặp </w:t>
      </w:r>
      <w:r>
        <w:rPr>
          <w:rFonts w:ascii="Courier New" w:hAnsi="Courier New"/>
          <w:color w:val="F05922"/>
          <w:sz w:val="21"/>
        </w:rPr>
        <w:t>from/to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21"/>
        </w:rPr>
        <w:t>EmVirtualLoopType</w:t>
      </w:r>
      <w:r>
        <w:rPr>
          <w:sz w:val="21"/>
        </w:rPr>
        <w:t xml:space="preserve"> ở cuối.</w:t>
      </w:r>
    </w:p>
    <w:p>
      <w:pPr>
        <w:spacing w:after="80"/>
      </w:pPr>
      <w:r>
        <w:rPr>
          <w:sz w:val="21"/>
        </w:rPr>
        <w:t xml:space="preserve">Vì các tham số đều là </w:t>
      </w:r>
      <w:r>
        <w:rPr>
          <w:rFonts w:ascii="Courier New" w:hAnsi="Courier New"/>
          <w:color w:val="F05922"/>
          <w:sz w:val="18"/>
        </w:rPr>
        <w:t>bool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int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double</w:t>
      </w:r>
      <w:r>
        <w:rPr>
          <w:sz w:val="21"/>
        </w:rPr>
        <w:t>, trình biên dịch KHÔNG phát hiện được ở lần</w:t>
      </w:r>
    </w:p>
    <w:p>
      <w:pPr>
        <w:spacing w:after="80"/>
      </w:pPr>
      <w:r>
        <w:rPr>
          <w:sz w:val="21"/>
        </w:rPr>
        <w:t>sửa thư viện — chỉ nổ khi project consumer build lại. Project nào lâu không build thì</w:t>
      </w:r>
    </w:p>
    <w:p>
      <w:pPr>
        <w:spacing w:after="80"/>
      </w:pPr>
      <w:r>
        <w:rPr>
          <w:sz w:val="21"/>
        </w:rPr>
        <w:t>"ngủ đông" trong trạng thái hỏng.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Ánh xạ lại theo ngữ nghĩa, </w:t>
      </w:r>
      <w:r>
        <w:rPr>
          <w:b/>
          <w:sz w:val="21"/>
        </w:rPr>
        <w:t>không</w:t>
      </w:r>
      <w:r>
        <w:rPr>
          <w:sz w:val="21"/>
        </w:rPr>
        <w:t xml:space="preserve"> đếm tham số: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Liveview thuần (không motion, không AI) — giống hệt ParkingV8 đang dùng</w:t>
        <w:br/>
        <w:t>temp.Start(0, 0, 0);</w:t>
        <w:br/>
        <w:br/>
        <w:t>// Có AI detection</w:t>
        <w:br/>
        <w:t>camera.Start(0, 0, 0,</w:t>
        <w:br/>
        <w:t xml:space="preserve">             enableAIDetection: aiDetectBoxs.Count &gt; 0 &amp;&amp; isServerMode,</w:t>
        <w:br/>
        <w:t xml:space="preserve">             aiDetectBoxs: aiDetectBoxs,</w:t>
        <w:br/>
        <w:t xml:space="preserve">             enableRecording: camera.EnableRecording);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Đọc chữ ký hiện tại trong </w:t>
      </w:r>
      <w:r>
        <w:rPr>
          <w:rFonts w:ascii="Courier New" w:hAnsi="Courier New"/>
          <w:color w:val="F05922"/>
          <w:sz w:val="21"/>
        </w:rPr>
        <w:t>0.BaseLIB/.../Kztek.Cameras/Camera.cs</w:t>
      </w:r>
      <w:r>
        <w:rPr>
          <w:sz w:val="21"/>
        </w:rPr>
        <w:t xml:space="preserve"> (không tin comment cũ).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git log -S"public void Start(bool" -- Camera.cs</w:t>
      </w:r>
      <w:r>
        <w:rPr>
          <w:sz w:val="21"/>
        </w:rPr>
        <w:t xml:space="preserve"> để lấy chữ ký CŨ → lập bảng ánh xạ tham số.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Đối chiếu với các project ĐÃ migrate để lấy cách gọi chuẩn: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grep -rn "\.Start(0" --include=*.cs 1.IPARKING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ParkingV8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Start(0, 0, 0)</w:t>
      </w:r>
      <w:r>
        <w:rPr>
          <w:sz w:val="21"/>
        </w:rPr>
        <w:t xml:space="preserve"> cho liveview.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Build lại xác nhận 0 error.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mở lại project cũ có </w:t>
      </w:r>
      <w:r>
        <w:rPr>
          <w:b/>
          <w:sz w:val="21"/>
        </w:rPr>
        <w:t>ProjectReference sang repo `0.BaseLIB` dùng chung</w:t>
      </w:r>
      <w:r>
        <w:rPr>
          <w:sz w:val="21"/>
        </w:rPr>
        <w:t xml:space="preserve"> →</w:t>
      </w:r>
    </w:p>
    <w:p>
      <w:pPr>
        <w:spacing w:after="80"/>
      </w:pPr>
      <w:r>
        <w:rPr>
          <w:b/>
          <w:sz w:val="21"/>
        </w:rPr>
        <w:t>chạy `dotnet build` TRƯỚC KHI đọc/sửa code</w:t>
      </w:r>
      <w:r>
        <w:rPr>
          <w:sz w:val="21"/>
        </w:rPr>
        <w:t>. Đừng giả định "code cũ chạy được thì vẫn build được".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chuỗi </w:t>
      </w:r>
      <w:r>
        <w:rPr>
          <w:rFonts w:ascii="Courier New" w:hAnsi="Courier New"/>
          <w:color w:val="F05922"/>
          <w:sz w:val="21"/>
        </w:rPr>
        <w:t>CS1503</w:t>
      </w:r>
      <w:r>
        <w:rPr>
          <w:sz w:val="21"/>
        </w:rPr>
        <w:t xml:space="preserve"> lệch so le nhiều tham số liên tiếp → nghĩ ngay "đổi chữ ký",</w:t>
      </w:r>
    </w:p>
    <w:p>
      <w:pPr>
        <w:spacing w:after="80"/>
      </w:pPr>
      <w:r>
        <w:rPr>
          <w:sz w:val="21"/>
        </w:rPr>
        <w:t>không sửa vá từng tham số.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Cách nhanh nhất tìm cách gọi ĐÚNG: grep các project khác trong </w:t>
      </w:r>
      <w:r>
        <w:rPr>
          <w:rFonts w:ascii="Courier New" w:hAnsi="Courier New"/>
          <w:color w:val="F05922"/>
          <w:sz w:val="21"/>
        </w:rPr>
        <w:t>1.Window</w:t>
      </w:r>
      <w:r>
        <w:rPr>
          <w:sz w:val="21"/>
        </w:rPr>
        <w:t xml:space="preserve"> đã migrate,</w:t>
      </w:r>
    </w:p>
    <w:p>
      <w:pPr>
        <w:spacing w:after="80"/>
      </w:pPr>
      <w:r>
        <w:rPr>
          <w:sz w:val="21"/>
        </w:rPr>
        <w:t>đừng tự suy diễn ánh xạ.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Tham số toàn kiểu primitive (</w:t>
      </w:r>
      <w:r>
        <w:rPr>
          <w:rFonts w:ascii="Courier New" w:hAnsi="Courier New"/>
          <w:color w:val="F05922"/>
          <w:sz w:val="21"/>
        </w:rPr>
        <w:t>bool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double</w:t>
      </w:r>
      <w:r>
        <w:rPr>
          <w:sz w:val="21"/>
        </w:rPr>
        <w:t>) → thứ tự đổi mà vẫn "gần đúng"</w:t>
      </w:r>
    </w:p>
    <w:p>
      <w:pPr>
        <w:spacing w:after="80"/>
      </w:pPr>
      <w:r>
        <w:rPr>
          <w:sz w:val="21"/>
        </w:rPr>
        <w:t xml:space="preserve">có thể compile được ở call site khác và chạy SAI ngầm (vd truyền nhầm </w:t>
      </w:r>
      <w:r>
        <w:rPr>
          <w:rFonts w:ascii="Courier New" w:hAnsi="Courier New"/>
          <w:color w:val="F05922"/>
          <w:sz w:val="18"/>
        </w:rPr>
        <w:t>cameraSDK</w:t>
      </w:r>
      <w:r>
        <w:rPr>
          <w:sz w:val="21"/>
        </w:rPr>
        <w:t xml:space="preserve"> vào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motionDetectionInterval</w:t>
      </w:r>
      <w:r>
        <w:rPr>
          <w:sz w:val="21"/>
        </w:rPr>
        <w:t>). Không chỉ dựa vào việc build pass.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Dùng </w:t>
      </w:r>
      <w:r>
        <w:rPr>
          <w:b/>
          <w:sz w:val="21"/>
        </w:rPr>
        <w:t>named argument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enableAIDetection: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aiDetectBoxs:</w:t>
      </w:r>
      <w:r>
        <w:rPr>
          <w:sz w:val="21"/>
        </w:rPr>
        <w:t>) cho các tham số optional —</w:t>
      </w:r>
    </w:p>
    <w:p>
      <w:pPr>
        <w:spacing w:after="80"/>
      </w:pPr>
      <w:r>
        <w:rPr>
          <w:sz w:val="21"/>
        </w:rPr>
        <w:t>lần đổi chữ ký sau sẽ fail-fast tại compile thay vì bind nhầm vị trí.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DoorAlarmv3.csproj</w:t>
      </w:r>
      <w:r>
        <w:rPr>
          <w:sz w:val="21"/>
        </w:rPr>
        <w:t xml:space="preserve"> còn tham chiếu DLL bằng HintPath tuyệt đối sang repo </w:t>
      </w:r>
      <w:r>
        <w:rPr>
          <w:rFonts w:ascii="Courier New" w:hAnsi="Courier New"/>
          <w:color w:val="F05922"/>
          <w:sz w:val="21"/>
        </w:rPr>
        <w:t>1.IPARKING</w:t>
      </w:r>
      <w:r>
        <w:rPr>
          <w:sz w:val="21"/>
        </w:rPr>
        <w:t xml:space="preserve"> —</w:t>
      </w:r>
    </w:p>
    <w:p>
      <w:pPr>
        <w:spacing w:after="80"/>
      </w:pPr>
      <w:r>
        <w:rPr>
          <w:sz w:val="21"/>
        </w:rPr>
        <w:t>cùng loại rủi ro coupling, máy khác clone về sẽ không build được.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0.BaseLIB/Kztek.Camera/Kztek.Camera/1.Source/Kztek.Cameras/Camera.cs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DoorAlarm v3, ParkingV8 (WinForms + Avalonia)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Lesson liên quan: </w:t>
      </w:r>
      <w:r>
        <w:rPr>
          <w:rFonts w:ascii="Courier New" w:hAnsi="Courier New"/>
          <w:color w:val="F05922"/>
          <w:sz w:val="21"/>
        </w:rPr>
        <w:t>camera-integration/camera-type-int-decoded-with-wrong-enum.md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