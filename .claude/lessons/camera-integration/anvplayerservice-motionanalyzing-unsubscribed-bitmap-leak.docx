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[kztek-cameras, avalonia, skbitmap, memory-leak, event, dead-subscriber, ffmpeg, lpr, motion-detection]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`AnvPlayerService` cấp phát `bmp.Copy()` cho event KHÔNG CÓ subscriber nào → rò rỉ native memory liên tục khi camera thật đang chạy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User báo: "khi không có camera, app không tăng RAM; khi có camera thật kết nối, RAM tăng rất nhanh và không giảm". Đây chính là kịch bản "Pending verification với camera thật" còn treo lại từ BUG-004 (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>) — round trước chỉ test được với camera KHÔNG kết nối (dev machine không có camera IP thật).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AnvPlayerService.ConsumerMotionDetectionAsync()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ConsumerAiDetectionAsync()</w:t>
      </w:r>
      <w:r>
        <w:rPr>
          <w:sz w:val="21"/>
        </w:rPr>
        <w:t xml:space="preserve"> (trong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>, BaseLIB — dùng chung bởi nhiều project KZTEK) mỗi khi phát hiện biển số mới (không trùng lặp) hoặc AI box đổi trạng thái, đều: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vehicleImageForEvent = bmp.Copy();  // SKBitmap MỚI, KHÔNG qua SKBitmapPool — sở hữu riêng</w:t>
        <w:br/>
        <w:t>var data = new MotionAnalyzingEventArgs(conf, vehicleImageForEvent, plate.Crop, plate.Text);</w:t>
        <w:br/>
        <w:t>_ = Task.Run(() =&gt; MotionAnalyzing?.Invoke(this, data), token);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bmp.Copy()</w:t>
      </w:r>
      <w:r>
        <w:rPr>
          <w:sz w:val="21"/>
        </w:rPr>
        <w:t xml:space="preserve"> cấp phát native SKBitmap </w:t>
      </w:r>
      <w:r>
        <w:rPr>
          <w:b/>
          <w:sz w:val="21"/>
        </w:rPr>
        <w:t>hoàn toàn mới</w:t>
      </w:r>
      <w:r>
        <w:rPr>
          <w:sz w:val="21"/>
        </w:rPr>
        <w:t xml:space="preserve"> (khác với </w:t>
      </w:r>
      <w:r>
        <w:rPr>
          <w:rFonts w:ascii="Courier New" w:hAnsi="Courier New"/>
          <w:color w:val="F05922"/>
          <w:sz w:val="18"/>
        </w:rPr>
        <w:t>_currentSKFrame</w:t>
      </w:r>
      <w:r>
        <w:rPr>
          <w:sz w:val="21"/>
        </w:rPr>
        <w:t xml:space="preserve"> — không đi qua </w:t>
      </w:r>
      <w:r>
        <w:rPr>
          <w:rFonts w:ascii="Courier New" w:hAnsi="Courier New"/>
          <w:color w:val="F05922"/>
          <w:sz w:val="18"/>
        </w:rPr>
        <w:t>SKBitmapPool</w:t>
      </w:r>
      <w:r>
        <w:rPr>
          <w:sz w:val="21"/>
        </w:rPr>
        <w:t xml:space="preserve">, xem lesson </w:t>
      </w:r>
      <w:r>
        <w:rPr>
          <w:rFonts w:ascii="Courier New" w:hAnsi="Courier New"/>
          <w:color w:val="F05922"/>
          <w:sz w:val="18"/>
        </w:rPr>
        <w:t>kztek-cameras-avalonia-getframe-returns-skbitmap.md</w:t>
      </w:r>
      <w:r>
        <w:rPr>
          <w:sz w:val="21"/>
        </w:rPr>
        <w:t xml:space="preserve">). Grep toàn bộ </w:t>
      </w:r>
      <w:r>
        <w:rPr>
          <w:rFonts w:ascii="Courier New" w:hAnsi="Courier New"/>
          <w:color w:val="F05922"/>
          <w:sz w:val="18"/>
        </w:rPr>
        <w:t>src/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 xác nhận: </w:t>
      </w:r>
      <w:r>
        <w:rPr>
          <w:b/>
          <w:sz w:val="21"/>
        </w:rPr>
        <w:t>KHÔNG có bất kỳ subscriber nào</w:t>
      </w:r>
      <w:r>
        <w:rPr>
          <w:sz w:val="21"/>
        </w:rPr>
        <w:t xml:space="preserve"> cho 3 event </w:t>
      </w:r>
      <w:r>
        <w:rPr>
          <w:rFonts w:ascii="Courier New" w:hAnsi="Courier New"/>
          <w:color w:val="F05922"/>
          <w:sz w:val="18"/>
        </w:rPr>
        <w:t>MotionAnalyzing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AIDetectAnalyzing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MotionTriggerDetected</w:t>
      </w:r>
      <w:r>
        <w:rPr>
          <w:sz w:val="21"/>
        </w:rPr>
        <w:t xml:space="preserve"> trong toàn bộ app — </w:t>
      </w:r>
      <w:r>
        <w:rPr>
          <w:rFonts w:ascii="Courier New" w:hAnsi="Courier New"/>
          <w:color w:val="F05922"/>
          <w:sz w:val="18"/>
        </w:rPr>
        <w:t>CameraView.axaml.cs</w:t>
      </w:r>
      <w:r>
        <w:rPr>
          <w:sz w:val="21"/>
        </w:rPr>
        <w:t xml:space="preserve"> chỉ forward các event này từ </w:t>
      </w:r>
      <w:r>
        <w:rPr>
          <w:rFonts w:ascii="Courier New" w:hAnsi="Courier New"/>
          <w:color w:val="F05922"/>
          <w:sz w:val="18"/>
        </w:rPr>
        <w:t>_service</w:t>
      </w:r>
      <w:r>
        <w:rPr>
          <w:sz w:val="21"/>
        </w:rPr>
        <w:t xml:space="preserve"> lên </w:t>
      </w:r>
      <w:r>
        <w:rPr>
          <w:rFonts w:ascii="Courier New" w:hAnsi="Courier New"/>
          <w:color w:val="F05922"/>
          <w:sz w:val="18"/>
        </w:rPr>
        <w:t>AnvPlayer</w:t>
      </w:r>
      <w:r>
        <w:rPr>
          <w:sz w:val="21"/>
        </w:rPr>
        <w:t xml:space="preserve"> public event, nhưng không có ViewModel/View nào ở tầng app đăng ký nghe.</w:t>
      </w:r>
    </w:p>
    <w:p>
      <w:pPr>
        <w:spacing w:after="80"/>
      </w:pPr>
      <w:r>
        <w:rPr>
          <w:sz w:val="21"/>
        </w:rPr>
        <w:t>Hệ quả: mỗi khi camera thật hoạt động và có xe đi qua (motion trigger → LPR nhận diện biển số mới, hoặc AI box đổi trạng thái Open/Close), code cấp phát 1 SKBitmap full-frame, gói vào event args, bắn event vào "khoảng không" (</w:t>
      </w:r>
      <w:r>
        <w:rPr>
          <w:rFonts w:ascii="Courier New" w:hAnsi="Courier New"/>
          <w:color w:val="F05922"/>
          <w:sz w:val="18"/>
        </w:rPr>
        <w:t>?.Invoke</w:t>
      </w:r>
      <w:r>
        <w:rPr>
          <w:sz w:val="21"/>
        </w:rPr>
        <w:t xml:space="preserve"> trên delegate null = no-op), rồi </w:t>
      </w:r>
      <w:r>
        <w:rPr>
          <w:b/>
          <w:sz w:val="21"/>
        </w:rPr>
        <w:t>không có reference nào giữ lại và cũng không Dispose</w:t>
      </w:r>
      <w:r>
        <w:rPr>
          <w:sz w:val="21"/>
        </w:rPr>
        <w:t xml:space="preserve"> — native memory (Skia) rò rỉ vĩnh viễn, chỉ được GC finalizer dọn (không đáng tin, chậm, dưới áp lực camera decode liên tục dễ tích lũy nhanh).</w:t>
      </w:r>
    </w:p>
    <w:p>
      <w:pPr>
        <w:spacing w:after="80"/>
      </w:pPr>
      <w:r>
        <w:rPr>
          <w:sz w:val="21"/>
        </w:rPr>
        <w:t>Vì môi trường dev không có camera IP thật, motion/LPR pipeline chưa từng thực sự chạy → leak này KHÔNG xuất hiện khi test với camera giả/offline (khớp chính xác với báo cáo "không camera → không tăng RAM").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Dispose bitmap tự cấp phát ngay sau khi event đã fire xong (không phụ thuộc có subscriber hay không):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MotionAnalyzing (Task.Run — async, dispose trong finally của cùng task):</w:t>
        <w:br/>
        <w:t>var vehicleImageForEvent = bmp.Copy();</w:t>
        <w:br/>
        <w:t>var data = new MotionAnalyzingEventArgs(conf, vehicleImageForEvent, plate.Crop, plate.Text);</w:t>
        <w:br/>
        <w:t>_ = Task.Run(() =&gt;</w:t>
        <w:br/>
        <w:t>{</w:t>
        <w:br/>
        <w:t xml:space="preserve">    try { MotionAnalyzing?.Invoke(this, data); }</w:t>
        <w:br/>
        <w:t xml:space="preserve">    finally { vehicleImageForEvent.Dispose(); }</w:t>
        <w:br/>
        <w:t>}, token);</w:t>
        <w:br/>
        <w:br/>
        <w:t>// AIDetectAnalyzing (gọi Invoke đồng bộ — dispose ngay sau Invoke trong try/finally):</w:t>
        <w:br/>
        <w:t>var fullFrameClone = bmp.Copy();</w:t>
        <w:br/>
        <w:t>var boxedFrame = DrawRect(fullFrameClone, ...); // vẽ in-place, trả về CÙNG bitmap</w:t>
        <w:br/>
        <w:t>try { AIDetectAnalyzing?.Invoke(this, args, boxedFrame); }</w:t>
        <w:br/>
        <w:t>finally { boxedFrame.Dispose(); }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Kztek.Camera/1.Source/Kztek.Cameras.Avalonia/Players/FFMPEG/UserControls/AnvPlayerService.cs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event nào truyền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Bitmap</w:t>
      </w:r>
      <w:r>
        <w:rPr>
          <w:sz w:val="21"/>
        </w:rPr>
        <w:t xml:space="preserve">/tài nguyên native qua </w:t>
      </w:r>
      <w:r>
        <w:rPr>
          <w:rFonts w:ascii="Courier New" w:hAnsi="Courier New"/>
          <w:color w:val="F05922"/>
          <w:sz w:val="21"/>
        </w:rPr>
        <w:t>EventArgs</w:t>
      </w:r>
      <w:r>
        <w:rPr>
          <w:sz w:val="21"/>
        </w:rPr>
        <w:t xml:space="preserve"> mà code publisher tự cấp phát (</w:t>
      </w:r>
      <w:r>
        <w:rPr>
          <w:rFonts w:ascii="Courier New" w:hAnsi="Courier New"/>
          <w:color w:val="F05922"/>
          <w:sz w:val="21"/>
        </w:rPr>
        <w:t>bmp.Copy()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new SKBitmap(...)</w:t>
      </w:r>
      <w:r>
        <w:rPr>
          <w:sz w:val="21"/>
        </w:rPr>
        <w:t xml:space="preserve">, không qua pool) — PHẢI tự dispose sau khi </w:t>
      </w:r>
      <w:r>
        <w:rPr>
          <w:rFonts w:ascii="Courier New" w:hAnsi="Courier New"/>
          <w:color w:val="F05922"/>
          <w:sz w:val="21"/>
        </w:rPr>
        <w:t>Invoke()</w:t>
      </w:r>
      <w:r>
        <w:rPr>
          <w:sz w:val="21"/>
        </w:rPr>
        <w:t xml:space="preserve"> hoàn tất, KHÔNG được ỷ lại subscriber dispose giùm, vì: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Event có thể không có subscriber nào (dead event) — vẫn cấp phát native memory mỗi lần fire.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Ngay cả khi có subscriber, hợp đồng "ai dispose" thường không rõ ràng trừ khi ghi chú tường minh trong doc comment.</w:t>
      </w:r>
    </w:p>
    <w:p>
      <w:pPr>
        <w:pStyle w:val="ListBullet"/>
        <w:spacing w:after="20"/>
        <w:ind w:left="283"/>
      </w:pPr>
      <w:r>
        <w:rPr>
          <w:sz w:val="21"/>
        </w:rPr>
        <w:t>Khi điều tra memory leak "chỉ xảy ra khi có tín hiệu/dữ liệu thật, không xảy ra ở trạng thái idle/giả lập" → nghi ngờ ngay các pipeline chỉ chạy khi có sự kiện thật (motion trigger, LPR match, AI detect) — đây thường là nơi test ở dev/không camera không bao giờ chạm tới.</w:t>
      </w:r>
    </w:p>
    <w:p>
      <w:pPr>
        <w:pStyle w:val="ListBullet"/>
        <w:spacing w:after="20"/>
        <w:ind w:left="283"/>
      </w:pPr>
      <w:r>
        <w:rPr>
          <w:b/>
          <w:sz w:val="21"/>
        </w:rPr>
        <w:t>Cách xác minh nhanh: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grep -rn "EventName\b" src --include=*.cs</w:t>
      </w:r>
      <w:r>
        <w:rPr>
          <w:sz w:val="21"/>
        </w:rPr>
        <w:t xml:space="preserve"> ở tầng app — nếu event có publisher (BaseLIB) nhưng 0 kết quả subscriber ở app layer, MỌI bitmap/tài nguyên cấp phát cho event đó là leak chắc chắn, không cần profiler để xác nhận.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QUAN TRỌNG (2026-07-20, sau khi test với camera thật): đây KHÔNG phải leak chính</w:t>
      </w:r>
    </w:p>
    <w:p>
      <w:pPr>
        <w:spacing w:after="80"/>
      </w:pPr>
      <w:r>
        <w:rPr>
          <w:sz w:val="21"/>
        </w:rPr>
        <w:t xml:space="preserve">Sau khi áp dụng fix trên, user xác nhận RAM </w:t>
      </w:r>
      <w:r>
        <w:rPr>
          <w:b/>
          <w:sz w:val="21"/>
        </w:rPr>
        <w:t>vẫn tăng ~35-80MB/s</w:t>
      </w:r>
      <w:r>
        <w:rPr>
          <w:sz w:val="21"/>
        </w:rPr>
        <w:t xml:space="preserve"> kể cả khi camera KHÔNG chạy chế độ motion (</w:t>
      </w:r>
      <w:r>
        <w:rPr>
          <w:rFonts w:ascii="Courier New" w:hAnsi="Courier New"/>
          <w:color w:val="F05922"/>
          <w:sz w:val="18"/>
        </w:rPr>
        <w:t>VirtualLoopType.None</w:t>
      </w:r>
      <w:r>
        <w:rPr>
          <w:sz w:val="21"/>
        </w:rPr>
        <w:t xml:space="preserve">). Instrument tạm </w:t>
      </w:r>
      <w:r>
        <w:rPr>
          <w:rFonts w:ascii="Courier New" w:hAnsi="Courier New"/>
          <w:color w:val="F05922"/>
          <w:sz w:val="18"/>
        </w:rPr>
        <w:t>SKBitmapPool.Rent()</w:t>
      </w:r>
      <w:r>
        <w:rPr>
          <w:sz w:val="21"/>
        </w:rPr>
        <w:t xml:space="preserve"> để log song song </w:t>
      </w:r>
      <w:r>
        <w:rPr>
          <w:rFonts w:ascii="Courier New" w:hAnsi="Courier New"/>
          <w:color w:val="F05922"/>
          <w:sz w:val="18"/>
        </w:rPr>
        <w:t>GC.GetTotalMemory(false)</w:t>
      </w:r>
      <w:r>
        <w:rPr>
          <w:sz w:val="21"/>
        </w:rPr>
        <w:t xml:space="preserve"> (managed) vs </w:t>
      </w:r>
      <w:r>
        <w:rPr>
          <w:rFonts w:ascii="Courier New" w:hAnsi="Courier New"/>
          <w:color w:val="F05922"/>
          <w:sz w:val="18"/>
        </w:rPr>
        <w:t>Process.WorkingSet64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PrivateMemorySize64</w:t>
      </w:r>
      <w:r>
        <w:rPr>
          <w:sz w:val="21"/>
        </w:rPr>
        <w:t xml:space="preserve"> (native) cho kết quả </w:t>
      </w:r>
      <w:r>
        <w:rPr>
          <w:b/>
          <w:sz w:val="21"/>
        </w:rPr>
        <w:t>quyết định</w:t>
      </w:r>
      <w:r>
        <w:rPr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rents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GC_MB (managed)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Priv_MB (native)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399.8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26.6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1043.5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1755.1</w:t>
            </w:r>
          </w:p>
        </w:tc>
      </w:tr>
    </w:tbl>
    <w:p/>
    <w:p>
      <w:pPr>
        <w:spacing w:after="80"/>
      </w:pPr>
      <w:r>
        <w:rPr>
          <w:sz w:val="21"/>
        </w:rPr>
        <w:t xml:space="preserve">Managed heap gần như phẳng, </w:t>
      </w:r>
      <w:r>
        <w:rPr>
          <w:rFonts w:ascii="Courier New" w:hAnsi="Courier New"/>
          <w:color w:val="F05922"/>
          <w:sz w:val="18"/>
        </w:rPr>
        <w:t>SKBitmapPool</w:t>
      </w:r>
      <w:r>
        <w:rPr>
          <w:sz w:val="21"/>
        </w:rPr>
        <w:t xml:space="preserve"> chỉ có 2 key cố định + 6 lần alloc TỔNG (hoàn toàn ổn định) — trong khi native/private memory tăng &gt;1.3GB cùng lúc. </w:t>
      </w:r>
      <w:r>
        <w:rPr>
          <w:b/>
          <w:sz w:val="21"/>
        </w:rPr>
        <w:t>Kết luận: leak thật sự nằm ở tầng P/Invoke FFmpeg native (`VideoStreamDecoderIntptr`), KHÔNG phải ở `SKBitmap`/event/managed layer</w:t>
      </w:r>
      <w:r>
        <w:rPr>
          <w:sz w:val="21"/>
        </w:rPr>
        <w:t xml:space="preserve"> như lesson này ban đầu kết luận. Fix </w:t>
      </w:r>
      <w:r>
        <w:rPr>
          <w:rFonts w:ascii="Courier New" w:hAnsi="Courier New"/>
          <w:color w:val="F05922"/>
          <w:sz w:val="18"/>
        </w:rPr>
        <w:t>bmp.Copy()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plate.Crop</w:t>
      </w:r>
      <w:r>
        <w:rPr>
          <w:sz w:val="21"/>
        </w:rPr>
        <w:t xml:space="preserve"> ở trên vẫn ĐÚNG và nên giữ (leak thật, chỉ là không phải nguồn chính), nhưng KHÔNG giải quyết được phần lớn RAM tăng khi camera thật đang stream.</w:t>
      </w:r>
    </w:p>
    <w:p>
      <w:pPr>
        <w:spacing w:after="80"/>
      </w:pPr>
      <w:r>
        <w:rPr>
          <w:b/>
          <w:sz w:val="21"/>
        </w:rPr>
        <w:t>Bài học phương pháp quan trọng:</w:t>
      </w:r>
      <w:r>
        <w:rPr>
          <w:sz w:val="21"/>
        </w:rPr>
        <w:t xml:space="preserve"> Khi nghi ngờ memory leak trong app C#/.NET, đo </w:t>
      </w:r>
      <w:r>
        <w:rPr>
          <w:rFonts w:ascii="Courier New" w:hAnsi="Courier New"/>
          <w:color w:val="F05922"/>
          <w:sz w:val="18"/>
        </w:rPr>
        <w:t>GC.GetTotalMemory(false)</w:t>
      </w:r>
      <w:r>
        <w:rPr>
          <w:sz w:val="21"/>
        </w:rPr>
        <w:t xml:space="preserve"> SONG SONG với </w:t>
      </w:r>
      <w:r>
        <w:rPr>
          <w:rFonts w:ascii="Courier New" w:hAnsi="Courier New"/>
          <w:color w:val="F05922"/>
          <w:sz w:val="18"/>
        </w:rPr>
        <w:t>Process.WorkingSet64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PrivateMemorySize64</w:t>
      </w:r>
      <w:r>
        <w:rPr>
          <w:sz w:val="21"/>
        </w:rPr>
        <w:t xml:space="preserve"> NGAY TỪ ĐẦU trước khi đi sâu vào bất kỳ tầng managed nào (SKBitmap, List, Dictionary...) — nếu managed heap phẳng mà process memory vẫn tăng, toàn bộ thời gian debug ở tầng C#/managed là lãng phí, phải chuyển hướng ngay sang tầng native/P-Invoke (cần profiler native: VMMap, Process Hacker, WinDbg — KHÔNG thể debug tiếp chỉ bằng đọc code C#). Chi tiết đầy đủ: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 xml:space="preserve"> mục "Root cause vòng 4".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2 (2026-07-20): tìm ra + giảm được ~50% qua thực nghiệm — 2/3 camera kẹt decode full-res vĩnh viễn</w:t>
      </w:r>
    </w:p>
    <w:p>
      <w:pPr>
        <w:spacing w:after="80"/>
      </w:pPr>
      <w:r>
        <w:rPr>
          <w:sz w:val="21"/>
        </w:rPr>
        <w:t xml:space="preserve">Instrument log phân biệt theo từng </w:t>
      </w:r>
      <w:r>
        <w:rPr>
          <w:rFonts w:ascii="Courier New" w:hAnsi="Courier New"/>
          <w:color w:val="F05922"/>
          <w:sz w:val="18"/>
        </w:rPr>
        <w:t>AnvPlayerService</w:t>
      </w:r>
      <w:r>
        <w:rPr>
          <w:sz w:val="21"/>
        </w:rPr>
        <w:t xml:space="preserve"> instance (</w:t>
      </w:r>
      <w:r>
        <w:rPr>
          <w:rFonts w:ascii="Courier New" w:hAnsi="Courier New"/>
          <w:color w:val="F05922"/>
          <w:sz w:val="18"/>
        </w:rPr>
        <w:t>svc=&lt;hashcode&gt;</w:t>
      </w:r>
      <w:r>
        <w:rPr>
          <w:sz w:val="21"/>
        </w:rPr>
        <w:t xml:space="preserve">) phát hiện: trong 3 camera cùng chạy, </w:t>
      </w:r>
      <w:r>
        <w:rPr>
          <w:b/>
          <w:sz w:val="21"/>
        </w:rPr>
        <w:t>2/3 camera VĨNH VIỄN có `Bounds=(0,0)`</w:t>
      </w:r>
      <w:r>
        <w:rPr>
          <w:sz w:val="21"/>
        </w:rPr>
        <w:t xml:space="preserve"> (không phải dao động ngẫu nhiên) — vì các tile này nằm trong lane/tab KHÔNG được chọn hiển thị, và Avalonia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sz w:val="21"/>
        </w:rPr>
        <w:t xml:space="preserve"> KHÔNG BAO GIỜ Measure/Arrange nội dung tab chưa chọn (lazy layout — xem </w:t>
      </w:r>
      <w:r>
        <w:rPr>
          <w:rFonts w:ascii="Courier New" w:hAnsi="Courier New"/>
          <w:color w:val="F05922"/>
          <w:sz w:val="18"/>
        </w:rPr>
        <w:t>avalonia-tabcontrol-lazy-visual-tree-columns.md</w:t>
      </w:r>
      <w:r>
        <w:rPr>
          <w:sz w:val="21"/>
        </w:rPr>
        <w:t xml:space="preserve">). Guard "controlReady" trong </w:t>
      </w:r>
      <w:r>
        <w:rPr>
          <w:rFonts w:ascii="Courier New" w:hAnsi="Courier New"/>
          <w:color w:val="F05922"/>
          <w:sz w:val="18"/>
        </w:rPr>
        <w:t>AnvPlayerService.PollingDecodeFrameAsync</w:t>
      </w:r>
      <w:r>
        <w:rPr>
          <w:sz w:val="21"/>
        </w:rPr>
        <w:t xml:space="preserve"> chỉ tính cho race điều kiện lúc khởi động, không lường trước trường hợp tile KHÔNG BAO GIỜ hiển thị — khiến 2 camera này decode ở </w:t>
      </w:r>
      <w:r>
        <w:rPr>
          <w:b/>
          <w:sz w:val="21"/>
        </w:rPr>
        <w:t>độ phân giải NATIVE (1280×720) liên tục vô thời hạn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cap độ phân giải fallback khi </w:t>
      </w:r>
      <w:r>
        <w:rPr>
          <w:rFonts w:ascii="Courier New" w:hAnsi="Courier New"/>
          <w:color w:val="F05922"/>
          <w:sz w:val="18"/>
        </w:rPr>
        <w:t>!controlReady</w:t>
      </w:r>
      <w:r>
        <w:rPr>
          <w:sz w:val="21"/>
        </w:rPr>
        <w:t xml:space="preserve"> xuống tối đa 640×360 (giữ aspect ratio) thay vì native. Đo trước/sau với camera thật: </w:t>
      </w:r>
      <w:r>
        <w:rPr>
          <w:b/>
          <w:sz w:val="21"/>
        </w:rPr>
        <w:t>~35-40MB/s → ~18-19MB/s (giảm ~50%)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Quan trọng:</w:t>
      </w:r>
      <w:r>
        <w:rPr>
          <w:sz w:val="21"/>
        </w:rPr>
        <w:t xml:space="preserve"> phần còn lại (~18-19MB/s) KHÔNG giảm tỉ lệ thuận theo pixel (giảm 4× pixel chỉ giảm ~2× tốc độ) → còn 1 leak "cố định/frame" khác ở tầng FFmpeg native, chưa xác định được nguồn chính xác — cần VMMap/WinDbg. Chi tiết đầy đủ: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 xml:space="preserve"> mục "Root cause vòng 5".</w:t>
      </w:r>
    </w:p>
    <w:p>
      <w:pPr>
        <w:spacing w:after="80"/>
      </w:pPr>
      <w:r>
        <w:rPr>
          <w:b/>
          <w:sz w:val="21"/>
        </w:rPr>
        <w:t>Bài học phương pháp:</w:t>
      </w:r>
      <w:r>
        <w:rPr>
          <w:sz w:val="21"/>
        </w:rPr>
        <w:t xml:space="preserve"> Khi debug leak trong multi-instance pipeline (nhiều camera/service cùng chạy), PHẢI gắn ID phân biệt từng instance vào log (</w:t>
      </w:r>
      <w:r>
        <w:rPr>
          <w:rFonts w:ascii="Courier New" w:hAnsi="Courier New"/>
          <w:color w:val="F05922"/>
          <w:sz w:val="18"/>
        </w:rPr>
        <w:t>GetHashCode()</w:t>
      </w:r>
      <w:r>
        <w:rPr>
          <w:sz w:val="21"/>
        </w:rPr>
        <w:t xml:space="preserve"> hoặc tên) trước khi kết luận "dao động" hay "không ổn định" — nếu không, log interleave từ nhiều instance dễ bị hiểu nhầm thành 1 instance đang flip-flop.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3 (2026-07-20): cô lập bằng test harness riêng — loại trừ HẲN tầng SKBitmap/managed</w:t>
      </w:r>
    </w:p>
    <w:p>
      <w:pPr>
        <w:spacing w:after="80"/>
      </w:pPr>
      <w:r>
        <w:rPr>
          <w:sz w:val="21"/>
        </w:rPr>
        <w:t xml:space="preserve">Tạo test harness độc lập: </w:t>
      </w:r>
      <w:r>
        <w:rPr>
          <w:rFonts w:ascii="Courier New" w:hAnsi="Courier New"/>
          <w:color w:val="F05922"/>
          <w:sz w:val="18"/>
        </w:rPr>
        <w:t>CameraDemoWindow</w:t>
      </w:r>
      <w:r>
        <w:rPr>
          <w:sz w:val="21"/>
        </w:rPr>
        <w:t xml:space="preserve"> (trong </w:t>
      </w:r>
      <w:r>
        <w:rPr>
          <w:rFonts w:ascii="Courier New" w:hAnsi="Courier New"/>
          <w:color w:val="F05922"/>
          <w:sz w:val="18"/>
        </w:rPr>
        <w:t>ParkingV8.DemoHost</w:t>
      </w:r>
      <w:r>
        <w:rPr>
          <w:sz w:val="21"/>
        </w:rPr>
        <w:t>) fix cứng sẵn 1 camera test bằng</w:t>
      </w:r>
    </w:p>
    <w:p>
      <w:pPr>
        <w:spacing w:after="80"/>
      </w:pPr>
      <w:r>
        <w:rPr>
          <w:sz w:val="21"/>
        </w:rPr>
        <w:t>video file cục bộ + tự động Connect (không cần login/multi-lane/nhập tay) — dùng lại được cho lần sau.</w:t>
      </w:r>
    </w:p>
    <w:p>
      <w:pPr>
        <w:spacing w:after="80"/>
      </w:pPr>
      <w:r>
        <w:rPr>
          <w:sz w:val="21"/>
        </w:rPr>
        <w:t xml:space="preserve">Test với CHỈ 1 camera, Bounds hợp lệ ngay từ đầu, không motion: </w:t>
      </w:r>
      <w:r>
        <w:rPr>
          <w:b/>
          <w:sz w:val="21"/>
        </w:rPr>
        <w:t>RAM vẫn tăng ~7.4MB/s</w:t>
      </w:r>
      <w:r>
        <w:rPr>
          <w:sz w:val="21"/>
        </w:rPr>
        <w:t>, loại trừ hẳn:</w:t>
      </w:r>
    </w:p>
    <w:p>
      <w:pPr>
        <w:spacing w:after="80"/>
      </w:pPr>
      <w:r>
        <w:rPr>
          <w:sz w:val="21"/>
        </w:rPr>
        <w:t>nhiều camera, tab ẩn/Bounds=0, motion/LPR, và 2 fix trước đó.</w:t>
      </w:r>
    </w:p>
    <w:p>
      <w:pPr>
        <w:spacing w:after="80"/>
      </w:pPr>
      <w:r>
        <w:rPr>
          <w:b/>
          <w:sz w:val="21"/>
        </w:rPr>
        <w:t>Bằng chứng quyết định:</w:t>
      </w:r>
      <w:r>
        <w:rPr>
          <w:sz w:val="21"/>
        </w:rPr>
        <w:t xml:space="preserve"> instrument </w:t>
      </w:r>
      <w:r>
        <w:rPr>
          <w:rFonts w:ascii="Courier New" w:hAnsi="Courier New"/>
          <w:color w:val="F05922"/>
          <w:sz w:val="18"/>
        </w:rPr>
        <w:t>SKBitmapPool.Rent()</w:t>
      </w:r>
      <w:r>
        <w:rPr>
          <w:sz w:val="21"/>
        </w:rPr>
        <w:t xml:space="preserve"> log địa chỉ </w:t>
      </w:r>
      <w:r>
        <w:rPr>
          <w:rFonts w:ascii="Courier New" w:hAnsi="Courier New"/>
          <w:color w:val="F05922"/>
          <w:sz w:val="18"/>
        </w:rPr>
        <w:t>bmp.GetPixels()</w:t>
      </w:r>
      <w:r>
        <w:rPr>
          <w:sz w:val="21"/>
        </w:rPr>
        <w:t xml:space="preserve"> mỗi lần dequeue</w:t>
      </w:r>
    </w:p>
    <w:p>
      <w:pPr>
        <w:spacing w:after="80"/>
      </w:pPr>
      <w:r>
        <w:rPr>
          <w:sz w:val="21"/>
        </w:rPr>
        <w:t xml:space="preserve">lại — 99/100 lần REUSE với địa chỉ </w:t>
      </w:r>
      <w:r>
        <w:rPr>
          <w:b/>
          <w:sz w:val="21"/>
        </w:rPr>
        <w:t>hoàn toàn ổn định</w:t>
      </w:r>
      <w:r>
        <w:rPr>
          <w:sz w:val="21"/>
        </w:rPr>
        <w:t xml:space="preserve"> (0 lần đổi địa chỉ). SKBitmap pool được tái sử</w:t>
      </w:r>
    </w:p>
    <w:p>
      <w:pPr>
        <w:spacing w:after="80"/>
      </w:pPr>
      <w:r>
        <w:rPr>
          <w:sz w:val="21"/>
        </w:rPr>
        <w:t xml:space="preserve">dụng đúng 100%, KHÔNG hề leak. → </w:t>
      </w:r>
      <w:r>
        <w:rPr>
          <w:b/>
          <w:sz w:val="21"/>
        </w:rPr>
        <w:t>Leak nằm hoàn toàn trong native FFmpeg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av_frame_unref</w:t>
      </w:r>
      <w:r>
        <w:rPr>
          <w:sz w:val="21"/>
        </w:rPr>
        <w:t>/buffer nội</w:t>
      </w:r>
    </w:p>
    <w:p>
      <w:pPr>
        <w:spacing w:after="80"/>
      </w:pPr>
      <w:r>
        <w:rPr>
          <w:sz w:val="21"/>
        </w:rPr>
        <w:t xml:space="preserve">bộ </w:t>
      </w:r>
      <w:r>
        <w:rPr>
          <w:rFonts w:ascii="Courier New" w:hAnsi="Courier New"/>
          <w:color w:val="F05922"/>
          <w:sz w:val="18"/>
        </w:rPr>
        <w:t>AVFrame</w:t>
      </w:r>
      <w:r>
        <w:rPr>
          <w:sz w:val="21"/>
        </w:rPr>
        <w:t>), ngoài khả năng debug tiếp bằng đọc code C# — cần VMMap/Process Hacker/WinDbg.</w:t>
      </w:r>
    </w:p>
    <w:p>
      <w:pPr>
        <w:spacing w:after="80"/>
      </w:pPr>
      <w:r>
        <w:rPr>
          <w:b/>
          <w:sz w:val="21"/>
        </w:rPr>
        <w:t>Bài học phương pháp (quan trọng nhất của cả chuỗi điều tra này):</w:t>
      </w:r>
      <w:r>
        <w:rPr>
          <w:sz w:val="21"/>
        </w:rPr>
        <w:t xml:space="preserve"> Khi nghi ngờ 1 tầng cụ thể (ở đây là</w:t>
      </w:r>
    </w:p>
    <w:p>
      <w:pPr>
        <w:spacing w:after="80"/>
      </w:pPr>
      <w:r>
        <w:rPr>
          <w:sz w:val="21"/>
        </w:rPr>
        <w:t>SKBitmap pool) là nguồn leak, đừng chỉ nhìn số liệu tổng hợp (RAM tăng) — hãy **đo trực tiếp bằng chứng</w:t>
      </w:r>
    </w:p>
    <w:p>
      <w:pPr>
        <w:spacing w:after="80"/>
      </w:pPr>
      <w:r>
        <w:rPr>
          <w:sz w:val="21"/>
        </w:rPr>
        <w:t>sở hữu tài nguyên** (ở đây: theo dõi địa chỉ con trỏ native của CHÍNH object nghi ngờ qua nhiều lần dùng</w:t>
      </w:r>
    </w:p>
    <w:p>
      <w:pPr>
        <w:spacing w:after="80"/>
      </w:pPr>
      <w:r>
        <w:rPr>
          <w:sz w:val="21"/>
        </w:rPr>
        <w:t>lại). Đây là cách nhanh nhất để CHỨNG MINH (không phải suy đoán) một tầng có phải nguồn leak hay không,</w:t>
      </w:r>
    </w:p>
    <w:p>
      <w:pPr>
        <w:spacing w:after="80"/>
      </w:pPr>
      <w:r>
        <w:rPr>
          <w:sz w:val="21"/>
        </w:rPr>
        <w:t>mà không cần profiler ngoài.</w:t>
      </w:r>
    </w:p>
    <w:p>
      <w:pPr>
        <w:spacing w:after="80"/>
      </w:pPr>
      <w:r>
        <w:rPr>
          <w:sz w:val="21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 xml:space="preserve"> mục "Root cause vòng 6".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4 (2026-07-20) — XÁC NHẬN DỨT KHOÁT: leak nằm 100% trong SkiaSharp SKBitmap, không phải FFmpeg</w:t>
      </w:r>
    </w:p>
    <w:p>
      <w:pPr>
        <w:spacing w:after="80"/>
      </w:pPr>
      <w:r>
        <w:rPr>
          <w:sz w:val="21"/>
        </w:rPr>
        <w:t xml:space="preserve">Test quyết định: thêm nhánh convert tạm bằng </w:t>
      </w:r>
      <w:r>
        <w:rPr>
          <w:rFonts w:ascii="Courier New" w:hAnsi="Courier New"/>
          <w:color w:val="F05922"/>
          <w:sz w:val="18"/>
        </w:rPr>
        <w:t>System.Drawing.Bitmap + LockBits/UnlockBits</w:t>
      </w:r>
      <w:r>
        <w:rPr>
          <w:sz w:val="21"/>
        </w:rPr>
        <w:t xml:space="preserve"> (y hệt WinForms)</w:t>
      </w:r>
    </w:p>
    <w:p>
      <w:pPr>
        <w:spacing w:after="80"/>
      </w:pPr>
      <w:r>
        <w:rPr>
          <w:sz w:val="21"/>
        </w:rPr>
        <w:t xml:space="preserve">NGAY TRONG CÙNG process Avalonia, dùng chung 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>, cùng file test — bitmap tạo ra discard ngay</w:t>
      </w:r>
    </w:p>
    <w:p>
      <w:pPr>
        <w:spacing w:after="80"/>
      </w:pPr>
      <w:r>
        <w:rPr>
          <w:sz w:val="21"/>
        </w:rPr>
        <w:t xml:space="preserve">(không render). </w:t>
      </w:r>
      <w:r>
        <w:rPr>
          <w:b/>
          <w:sz w:val="21"/>
        </w:rPr>
        <w:t>Kết quả: RAM ổn định tuyệt đối ở 164MB trong 20s (không tăng 1 byte)</w:t>
      </w:r>
      <w:r>
        <w:rPr>
          <w:sz w:val="21"/>
        </w:rPr>
        <w:t>, so với ~7MB/s</w:t>
      </w:r>
    </w:p>
    <w:p>
      <w:pPr>
        <w:spacing w:after="80"/>
      </w:pPr>
      <w:r>
        <w:rPr>
          <w:sz w:val="21"/>
        </w:rPr>
        <w:t>khi dùng SKBitmap bình thường. Điều này loại trừ HẲN: FFmpeg, sws_scale, FFmpegLoader, decode loop, render</w:t>
      </w:r>
    </w:p>
    <w:p>
      <w:pPr>
        <w:spacing w:after="80"/>
      </w:pPr>
      <w:r>
        <w:rPr>
          <w:sz w:val="21"/>
        </w:rPr>
        <w:t xml:space="preserve">Avalonia — chỉ còn lại đúng 1 biến số: </w:t>
      </w:r>
      <w:r>
        <w:rPr>
          <w:b/>
          <w:sz w:val="21"/>
        </w:rPr>
        <w:t>bản thân kiểu `SKBitmap` (SkiaSharp 4.150.1)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Thử hạ version SkiaSharp để cô lập thêm — KHÔNG hạ được: </w:t>
      </w:r>
      <w:r>
        <w:rPr>
          <w:rFonts w:ascii="Courier New" w:hAnsi="Courier New"/>
          <w:color w:val="F05922"/>
          <w:sz w:val="18"/>
        </w:rPr>
        <w:t>ReadPL 1.0.8</w:t>
      </w:r>
      <w:r>
        <w:rPr>
          <w:sz w:val="21"/>
        </w:rPr>
        <w:t xml:space="preserve"> ép floor </w:t>
      </w:r>
      <w:r>
        <w:rPr>
          <w:rFonts w:ascii="Courier New" w:hAnsi="Courier New"/>
          <w:color w:val="F05922"/>
          <w:sz w:val="18"/>
        </w:rPr>
        <w:t>&gt;=4.150.0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Kztek.Object.MultyPlatform</w:t>
      </w:r>
      <w:r>
        <w:rPr>
          <w:sz w:val="21"/>
        </w:rPr>
        <w:t xml:space="preserve"> ép floor </w:t>
      </w:r>
      <w:r>
        <w:rPr>
          <w:rFonts w:ascii="Courier New" w:hAnsi="Courier New"/>
          <w:color w:val="F05922"/>
          <w:sz w:val="18"/>
        </w:rPr>
        <w:t>&gt;=4.150.1</w:t>
      </w:r>
      <w:r>
        <w:rPr>
          <w:sz w:val="21"/>
        </w:rPr>
        <w:t>. Version bị pin cứng toàn solution, không test được.</w:t>
      </w:r>
    </w:p>
    <w:p>
      <w:pPr>
        <w:spacing w:after="80"/>
      </w:pPr>
      <w:r>
        <w:rPr>
          <w:b/>
          <w:sz w:val="21"/>
        </w:rPr>
        <w:t>Kết luận cuối cùng của lesson này:</w:t>
      </w:r>
      <w:r>
        <w:rPr>
          <w:sz w:val="21"/>
        </w:rPr>
        <w:t xml:space="preserve"> Leak là native, nằm trong cách </w:t>
      </w:r>
      <w:r>
        <w:rPr>
          <w:rFonts w:ascii="Courier New" w:hAnsi="Courier New"/>
          <w:color w:val="F05922"/>
          <w:sz w:val="18"/>
        </w:rPr>
        <w:t>SKBitmapPool.Rent()</w:t>
      </w:r>
      <w:r>
        <w:rPr>
          <w:sz w:val="21"/>
        </w:rPr>
        <w:t xml:space="preserve"> →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bmp.GetPixels()</w:t>
      </w:r>
      <w:r>
        <w:rPr>
          <w:sz w:val="21"/>
        </w:rPr>
        <w:t xml:space="preserve"> (ghi trực tiếp qua </w:t>
      </w:r>
      <w:r>
        <w:rPr>
          <w:rFonts w:ascii="Courier New" w:hAnsi="Courier New"/>
          <w:color w:val="F05922"/>
          <w:sz w:val="18"/>
        </w:rPr>
        <w:t>sws_scale</w:t>
      </w:r>
      <w:r>
        <w:rPr>
          <w:sz w:val="21"/>
        </w:rPr>
        <w:t xml:space="preserve">) → </w:t>
      </w:r>
      <w:r>
        <w:rPr>
          <w:rFonts w:ascii="Courier New" w:hAnsi="Courier New"/>
          <w:color w:val="F05922"/>
          <w:sz w:val="18"/>
        </w:rPr>
        <w:t>bmp.NotifyPixelsChanged()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SKBitmapPool.Return()</w:t>
      </w:r>
    </w:p>
    <w:p>
      <w:pPr>
        <w:spacing w:after="80"/>
      </w:pPr>
      <w:r>
        <w:rPr>
          <w:sz w:val="21"/>
        </w:rPr>
        <w:t xml:space="preserve">tương tác với SkiaSharp 4.150.1 khi TÁI SỬ DỤNG cùng 1 object nhiều lần, kết hợp </w:t>
      </w:r>
      <w:r>
        <w:rPr>
          <w:rFonts w:ascii="Courier New" w:hAnsi="Courier New"/>
          <w:color w:val="F05922"/>
          <w:sz w:val="18"/>
        </w:rPr>
        <w:t>SKAlphaType.Opaque</w:t>
      </w:r>
    </w:p>
    <w:p>
      <w:pPr>
        <w:spacing w:after="80"/>
      </w:pPr>
      <w:r>
        <w:rPr>
          <w:sz w:val="21"/>
        </w:rPr>
        <w:t>(tổ hợp không phổ biến). Đây có thể là edge-case/regression riêng của SkiaSharp 4.150.1 — vượt quá khả</w:t>
      </w:r>
    </w:p>
    <w:p>
      <w:pPr>
        <w:spacing w:after="80"/>
      </w:pPr>
      <w:r>
        <w:rPr>
          <w:sz w:val="21"/>
        </w:rPr>
        <w:t>năng sửa chỉ bằng code C# của app. Hướng tiếp theo: thử API SkiaSharp khác (</w:t>
      </w:r>
      <w:r>
        <w:rPr>
          <w:rFonts w:ascii="Courier New" w:hAnsi="Courier New"/>
          <w:color w:val="F05922"/>
          <w:sz w:val="18"/>
        </w:rPr>
        <w:t>SKPixmap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SKSurface</w:t>
      </w:r>
      <w:r>
        <w:rPr>
          <w:sz w:val="21"/>
        </w:rPr>
        <w:t xml:space="preserve"> thay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GetPixels()</w:t>
      </w:r>
      <w:r>
        <w:rPr>
          <w:sz w:val="21"/>
        </w:rPr>
        <w:t xml:space="preserve"> trực tiếp), báo bug lên SkiaSharp GitHub kèm repro tối thiểu, hoặc profiler native để xác</w:t>
      </w:r>
    </w:p>
    <w:p>
      <w:pPr>
        <w:spacing w:after="80"/>
      </w:pPr>
      <w:r>
        <w:rPr>
          <w:sz w:val="21"/>
        </w:rPr>
        <w:t xml:space="preserve">nhận call stack chính xác trong </w:t>
      </w:r>
      <w:r>
        <w:rPr>
          <w:rFonts w:ascii="Courier New" w:hAnsi="Courier New"/>
          <w:color w:val="F05922"/>
          <w:sz w:val="18"/>
        </w:rPr>
        <w:t>libSkiaSharp.dll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Bài học phương pháp lớn nhất của cả chuỗi 12 vòng điều tra:</w:t>
      </w:r>
      <w:r>
        <w:rPr>
          <w:sz w:val="21"/>
        </w:rPr>
        <w:t xml:space="preserve"> Khi 1 module bị nghi leak nhưng không</w:t>
      </w:r>
    </w:p>
    <w:p>
      <w:pPr>
        <w:spacing w:after="80"/>
      </w:pPr>
      <w:r>
        <w:rPr>
          <w:sz w:val="21"/>
        </w:rPr>
        <w:t>loại trừ được bằng cách tắt từng phần bên trong nó, hãy **thay THẲNG module đó bằng 1 implementation</w:t>
      </w:r>
    </w:p>
    <w:p>
      <w:pPr>
        <w:spacing w:after="80"/>
      </w:pPr>
      <w:r>
        <w:rPr>
          <w:sz w:val="21"/>
        </w:rPr>
        <w:t>khác đã biết là KHÔNG leak** (ở đây: WinForms GDI+ Bitmap, đã biết chắc chắn ổn định), chạy NGAY TRONG</w:t>
      </w:r>
    </w:p>
    <w:p>
      <w:pPr>
        <w:spacing w:after="80"/>
      </w:pPr>
      <w:r>
        <w:rPr>
          <w:sz w:val="21"/>
        </w:rPr>
        <w:t>CÙNG process/pipeline/dữ liệu — đây là cách nhanh nhất và chắc chắn nhất để cô lập "module X có leak</w:t>
      </w:r>
    </w:p>
    <w:p>
      <w:pPr>
        <w:spacing w:after="80"/>
      </w:pPr>
      <w:r>
        <w:rPr>
          <w:sz w:val="21"/>
        </w:rPr>
        <w:t>hay không" mà không cần profiler, khi đã hết các giả thuyết rẻ tiền khác.</w:t>
      </w:r>
    </w:p>
    <w:p>
      <w:pPr>
        <w:spacing w:after="80"/>
      </w:pPr>
      <w:r>
        <w:rPr>
          <w:sz w:val="21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 xml:space="preserve"> mục "Root cause vòng 11-12".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5 (2026-07-20) — FIX ÁP DỤNG: bypass SKBitmap bằng Avalonia WriteableBitmap (C2), verify hết leak</w:t>
      </w:r>
    </w:p>
    <w:p>
      <w:pPr>
        <w:spacing w:after="80"/>
      </w:pPr>
      <w:r>
        <w:rPr>
          <w:sz w:val="21"/>
        </w:rPr>
        <w:t>Sau khi xác nhận SKBitmap (SkiaSharp 4.150.1) là nguồn leak (cập nhật 4), đã áp dụng fix thực tế: đổi</w:t>
      </w:r>
    </w:p>
    <w:p>
      <w:pPr>
        <w:spacing w:after="80"/>
      </w:pPr>
      <w:r>
        <w:rPr>
          <w:sz w:val="21"/>
        </w:rPr>
        <w:t xml:space="preserve">TOÀN BỘ pipeline decode (display + motion detection + AI box detection) từ </w:t>
      </w:r>
      <w:r>
        <w:rPr>
          <w:rFonts w:ascii="Courier New" w:hAnsi="Courier New"/>
          <w:color w:val="F05922"/>
          <w:sz w:val="18"/>
        </w:rPr>
        <w:t>SKBitmap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SKBitmapPool</w:t>
      </w:r>
    </w:p>
    <w:p>
      <w:pPr>
        <w:spacing w:after="80"/>
      </w:pPr>
      <w:r>
        <w:rPr>
          <w:sz w:val="21"/>
        </w:rPr>
        <w:t xml:space="preserve">sang </w:t>
      </w:r>
      <w:r>
        <w:rPr>
          <w:rFonts w:ascii="Courier New" w:hAnsi="Courier New"/>
          <w:color w:val="F05922"/>
          <w:sz w:val="18"/>
        </w:rPr>
        <w:t>Avalonia.Media.Imaging.WriteableBitmap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AvaloniaFramePool</w:t>
      </w:r>
      <w:r>
        <w:rPr>
          <w:sz w:val="21"/>
        </w:rPr>
        <w:t xml:space="preserve"> (file mới) — ghi pixel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WriteableBitmap.Lock()</w:t>
      </w:r>
      <w:r>
        <w:rPr>
          <w:sz w:val="21"/>
        </w:rPr>
        <w:t xml:space="preserve"> (cùng cơ chế con trỏ thô như GDI+ LockBits, đã test không leak) thay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SKBitmap.GetPixels()+NotifyPixelsChanged()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SKBitmap CHỈ còn tồn tại ở 2 điểm bắt buộc</w:t>
      </w:r>
      <w:r>
        <w:rPr>
          <w:sz w:val="21"/>
        </w:rPr>
        <w:t xml:space="preserve"> (API SDK ngoài yêu cầu, không đổi được):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ReadPL.Recognize(SKBitmap)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MolexDetection.Predict(SKBitmap)</w:t>
      </w:r>
      <w:r>
        <w:rPr>
          <w:sz w:val="21"/>
        </w:rPr>
        <w:t xml:space="preserve"> — cả 2 đều convert on-demand từ</w:t>
      </w:r>
    </w:p>
    <w:p>
      <w:pPr>
        <w:spacing w:after="80"/>
      </w:pPr>
      <w:r>
        <w:rPr>
          <w:sz w:val="21"/>
        </w:rPr>
        <w:t xml:space="preserve">WriteableBitmap ngay tại điểm gọi (tần suất thấp — gated bởi </w:t>
      </w:r>
      <w:r>
        <w:rPr>
          <w:rFonts w:ascii="Courier New" w:hAnsi="Courier New"/>
          <w:color w:val="F05922"/>
          <w:sz w:val="18"/>
        </w:rPr>
        <w:t>ShouldReadPlate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delayGetAI</w:t>
      </w:r>
      <w:r>
        <w:rPr>
          <w:sz w:val="21"/>
        </w:rPr>
        <w:t>, KHÔNG phải</w:t>
      </w:r>
    </w:p>
    <w:p>
      <w:pPr>
        <w:spacing w:after="80"/>
      </w:pPr>
      <w:r>
        <w:rPr>
          <w:sz w:val="21"/>
        </w:rPr>
        <w:t>hot path 30fps đã gây leak).</w:t>
      </w:r>
    </w:p>
    <w:p>
      <w:pPr>
        <w:spacing w:after="80"/>
      </w:pPr>
      <w:r>
        <w:rPr>
          <w:b/>
          <w:sz w:val="21"/>
        </w:rPr>
        <w:t>Kết quả verify (`CameraDemoWindow`, 1 camera, ~40s liên tục):</w:t>
      </w:r>
      <w:r>
        <w:rPr>
          <w:sz w:val="21"/>
        </w:rPr>
        <w:t xml:space="preserve"> RAM từ tăng liên tục ~6-8MB/s →</w:t>
      </w:r>
    </w:p>
    <w:p>
      <w:pPr>
        <w:spacing w:after="80"/>
      </w:pPr>
      <w:r>
        <w:rPr>
          <w:b/>
          <w:sz w:val="21"/>
        </w:rPr>
        <w:t>ổn định tuyệt đối 185-195MB</w:t>
      </w:r>
      <w:r>
        <w:rPr>
          <w:sz w:val="21"/>
        </w:rPr>
        <w:t>, dao động bình thường. Build 0 Warning/0 Error.</w:t>
      </w:r>
    </w:p>
    <w:p>
      <w:pPr>
        <w:spacing w:after="80"/>
      </w:pPr>
      <w:r>
        <w:rPr>
          <w:b/>
          <w:sz w:val="21"/>
        </w:rPr>
        <w:t>Thay đổi hợp đồng quan trọng: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AnvPlayer.GetCurrentVideoFrame()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GetCurrentVideoFrame2()</w:t>
      </w:r>
      <w:r>
        <w:rPr>
          <w:sz w:val="21"/>
        </w:rPr>
        <w:t xml:space="preserve"> trước đây</w:t>
      </w:r>
    </w:p>
    <w:p>
      <w:pPr>
        <w:spacing w:after="80"/>
      </w:pPr>
      <w:r>
        <w:rPr>
          <w:sz w:val="21"/>
        </w:rPr>
        <w:t xml:space="preserve">trả </w:t>
      </w:r>
      <w:r>
        <w:rPr>
          <w:b/>
          <w:sz w:val="21"/>
        </w:rPr>
        <w:t>tham chiếu sống, CẤM dispose</w:t>
      </w:r>
      <w:r>
        <w:rPr>
          <w:sz w:val="21"/>
        </w:rPr>
        <w:t xml:space="preserve"> (xem cập nhật ở trên/lesson gốc) — giờ trả **BẢN SAO SKBitmap</w:t>
      </w:r>
    </w:p>
    <w:p>
      <w:pPr>
        <w:spacing w:after="80"/>
      </w:pPr>
      <w:r>
        <w:rPr>
          <w:sz w:val="21"/>
        </w:rPr>
        <w:t xml:space="preserve">riêng, PHẢI dispose**. Đã cập nhật cả 3 call site: </w:t>
      </w:r>
      <w:r>
        <w:rPr>
          <w:rFonts w:ascii="Courier New" w:hAnsi="Courier New"/>
          <w:color w:val="F05922"/>
          <w:sz w:val="18"/>
        </w:rPr>
        <w:t>CameraView.axaml.cs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CaptureSnapshotBitmapAsync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ProbeFirstFrameAsync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CameraFocusWindow.axaml.cs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PollFrameAsync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Phạm vi KHÔNG mở rộng (quyết định có lý do kỹ thuật, xem chi tiết trong BUG-004.md):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ParkingV8.Lpr</w:t>
      </w:r>
      <w:r>
        <w:rPr>
          <w:sz w:val="21"/>
        </w:rPr>
        <w:t xml:space="preserve"> (ILpr/AmericalLpr/KztekLprs) dùng SKBitmap kiểu "cấp phát-dùng 1 lần-giải phóng"</w:t>
      </w:r>
    </w:p>
    <w:p>
      <w:pPr>
        <w:spacing w:after="80"/>
      </w:pPr>
      <w:r>
        <w:rPr>
          <w:sz w:val="21"/>
        </w:rPr>
        <w:t>(snapshot → encode → HTTP → dispose), KHÔNG phải mẫu hình tái sử dụng lặp lại gây leak — đã xác nhận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EntryLaneLprService.cs</w:t>
      </w:r>
      <w:r>
        <w:rPr>
          <w:sz w:val="21"/>
        </w:rPr>
        <w:t xml:space="preserve"> dispose đúng (</w:t>
      </w:r>
      <w:r>
        <w:rPr>
          <w:rFonts w:ascii="Courier New" w:hAnsi="Courier New"/>
          <w:color w:val="F05922"/>
          <w:sz w:val="18"/>
        </w:rPr>
        <w:t>using var skImage = ...</w:t>
      </w:r>
      <w:r>
        <w:rPr>
          <w:sz w:val="21"/>
        </w:rPr>
        <w:t>). Code chết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frmRegions/frmViewCamera/frmViewImage.axaml.cs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HwVideoStreamDecoder.cs</w:t>
      </w:r>
      <w:r>
        <w:rPr>
          <w:sz w:val="21"/>
        </w:rPr>
        <w:t>) không cần sửa vì không</w:t>
      </w:r>
    </w:p>
    <w:p>
      <w:pPr>
        <w:spacing w:after="80"/>
      </w:pPr>
      <w:r>
        <w:rPr>
          <w:sz w:val="21"/>
        </w:rPr>
        <w:t>bao giờ chạy.</w:t>
      </w:r>
    </w:p>
    <w:p>
      <w:pPr>
        <w:spacing w:after="80"/>
      </w:pPr>
      <w:r>
        <w:rPr>
          <w:b/>
          <w:sz w:val="21"/>
        </w:rPr>
        <w:t>Bài học lớn nhất:</w:t>
      </w:r>
      <w:r>
        <w:rPr>
          <w:sz w:val="21"/>
        </w:rPr>
        <w:t xml:space="preserve"> Khi tìm ra 1 API/kiểu dữ liệu cụ thể là nguồn leak (ở đây: SKBitmap ghi qua</w:t>
      </w:r>
    </w:p>
    <w:p>
      <w:pPr>
        <w:spacing w:after="80"/>
      </w:pPr>
      <w:r>
        <w:rPr>
          <w:sz w:val="21"/>
        </w:rPr>
        <w:t>GetPixels ở tần suất cao), đừng vội thay thế MỌI nơi dùng kiểu đó trong toàn bộ codebase — hãy phân biệt</w:t>
      </w:r>
    </w:p>
    <w:p>
      <w:pPr>
        <w:spacing w:after="80"/>
      </w:pPr>
      <w:r>
        <w:rPr>
          <w:b/>
          <w:sz w:val="21"/>
        </w:rPr>
        <w:t>mẫu hình sử dụng</w:t>
      </w:r>
      <w:r>
        <w:rPr>
          <w:sz w:val="21"/>
        </w:rPr>
        <w:t>: tái sử dụng lặp lại ở tần suất cao (hot path, cần sửa) vs cấp phát-dùng 1 lần-giải</w:t>
      </w:r>
    </w:p>
    <w:p>
      <w:pPr>
        <w:spacing w:after="80"/>
      </w:pPr>
      <w:r>
        <w:rPr>
          <w:sz w:val="21"/>
        </w:rPr>
        <w:t>phóng (an toàn, không cần sửa dù cùng kiểu dữ liệu).</w:t>
      </w:r>
    </w:p>
    <w:p>
      <w:pPr>
        <w:spacing w:after="80"/>
      </w:pPr>
      <w:r>
        <w:rPr>
          <w:sz w:val="21"/>
        </w:rPr>
        <w:t xml:space="preserve">Chi tiết đầy đủ: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sz w:val="21"/>
        </w:rPr>
        <w:t xml:space="preserve"> mục "FIX ÁP DỤNG (C2)".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6 (2026-07-20) — Sau khi đổi hợp đồng C2, PHẢI grep lại TOÀN BỘ call site cũ của `GetCurrentVideoFrame*()`</w:t>
      </w:r>
    </w:p>
    <w:p>
      <w:pPr>
        <w:spacing w:after="80"/>
      </w:pPr>
      <w:r>
        <w:rPr>
          <w:sz w:val="21"/>
        </w:rPr>
        <w:t>Khi commit code camera lib (</w:t>
      </w:r>
      <w:r>
        <w:rPr>
          <w:rFonts w:ascii="Courier New" w:hAnsi="Courier New"/>
          <w:color w:val="F05922"/>
          <w:sz w:val="18"/>
        </w:rPr>
        <w:t>Kztek.Camera</w:t>
      </w:r>
      <w:r>
        <w:rPr>
          <w:sz w:val="21"/>
        </w:rPr>
        <w:t xml:space="preserve"> BaseLIB) sau fix C2, phát hiện </w:t>
      </w:r>
      <w:r>
        <w:rPr>
          <w:rFonts w:ascii="Courier New" w:hAnsi="Courier New"/>
          <w:color w:val="F05922"/>
          <w:sz w:val="18"/>
        </w:rPr>
        <w:t>frmViewCamera.axaml.cs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OnTimerTick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300ms) vẫn gọi </w:t>
      </w:r>
      <w:r>
        <w:rPr>
          <w:rFonts w:ascii="Courier New" w:hAnsi="Courier New"/>
          <w:color w:val="F05922"/>
          <w:sz w:val="18"/>
        </w:rPr>
        <w:t>_player.GetCurrentVideoFrame()</w:t>
      </w:r>
      <w:r>
        <w:rPr>
          <w:sz w:val="21"/>
        </w:rPr>
        <w:t xml:space="preserve"> theo </w:t>
      </w:r>
      <w:r>
        <w:rPr>
          <w:b/>
          <w:sz w:val="21"/>
        </w:rPr>
        <w:t>hợp đồng CŨ</w:t>
      </w:r>
    </w:p>
    <w:p>
      <w:pPr>
        <w:spacing w:after="80"/>
      </w:pPr>
      <w:r>
        <w:rPr>
          <w:sz w:val="21"/>
        </w:rPr>
        <w:t>("chỉ đọc Width/Height, KHÔNG dispose") — vì file này được sửa/thêm watchdog ở một nhánh công việc khác</w:t>
      </w:r>
    </w:p>
    <w:p>
      <w:pPr>
        <w:spacing w:after="80"/>
      </w:pPr>
      <w:r>
        <w:rPr>
          <w:sz w:val="21"/>
        </w:rPr>
        <w:t xml:space="preserve">(Milesight camera support + watchdog timeout) </w:t>
      </w:r>
      <w:r>
        <w:rPr>
          <w:b/>
          <w:sz w:val="21"/>
        </w:rPr>
        <w:t>song song cùng lúc</w:t>
      </w:r>
      <w:r>
        <w:rPr>
          <w:sz w:val="21"/>
        </w:rPr>
        <w:t xml:space="preserve"> với fix C2, nên không được cập nhật</w:t>
      </w:r>
    </w:p>
    <w:p>
      <w:pPr>
        <w:spacing w:after="80"/>
      </w:pPr>
      <w:r>
        <w:rPr>
          <w:sz w:val="21"/>
        </w:rPr>
        <w:t>theo hợp đồng mới. Do timer chạy mỗi 300ms, đây là 1 leak site thực sự (mỗi tick tạo 1 bản sao SKBitmap</w:t>
      </w:r>
    </w:p>
    <w:p>
      <w:pPr>
        <w:spacing w:after="80"/>
      </w:pPr>
      <w:r>
        <w:rPr>
          <w:sz w:val="21"/>
        </w:rPr>
        <w:t xml:space="preserve">sở hữu riêng rồi bỏ rơi, không dispose) — chỉ bị phát hiện nhờ </w:t>
      </w:r>
      <w:r>
        <w:rPr>
          <w:b/>
          <w:sz w:val="21"/>
        </w:rPr>
        <w:t>đọc lại toàn bộ diff trước khi commit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không phải nhờ test RAM (test trước đó không đi qua đường </w:t>
      </w:r>
      <w:r>
        <w:rPr>
          <w:rFonts w:ascii="Courier New" w:hAnsi="Courier New"/>
          <w:color w:val="F05922"/>
          <w:sz w:val="18"/>
        </w:rPr>
        <w:t>frmViewCamera</w:t>
      </w:r>
      <w:r>
        <w:rPr>
          <w:sz w:val="21"/>
        </w:rPr>
        <w:t xml:space="preserve">, chỉ qua </w:t>
      </w:r>
      <w:r>
        <w:rPr>
          <w:rFonts w:ascii="Courier New" w:hAnsi="Courier New"/>
          <w:color w:val="F05922"/>
          <w:sz w:val="18"/>
        </w:rPr>
        <w:t>CameraDemoWindow</w:t>
      </w:r>
      <w:r>
        <w:rPr>
          <w:sz w:val="21"/>
        </w:rPr>
        <w:t>/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ParkingV8.App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Bài học:</w:t>
      </w:r>
      <w:r>
        <w:rPr>
          <w:sz w:val="21"/>
        </w:rPr>
        <w:t xml:space="preserve"> Khi đổi hợp đồng ownership của 1 API dùng chung (dispose ↔ không dispose), KHÔNG đủ để chỉ</w:t>
      </w:r>
    </w:p>
    <w:p>
      <w:pPr>
        <w:spacing w:after="80"/>
      </w:pPr>
      <w:r>
        <w:rPr>
          <w:sz w:val="21"/>
        </w:rPr>
        <w:t xml:space="preserve">sửa các call site đã biết từ trước — PHẢI Grep lại toàn bộ </w:t>
      </w:r>
      <w:r>
        <w:rPr>
          <w:rFonts w:ascii="Courier New" w:hAnsi="Courier New"/>
          <w:color w:val="F05922"/>
          <w:sz w:val="18"/>
        </w:rPr>
        <w:t>GetCurrentVideoFrame</w:t>
      </w:r>
      <w:r>
        <w:rPr>
          <w:sz w:val="21"/>
        </w:rPr>
        <w:t xml:space="preserve"> (hoặc tên hàm tương ứng)</w:t>
      </w:r>
    </w:p>
    <w:p>
      <w:pPr>
        <w:spacing w:after="80"/>
      </w:pPr>
      <w:r>
        <w:rPr>
          <w:sz w:val="21"/>
        </w:rPr>
        <w:t xml:space="preserve">trong TOÀN BỘ solution/repo liên quan </w:t>
      </w:r>
      <w:r>
        <w:rPr>
          <w:b/>
          <w:sz w:val="21"/>
        </w:rPr>
        <w:t>ngay trước khi commit</w:t>
      </w:r>
      <w:r>
        <w:rPr>
          <w:sz w:val="21"/>
        </w:rPr>
        <w:t>, kể cả file đang được sửa song song bởi</w:t>
      </w:r>
    </w:p>
    <w:p>
      <w:pPr>
        <w:spacing w:after="80"/>
      </w:pPr>
      <w:r>
        <w:rPr>
          <w:sz w:val="21"/>
        </w:rPr>
        <w:t>nhánh công việc khác trong cùng session hoặc bởi thay đổi chưa commit từ trước — vì các nhánh song song</w:t>
      </w:r>
    </w:p>
    <w:p>
      <w:pPr>
        <w:spacing w:after="80"/>
      </w:pPr>
      <w:r>
        <w:rPr>
          <w:sz w:val="21"/>
        </w:rPr>
        <w:t>không tự động biết hợp đồng vừa đổi.</w:t>
      </w:r>
    </w:p>
    <w:p>
      <w:pPr>
        <w:spacing w:after="80"/>
      </w:pPr>
      <w:r>
        <w:rPr>
          <w:b/>
          <w:sz w:val="21"/>
        </w:rPr>
        <w:t>Cách áp dụng lại:</w:t>
      </w:r>
      <w:r>
        <w:rPr>
          <w:sz w:val="21"/>
        </w:rPr>
        <w:t xml:space="preserve"> Sau bất kỳ thay đổi ownership contract nào (dispose semantics), chạy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grep -rn "TênHàm" --include=*.cs</w:t>
      </w:r>
      <w:r>
        <w:rPr>
          <w:sz w:val="21"/>
        </w:rPr>
        <w:t xml:space="preserve"> trên toàn bộ solution/repo TRƯỚC khi commit, không chỉ dựa vào</w:t>
      </w:r>
    </w:p>
    <w:p>
      <w:pPr>
        <w:spacing w:after="80"/>
      </w:pPr>
      <w:r>
        <w:rPr>
          <w:sz w:val="21"/>
        </w:rPr>
        <w:t>danh sách call site đã nhớ từ lúc bắt đầu task.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nhầm với lesson </w:t>
      </w:r>
      <w:r>
        <w:rPr>
          <w:rFonts w:ascii="Courier New" w:hAnsi="Courier New"/>
          <w:color w:val="F05922"/>
          <w:sz w:val="21"/>
        </w:rPr>
        <w:t>kztek-cameras-avalonia-getframe-returns-skbitmap.md</w:t>
      </w:r>
      <w:r>
        <w:rPr>
          <w:sz w:val="21"/>
        </w:rPr>
        <w:t xml:space="preserve"> — đó là case NGƯỢC LẠI (KHÔNG được dispose vì là tham chiếu sống dùng chung). Ở đây </w:t>
      </w:r>
      <w:r>
        <w:rPr>
          <w:rFonts w:ascii="Courier New" w:hAnsi="Courier New"/>
          <w:color w:val="F05922"/>
          <w:sz w:val="21"/>
        </w:rPr>
        <w:t>bmp.Copy()</w:t>
      </w:r>
      <w:r>
        <w:rPr>
          <w:sz w:val="21"/>
        </w:rPr>
        <w:t xml:space="preserve"> là bản sao SỞ HỮU RIÊNG do chính dòng code đó tạo ra — PHẢI dispose. Luôn xác định rõ nguồn gốc bitmap (pool/live-reference vs </w:t>
      </w:r>
      <w:r>
        <w:rPr>
          <w:rFonts w:ascii="Courier New" w:hAnsi="Courier New"/>
          <w:color w:val="F05922"/>
          <w:sz w:val="21"/>
        </w:rPr>
        <w:t>.Copy()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new SKBitmap()</w:t>
      </w:r>
      <w:r>
        <w:rPr>
          <w:sz w:val="21"/>
        </w:rPr>
        <w:t xml:space="preserve"> độc lập) trước khi quyết định dispose hay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plate.Crop</w:t>
      </w:r>
      <w:r>
        <w:rPr>
          <w:sz w:val="21"/>
        </w:rPr>
        <w:t xml:space="preserve"> (từ ReadPL SDK, native, không có source) KHÔNG được đụng vào (không thêm Dispose) — chưa có tài liệu xác nhận ownership, rủi ro double-free giống case </w:t>
      </w:r>
      <w:r>
        <w:rPr>
          <w:rFonts w:ascii="Courier New" w:hAnsi="Courier New"/>
          <w:color w:val="F05922"/>
          <w:sz w:val="21"/>
        </w:rPr>
        <w:t>SKBitmapPool.Return()</w:t>
      </w:r>
      <w:r>
        <w:rPr>
          <w:sz w:val="21"/>
        </w:rPr>
        <w:t xml:space="preserve"> đã từng gây </w:t>
      </w:r>
      <w:r>
        <w:rPr>
          <w:rFonts w:ascii="Courier New" w:hAnsi="Courier New"/>
          <w:color w:val="F05922"/>
          <w:sz w:val="21"/>
        </w:rPr>
        <w:t>AccessViolationException</w:t>
      </w:r>
      <w:r>
        <w:rPr>
          <w:sz w:val="21"/>
        </w:rPr>
        <w:t xml:space="preserve"> trước đây.</w:t>
      </w:r>
    </w:p>
    <w:p>
      <w:pPr>
        <w:pStyle w:val="ListBullet"/>
        <w:spacing w:after="20"/>
        <w:ind w:left="283"/>
      </w:pPr>
      <w:r>
        <w:rPr>
          <w:sz w:val="21"/>
        </w:rPr>
        <w:t>⚠️ BUG-004 (</w:t>
      </w:r>
      <w:r>
        <w:rPr>
          <w:rFonts w:ascii="Courier New" w:hAnsi="Courier New"/>
          <w:color w:val="F05922"/>
          <w:sz w:val="21"/>
        </w:rPr>
        <w:t>docs/bugs/BUG-004-mainshell-freeze-after-login.md</w:t>
      </w:r>
      <w:r>
        <w:rPr>
          <w:sz w:val="21"/>
        </w:rPr>
        <w:t>) mô tả 6 fix trước đó chỉ verify được ở kịch bản KHÔNG có camera thật (offline/reconnect loop) — đây là fix thứ 7, phát sinh khi camera thật đã kết nối và có xe di chuyển, ngoài phạm vi các fix trước.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E:\KZTEK\Code_Git\1.Window\0.BaseLIB\Kztek.Camera\Kztek.Camera\1.Source\Kztek.Cameras.Avalonia\Players\FFMPEG\UserControls\AnvPlayerService.cs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ConsumerMotionDetectionAsync()</w:t>
      </w:r>
      <w:r>
        <w:rPr>
          <w:sz w:val="21"/>
        </w:rPr>
        <w:t xml:space="preserve"> (~dòng 561-580), </w:t>
      </w:r>
      <w:r>
        <w:rPr>
          <w:rFonts w:ascii="Courier New" w:hAnsi="Courier New"/>
          <w:color w:val="F05922"/>
          <w:sz w:val="21"/>
        </w:rPr>
        <w:t>ConsumerAiDetectionAsync()</w:t>
      </w:r>
      <w:r>
        <w:rPr>
          <w:sz w:val="21"/>
        </w:rPr>
        <w:t xml:space="preserve"> (~dòng 681-699)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docs/bugs/BUG-004-mainshell-freeze-after-login.md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>, session 2026-07-20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