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[ffmpeg, linux, nativelibrary, ld_library_path, dlopen, dynamic-linker, avalonia]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2026-07-25</w:t>
      </w:r>
    </w:p>
    <w:p>
      <w:pPr>
        <w:spacing w:after="80"/>
      </w:pPr>
      <w:r>
        <w:rPr>
          <w:sz w:val="21"/>
        </w:rPr>
        <w:t>updated: 2026-07-25</w:t>
      </w:r>
    </w:p>
    <w:p>
      <w:pPr>
        <w:spacing w:after="80"/>
      </w:pPr>
      <w:r>
        <w:rPr>
          <w:sz w:val="21"/>
        </w:rPr>
        <w:t>project-origin: LinuxDeployTool / iPGSv4 (IPGS.Kiosk.Avalonia, IPGSUseCam) — thư viện Kztek.Cameras.Avalonia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`NativeLibrary.Load(fullpath)` nạp được lib FFmpeg đầu tiên, nhưng video/camera vẫn không chạy — thiếu LD_LIBRARY_PATH cho dependency NỘI BỘ giữa các .so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Build </w:t>
      </w: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qua WSL cho </w:t>
      </w:r>
      <w:r>
        <w:rPr>
          <w:rFonts w:ascii="Courier New" w:hAnsi="Courier New"/>
          <w:color w:val="F05922"/>
          <w:sz w:val="18"/>
        </w:rPr>
        <w:t>IPGS.Kiosk.Avalonia</w:t>
      </w:r>
      <w:r>
        <w:rPr>
          <w:color w:val="4A3F8C"/>
        </w:rPr>
        <w:t>/</w:t>
      </w:r>
      <w:r>
        <w:rPr>
          <w:rFonts w:ascii="Courier New" w:hAnsi="Courier New"/>
          <w:color w:val="F05922"/>
          <w:sz w:val="18"/>
        </w:rPr>
        <w:t>IPGSUseCam</w:t>
      </w:r>
      <w:r>
        <w:rPr>
          <w:color w:val="4A3F8C"/>
        </w:rPr>
        <w:t xml:space="preserve"> (dùng camera qua FFmpeg P/Invoke, thư viện dùng chung </w:t>
      </w:r>
      <w:r>
        <w:rPr>
          <w:rFonts w:ascii="Courier New" w:hAnsi="Courier New"/>
          <w:color w:val="F05922"/>
          <w:sz w:val="18"/>
        </w:rPr>
        <w:t>Kztek.Cameras.Avalonia</w:t>
      </w:r>
      <w:r>
        <w:rPr>
          <w:color w:val="4A3F8C"/>
        </w:rPr>
        <w:t xml:space="preserve">). File </w:t>
      </w:r>
      <w:r>
        <w:rPr>
          <w:rFonts w:ascii="Courier New" w:hAnsi="Courier New"/>
          <w:color w:val="F05922"/>
          <w:sz w:val="18"/>
        </w:rPr>
        <w:t>.so</w:t>
      </w:r>
      <w:r>
        <w:rPr>
          <w:color w:val="4A3F8C"/>
        </w:rPr>
        <w:t xml:space="preserve"> FFmpeg (</w:t>
      </w:r>
      <w:r>
        <w:rPr>
          <w:rFonts w:ascii="Courier New" w:hAnsi="Courier New"/>
          <w:color w:val="F05922"/>
          <w:sz w:val="18"/>
        </w:rPr>
        <w:t>libavformat.so</w:t>
      </w:r>
      <w:r>
        <w:rPr>
          <w:color w:val="4A3F8C"/>
        </w:rPr>
        <w:t xml:space="preserve">, </w:t>
      </w:r>
      <w:r>
        <w:rPr>
          <w:rFonts w:ascii="Courier New" w:hAnsi="Courier New"/>
          <w:color w:val="F05922"/>
          <w:sz w:val="18"/>
        </w:rPr>
        <w:t>libavcodec.so</w:t>
      </w:r>
      <w:r>
        <w:rPr>
          <w:color w:val="4A3F8C"/>
        </w:rPr>
        <w:t xml:space="preserve">...) đã có đầy đủ trong </w:t>
      </w:r>
      <w:r>
        <w:rPr>
          <w:rFonts w:ascii="Courier New" w:hAnsi="Courier New"/>
          <w:color w:val="F05922"/>
          <w:sz w:val="18"/>
        </w:rPr>
        <w:t>Players/FFMPEG/Resource/</w:t>
      </w:r>
      <w:r>
        <w:rPr>
          <w:color w:val="4A3F8C"/>
        </w:rPr>
        <w:t xml:space="preserve"> bên trong </w:t>
      </w:r>
      <w:r>
        <w:rPr>
          <w:rFonts w:ascii="Courier New" w:hAnsi="Courier New"/>
          <w:color w:val="F05922"/>
          <w:sz w:val="18"/>
        </w:rPr>
        <w:t>.deb</w:t>
      </w:r>
      <w:r>
        <w:rPr>
          <w:color w:val="4A3F8C"/>
        </w:rPr>
        <w:t xml:space="preserve"> — nhưng khi cài và chạy trên Linux thật, xem video/camera không hoạt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Không có exception rõ ràng ở tầng .NET (resolver </w:t>
      </w:r>
      <w:r>
        <w:rPr>
          <w:rFonts w:ascii="Courier New" w:hAnsi="Courier New"/>
          <w:color w:val="F05922"/>
          <w:sz w:val="18"/>
        </w:rPr>
        <w:t>FFmpegLoader</w:t>
      </w:r>
      <w:r>
        <w:rPr>
          <w:sz w:val="21"/>
        </w:rPr>
        <w:t xml:space="preserve"> trả về handle "thành công" cho lib đầu tiên nó nạp). Chỉ khi chạy </w:t>
      </w:r>
      <w:r>
        <w:rPr>
          <w:rFonts w:ascii="Courier New" w:hAnsi="Courier New"/>
          <w:color w:val="F05922"/>
          <w:sz w:val="18"/>
        </w:rPr>
        <w:t>ldd</w:t>
      </w:r>
      <w:r>
        <w:rPr>
          <w:sz w:val="21"/>
        </w:rPr>
        <w:t xml:space="preserve"> trực tiếp trên </w:t>
      </w:r>
      <w:r>
        <w:rPr>
          <w:rFonts w:ascii="Courier New" w:hAnsi="Courier New"/>
          <w:color w:val="F05922"/>
          <w:sz w:val="18"/>
        </w:rPr>
        <w:t>.so</w:t>
      </w:r>
      <w:r>
        <w:rPr>
          <w:sz w:val="21"/>
        </w:rPr>
        <w:t xml:space="preserve"> mới thấy: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$ ldd libavformat.so</w:t>
        <w:br/>
        <w:tab/>
        <w:t>libavcodec.so.62 =&gt; not found</w:t>
        <w:br/>
        <w:tab/>
        <w:t>libavutil.so.60 =&gt; not found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FFmpegLoader.cs</w:t>
      </w:r>
      <w:r>
        <w:rPr>
          <w:sz w:val="21"/>
        </w:rPr>
        <w:t xml:space="preserve"> (custom </w:t>
      </w:r>
      <w:r>
        <w:rPr>
          <w:rFonts w:ascii="Courier New" w:hAnsi="Courier New"/>
          <w:color w:val="F05922"/>
          <w:sz w:val="18"/>
        </w:rPr>
        <w:t>NativeLibrary.SetDllImportResolver</w:t>
      </w:r>
      <w:r>
        <w:rPr>
          <w:sz w:val="21"/>
        </w:rPr>
        <w:t xml:space="preserve">) nạp file FFmpeg </w:t>
      </w:r>
      <w:r>
        <w:rPr>
          <w:b/>
          <w:sz w:val="21"/>
        </w:rPr>
        <w:t>đầu tiên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18"/>
        </w:rPr>
        <w:t>NativeLibrary.Load(fullpath)</w:t>
      </w:r>
      <w:r>
        <w:rPr>
          <w:sz w:val="21"/>
        </w:rPr>
        <w:t xml:space="preserve"> — dùng path tuyệt đối (</w:t>
      </w:r>
      <w:r>
        <w:rPr>
          <w:rFonts w:ascii="Courier New" w:hAnsi="Courier New"/>
          <w:color w:val="F05922"/>
          <w:sz w:val="18"/>
        </w:rPr>
        <w:t>AppContext.BaseDirectory + "/Players/FFMPEG/Resource/libavformat.so"</w:t>
      </w:r>
      <w:r>
        <w:rPr>
          <w:sz w:val="21"/>
        </w:rPr>
        <w:t xml:space="preserve">), nên bước NÀY không phụ thuộc </w:t>
      </w:r>
      <w:r>
        <w:rPr>
          <w:rFonts w:ascii="Courier New" w:hAnsi="Courier New"/>
          <w:color w:val="F05922"/>
          <w:sz w:val="18"/>
        </w:rPr>
        <w:t>LD_LIBRARY_PATH</w:t>
      </w:r>
      <w:r>
        <w:rPr>
          <w:sz w:val="21"/>
        </w:rPr>
        <w:t xml:space="preserve"> chút nào, luôn thành công nếu file tồn tại.</w:t>
      </w:r>
    </w:p>
    <w:p>
      <w:pPr>
        <w:spacing w:after="80"/>
      </w:pPr>
      <w:r>
        <w:rPr>
          <w:sz w:val="21"/>
        </w:rPr>
        <w:t xml:space="preserve">NHƯNG các file FFmpeg </w:t>
      </w:r>
      <w:r>
        <w:rPr>
          <w:rFonts w:ascii="Courier New" w:hAnsi="Courier New"/>
          <w:color w:val="F05922"/>
          <w:sz w:val="18"/>
        </w:rPr>
        <w:t>.so</w:t>
      </w:r>
      <w:r>
        <w:rPr>
          <w:sz w:val="21"/>
        </w:rPr>
        <w:t xml:space="preserve"> này </w:t>
      </w:r>
      <w:r>
        <w:rPr>
          <w:b/>
          <w:sz w:val="21"/>
        </w:rPr>
        <w:t>phụ thuộc lẫn nhau</w:t>
      </w:r>
      <w:r>
        <w:rPr>
          <w:sz w:val="21"/>
        </w:rPr>
        <w:t xml:space="preserve"> ở tầng ELF (</w:t>
      </w:r>
      <w:r>
        <w:rPr>
          <w:rFonts w:ascii="Courier New" w:hAnsi="Courier New"/>
          <w:color w:val="F05922"/>
          <w:sz w:val="18"/>
        </w:rPr>
        <w:t>libavformat.so</w:t>
      </w:r>
      <w:r>
        <w:rPr>
          <w:sz w:val="21"/>
        </w:rPr>
        <w:t xml:space="preserve"> có </w:t>
      </w:r>
      <w:r>
        <w:rPr>
          <w:rFonts w:ascii="Courier New" w:hAnsi="Courier New"/>
          <w:color w:val="F05922"/>
          <w:sz w:val="18"/>
        </w:rPr>
        <w:t>NEEDED libavcodec.so.62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libavcodec.so</w:t>
      </w:r>
      <w:r>
        <w:rPr>
          <w:sz w:val="21"/>
        </w:rPr>
        <w:t xml:space="preserve"> cần </w:t>
      </w:r>
      <w:r>
        <w:rPr>
          <w:rFonts w:ascii="Courier New" w:hAnsi="Courier New"/>
          <w:color w:val="F05922"/>
          <w:sz w:val="18"/>
        </w:rPr>
        <w:t>libavutil.so.60</w:t>
      </w:r>
      <w:r>
        <w:rPr>
          <w:sz w:val="21"/>
        </w:rPr>
        <w:t xml:space="preserve">...). Khi CLR gọi </w:t>
      </w:r>
      <w:r>
        <w:rPr>
          <w:rFonts w:ascii="Courier New" w:hAnsi="Courier New"/>
          <w:color w:val="F05922"/>
          <w:sz w:val="18"/>
        </w:rPr>
        <w:t>dlopen()</w:t>
      </w:r>
      <w:r>
        <w:rPr>
          <w:sz w:val="21"/>
        </w:rPr>
        <w:t xml:space="preserve"> cho </w:t>
      </w:r>
      <w:r>
        <w:rPr>
          <w:rFonts w:ascii="Courier New" w:hAnsi="Courier New"/>
          <w:color w:val="F05922"/>
          <w:sz w:val="18"/>
        </w:rPr>
        <w:t>libavformat.so</w:t>
      </w:r>
      <w:r>
        <w:rPr>
          <w:sz w:val="21"/>
        </w:rPr>
        <w:t>, glibc's dynamic linker (</w:t>
      </w:r>
      <w:r>
        <w:rPr>
          <w:rFonts w:ascii="Courier New" w:hAnsi="Courier New"/>
          <w:color w:val="F05922"/>
          <w:sz w:val="18"/>
        </w:rPr>
        <w:t>ld.so</w:t>
      </w:r>
      <w:r>
        <w:rPr>
          <w:sz w:val="21"/>
        </w:rPr>
        <w:t xml:space="preserve">) tự động phải resolve các </w:t>
      </w:r>
      <w:r>
        <w:rPr>
          <w:rFonts w:ascii="Courier New" w:hAnsi="Courier New"/>
          <w:color w:val="F05922"/>
          <w:sz w:val="18"/>
        </w:rPr>
        <w:t>NEEDED</w:t>
      </w:r>
      <w:r>
        <w:rPr>
          <w:sz w:val="21"/>
        </w:rPr>
        <w:t xml:space="preserve"> entry đó — và </w:t>
      </w:r>
      <w:r>
        <w:rPr>
          <w:rFonts w:ascii="Courier New" w:hAnsi="Courier New"/>
          <w:color w:val="F05922"/>
          <w:sz w:val="18"/>
        </w:rPr>
        <w:t>ld.so</w:t>
      </w:r>
      <w:r>
        <w:rPr>
          <w:sz w:val="21"/>
        </w:rPr>
        <w:t xml:space="preserve"> </w:t>
      </w:r>
      <w:r>
        <w:rPr>
          <w:b/>
          <w:sz w:val="21"/>
        </w:rPr>
        <w:t>CHỈ tìm theo `LD_LIBRARY_PATH`/`RPATH`/`RUNPATH` embedded trong .so/system path (`/etc/ld.so.cache`, `/lib`, `/usr/lib`)</w:t>
      </w:r>
      <w:r>
        <w:rPr>
          <w:sz w:val="21"/>
        </w:rPr>
        <w:t xml:space="preserve">, KHÔNG hề biết (và không quan tâm) thư mục mà </w:t>
      </w:r>
      <w:r>
        <w:rPr>
          <w:rFonts w:ascii="Courier New" w:hAnsi="Courier New"/>
          <w:color w:val="F05922"/>
          <w:sz w:val="18"/>
        </w:rPr>
        <w:t>dlopen()</w:t>
      </w:r>
      <w:r>
        <w:rPr>
          <w:sz w:val="21"/>
        </w:rPr>
        <w:t xml:space="preserve"> vừa dùng để mở file </w:t>
      </w:r>
      <w:r>
        <w:rPr>
          <w:rFonts w:ascii="Courier New" w:hAnsi="Courier New"/>
          <w:color w:val="F05922"/>
          <w:sz w:val="18"/>
        </w:rPr>
        <w:t>libavformat.so</w:t>
      </w:r>
      <w:r>
        <w:rPr>
          <w:sz w:val="21"/>
        </w:rPr>
        <w:t xml:space="preserve"> là gì. Đây là 2 cơ chế hoàn toàn tách biệt: (1) tìm file lib chính — do code C# tự làm bằng full path; (2) resolve dependency NEEDED của lib đó — do </w:t>
      </w:r>
      <w:r>
        <w:rPr>
          <w:rFonts w:ascii="Courier New" w:hAnsi="Courier New"/>
          <w:color w:val="F05922"/>
          <w:sz w:val="18"/>
        </w:rPr>
        <w:t>ld.so</w:t>
      </w:r>
      <w:r>
        <w:rPr>
          <w:sz w:val="21"/>
        </w:rPr>
        <w:t xml:space="preserve"> làm, ngoài tầm kiểm soát của .NET.</w:t>
      </w:r>
    </w:p>
    <w:p>
      <w:pPr>
        <w:spacing w:after="80"/>
      </w:pPr>
      <w:r>
        <w:rPr>
          <w:sz w:val="21"/>
        </w:rPr>
        <w:t>Kết quả: bước (1) "thành công" (không throw), nhưng lib vừa nạp không dùng được vì thiếu symbol/dependency, hoặc process treo/lỗi khi thực sự gọi hàm FFmpeg — rất khó chẩn đoán vì không có exception .NET rõ ràng để lần theo.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Thêm thư mục chứa các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 xml:space="preserve"> FFmpeg vào </w:t>
      </w:r>
      <w:r>
        <w:rPr>
          <w:rFonts w:ascii="Courier New" w:hAnsi="Courier New"/>
          <w:color w:val="F05922"/>
          <w:sz w:val="21"/>
        </w:rPr>
        <w:t>LD_LIBRARY_PATH</w:t>
      </w:r>
      <w:r>
        <w:rPr>
          <w:sz w:val="21"/>
        </w:rPr>
        <w:t xml:space="preserve"> </w:t>
      </w:r>
      <w:r>
        <w:rPr>
          <w:b/>
          <w:sz w:val="21"/>
        </w:rPr>
        <w:t>trước khi</w:t>
      </w:r>
      <w:r>
        <w:rPr>
          <w:sz w:val="21"/>
        </w:rPr>
        <w:t xml:space="preserve"> app khởi động — nơi đúng để làm việc này là launcher script (</w:t>
      </w: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>), KHÔNG phải trong code C#:</w:t>
      </w:r>
    </w:p>
    <w:p>
      <w:pPr>
        <w:spacing w:after="80"/>
      </w:pPr>
      <w:r>
        <w:rPr>
          <w:sz w:val="21"/>
        </w:rPr>
        <w:t>```bash</w:t>
      </w:r>
    </w:p>
    <w:p>
      <w:pPr>
        <w:spacing w:after="80"/>
      </w:pPr>
      <w:r>
        <w:rPr>
          <w:sz w:val="21"/>
        </w:rPr>
        <w:t>export LD_LIBRARY_PATH="$DIR:$DIR/Players/FFMPEG/Resource:$LD_LIBRARY_PATH"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Verify bằng </w:t>
      </w:r>
      <w:r>
        <w:rPr>
          <w:rFonts w:ascii="Courier New" w:hAnsi="Courier New"/>
          <w:color w:val="F05922"/>
          <w:sz w:val="21"/>
        </w:rPr>
        <w:t>ldd</w:t>
      </w:r>
      <w:r>
        <w:rPr>
          <w:sz w:val="21"/>
        </w:rPr>
        <w:t xml:space="preserve"> trực tiếp trên từng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 xml:space="preserve"> chính (không chỉ chạy thử app và đoán) — set </w:t>
      </w:r>
      <w:r>
        <w:rPr>
          <w:rFonts w:ascii="Courier New" w:hAnsi="Courier New"/>
          <w:color w:val="F05922"/>
          <w:sz w:val="21"/>
        </w:rPr>
        <w:t>LD_LIBRARY_PATH</w:t>
      </w:r>
      <w:r>
        <w:rPr>
          <w:sz w:val="21"/>
        </w:rPr>
        <w:t xml:space="preserve"> thủ công rồi </w:t>
      </w:r>
      <w:r>
        <w:rPr>
          <w:rFonts w:ascii="Courier New" w:hAnsi="Courier New"/>
          <w:color w:val="F05922"/>
          <w:sz w:val="21"/>
        </w:rPr>
        <w:t>ldd libavformat.so</w:t>
      </w:r>
      <w:r>
        <w:rPr>
          <w:sz w:val="21"/>
        </w:rPr>
        <w:t xml:space="preserve">, xác nhận không còn dòng </w:t>
      </w:r>
      <w:r>
        <w:rPr>
          <w:rFonts w:ascii="Courier New" w:hAnsi="Courier New"/>
          <w:color w:val="F05922"/>
          <w:sz w:val="21"/>
        </w:rPr>
        <w:t>not found</w:t>
      </w:r>
      <w:r>
        <w:rPr>
          <w:sz w:val="21"/>
        </w:rPr>
        <w:t xml:space="preserve"> nào, TRƯỚC khi coi là đã fix xong.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Không sửa </w:t>
      </w:r>
      <w:r>
        <w:rPr>
          <w:rFonts w:ascii="Courier New" w:hAnsi="Courier New"/>
          <w:color w:val="F05922"/>
          <w:sz w:val="21"/>
        </w:rPr>
        <w:t>FFmpegLoader.cs</w:t>
      </w:r>
      <w:r>
        <w:rPr>
          <w:sz w:val="21"/>
        </w:rPr>
        <w:t xml:space="preserve"> (code C#) — bước (1) của nó đã đúng, vấn đề nằm ở launcher script thiếu biến môi trường cho bước (2).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app .NET nạp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NativeLibrary.Load(fullpath)</w:t>
      </w:r>
      <w:r>
        <w:rPr>
          <w:sz w:val="21"/>
        </w:rPr>
        <w:t xml:space="preserve"> (hoặc </w:t>
      </w:r>
      <w:r>
        <w:rPr>
          <w:rFonts w:ascii="Courier New" w:hAnsi="Courier New"/>
          <w:color w:val="F05922"/>
          <w:sz w:val="21"/>
        </w:rPr>
        <w:t>dlopen</w:t>
      </w:r>
      <w:r>
        <w:rPr>
          <w:sz w:val="21"/>
        </w:rPr>
        <w:t xml:space="preserve"> full path) mà lib đó thuộc 1 họ có nhiều file phụ thuộc lẫn nhau (FFmpeg, OpenCV, camera SDK...) → PHẢI đảm bảo </w:t>
      </w:r>
      <w:r>
        <w:rPr>
          <w:rFonts w:ascii="Courier New" w:hAnsi="Courier New"/>
          <w:color w:val="F05922"/>
          <w:sz w:val="21"/>
        </w:rPr>
        <w:t>LD_LIBRARY_PATH</w:t>
      </w:r>
      <w:r>
        <w:rPr>
          <w:sz w:val="21"/>
        </w:rPr>
        <w:t xml:space="preserve"> bao gồm thư mục chứa TOÀN BỘ họ lib đó, không chỉ tin rằng "load thành công lib đầu = mọi thứ ổn".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Chẩn đoán "video/camera không chạy trên Linux nhưng không rõ lỗi gì" → luôn </w:t>
      </w:r>
      <w:r>
        <w:rPr>
          <w:rFonts w:ascii="Courier New" w:hAnsi="Courier New"/>
          <w:color w:val="F05922"/>
          <w:sz w:val="21"/>
        </w:rPr>
        <w:t>ldd &lt;file.so chính&gt;</w:t>
      </w:r>
      <w:r>
        <w:rPr>
          <w:sz w:val="21"/>
        </w:rPr>
        <w:t xml:space="preserve"> trước tiên để xem thiếu dependency nào, đây là công cụ chẩn đoán nhanh nhất, đáng tin hơn đọc log app.</w:t>
      </w:r>
    </w:p>
    <w:p>
      <w:pPr>
        <w:pStyle w:val="ListBullet"/>
        <w:spacing w:after="20"/>
        <w:ind w:left="283"/>
      </w:pPr>
      <w:r>
        <w:rPr>
          <w:sz w:val="21"/>
        </w:rPr>
        <w:t>Khi review launcher script (</w:t>
      </w: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 xml:space="preserve">) của app có dùng native lib đóng gói theo nhiều thư mục con (không phải tất cả nằm cùng cấp với binary chính) → kiểm tra </w:t>
      </w:r>
      <w:r>
        <w:rPr>
          <w:rFonts w:ascii="Courier New" w:hAnsi="Courier New"/>
          <w:color w:val="F05922"/>
          <w:sz w:val="21"/>
        </w:rPr>
        <w:t>LD_LIBRARY_PATH</w:t>
      </w:r>
      <w:r>
        <w:rPr>
          <w:sz w:val="21"/>
        </w:rPr>
        <w:t xml:space="preserve"> có liệt kê ĐỦ mọi thư mục con chứa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>, không chỉ thư mục gốc.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Comment cũ trong </w:t>
      </w:r>
      <w:r>
        <w:rPr>
          <w:rFonts w:ascii="Courier New" w:hAnsi="Courier New"/>
          <w:color w:val="F05922"/>
          <w:sz w:val="21"/>
        </w:rPr>
        <w:t>FFmpegLoader.cs</w:t>
      </w:r>
      <w:r>
        <w:rPr>
          <w:sz w:val="21"/>
        </w:rPr>
        <w:t xml:space="preserve"> ghi "CHƯA có file .so nào được đóng gói trong repo (D13 ADR — out-of-scope)" — đã lỗi thời từ khi ai đó bổ sung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 xml:space="preserve"> thật vào </w:t>
      </w:r>
      <w:r>
        <w:rPr>
          <w:rFonts w:ascii="Courier New" w:hAnsi="Courier New"/>
          <w:color w:val="F05922"/>
          <w:sz w:val="21"/>
        </w:rPr>
        <w:t>Resource/</w:t>
      </w:r>
      <w:r>
        <w:rPr>
          <w:sz w:val="21"/>
        </w:rPr>
        <w:t xml:space="preserve"> (2026-06-23) mà không cập nhật comment. Luôn nghi ngờ comment "chưa làm X" khi thấy file X đã tồn tại trên đĩa — đối chiếu thực tế trước khi tin comment.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dpkg-deb</w:t>
      </w:r>
      <w:r>
        <w:rPr>
          <w:sz w:val="21"/>
        </w:rPr>
        <w:t xml:space="preserve">/build .deb đóng gói đủ file </w:t>
      </w:r>
      <w:r>
        <w:rPr>
          <w:rFonts w:ascii="Courier New" w:hAnsi="Courier New"/>
          <w:color w:val="F05922"/>
          <w:sz w:val="21"/>
        </w:rPr>
        <w:t>.so</w:t>
      </w:r>
      <w:r>
        <w:rPr>
          <w:sz w:val="21"/>
        </w:rPr>
        <w:t xml:space="preserve"> không có nghĩa app chạy được — file có mặt (build-time) và file load được đúng cách (runtime, qua </w:t>
      </w:r>
      <w:r>
        <w:rPr>
          <w:rFonts w:ascii="Courier New" w:hAnsi="Courier New"/>
          <w:color w:val="F05922"/>
          <w:sz w:val="21"/>
        </w:rPr>
        <w:t>ld.so</w:t>
      </w:r>
      <w:r>
        <w:rPr>
          <w:sz w:val="21"/>
        </w:rPr>
        <w:t>) là 2 việc khác nhau, phải verify riêng từng cái.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Cùng bug lặp lại y hệt ở 2 project độc lập dùng chung thư viện </w:t>
      </w:r>
      <w:r>
        <w:rPr>
          <w:rFonts w:ascii="Courier New" w:hAnsi="Courier New"/>
          <w:color w:val="F05922"/>
          <w:sz w:val="21"/>
        </w:rPr>
        <w:t>Kztek.Cameras.Avalonia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IPGS.Kiosk.Avalonia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) — mỗi project có </w:t>
      </w:r>
      <w:r>
        <w:rPr>
          <w:rFonts w:ascii="Courier New" w:hAnsi="Courier New"/>
          <w:color w:val="F05922"/>
          <w:sz w:val="21"/>
        </w:rPr>
        <w:t>run.sh</w:t>
      </w:r>
      <w:r>
        <w:rPr>
          <w:sz w:val="21"/>
        </w:rPr>
        <w:t xml:space="preserve"> riêng (không dùng chung 1 file), nên fix 1 chỗ KHÔNG tự động fix chỗ kia; phải rà tất cả project dùng chung thư viện khi tìm thấy bug kiểu này.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IPGS.Kiosk.Avalonia/deploy-linux/run.sh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IPGSUseCam/deploy-linux/run.sh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Thư viện liên quan: </w:t>
      </w:r>
      <w:r>
        <w:rPr>
          <w:rFonts w:ascii="Courier New" w:hAnsi="Courier New"/>
          <w:color w:val="F05922"/>
          <w:sz w:val="21"/>
        </w:rPr>
        <w:t>0.BaseLIB/Kztek.Camera/.../Kztek.Cameras.Avalonia/Players/FFMPEG/PINVOKE/FFmpegLoader.cs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[wsl-required-for-linux-native-tools-not-git-bash.md](../dotnet-general/wsl-required-for-linux-native-tools-not-git-bash.md)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