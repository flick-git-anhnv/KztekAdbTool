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[readpl, license-activation, static-readonly, kztek-cameras, silent-failure]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parking-v8-app-avalonia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`Camera.AI_ACTIVE_CODE` static field không bao giờ được gán — ReadPL/AI luôn chạy degraded mode im lặng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Đang hoàn thiện fix loại bỏ SkiaSharp + tích hợp ReadPL 1.1.2 (tensor API) cho pipeline camera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Kztek.Cameras.Avalonia</w:t>
      </w:r>
      <w:r>
        <w:rPr>
          <w:sz w:val="21"/>
        </w:rPr>
        <w:t>). User hỏi: "Camera.AI_ACTIVE_CODE chưa có set giá trị khi loading" — nghi</w:t>
      </w:r>
    </w:p>
    <w:p>
      <w:pPr>
        <w:spacing w:after="80"/>
      </w:pPr>
      <w:r>
        <w:rPr>
          <w:sz w:val="21"/>
        </w:rPr>
        <w:t>ngờ activation code cho SDK nhận dạng chưa từng được gán ở đâu trong app thật (ParkingV8), chỉ có trong</w:t>
      </w:r>
    </w:p>
    <w:p>
      <w:pPr>
        <w:spacing w:after="80"/>
      </w:pPr>
      <w:r>
        <w:rPr>
          <w:sz w:val="21"/>
        </w:rPr>
        <w:t>tool test nội bộ (</w:t>
      </w:r>
      <w:r>
        <w:rPr>
          <w:rFonts w:ascii="Courier New" w:hAnsi="Courier New"/>
          <w:color w:val="F05922"/>
          <w:sz w:val="18"/>
        </w:rPr>
        <w:t>MotionGateTest</w:t>
      </w:r>
      <w:r>
        <w:rPr>
          <w:sz w:val="21"/>
        </w:rPr>
        <w:t>, nhập tay qua TextBox UI).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grep -r "AI_ACTIVE_CODE" src/</w:t>
      </w:r>
      <w:r>
        <w:rPr>
          <w:sz w:val="21"/>
        </w:rPr>
        <w:t xml:space="preserve"> trên toàn bộ repo </w:t>
      </w:r>
      <w:r>
        <w:rPr>
          <w:rFonts w:ascii="Courier New" w:hAnsi="Courier New"/>
          <w:color w:val="F05922"/>
          <w:sz w:val="18"/>
        </w:rPr>
        <w:t>parking-v8-app-avalonia</w:t>
      </w:r>
      <w:r>
        <w:rPr>
          <w:sz w:val="21"/>
        </w:rPr>
        <w:t xml:space="preserve"> → </w:t>
      </w:r>
      <w:r>
        <w:rPr>
          <w:b/>
          <w:sz w:val="21"/>
        </w:rPr>
        <w:t>0 kết quả</w:t>
      </w:r>
      <w:r>
        <w:rPr>
          <w:sz w:val="21"/>
        </w:rPr>
        <w:t xml:space="preserve"> (không nơi</w:t>
      </w:r>
    </w:p>
    <w:p>
      <w:pPr>
        <w:spacing w:after="80"/>
      </w:pPr>
      <w:r>
        <w:rPr>
          <w:sz w:val="21"/>
        </w:rPr>
        <w:t xml:space="preserve">nào gán field này). </w:t>
      </w:r>
      <w:r>
        <w:rPr>
          <w:rFonts w:ascii="Courier New" w:hAnsi="Courier New"/>
          <w:color w:val="F05922"/>
          <w:sz w:val="18"/>
        </w:rPr>
        <w:t>LprConfig.AIActiveCode</w:t>
      </w:r>
      <w:r>
        <w:rPr>
          <w:sz w:val="21"/>
        </w:rPr>
        <w:t xml:space="preserve"> (property cấu hình sẵn có, đọc từ config/DB) tồn tại nhưng</w:t>
      </w:r>
    </w:p>
    <w:p>
      <w:pPr>
        <w:spacing w:after="80"/>
      </w:pPr>
      <w:r>
        <w:rPr>
          <w:sz w:val="21"/>
        </w:rPr>
        <w:t xml:space="preserve">KHÔNG BAO GIỜ được copy sang </w:t>
      </w:r>
      <w:r>
        <w:rPr>
          <w:rFonts w:ascii="Courier New" w:hAnsi="Courier New"/>
          <w:color w:val="F05922"/>
          <w:sz w:val="18"/>
        </w:rPr>
        <w:t>Kztek.Cameras.Camera.AI_ACTIVE_CODE</w:t>
      </w:r>
      <w:r>
        <w:rPr>
          <w:sz w:val="21"/>
        </w:rPr>
        <w:t xml:space="preserve"> (static field của thư viện camera).</w:t>
      </w:r>
    </w:p>
    <w:p>
      <w:pPr>
        <w:spacing w:after="80"/>
      </w:pPr>
      <w:r>
        <w:rPr>
          <w:sz w:val="21"/>
        </w:rPr>
        <w:t xml:space="preserve">Hệ quả: </w:t>
      </w:r>
      <w:r>
        <w:rPr>
          <w:rFonts w:ascii="Courier New" w:hAnsi="Courier New"/>
          <w:color w:val="F05922"/>
          <w:sz w:val="18"/>
        </w:rPr>
        <w:t>AnvPlayerService.plateReader</w:t>
      </w:r>
      <w:r>
        <w:rPr>
          <w:sz w:val="21"/>
        </w:rPr>
        <w:t xml:space="preserve"> (`public static readonly NhanDangBienSo? plateReader = new</w:t>
      </w:r>
    </w:p>
    <w:p>
      <w:pPr>
        <w:spacing w:after="80"/>
      </w:pPr>
      <w:r>
        <w:rPr>
          <w:sz w:val="21"/>
        </w:rPr>
        <w:t>NhanDangBienSo("GPU", "NORMAL", Camera.AI_ACTIVE_CODE);`) luôn khởi tạo với activation code RỖNG.</w:t>
      </w:r>
    </w:p>
    <w:p>
      <w:pPr>
        <w:spacing w:after="80"/>
      </w:pPr>
      <w:r>
        <w:rPr>
          <w:sz w:val="21"/>
        </w:rPr>
        <w:t>SDK ReadPL chạy ở "degraded mode" — im lặng không detect biển số/AI đúng, KHÔNG throw exception, không</w:t>
      </w:r>
    </w:p>
    <w:p>
      <w:pPr>
        <w:spacing w:after="80"/>
      </w:pPr>
      <w:r>
        <w:rPr>
          <w:sz w:val="21"/>
        </w:rPr>
        <w:t>log lỗi rõ ràng (đã xác nhận trong log điều tra trước đó của library repo: "aiEvents=0... AI_ACTIVE_CODE</w:t>
      </w:r>
    </w:p>
    <w:p>
      <w:pPr>
        <w:spacing w:after="80"/>
      </w:pPr>
      <w:r>
        <w:rPr>
          <w:sz w:val="21"/>
        </w:rPr>
        <w:t>rỗng → không detect", "Known-limitation" ghi nhận nhiều lần trong plan cũ nhưng chưa từng fix ở app thật).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Camera.AI_ACTIVE_CODE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Kztek.Cameras.Avalonia/Camera.cs</w:t>
      </w:r>
      <w:r>
        <w:rPr>
          <w:sz w:val="21"/>
        </w:rPr>
        <w:t xml:space="preserve">) là </w:t>
      </w:r>
      <w:r>
        <w:rPr>
          <w:rFonts w:ascii="Courier New" w:hAnsi="Courier New"/>
          <w:color w:val="F05922"/>
          <w:sz w:val="21"/>
        </w:rPr>
        <w:t>public static string AI_ACTIVE_CODE = ""</w:t>
      </w:r>
    </w:p>
    <w:p>
      <w:pPr>
        <w:spacing w:after="80"/>
      </w:pPr>
      <w:r>
        <w:rPr>
          <w:sz w:val="21"/>
        </w:rPr>
        <w:t xml:space="preserve">— field static thường (không readonly ở đây, nhưng field TIÊU THỤ nó — </w:t>
      </w:r>
      <w:r>
        <w:rPr>
          <w:rFonts w:ascii="Courier New" w:hAnsi="Courier New"/>
          <w:color w:val="F05922"/>
          <w:sz w:val="18"/>
        </w:rPr>
        <w:t>plateReader</w:t>
      </w:r>
      <w:r>
        <w:rPr>
          <w:sz w:val="21"/>
        </w:rPr>
        <w:t xml:space="preserve"> — LÀ readonly).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AnvPlayerService.plateReader</w:t>
      </w:r>
      <w:r>
        <w:rPr>
          <w:sz w:val="21"/>
        </w:rPr>
        <w:t xml:space="preserve"> là </w:t>
      </w:r>
      <w:r>
        <w:rPr>
          <w:rFonts w:ascii="Courier New" w:hAnsi="Courier New"/>
          <w:color w:val="F05922"/>
          <w:sz w:val="21"/>
        </w:rPr>
        <w:t>static readonly</w:t>
      </w:r>
      <w:r>
        <w:rPr>
          <w:sz w:val="21"/>
        </w:rPr>
        <w:t xml:space="preserve"> — C# chỉ chạy static field initializer **DUY NHẤT</w:t>
      </w:r>
    </w:p>
    <w:p>
      <w:pPr>
        <w:spacing w:after="80"/>
      </w:pPr>
      <w:r>
        <w:rPr>
          <w:sz w:val="21"/>
        </w:rPr>
        <w:t xml:space="preserve">1 LẦN**, tại lần đầu tiên bất kỳ member static/instance nào của class </w:t>
      </w:r>
      <w:r>
        <w:rPr>
          <w:rFonts w:ascii="Courier New" w:hAnsi="Courier New"/>
          <w:color w:val="F05922"/>
          <w:sz w:val="18"/>
        </w:rPr>
        <w:t>AnvPlayerService</w:t>
      </w:r>
      <w:r>
        <w:rPr>
          <w:sz w:val="21"/>
        </w:rPr>
        <w:t xml:space="preserve"> được chạm</w:t>
      </w:r>
    </w:p>
    <w:p>
      <w:pPr>
        <w:spacing w:after="80"/>
      </w:pPr>
      <w:r>
        <w:rPr>
          <w:sz w:val="21"/>
        </w:rPr>
        <w:t xml:space="preserve">(JIT type initialization). Nếu </w:t>
      </w:r>
      <w:r>
        <w:rPr>
          <w:rFonts w:ascii="Courier New" w:hAnsi="Courier New"/>
          <w:color w:val="F05922"/>
          <w:sz w:val="18"/>
        </w:rPr>
        <w:t>Camera.AI_ACTIVE_CODE</w:t>
      </w:r>
      <w:r>
        <w:rPr>
          <w:sz w:val="21"/>
        </w:rPr>
        <w:t xml:space="preserve"> chưa được gán giá trị thật TRƯỚC thời điểm đó,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plateReader</w:t>
      </w:r>
      <w:r>
        <w:rPr>
          <w:sz w:val="21"/>
        </w:rPr>
        <w:t xml:space="preserve"> sẽ "đóng băng" activation code rỗng vĩnh viễn cho toàn bộ vòng đời process — gán lại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Camera.AI_ACTIVE_CODE</w:t>
      </w:r>
      <w:r>
        <w:rPr>
          <w:sz w:val="21"/>
        </w:rPr>
        <w:t xml:space="preserve"> SAU đó KHÔNG có tác dụng gì (đã late-bound vào </w:t>
      </w:r>
      <w:r>
        <w:rPr>
          <w:rFonts w:ascii="Courier New" w:hAnsi="Courier New"/>
          <w:color w:val="F05922"/>
          <w:sz w:val="18"/>
        </w:rPr>
        <w:t>plateReader</w:t>
      </w:r>
      <w:r>
        <w:rPr>
          <w:sz w:val="21"/>
        </w:rPr>
        <w:t xml:space="preserve"> rồi).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Không ai từng viết code copy </w:t>
      </w:r>
      <w:r>
        <w:rPr>
          <w:rFonts w:ascii="Courier New" w:hAnsi="Courier New"/>
          <w:color w:val="F05922"/>
          <w:sz w:val="21"/>
        </w:rPr>
        <w:t>LprConfig.AIActiveCode</w:t>
      </w:r>
      <w:r>
        <w:rPr>
          <w:sz w:val="21"/>
        </w:rPr>
        <w:t xml:space="preserve"> (đã có sẵn trong model config) sang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Camera.AI_ACTIVE_CODE</w:t>
      </w:r>
      <w:r>
        <w:rPr>
          <w:sz w:val="21"/>
        </w:rPr>
        <w:t xml:space="preserve"> trong ParkingV8 — chỉ tool test nội bộ (</w:t>
      </w:r>
      <w:r>
        <w:rPr>
          <w:rFonts w:ascii="Courier New" w:hAnsi="Courier New"/>
          <w:color w:val="F05922"/>
          <w:sz w:val="18"/>
        </w:rPr>
        <w:t>MotionGateTest.MainForm.cs</w:t>
      </w:r>
      <w:r>
        <w:rPr>
          <w:sz w:val="21"/>
        </w:rPr>
        <w:t>) gán từ</w:t>
      </w:r>
    </w:p>
    <w:p>
      <w:pPr>
        <w:spacing w:after="80"/>
      </w:pPr>
      <w:r>
        <w:rPr>
          <w:sz w:val="21"/>
        </w:rPr>
        <w:t>TextBox UI, không áp dụng cho app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Gán </w:t>
      </w:r>
      <w:r>
        <w:rPr>
          <w:rFonts w:ascii="Courier New" w:hAnsi="Courier New"/>
          <w:color w:val="F05922"/>
          <w:sz w:val="18"/>
        </w:rPr>
        <w:t>Kztek.Cameras.Camera.AI_ACTIVE_CODE</w:t>
      </w:r>
      <w:r>
        <w:rPr>
          <w:sz w:val="21"/>
        </w:rPr>
        <w:t xml:space="preserve"> </w:t>
      </w:r>
      <w:r>
        <w:rPr>
          <w:b/>
          <w:sz w:val="21"/>
        </w:rPr>
        <w:t>CÀNG SỚM CÀNG TỐT</w:t>
      </w:r>
      <w:r>
        <w:rPr>
          <w:sz w:val="21"/>
        </w:rPr>
        <w:t xml:space="preserve"> trong bootstrap — ngay sau khi load</w:t>
      </w:r>
    </w:p>
    <w:p>
      <w:pPr>
        <w:spacing w:after="80"/>
      </w:pPr>
      <w:r>
        <w:rPr>
          <w:sz w:val="21"/>
        </w:rPr>
        <w:t xml:space="preserve">config, chắc chắn TRƯỚC khi bất kỳ camera nào </w:t>
      </w:r>
      <w:r>
        <w:rPr>
          <w:rFonts w:ascii="Courier New" w:hAnsi="Courier New"/>
          <w:color w:val="F05922"/>
          <w:sz w:val="18"/>
        </w:rPr>
        <w:t>Start()</w:t>
      </w:r>
      <w:r>
        <w:rPr>
          <w:sz w:val="21"/>
        </w:rPr>
        <w:t xml:space="preserve"> (tức trước khi </w:t>
      </w:r>
      <w:r>
        <w:rPr>
          <w:rFonts w:ascii="Courier New" w:hAnsi="Courier New"/>
          <w:color w:val="F05922"/>
          <w:sz w:val="18"/>
        </w:rPr>
        <w:t>AnvPlayerService</w:t>
      </w:r>
      <w:r>
        <w:rPr>
          <w:sz w:val="21"/>
        </w:rPr>
        <w:t xml:space="preserve"> bị chạm lần</w:t>
      </w:r>
    </w:p>
    <w:p>
      <w:pPr>
        <w:spacing w:after="80"/>
      </w:pPr>
      <w:r>
        <w:rPr>
          <w:sz w:val="21"/>
        </w:rPr>
        <w:t xml:space="preserve">đầu). Đặt trong </w:t>
      </w:r>
      <w:r>
        <w:rPr>
          <w:rFonts w:ascii="Courier New" w:hAnsi="Courier New"/>
          <w:color w:val="F05922"/>
          <w:sz w:val="18"/>
        </w:rPr>
        <w:t>AppStartupLoader.PrepareBootstrapStateAsync()</w:t>
      </w:r>
      <w:r>
        <w:rPr>
          <w:sz w:val="21"/>
        </w:rPr>
        <w:t xml:space="preserve">, ngay sau </w:t>
      </w:r>
      <w:r>
        <w:rPr>
          <w:rFonts w:ascii="Courier New" w:hAnsi="Courier New"/>
          <w:color w:val="F05922"/>
          <w:sz w:val="18"/>
        </w:rPr>
        <w:t>configurationService.Load()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configuration = configurationService.Load();</w:t>
        <w:br/>
        <w:t>Kztek.Cameras.Camera.AI_ACTIVE_CODE = configuration.Lpr.AIActiveCode;</w:t>
      </w:r>
    </w:p>
    <w:p>
      <w:pPr>
        <w:spacing w:after="80"/>
      </w:pPr>
      <w:r>
        <w:rPr>
          <w:sz w:val="21"/>
        </w:rPr>
        <w:t xml:space="preserve">Lưu ý: fully-qualify </w:t>
      </w:r>
      <w:r>
        <w:rPr>
          <w:rFonts w:ascii="Courier New" w:hAnsi="Courier New"/>
          <w:color w:val="F05922"/>
          <w:sz w:val="18"/>
        </w:rPr>
        <w:t>Kztek.Cameras.Camera</w:t>
      </w:r>
      <w:r>
        <w:rPr>
          <w:sz w:val="21"/>
        </w:rPr>
        <w:t xml:space="preserve"> (không </w:t>
      </w:r>
      <w:r>
        <w:rPr>
          <w:rFonts w:ascii="Courier New" w:hAnsi="Courier New"/>
          <w:color w:val="F05922"/>
          <w:sz w:val="18"/>
        </w:rPr>
        <w:t>using Kztek.Cameras;</w:t>
      </w:r>
      <w:r>
        <w:rPr>
          <w:sz w:val="21"/>
        </w:rPr>
        <w:t xml:space="preserve">) nếu file đã có type </w:t>
      </w:r>
      <w:r>
        <w:rPr>
          <w:rFonts w:ascii="Courier New" w:hAnsi="Courier New"/>
          <w:color w:val="F05922"/>
          <w:sz w:val="18"/>
        </w:rPr>
        <w:t>Camera</w:t>
      </w:r>
    </w:p>
    <w:p>
      <w:pPr>
        <w:spacing w:after="80"/>
      </w:pPr>
      <w:r>
        <w:rPr>
          <w:sz w:val="21"/>
        </w:rPr>
        <w:t xml:space="preserve">khác cùng tên (VD: DTO camera từ backend, </w:t>
      </w:r>
      <w:r>
        <w:rPr>
          <w:rFonts w:ascii="Courier New" w:hAnsi="Courier New"/>
          <w:color w:val="F05922"/>
          <w:sz w:val="18"/>
        </w:rPr>
        <w:t>Kztek.Object</w:t>
      </w:r>
      <w:r>
        <w:rPr>
          <w:sz w:val="21"/>
        </w:rPr>
        <w:t>) — tránh xung đột namespace.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pattern </w:t>
      </w:r>
      <w:r>
        <w:rPr>
          <w:rFonts w:ascii="Courier New" w:hAnsi="Courier New"/>
          <w:color w:val="F05922"/>
          <w:sz w:val="21"/>
        </w:rPr>
        <w:t>public static readonly X field = new X(..., SomeStaticConfigField, ...)</w:t>
      </w:r>
      <w:r>
        <w:rPr>
          <w:sz w:val="21"/>
        </w:rPr>
        <w:t xml:space="preserve"> — LUÔN hỏi</w:t>
      </w:r>
    </w:p>
    <w:p>
      <w:pPr>
        <w:spacing w:after="80"/>
      </w:pPr>
      <w:r>
        <w:rPr>
          <w:sz w:val="21"/>
        </w:rPr>
        <w:t>"</w:t>
      </w:r>
      <w:r>
        <w:rPr>
          <w:rFonts w:ascii="Courier New" w:hAnsi="Courier New"/>
          <w:color w:val="F05922"/>
          <w:sz w:val="18"/>
        </w:rPr>
        <w:t>SomeStaticConfigField</w:t>
      </w:r>
      <w:r>
        <w:rPr>
          <w:sz w:val="21"/>
        </w:rPr>
        <w:t xml:space="preserve"> được gán ở đâu, và có CHẮC CHẮN chạy TRƯỚC lần đầu class này bị chạm không?"</w:t>
      </w:r>
    </w:p>
    <w:p>
      <w:pPr>
        <w:spacing w:after="80"/>
      </w:pPr>
      <w:r>
        <w:rPr>
          <w:sz w:val="21"/>
        </w:rPr>
        <w:t>Đừng tin rằng gán field static ở bất kỳ đâu trong app là "đủ" — thứ tự thực thi quan trọng tuyệt đối</w:t>
      </w:r>
    </w:p>
    <w:p>
      <w:pPr>
        <w:spacing w:after="80"/>
      </w:pPr>
      <w:r>
        <w:rPr>
          <w:sz w:val="21"/>
        </w:rPr>
        <w:t xml:space="preserve">với </w:t>
      </w:r>
      <w:r>
        <w:rPr>
          <w:rFonts w:ascii="Courier New" w:hAnsi="Courier New"/>
          <w:color w:val="F05922"/>
          <w:sz w:val="18"/>
        </w:rPr>
        <w:t>static readonly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Khi 1 SDK/thư viện có "degraded mode" khi thiếu license/activation key mà KHÔNG throw exception rõ</w:t>
      </w:r>
    </w:p>
    <w:p>
      <w:pPr>
        <w:spacing w:after="80"/>
      </w:pPr>
      <w:r>
        <w:rPr>
          <w:sz w:val="21"/>
        </w:rPr>
        <w:t xml:space="preserve">ràng — luôn </w:t>
      </w:r>
      <w:r>
        <w:rPr>
          <w:rFonts w:ascii="Courier New" w:hAnsi="Courier New"/>
          <w:color w:val="F05922"/>
          <w:sz w:val="18"/>
        </w:rPr>
        <w:t>grep</w:t>
      </w:r>
      <w:r>
        <w:rPr>
          <w:sz w:val="21"/>
        </w:rPr>
        <w:t xml:space="preserve"> toàn repo tên field/key để xác nhận nó THỰC SỰ được gán ở app thật, không chỉ ở tool</w:t>
      </w:r>
    </w:p>
    <w:p>
      <w:pPr>
        <w:spacing w:after="80"/>
      </w:pPr>
      <w:r>
        <w:rPr>
          <w:sz w:val="21"/>
        </w:rPr>
        <w:t>test nội bộ hay tài liệu hướng dẫn.</w:t>
      </w:r>
    </w:p>
    <w:p>
      <w:pPr>
        <w:pStyle w:val="ListBullet"/>
        <w:spacing w:after="20"/>
        <w:ind w:left="283"/>
      </w:pPr>
      <w:r>
        <w:rPr>
          <w:sz w:val="21"/>
        </w:rPr>
        <w:t>Sau khi thêm activation code thật, PHẢI test lại bằng camera/video có biển số thật để xác nhận detect</w:t>
      </w:r>
    </w:p>
    <w:p>
      <w:pPr>
        <w:spacing w:after="80"/>
      </w:pPr>
      <w:r>
        <w:rPr>
          <w:sz w:val="21"/>
        </w:rPr>
        <w:t>hoạt động — trước đó mọi "PASS" trong test đều chỉ xác nhận "không crash", không xác nhận nhận dạng</w:t>
      </w:r>
    </w:p>
    <w:p>
      <w:pPr>
        <w:spacing w:after="80"/>
      </w:pPr>
      <w:r>
        <w:rPr>
          <w:sz w:val="21"/>
        </w:rPr>
        <w:t xml:space="preserve">đúng (xem </w:t>
      </w:r>
      <w:r>
        <w:rPr>
          <w:rFonts w:ascii="Courier New" w:hAnsi="Courier New"/>
          <w:color w:val="F05922"/>
          <w:sz w:val="18"/>
        </w:rPr>
        <w:t>PLAN-fix-camera-livestream-box-delay-2026-07-07.md</w:t>
      </w:r>
      <w:r>
        <w:rPr>
          <w:sz w:val="21"/>
        </w:rPr>
        <w:t xml:space="preserve"> — nhiều vòng test bị chặn ở đúng vấn đề</w:t>
      </w:r>
    </w:p>
    <w:p>
      <w:pPr>
        <w:spacing w:after="80"/>
      </w:pPr>
      <w:r>
        <w:rPr>
          <w:sz w:val="21"/>
        </w:rPr>
        <w:t>này mà không ai truy đến gốc).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đặt việc gán </w:t>
      </w:r>
      <w:r>
        <w:rPr>
          <w:rFonts w:ascii="Courier New" w:hAnsi="Courier New"/>
          <w:color w:val="F05922"/>
          <w:sz w:val="21"/>
        </w:rPr>
        <w:t>AI_ACTIVE_CODE</w:t>
      </w:r>
      <w:r>
        <w:rPr>
          <w:sz w:val="21"/>
        </w:rPr>
        <w:t xml:space="preserve"> SAU bước "InitLprEngine" trong loading nếu bước đó (hoặc bất kỳ</w:t>
      </w:r>
    </w:p>
    <w:p>
      <w:pPr>
        <w:spacing w:after="80"/>
      </w:pPr>
      <w:r>
        <w:rPr>
          <w:sz w:val="21"/>
        </w:rPr>
        <w:t xml:space="preserve">code nào trước nó) đã lỡ chạm </w:t>
      </w:r>
      <w:r>
        <w:rPr>
          <w:rFonts w:ascii="Courier New" w:hAnsi="Courier New"/>
          <w:color w:val="F05922"/>
          <w:sz w:val="18"/>
        </w:rPr>
        <w:t>AnvPlayerService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Camera</w:t>
      </w:r>
      <w:r>
        <w:rPr>
          <w:sz w:val="21"/>
        </w:rPr>
        <w:t xml:space="preserve"> (Kztek.Cameras) — dù chỉ 1 dòng code gọi</w:t>
      </w:r>
    </w:p>
    <w:p>
      <w:pPr>
        <w:spacing w:after="80"/>
      </w:pPr>
      <w:r>
        <w:rPr>
          <w:sz w:val="21"/>
        </w:rPr>
        <w:t>method static của class đó cũng đủ trigger static initializer sớm. An toàn nhất: gán ngay khi vừa đọc</w:t>
      </w:r>
    </w:p>
    <w:p>
      <w:pPr>
        <w:spacing w:after="80"/>
      </w:pPr>
      <w:r>
        <w:rPr>
          <w:sz w:val="21"/>
        </w:rPr>
        <w:t xml:space="preserve">xong config, TRƯỚC MỌI thứ khác liên quan tới namespace </w:t>
      </w:r>
      <w:r>
        <w:rPr>
          <w:rFonts w:ascii="Courier New" w:hAnsi="Courier New"/>
          <w:color w:val="F05922"/>
          <w:sz w:val="18"/>
        </w:rPr>
        <w:t>Kztek.Cameras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Camera.AI_ACTIVE_CODE</w:t>
      </w:r>
      <w:r>
        <w:rPr>
          <w:sz w:val="21"/>
        </w:rPr>
        <w:t xml:space="preserve"> (Kztek.Cameras) và một class </w:t>
      </w:r>
      <w:r>
        <w:rPr>
          <w:rFonts w:ascii="Courier New" w:hAnsi="Courier New"/>
          <w:color w:val="F05922"/>
          <w:sz w:val="21"/>
        </w:rPr>
        <w:t>Camera</w:t>
      </w:r>
      <w:r>
        <w:rPr>
          <w:sz w:val="21"/>
        </w:rPr>
        <w:t xml:space="preserve"> KHÁC (DTO camera từ backend, dùng phổ</w:t>
      </w:r>
    </w:p>
    <w:p>
      <w:pPr>
        <w:spacing w:after="80"/>
      </w:pPr>
      <w:r>
        <w:rPr>
          <w:sz w:val="21"/>
        </w:rPr>
        <w:t xml:space="preserve">biến trong </w:t>
      </w:r>
      <w:r>
        <w:rPr>
          <w:rFonts w:ascii="Courier New" w:hAnsi="Courier New"/>
          <w:color w:val="F05922"/>
          <w:sz w:val="18"/>
        </w:rPr>
        <w:t>AppStartupLoader.cs</w:t>
      </w:r>
      <w:r>
        <w:rPr>
          <w:sz w:val="21"/>
        </w:rPr>
        <w:t>) dễ gây nhầm — luôn fully-qualify khi cả 2 cùng xuất hiện trong 1 file.</w:t>
      </w:r>
    </w:p>
    <w:p>
      <w:pPr>
        <w:pStyle w:val="ListBullet"/>
        <w:spacing w:after="20"/>
        <w:ind w:left="283"/>
      </w:pPr>
      <w:r>
        <w:rPr>
          <w:sz w:val="21"/>
        </w:rPr>
        <w:t>⚠️ Không log activation code ra console/log file (dù để debug) — đây là secret, tương tự bài học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PRD-motiongatetest-rebuild.md</w:t>
      </w:r>
      <w:r>
        <w:rPr>
          <w:sz w:val="21"/>
        </w:rPr>
        <w:t xml:space="preserve"> (đã từng leak activation key thật vào </w:t>
      </w:r>
      <w:r>
        <w:rPr>
          <w:rFonts w:ascii="Courier New" w:hAnsi="Courier New"/>
          <w:color w:val="F05922"/>
          <w:sz w:val="18"/>
        </w:rPr>
        <w:t>launchSettings.json</w:t>
      </w:r>
      <w:r>
        <w:rPr>
          <w:sz w:val="21"/>
        </w:rPr>
        <w:t>/source).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Kztek.Cameras.Avalonia/Camera.cs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public static string AI_ACTIVE_CODE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Kztek.Cameras.Avalonia/Players/FFMPEG/UserControls/AnvPlayerService.cs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plateReader</w:t>
      </w:r>
      <w:r>
        <w:rPr>
          <w:sz w:val="21"/>
        </w:rPr>
        <w:t xml:space="preserve"> (static readonly).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Kztek.Object.MultyPlatform/ConfigObjects/LprConfig.cs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AIActiveCode</w:t>
      </w:r>
      <w:r>
        <w:rPr>
          <w:sz w:val="21"/>
        </w:rPr>
        <w:t xml:space="preserve"> property (đã có sẵn, chưa từng dùng).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parking-v8-app-avalonia/src/ParkingV8.App/Bootstrap/AppStartupLoader.cs</w:t>
      </w:r>
      <w:r>
        <w:rPr>
          <w:sz w:val="21"/>
        </w:rPr>
        <w:t xml:space="preserve"> — nơi fix (gán ngay sau load config).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Lịch sử known-limitation: </w:t>
      </w:r>
      <w:r>
        <w:rPr>
          <w:rFonts w:ascii="Courier New" w:hAnsi="Courier New"/>
          <w:color w:val="F05922"/>
          <w:sz w:val="21"/>
        </w:rPr>
        <w:t>Kztek.Camera/.claude/plans/PLAN-fix-camera-livestream-box-delay-2026-07-07.md</w:t>
      </w:r>
    </w:p>
    <w:p>
      <w:pPr>
        <w:spacing w:after="80"/>
      </w:pPr>
      <w:r>
        <w:rPr>
          <w:sz w:val="21"/>
        </w:rPr>
        <w:t>(nhiều lần ghi nhận "AI_ACTIVE_CODE rỗng → không detect" nhưng chưa ai fix ở app thật).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