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database</w:t>
      </w:r>
    </w:p>
    <w:p>
      <w:pPr>
        <w:spacing w:after="80"/>
      </w:pPr>
      <w:r>
        <w:rPr>
          <w:sz w:val="21"/>
        </w:rPr>
        <w:t>tags: [mssql-server, ubuntu, apt, gpg, signed-by, linux-install]</w:t>
      </w:r>
    </w:p>
    <w:p>
      <w:pPr>
        <w:spacing w:after="80"/>
      </w:pPr>
      <w:r>
        <w:rPr>
          <w:sz w:val="21"/>
        </w:rPr>
        <w:t>severity: medium</w:t>
      </w:r>
    </w:p>
    <w:p>
      <w:pPr>
        <w:spacing w:after="80"/>
      </w:pPr>
      <w:r>
        <w:rPr>
          <w:sz w:val="21"/>
        </w:rPr>
        <w:t>created: 2026-07-28</w:t>
      </w:r>
    </w:p>
    <w:p>
      <w:pPr>
        <w:spacing w:after="80"/>
      </w:pPr>
      <w:r>
        <w:rPr>
          <w:sz w:val="21"/>
        </w:rPr>
        <w:t>updated: 2026-07-28</w:t>
      </w:r>
    </w:p>
    <w:p>
      <w:pPr>
        <w:spacing w:after="80"/>
      </w:pPr>
      <w:r>
        <w:rPr>
          <w:sz w:val="21"/>
        </w:rPr>
        <w:t>project-origin: iPGSv4 CCU (Ubuntu VM deployment)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Cài SQL Server / mssql-tools trên Ubuntu qua repo Microsoft báo lỗi NO_PUBKEY dù đã import key đúng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after="80"/>
      </w:pPr>
      <w:r>
        <w:rPr>
          <w:sz w:val="21"/>
        </w:rPr>
        <w:t xml:space="preserve">Cài SQL Server Express trên Ubuntu 22.04 (VM VirtualBox) theo đúng hướng dẫn chính thức của Microsoft: tải GPG key về, </w:t>
      </w:r>
      <w:r>
        <w:rPr>
          <w:rFonts w:ascii="Courier New" w:hAnsi="Courier New"/>
          <w:color w:val="F05922"/>
          <w:sz w:val="18"/>
        </w:rPr>
        <w:t>gpg --dearmor</w:t>
      </w:r>
      <w:r>
        <w:rPr>
          <w:sz w:val="21"/>
        </w:rPr>
        <w:t xml:space="preserve"> ra </w:t>
      </w:r>
      <w:r>
        <w:rPr>
          <w:rFonts w:ascii="Courier New" w:hAnsi="Courier New"/>
          <w:color w:val="F05922"/>
          <w:sz w:val="18"/>
        </w:rPr>
        <w:t>/usr/share/keyrings/microsoft-prod.gpg</w:t>
      </w:r>
      <w:r>
        <w:rPr>
          <w:sz w:val="21"/>
        </w:rPr>
        <w:t xml:space="preserve">, rồi tải file </w:t>
      </w:r>
      <w:r>
        <w:rPr>
          <w:rFonts w:ascii="Courier New" w:hAnsi="Courier New"/>
          <w:color w:val="F05922"/>
          <w:sz w:val="18"/>
        </w:rPr>
        <w:t>.list</w:t>
      </w:r>
      <w:r>
        <w:rPr>
          <w:sz w:val="21"/>
        </w:rPr>
        <w:t xml:space="preserve"> repo trực tiếp từ Microsoft (</w:t>
      </w:r>
      <w:r>
        <w:rPr>
          <w:rFonts w:ascii="Courier New" w:hAnsi="Courier New"/>
          <w:color w:val="F05922"/>
          <w:sz w:val="18"/>
        </w:rPr>
        <w:t>curl -o .../mssql-server.list https://packages.microsoft.com/config/ubuntu/22.04/mssql-server-2022.list</w:t>
      </w:r>
      <w:r>
        <w:rPr>
          <w:sz w:val="21"/>
        </w:rPr>
        <w:t xml:space="preserve">, và tương tự cho </w:t>
      </w:r>
      <w:r>
        <w:rPr>
          <w:rFonts w:ascii="Courier New" w:hAnsi="Courier New"/>
          <w:color w:val="F05922"/>
          <w:sz w:val="18"/>
        </w:rPr>
        <w:t>mssql-release.list</w:t>
      </w:r>
      <w:r>
        <w:rPr>
          <w:sz w:val="21"/>
        </w:rPr>
        <w:t xml:space="preserve"> khi cài </w:t>
      </w:r>
      <w:r>
        <w:rPr>
          <w:rFonts w:ascii="Courier New" w:hAnsi="Courier New"/>
          <w:color w:val="F05922"/>
          <w:sz w:val="18"/>
        </w:rPr>
        <w:t>mssql-tools18</w:t>
      </w:r>
      <w:r>
        <w:rPr>
          <w:sz w:val="21"/>
        </w:rPr>
        <w:t>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Err:2 https://packages.microsoft.com/ubuntu/22.04/mssql-server-2022 jammy InRelease</w:t>
        <w:br/>
        <w:t xml:space="preserve">  The following signatures couldn't be verified because the public key is not available: NO_PUBKEY EB3E94ADBE1229CF</w:t>
        <w:br/>
        <w:t>E: The repository '...' is not signed.</w:t>
      </w:r>
    </w:p>
    <w:p>
      <w:pPr>
        <w:spacing w:after="80"/>
      </w:pPr>
      <w:r>
        <w:rPr>
          <w:sz w:val="21"/>
        </w:rPr>
        <w:t xml:space="preserve">Lỗi xảy ra </w:t>
      </w:r>
      <w:r>
        <w:rPr>
          <w:b/>
          <w:sz w:val="21"/>
        </w:rPr>
        <w:t>dù đã `gpg --dearmor` đúng key vào đúng path</w:t>
      </w:r>
      <w:r>
        <w:rPr>
          <w:sz w:val="21"/>
        </w:rPr>
        <w:t xml:space="preserve"> — dễ nhầm tưởng là key tải sai hoặc key hỏng.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 (Root Cause)</w:t>
      </w:r>
    </w:p>
    <w:p>
      <w:pPr>
        <w:spacing w:after="80"/>
      </w:pPr>
      <w:r>
        <w:rPr>
          <w:sz w:val="21"/>
        </w:rPr>
        <w:t xml:space="preserve">File </w:t>
      </w:r>
      <w:r>
        <w:rPr>
          <w:rFonts w:ascii="Courier New" w:hAnsi="Courier New"/>
          <w:color w:val="F05922"/>
          <w:sz w:val="18"/>
        </w:rPr>
        <w:t>.list</w:t>
      </w:r>
      <w:r>
        <w:rPr>
          <w:sz w:val="21"/>
        </w:rPr>
        <w:t xml:space="preserve"> mà Microsoft cung cấp qua URL </w:t>
      </w:r>
      <w:r>
        <w:rPr>
          <w:rFonts w:ascii="Courier New" w:hAnsi="Courier New"/>
          <w:color w:val="F05922"/>
          <w:sz w:val="18"/>
        </w:rPr>
        <w:t>packages.microsoft.com/config/ubuntu/22.04/*.list</w:t>
      </w:r>
      <w:r>
        <w:rPr>
          <w:sz w:val="21"/>
        </w:rPr>
        <w:t xml:space="preserve"> trả về nội dung </w:t>
      </w:r>
      <w:r>
        <w:rPr>
          <w:b/>
          <w:sz w:val="21"/>
        </w:rPr>
        <w:t>không có tham số `signed-by`</w:t>
      </w:r>
      <w:r>
        <w:rPr>
          <w:sz w:val="21"/>
        </w:rPr>
        <w:t>, ví dụ: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deb [arch=amd64,arm64,armhf] https://packages.microsoft.com/ubuntu/22.04/mssql-server-2022 jammy main</w:t>
      </w:r>
    </w:p>
    <w:p>
      <w:pPr>
        <w:spacing w:after="80"/>
      </w:pPr>
      <w:r>
        <w:rPr>
          <w:sz w:val="21"/>
        </w:rPr>
        <w:t>Trên Ubuntu 22.04, apt-key legacy (</w:t>
      </w:r>
      <w:r>
        <w:rPr>
          <w:rFonts w:ascii="Courier New" w:hAnsi="Courier New"/>
          <w:color w:val="F05922"/>
          <w:sz w:val="18"/>
        </w:rPr>
        <w:t>/etc/apt/trusted.gpg</w:t>
      </w:r>
      <w:r>
        <w:rPr>
          <w:sz w:val="21"/>
        </w:rPr>
        <w:t xml:space="preserve">) đã bị deprecate — nếu dòng </w:t>
      </w:r>
      <w:r>
        <w:rPr>
          <w:rFonts w:ascii="Courier New" w:hAnsi="Courier New"/>
          <w:color w:val="F05922"/>
          <w:sz w:val="18"/>
        </w:rPr>
        <w:t>deb</w:t>
      </w:r>
      <w:r>
        <w:rPr>
          <w:sz w:val="21"/>
        </w:rPr>
        <w:t xml:space="preserve"> không chỉ định </w:t>
      </w:r>
      <w:r>
        <w:rPr>
          <w:rFonts w:ascii="Courier New" w:hAnsi="Courier New"/>
          <w:color w:val="F05922"/>
          <w:sz w:val="18"/>
        </w:rPr>
        <w:t>signed-by=&lt;path-to-keyring&gt;</w:t>
      </w:r>
      <w:r>
        <w:rPr>
          <w:sz w:val="21"/>
        </w:rPr>
        <w:t xml:space="preserve">, apt </w:t>
      </w:r>
      <w:r>
        <w:rPr>
          <w:b/>
          <w:sz w:val="21"/>
        </w:rPr>
        <w:t>không biết dùng file keyring nào vừa tạo</w:t>
      </w:r>
      <w:r>
        <w:rPr>
          <w:sz w:val="21"/>
        </w:rPr>
        <w:t xml:space="preserve"> để verify chữ ký, nên coi như repo chưa được ký dù key đã có sẵn trên máy.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spacing w:after="80"/>
      </w:pPr>
      <w:r>
        <w:rPr>
          <w:sz w:val="21"/>
        </w:rPr>
        <w:t xml:space="preserve">Sau khi tải file </w:t>
      </w:r>
      <w:r>
        <w:rPr>
          <w:rFonts w:ascii="Courier New" w:hAnsi="Courier New"/>
          <w:color w:val="F05922"/>
          <w:sz w:val="18"/>
        </w:rPr>
        <w:t>.list</w:t>
      </w:r>
      <w:r>
        <w:rPr>
          <w:sz w:val="21"/>
        </w:rPr>
        <w:t xml:space="preserve"> về, phải tự thêm </w:t>
      </w:r>
      <w:r>
        <w:rPr>
          <w:rFonts w:ascii="Courier New" w:hAnsi="Courier New"/>
          <w:color w:val="F05922"/>
          <w:sz w:val="18"/>
        </w:rPr>
        <w:t>signed-by</w:t>
      </w:r>
      <w:r>
        <w:rPr>
          <w:sz w:val="21"/>
        </w:rPr>
        <w:t xml:space="preserve"> trỏ đúng vào keyring đã dearmor — không dùng nguyên file Microsoft cung cấp: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 Cách 1: ghi đè hẳn dòng deb (biết trước tên gói/version)</w:t>
        <w:br/>
        <w:t>echo "deb [arch=amd64,arm64,armhf signed-by=/usr/share/keyrings/microsoft-prod.gpg] https://packages.microsoft.com/ubuntu/22.04/mssql-server-2022 jammy main" | sudo tee /etc/apt/sources.list.d/mssql-server.list</w:t>
        <w:br/>
        <w:br/>
        <w:t># Cách 2: sed chèn signed-by vào file .list bất kỳ đã tải (áp dụng chung cho mssql-release.list, mssql-tools...)</w:t>
        <w:br/>
        <w:t>sudo sed -i 's#^deb #deb [signed-by=/usr/share/keyrings/microsoft-prod.gpg] #' /etc/apt/sources.list.d/&lt;ten-file&gt;.list</w:t>
        <w:br/>
        <w:br/>
        <w:t>sudo apt-get update   # phải hết sạch NO_PUBKEY/Err trước khi apt-get install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 (How to reuse)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Bất kỳ khi nào cài package từ repo Microsoft trên Ubuntu 22.04+ theo hướng dẫn "tải file .list có sẵn" (SQL Server, mssql-tools, .NET SDK, VS Code, Edge...) → </w:t>
      </w:r>
      <w:r>
        <w:rPr>
          <w:b/>
          <w:sz w:val="21"/>
        </w:rPr>
        <w:t>luôn kiểm tra file `.list` tải về có `signed-by=` chưa</w:t>
      </w:r>
      <w:r>
        <w:rPr>
          <w:sz w:val="21"/>
        </w:rPr>
        <w:t xml:space="preserve"> trước khi chạy </w:t>
      </w:r>
      <w:r>
        <w:rPr>
          <w:rFonts w:ascii="Courier New" w:hAnsi="Courier New"/>
          <w:color w:val="F05922"/>
          <w:sz w:val="21"/>
        </w:rPr>
        <w:t>apt-get update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Dấu hiệu nhận biết ngay: </w:t>
      </w:r>
      <w:r>
        <w:rPr>
          <w:rFonts w:ascii="Courier New" w:hAnsi="Courier New"/>
          <w:color w:val="F05922"/>
          <w:sz w:val="21"/>
        </w:rPr>
        <w:t>apt-get update</w:t>
      </w:r>
      <w:r>
        <w:rPr>
          <w:sz w:val="21"/>
        </w:rPr>
        <w:t xml:space="preserve"> báo </w:t>
      </w:r>
      <w:r>
        <w:rPr>
          <w:rFonts w:ascii="Courier New" w:hAnsi="Courier New"/>
          <w:color w:val="F05922"/>
          <w:sz w:val="21"/>
        </w:rPr>
        <w:t>NO_PUBKEY &lt;fingerprint&gt;</w:t>
      </w:r>
      <w:r>
        <w:rPr>
          <w:sz w:val="21"/>
        </w:rPr>
        <w:t xml:space="preserve"> </w:t>
      </w:r>
      <w:r>
        <w:rPr>
          <w:b/>
          <w:sz w:val="21"/>
        </w:rPr>
        <w:t>dù `gpg --dearmor` đã chạy thành công và file keyring tồn tại</w:t>
      </w:r>
      <w:r>
        <w:rPr>
          <w:sz w:val="21"/>
        </w:rPr>
        <w:t xml:space="preserve"> → 99% là thiếu </w:t>
      </w:r>
      <w:r>
        <w:rPr>
          <w:rFonts w:ascii="Courier New" w:hAnsi="Courier New"/>
          <w:color w:val="F05922"/>
          <w:sz w:val="21"/>
        </w:rPr>
        <w:t>signed-by</w:t>
      </w:r>
      <w:r>
        <w:rPr>
          <w:sz w:val="21"/>
        </w:rPr>
        <w:t xml:space="preserve"> trong file </w:t>
      </w:r>
      <w:r>
        <w:rPr>
          <w:rFonts w:ascii="Courier New" w:hAnsi="Courier New"/>
          <w:color w:val="F05922"/>
          <w:sz w:val="21"/>
        </w:rPr>
        <w:t>.list</w:t>
      </w:r>
      <w:r>
        <w:rPr>
          <w:sz w:val="21"/>
        </w:rPr>
        <w:t>, không phải do key sai.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Lỗi này lặp lại ở NHIỀU file </w:t>
      </w:r>
      <w:r>
        <w:rPr>
          <w:rFonts w:ascii="Courier New" w:hAnsi="Courier New"/>
          <w:color w:val="F05922"/>
          <w:sz w:val="21"/>
        </w:rPr>
        <w:t>.list</w:t>
      </w:r>
      <w:r>
        <w:rPr>
          <w:sz w:val="21"/>
        </w:rPr>
        <w:t xml:space="preserve"> khác nhau trong cùng 1 lần cài (gặp cả ở </w:t>
      </w:r>
      <w:r>
        <w:rPr>
          <w:rFonts w:ascii="Courier New" w:hAnsi="Courier New"/>
          <w:color w:val="F05922"/>
          <w:sz w:val="21"/>
        </w:rPr>
        <w:t>mssql-server.list</w:t>
      </w:r>
      <w:r>
        <w:rPr>
          <w:sz w:val="21"/>
        </w:rPr>
        <w:t xml:space="preserve"> lẫn </w:t>
      </w:r>
      <w:r>
        <w:rPr>
          <w:rFonts w:ascii="Courier New" w:hAnsi="Courier New"/>
          <w:color w:val="F05922"/>
          <w:sz w:val="21"/>
        </w:rPr>
        <w:t>mssql-release.list</w:t>
      </w:r>
      <w:r>
        <w:rPr>
          <w:sz w:val="21"/>
        </w:rPr>
        <w:t xml:space="preserve"> khi cài </w:t>
      </w:r>
      <w:r>
        <w:rPr>
          <w:rFonts w:ascii="Courier New" w:hAnsi="Courier New"/>
          <w:color w:val="F05922"/>
          <w:sz w:val="21"/>
        </w:rPr>
        <w:t>mssql-tools18</w:t>
      </w:r>
      <w:r>
        <w:rPr>
          <w:sz w:val="21"/>
        </w:rPr>
        <w:t xml:space="preserve">) — nên fix 1 lần bằng lệnh </w:t>
      </w:r>
      <w:r>
        <w:rPr>
          <w:rFonts w:ascii="Courier New" w:hAnsi="Courier New"/>
          <w:color w:val="F05922"/>
          <w:sz w:val="21"/>
        </w:rPr>
        <w:t>sed</w:t>
      </w:r>
      <w:r>
        <w:rPr>
          <w:sz w:val="21"/>
        </w:rPr>
        <w:t xml:space="preserve"> chung thay vì sửa tay từng file.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Đừng vội nghi ngờ key bị hỏng và tải lại key nhiều lần — verify bằng </w:t>
      </w:r>
      <w:r>
        <w:rPr>
          <w:rFonts w:ascii="Courier New" w:hAnsi="Courier New"/>
          <w:color w:val="F05922"/>
          <w:sz w:val="21"/>
        </w:rPr>
        <w:t>head -3 file.asc</w:t>
      </w:r>
      <w:r>
        <w:rPr>
          <w:sz w:val="21"/>
        </w:rPr>
        <w:t xml:space="preserve"> xem có đúng </w:t>
      </w:r>
      <w:r>
        <w:rPr>
          <w:rFonts w:ascii="Courier New" w:hAnsi="Courier New"/>
          <w:color w:val="F05922"/>
          <w:sz w:val="21"/>
        </w:rPr>
        <w:t>-----BEGIN PGP PUBLIC KEY BLOCK-----</w:t>
      </w:r>
      <w:r>
        <w:rPr>
          <w:sz w:val="21"/>
        </w:rPr>
        <w:t xml:space="preserve"> không, nếu đúng thì key ổn, vấn đề nằm ở file </w:t>
      </w:r>
      <w:r>
        <w:rPr>
          <w:rFonts w:ascii="Courier New" w:hAnsi="Courier New"/>
          <w:color w:val="F05922"/>
          <w:sz w:val="21"/>
        </w:rPr>
        <w:t>.list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rFonts w:ascii="Courier New" w:hAnsi="Courier New"/>
          <w:color w:val="F05922"/>
          <w:sz w:val="21"/>
        </w:rPr>
        <w:t>cat /etc/apt/sources.list.d/&lt;file&gt;.list</w:t>
      </w:r>
      <w:r>
        <w:rPr>
          <w:sz w:val="21"/>
        </w:rPr>
        <w:t xml:space="preserve"> để xem trực tiếp dòng </w:t>
      </w:r>
      <w:r>
        <w:rPr>
          <w:rFonts w:ascii="Courier New" w:hAnsi="Courier New"/>
          <w:color w:val="F05922"/>
          <w:sz w:val="21"/>
        </w:rPr>
        <w:t>deb</w:t>
      </w:r>
      <w:r>
        <w:rPr>
          <w:sz w:val="21"/>
        </w:rPr>
        <w:t xml:space="preserve"> có </w:t>
      </w:r>
      <w:r>
        <w:rPr>
          <w:rFonts w:ascii="Courier New" w:hAnsi="Courier New"/>
          <w:color w:val="F05922"/>
          <w:sz w:val="21"/>
        </w:rPr>
        <w:t>signed-by=</w:t>
      </w:r>
      <w:r>
        <w:rPr>
          <w:sz w:val="21"/>
        </w:rPr>
        <w:t xml:space="preserve"> hay chưa — đừng đoán, kiểm tra thật.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Không dùng </w:t>
      </w:r>
      <w:r>
        <w:rPr>
          <w:rFonts w:ascii="Courier New" w:hAnsi="Courier New"/>
          <w:color w:val="F05922"/>
          <w:sz w:val="21"/>
        </w:rPr>
        <w:t>apt-key add</w:t>
      </w:r>
      <w:r>
        <w:rPr>
          <w:sz w:val="21"/>
        </w:rPr>
        <w:t xml:space="preserve"> (deprecated, bị apt cảnh báo và sẽ bị loại bỏ hoàn toàn ở version sau) dù nhiều hướng dẫn cũ trên mạng vẫn chỉ cách này.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>Project: iPGSv4, VM Ubuntu 22.04.2 LTS (VirtualBox), cài SQL Server 2022 Express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File script áp dụng fix: </w:t>
      </w:r>
      <w:r>
        <w:rPr>
          <w:rFonts w:ascii="Courier New" w:hAnsi="Courier New"/>
          <w:color w:val="F05922"/>
          <w:sz w:val="21"/>
        </w:rPr>
        <w:t>temp/install-sql-server-ubuntu/setup-sql-server.sh</w:t>
      </w:r>
      <w:r>
        <w:rPr>
          <w:sz w:val="21"/>
        </w:rPr>
        <w:t xml:space="preserve"> (project iPGSv4)</w:t>
      </w:r>
    </w:p>
    <w:p>
      <w:pPr>
        <w:pStyle w:val="ListBullet"/>
        <w:spacing w:after="20"/>
        <w:ind w:left="283"/>
      </w:pPr>
      <w:r>
        <w:rPr>
          <w:sz w:val="21"/>
        </w:rPr>
        <w:t>Liên quan: [[sqlclient-migration-ssl-cert-trust-error]] (cùng luồng setup SQL Server cho môi trường Linux)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