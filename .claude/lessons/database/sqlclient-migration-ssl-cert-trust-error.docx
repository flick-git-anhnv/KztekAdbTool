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database</w:t>
      </w:r>
    </w:p>
    <w:p>
      <w:pPr>
        <w:spacing w:after="80"/>
      </w:pPr>
      <w:r>
        <w:rPr>
          <w:sz w:val="21"/>
        </w:rPr>
        <w:t>tags: [sqlclient, migration, ssl-tls, connection-string, linux-compat]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ZCU Avalonia migration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Đổi System.Data.SqlClient → Microsoft.Data.SqlClient gây lỗi SSL certificate chain not trusted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Đổi package </w:t>
      </w:r>
      <w:r>
        <w:rPr>
          <w:rFonts w:ascii="Courier New" w:hAnsi="Courier New"/>
          <w:color w:val="F05922"/>
          <w:sz w:val="18"/>
        </w:rPr>
        <w:t>System.Data.SqlClient</w:t>
      </w:r>
      <w:r>
        <w:rPr>
          <w:sz w:val="21"/>
        </w:rPr>
        <w:t xml:space="preserve"> (deprecated, chỉ chạy tốt trên .NET Core với hạn chế) sang </w:t>
      </w:r>
      <w:r>
        <w:rPr>
          <w:rFonts w:ascii="Courier New" w:hAnsi="Courier New"/>
          <w:color w:val="F05922"/>
          <w:sz w:val="18"/>
        </w:rPr>
        <w:t>Microsoft.Data.SqlClient</w:t>
      </w:r>
      <w:r>
        <w:rPr>
          <w:sz w:val="21"/>
        </w:rPr>
        <w:t xml:space="preserve"> 5.2.2 để hỗ trợ chạy trên Ubuntu/Linux (project target 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RuntimeIdentifiers</w:t>
      </w:r>
      <w:r>
        <w:rPr>
          <w:sz w:val="21"/>
        </w:rPr>
        <w:t xml:space="preserve"> gồm </w:t>
      </w:r>
      <w:r>
        <w:rPr>
          <w:rFonts w:ascii="Courier New" w:hAnsi="Courier New"/>
          <w:color w:val="F05922"/>
          <w:sz w:val="18"/>
        </w:rPr>
        <w:t>linux-x64</w:t>
      </w:r>
      <w:r>
        <w:rPr>
          <w:sz w:val="21"/>
        </w:rPr>
        <w:t xml:space="preserve">). Chỉ đổi </w:t>
      </w:r>
      <w:r>
        <w:rPr>
          <w:rFonts w:ascii="Courier New" w:hAnsi="Courier New"/>
          <w:color w:val="F05922"/>
          <w:sz w:val="18"/>
        </w:rPr>
        <w:t>PackageReference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 xml:space="preserve"> namespace, không đổi connection string. Build pass, nhưng khi connect tới SQL Server on-prem (self-signed cert) thì lỗi ngay khi mở connection.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IntelliTrace / exception log: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Exception thrown: 'Microsoft.Data.SqlClient.SqlException' in Microsoft.Data.SqlClient.dll</w:t>
        <w:br/>
        <w:t>("A connection was successfully established with the server, but then an error occurred</w:t>
        <w:br/>
        <w:t>during the login process. (provider: SSL Provider, error: 0 - The certificate chain was</w:t>
        <w:br/>
        <w:t>issued by an authority that is not trusted.)")</w:t>
      </w:r>
    </w:p>
    <w:p>
      <w:pPr>
        <w:spacing w:after="80"/>
      </w:pPr>
      <w:r>
        <w:rPr>
          <w:sz w:val="21"/>
        </w:rPr>
        <w:t xml:space="preserve">Kết nối cùng server, cùng connection string y hệt lúc trước hoạt động bình thường với </w:t>
      </w:r>
      <w:r>
        <w:rPr>
          <w:rFonts w:ascii="Courier New" w:hAnsi="Courier New"/>
          <w:color w:val="F05922"/>
          <w:sz w:val="18"/>
        </w:rPr>
        <w:t>System.Data.SqlClient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Microsoft.Data.SqlClient</w:t>
      </w:r>
      <w:r>
        <w:rPr>
          <w:sz w:val="21"/>
        </w:rPr>
        <w:t xml:space="preserve"> (từ v3.0+) mặc định </w:t>
      </w:r>
      <w:r>
        <w:rPr>
          <w:rFonts w:ascii="Courier New" w:hAnsi="Courier New"/>
          <w:color w:val="F05922"/>
          <w:sz w:val="18"/>
        </w:rPr>
        <w:t>Encrypt=Mandatory/True</w:t>
      </w:r>
      <w:r>
        <w:rPr>
          <w:sz w:val="21"/>
        </w:rPr>
        <w:t xml:space="preserve"> và </w:t>
      </w:r>
      <w:r>
        <w:rPr>
          <w:b/>
          <w:sz w:val="21"/>
        </w:rPr>
        <w:t>validate SSL certificate chain nghiêm ngặt</w:t>
      </w:r>
      <w:r>
        <w:rPr>
          <w:sz w:val="21"/>
        </w:rPr>
        <w:t xml:space="preserve"> khi mở connection — khác với </w:t>
      </w:r>
      <w:r>
        <w:rPr>
          <w:rFonts w:ascii="Courier New" w:hAnsi="Courier New"/>
          <w:color w:val="F05922"/>
          <w:sz w:val="18"/>
        </w:rPr>
        <w:t>System.Data.SqlClient</w:t>
      </w:r>
      <w:r>
        <w:rPr>
          <w:sz w:val="21"/>
        </w:rPr>
        <w:t xml:space="preserve"> legacy vốn không encrypt/không validate cert theo default. SQL Server on-prem (VD: </w:t>
      </w:r>
      <w:r>
        <w:rPr>
          <w:rFonts w:ascii="Courier New" w:hAnsi="Courier New"/>
          <w:color w:val="F05922"/>
          <w:sz w:val="18"/>
        </w:rPr>
        <w:t>DCTHANH\SQLEXPRESS</w:t>
      </w:r>
      <w:r>
        <w:rPr>
          <w:sz w:val="21"/>
        </w:rPr>
        <w:t xml:space="preserve">) thường dùng self-signed certificate → certificate chain không được CA tin cậy ký → </w:t>
      </w:r>
      <w:r>
        <w:rPr>
          <w:rFonts w:ascii="Courier New" w:hAnsi="Courier New"/>
          <w:color w:val="F05922"/>
          <w:sz w:val="18"/>
        </w:rPr>
        <w:t>Microsoft.Data.SqlClient</w:t>
      </w:r>
      <w:r>
        <w:rPr>
          <w:sz w:val="21"/>
        </w:rPr>
        <w:t xml:space="preserve"> từ chối kết nối ngay ở bước login, dù TCP connect thành công.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18"/>
        </w:rPr>
        <w:t>TrustServerCertificate=True</w:t>
      </w:r>
      <w:r>
        <w:rPr>
          <w:sz w:val="21"/>
        </w:rPr>
        <w:t xml:space="preserve"> vào MỌI connection string SQL Server (cả Windows Authentication và SQL Authentication):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Windows Authentication</w:t>
        <w:br/>
        <w:t>$"data source={serverName};initial Catalog=master;Integrated Security=True;TrustServerCertificate=True"</w:t>
        <w:br/>
        <w:br/>
        <w:t>// SQL Authentication</w:t>
        <w:br/>
        <w:t>$"data source={serverName};initial Catalog=master;user id={username};password={password};TrustServerCertificate=True"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Grep toàn bộ codebase tìm nơi build connection string (</w:t>
      </w:r>
      <w:r>
        <w:rPr>
          <w:rFonts w:ascii="Courier New" w:hAnsi="Courier New"/>
          <w:color w:val="F05922"/>
          <w:sz w:val="21"/>
        </w:rPr>
        <w:t>SqlConnection(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GetConnectStr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strConn =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connStr =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TrustServerCertificate=True</w:t>
      </w:r>
      <w:r>
        <w:rPr>
          <w:sz w:val="21"/>
        </w:rPr>
        <w:t xml:space="preserve"> vào cuối mỗi chuỗi.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Build + test connect thật tới SQL Server on-prem để xác nhận hết lỗi (không chỉ build pass).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migrate </w:t>
      </w:r>
      <w:r>
        <w:rPr>
          <w:rFonts w:ascii="Courier New" w:hAnsi="Courier New"/>
          <w:color w:val="F05922"/>
          <w:sz w:val="21"/>
        </w:rPr>
        <w:t>System.Data.SqlClient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Microsoft.Data.SqlClient</w:t>
      </w:r>
      <w:r>
        <w:rPr>
          <w:sz w:val="21"/>
        </w:rPr>
        <w:t xml:space="preserve"> (hoặc nâng version </w:t>
      </w:r>
      <w:r>
        <w:rPr>
          <w:rFonts w:ascii="Courier New" w:hAnsi="Courier New"/>
          <w:color w:val="F05922"/>
          <w:sz w:val="21"/>
        </w:rPr>
        <w:t>Microsoft.Data.SqlClient</w:t>
      </w:r>
      <w:r>
        <w:rPr>
          <w:sz w:val="21"/>
        </w:rPr>
        <w:t xml:space="preserve"> lên ≥3.0) → </w:t>
      </w:r>
      <w:r>
        <w:rPr>
          <w:b/>
          <w:sz w:val="21"/>
        </w:rPr>
        <w:t>PHẢI</w:t>
      </w:r>
      <w:r>
        <w:rPr>
          <w:sz w:val="21"/>
        </w:rPr>
        <w:t xml:space="preserve"> rà soát connection string, không chỉ đổi package + using.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hiệu nhận biết ngay: exception message chứa </w:t>
      </w:r>
      <w:r>
        <w:rPr>
          <w:rFonts w:ascii="Courier New" w:hAnsi="Courier New"/>
          <w:color w:val="F05922"/>
          <w:sz w:val="21"/>
        </w:rPr>
        <w:t>"certificate chain was issued by an authority that is not trusted"</w:t>
      </w:r>
      <w:r>
        <w:rPr>
          <w:sz w:val="21"/>
        </w:rPr>
        <w:t xml:space="preserve"> sau khi login thành công ở TCP layer → luôn là thiếu </w:t>
      </w:r>
      <w:r>
        <w:rPr>
          <w:rFonts w:ascii="Courier New" w:hAnsi="Courier New"/>
          <w:color w:val="F05922"/>
          <w:sz w:val="21"/>
        </w:rPr>
        <w:t>TrustServerCertificate=True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Encrypt=False</w:t>
      </w:r>
      <w:r>
        <w:rPr>
          <w:sz w:val="21"/>
        </w:rPr>
        <w:t xml:space="preserve"> nếu môi trường dev không cần mã hóa).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server có cert hợp lệ (CA-signed) thì không cần </w:t>
      </w:r>
      <w:r>
        <w:rPr>
          <w:rFonts w:ascii="Courier New" w:hAnsi="Courier New"/>
          <w:color w:val="F05922"/>
          <w:sz w:val="21"/>
        </w:rPr>
        <w:t>TrustServerCertificate=True</w:t>
      </w:r>
      <w:r>
        <w:rPr>
          <w:sz w:val="21"/>
        </w:rPr>
        <w:t xml:space="preserve"> — nhưng với SQL Server on-prem/dev/test hầu như luôn self-signed, nên mặc định thêm option này khi target Linux/cross-platform.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Chỉ đổi </w:t>
      </w:r>
      <w:r>
        <w:rPr>
          <w:rFonts w:ascii="Courier New" w:hAnsi="Courier New"/>
          <w:color w:val="F05922"/>
          <w:sz w:val="21"/>
        </w:rPr>
        <w:t>PackageReference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using System.Data.SqlClient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using Microsoft.Data.SqlClient</w:t>
      </w:r>
      <w:r>
        <w:rPr>
          <w:sz w:val="21"/>
        </w:rPr>
        <w:t xml:space="preserve"> là </w:t>
      </w:r>
      <w:r>
        <w:rPr>
          <w:b/>
          <w:sz w:val="21"/>
        </w:rPr>
        <w:t>build pass nhưng runtime fail</w:t>
      </w:r>
      <w:r>
        <w:rPr>
          <w:sz w:val="21"/>
        </w:rPr>
        <w:t xml:space="preserve"> — lỗi này không xuất hiện lúc compile, chỉ lộ ra khi connect thật (rất dễ báo "xong" nhầm nếu chỉ verify bằng build).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TrustServerCertificate=True</w:t>
      </w:r>
      <w:r>
        <w:rPr>
          <w:sz w:val="21"/>
        </w:rPr>
        <w:t xml:space="preserve"> làm giảm bảo mật (bỏ qua xác thực cert) — chỉ chấp nhận được với SQL Server nội bộ đáng tin cậy (LAN/VPN), KHÔNG dùng cho kết nối qua Internet công khai mà không có kiểm soát khác.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API namespace </w:t>
      </w:r>
      <w:r>
        <w:rPr>
          <w:rFonts w:ascii="Courier New" w:hAnsi="Courier New"/>
          <w:color w:val="F05922"/>
          <w:sz w:val="21"/>
        </w:rPr>
        <w:t>Microsoft.Data.SqlClient</w:t>
      </w:r>
      <w:r>
        <w:rPr>
          <w:sz w:val="21"/>
        </w:rPr>
        <w:t xml:space="preserve"> gần tương thích 100% với </w:t>
      </w:r>
      <w:r>
        <w:rPr>
          <w:rFonts w:ascii="Courier New" w:hAnsi="Courier New"/>
          <w:color w:val="F05922"/>
          <w:sz w:val="21"/>
        </w:rPr>
        <w:t>System.Data.SqlClient</w:t>
      </w:r>
      <w:r>
        <w:rPr>
          <w:sz w:val="21"/>
        </w:rPr>
        <w:t xml:space="preserve"> (class names giống nhau: </w:t>
      </w:r>
      <w:r>
        <w:rPr>
          <w:rFonts w:ascii="Courier New" w:hAnsi="Courier New"/>
          <w:color w:val="F05922"/>
          <w:sz w:val="21"/>
        </w:rPr>
        <w:t>SqlConnection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SqlCommand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SqlException</w:t>
      </w:r>
      <w:r>
        <w:rPr>
          <w:sz w:val="21"/>
        </w:rPr>
        <w:t>...) nên rất dễ nghĩ "đổi xong rồi" chỉ sau khi build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Files đã fix: </w:t>
      </w:r>
      <w:r>
        <w:rPr>
          <w:rFonts w:ascii="Courier New" w:hAnsi="Courier New"/>
          <w:color w:val="F05922"/>
          <w:sz w:val="21"/>
        </w:rPr>
        <w:t>IPGS.Object/Databases/MDB.cs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ApplicationConfig/Views/SqlConfigView.axaml.cs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ApplicationConfig/UserControls/ucSQLConfig.cs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IPGSUseCam/Forms/SystemForm/frmLoading.cs</w:t>
      </w:r>
    </w:p>
    <w:p>
      <w:pPr>
        <w:pStyle w:val="ListBullet"/>
        <w:spacing w:after="20"/>
        <w:ind w:left="283"/>
      </w:pPr>
      <w:r>
        <w:rPr>
          <w:sz w:val="21"/>
        </w:rPr>
        <w:t>Project: iPGSv4, branch zcu-avalonia</w:t>
      </w:r>
    </w:p>
    <w:p>
      <w:pPr>
        <w:pStyle w:val="ListBullet"/>
        <w:spacing w:after="20"/>
        <w:ind w:left="283"/>
      </w:pPr>
      <w:r>
        <w:rPr>
          <w:sz w:val="21"/>
        </w:rPr>
        <w:t>Microsoft Docs: [Connection string TrustServerCertificate](https://learn.microsoft.com/sql/connect/ado-net/sql-server-native-client-support)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