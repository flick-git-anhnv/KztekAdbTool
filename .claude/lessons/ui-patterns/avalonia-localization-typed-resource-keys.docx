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ui-patterns</w:t>
      </w:r>
    </w:p>
    <w:p>
      <w:pPr>
        <w:spacing w:after="80"/>
      </w:pPr>
      <w:r>
        <w:rPr>
          <w:sz w:val="21"/>
        </w:rPr>
        <w:t>tags: [localization, i18n, avalonia, source-generation, resx, magic-string]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2026-07-16</w:t>
      </w:r>
    </w:p>
    <w:p>
      <w:pPr>
        <w:spacing w:after="80"/>
      </w:pPr>
      <w:r>
        <w:rPr>
          <w:sz w:val="21"/>
        </w:rPr>
        <w:t>updated: 2026-07-16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Localization bằng magic string key ("Get") dễ lỗi — port sang property mạnh kiểu như bản WinForms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parking-v8-app-avalonia (Avalonia) so với parking-v8-app (WinForms gốc) — cả hai đều dịch đa ngôn ngữ cho ~950 chuỗi UI.</w:t>
      </w:r>
    </w:p>
    <w:p>
      <w:pPr>
        <w:spacing w:after="80"/>
      </w:pPr>
      <w:r>
        <w:rPr>
          <w:sz w:val="21"/>
        </w:rPr>
        <w:t xml:space="preserve">Avalonia dùng </w:t>
      </w:r>
      <w:r>
        <w:rPr>
          <w:rFonts w:ascii="Courier New" w:hAnsi="Courier New"/>
          <w:color w:val="F05922"/>
          <w:sz w:val="18"/>
        </w:rPr>
        <w:t>AppLocalizationService.Get("FrmLogin")</w:t>
      </w:r>
      <w:r>
        <w:rPr>
          <w:sz w:val="21"/>
        </w:rPr>
        <w:t xml:space="preserve"> — key là string literal rời rạc, tra trong </w:t>
      </w:r>
      <w:r>
        <w:rPr>
          <w:rFonts w:ascii="Courier New" w:hAnsi="Courier New"/>
          <w:color w:val="F05922"/>
          <w:sz w:val="18"/>
        </w:rPr>
        <w:t>Dictionary&lt;string,string&gt;</w:t>
      </w:r>
      <w:r>
        <w:rPr>
          <w:sz w:val="21"/>
        </w:rPr>
        <w:t xml:space="preserve"> load từ </w:t>
      </w:r>
      <w:r>
        <w:rPr>
          <w:rFonts w:ascii="Courier New" w:hAnsi="Courier New"/>
          <w:color w:val="F05922"/>
          <w:sz w:val="18"/>
        </w:rPr>
        <w:t>dictionary/*.json</w:t>
      </w:r>
      <w:r>
        <w:rPr>
          <w:sz w:val="21"/>
        </w:rPr>
        <w:t xml:space="preserve">. Bản WinForms KHÔNG dùng resx mà dùng class </w:t>
      </w:r>
      <w:r>
        <w:rPr>
          <w:rFonts w:ascii="Courier New" w:hAnsi="Courier New"/>
          <w:color w:val="F05922"/>
          <w:sz w:val="18"/>
        </w:rPr>
        <w:t>AppResources : UIBuiltInResources</w:t>
      </w:r>
      <w:r>
        <w:rPr>
          <w:sz w:val="21"/>
        </w:rPr>
        <w:t xml:space="preserve"> với </w:t>
      </w:r>
      <w:r>
        <w:rPr>
          <w:b/>
          <w:sz w:val="21"/>
        </w:rPr>
        <w:t>1 property C# thật cho mỗi key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KZUIStyles.CurrentResources.FrmLogin</w:t>
      </w:r>
      <w:r>
        <w:rPr>
          <w:sz w:val="21"/>
        </w:rPr>
        <w:t>), JSON deserialize thẳng vào property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>Gõ sai key (</w:t>
      </w:r>
      <w:r>
        <w:rPr>
          <w:rFonts w:ascii="Courier New" w:hAnsi="Courier New"/>
          <w:color w:val="F05922"/>
          <w:sz w:val="18"/>
        </w:rPr>
        <w:t>"FrmLogn"</w:t>
      </w:r>
      <w:r>
        <w:rPr>
          <w:sz w:val="21"/>
        </w:rPr>
        <w:t xml:space="preserve">) hoặc JSON đổi tên key → </w:t>
      </w:r>
      <w:r>
        <w:rPr>
          <w:rFonts w:ascii="Courier New" w:hAnsi="Courier New"/>
          <w:color w:val="F05922"/>
          <w:sz w:val="18"/>
        </w:rPr>
        <w:t>Get()</w:t>
      </w:r>
      <w:r>
        <w:rPr>
          <w:sz w:val="21"/>
        </w:rPr>
        <w:t xml:space="preserve"> không lỗi, không cảnh báo, chỉ âm thầm fallback về key gốc hoặc bản dịch mặc định (</w:t>
      </w:r>
      <w:r>
        <w:rPr>
          <w:rFonts w:ascii="Courier New" w:hAnsi="Courier New"/>
          <w:color w:val="F05922"/>
          <w:sz w:val="18"/>
        </w:rPr>
        <w:t>fallback ?? key</w:t>
      </w:r>
      <w:r>
        <w:rPr>
          <w:sz w:val="21"/>
        </w:rPr>
        <w:t>). Không có IntelliSense, không "Find All References", refactor-rename không hoạt động. Phát hiện được nhiều nhất là lúc QA nhìn UI thấy chữ tiếng Anh/key thô thay vì bản dịch đúng.</w:t>
      </w:r>
    </w:p>
    <w:p>
      <w:pPr>
        <w:spacing w:after="80"/>
      </w:pPr>
      <w:r>
        <w:rPr>
          <w:sz w:val="21"/>
        </w:rPr>
        <w:t xml:space="preserve">Khi khảo sát còn phát hiện 1 key JSON bị lỗi thật trong sản phẩm: </w:t>
      </w:r>
      <w:r>
        <w:rPr>
          <w:rFonts w:ascii="Courier New" w:hAnsi="Courier New"/>
          <w:color w:val="F05922"/>
          <w:sz w:val="18"/>
        </w:rPr>
        <w:t>"FrmSelectLane: "</w:t>
      </w:r>
      <w:r>
        <w:rPr>
          <w:sz w:val="21"/>
        </w:rPr>
        <w:t xml:space="preserve"> (dư dấu </w:t>
      </w:r>
      <w:r>
        <w:rPr>
          <w:rFonts w:ascii="Courier New" w:hAnsi="Courier New"/>
          <w:color w:val="F05922"/>
          <w:sz w:val="18"/>
        </w:rPr>
        <w:t>:</w:t>
      </w:r>
      <w:r>
        <w:rPr>
          <w:sz w:val="21"/>
        </w:rPr>
        <w:t xml:space="preserve"> và space) — do đây chỉ là string key tự do nên lỗi này lọt qua nhiều lần build/deploy mà không ai biết; code phải viết </w:t>
      </w:r>
      <w:r>
        <w:rPr>
          <w:rFonts w:ascii="Courier New" w:hAnsi="Courier New"/>
          <w:color w:val="F05922"/>
          <w:sz w:val="18"/>
        </w:rPr>
        <w:t>.Replace(":", "").Trim()</w:t>
      </w:r>
      <w:r>
        <w:rPr>
          <w:sz w:val="21"/>
        </w:rPr>
        <w:t xml:space="preserve"> để vá tạm ở call site (</w:t>
      </w:r>
      <w:r>
        <w:rPr>
          <w:rFonts w:ascii="Courier New" w:hAnsi="Courier New"/>
          <w:color w:val="F05922"/>
          <w:sz w:val="18"/>
        </w:rPr>
        <w:t>SelectLaneModeWindowViewModel.cs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Thiết kế </w:t>
      </w:r>
      <w:r>
        <w:rPr>
          <w:rFonts w:ascii="Courier New" w:hAnsi="Courier New"/>
          <w:color w:val="F05922"/>
          <w:sz w:val="18"/>
        </w:rPr>
        <w:t>Dictionary&lt;string,string&gt; Values</w:t>
      </w:r>
      <w:r>
        <w:rPr>
          <w:sz w:val="21"/>
        </w:rPr>
        <w:t xml:space="preserve"> bên trong </w:t>
      </w:r>
      <w:r>
        <w:rPr>
          <w:rFonts w:ascii="Courier New" w:hAnsi="Courier New"/>
          <w:color w:val="F05922"/>
          <w:sz w:val="18"/>
        </w:rPr>
        <w:t>AppBuiltInResources</w:t>
      </w:r>
      <w:r>
        <w:rPr>
          <w:sz w:val="21"/>
        </w:rPr>
        <w:t xml:space="preserve"> khiến key chỉ tồn tại dưới dạng string tại runtime — không có bất kỳ ràng buộc nào giữa "key khai báo trong JSON" và "key dùng ở call site" được compiler kiểm tra.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18"/>
        </w:rPr>
        <w:t>AppBuiltInResources</w:t>
      </w:r>
      <w:r>
        <w:rPr>
          <w:sz w:val="21"/>
        </w:rPr>
        <w:t xml:space="preserve"> từ </w:t>
      </w:r>
      <w:r>
        <w:rPr>
          <w:rFonts w:ascii="Courier New" w:hAnsi="Courier New"/>
          <w:color w:val="F05922"/>
          <w:sz w:val="18"/>
        </w:rPr>
        <w:t>Dictionary&lt;string,string&gt; Values</w:t>
      </w:r>
      <w:r>
        <w:rPr>
          <w:sz w:val="21"/>
        </w:rPr>
        <w:t xml:space="preserve"> sang </w:t>
      </w:r>
      <w:r>
        <w:rPr>
          <w:b/>
          <w:sz w:val="21"/>
        </w:rPr>
        <w:t>1 property string thật cho mỗi key trong `vi.json`</w:t>
      </w:r>
      <w:r>
        <w:rPr>
          <w:sz w:val="21"/>
        </w:rPr>
        <w:t xml:space="preserve"> (script Python đọc </w:t>
      </w:r>
      <w:r>
        <w:rPr>
          <w:rFonts w:ascii="Courier New" w:hAnsi="Courier New"/>
          <w:color w:val="F05922"/>
          <w:sz w:val="18"/>
        </w:rPr>
        <w:t>vi.json</w:t>
      </w:r>
      <w:r>
        <w:rPr>
          <w:sz w:val="21"/>
        </w:rPr>
        <w:t xml:space="preserve">, sinh property </w:t>
      </w:r>
      <w:r>
        <w:rPr>
          <w:rFonts w:ascii="Courier New" w:hAnsi="Courier New"/>
          <w:color w:val="F05922"/>
          <w:sz w:val="18"/>
        </w:rPr>
        <w:t>public string {Key} { get; set; } = "{giá trị vi mặc định}";</w:t>
      </w:r>
      <w:r>
        <w:rPr>
          <w:sz w:val="21"/>
        </w:rPr>
        <w:t xml:space="preserve">). JSON parse ra </w:t>
      </w:r>
      <w:r>
        <w:rPr>
          <w:rFonts w:ascii="Courier New" w:hAnsi="Courier New"/>
          <w:color w:val="F05922"/>
          <w:sz w:val="18"/>
        </w:rPr>
        <w:t>Dictionary&lt;string,string&gt;</w:t>
      </w:r>
      <w:r>
        <w:rPr>
          <w:sz w:val="21"/>
        </w:rPr>
        <w:t xml:space="preserve"> rồi set vào property qua reflection cache (</w:t>
      </w:r>
      <w:r>
        <w:rPr>
          <w:rFonts w:ascii="Courier New" w:hAnsi="Courier New"/>
          <w:color w:val="F05922"/>
          <w:sz w:val="18"/>
        </w:rPr>
        <w:t>ApplyValues</w:t>
      </w:r>
      <w:r>
        <w:rPr>
          <w:sz w:val="21"/>
        </w:rPr>
        <w:t xml:space="preserve">) — không dùng </w:t>
      </w:r>
      <w:r>
        <w:rPr>
          <w:rFonts w:ascii="Courier New" w:hAnsi="Courier New"/>
          <w:color w:val="F05922"/>
          <w:sz w:val="18"/>
        </w:rPr>
        <w:t>JsonSerializer.Deserialize&lt;AppBuiltInResources&gt;</w:t>
      </w:r>
      <w:r>
        <w:rPr>
          <w:sz w:val="21"/>
        </w:rPr>
        <w:t xml:space="preserve"> trực tiếp vì </w:t>
      </w:r>
      <w:r>
        <w:rPr>
          <w:rFonts w:ascii="Courier New" w:hAnsi="Courier New"/>
          <w:color w:val="F05922"/>
          <w:sz w:val="18"/>
        </w:rPr>
        <w:t>CultureInfo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required init</w:t>
      </w:r>
      <w:r>
        <w:rPr>
          <w:sz w:val="21"/>
        </w:rPr>
        <w:t xml:space="preserve"> không có trong JSON.</w:t>
      </w:r>
    </w:p>
    <w:p>
      <w:pPr>
        <w:spacing w:after="80"/>
      </w:pPr>
      <w:r>
        <w:rPr>
          <w:sz w:val="21"/>
        </w:rPr>
        <w:t xml:space="preserve">Call site: </w:t>
      </w:r>
      <w:r>
        <w:rPr>
          <w:rFonts w:ascii="Courier New" w:hAnsi="Courier New"/>
          <w:color w:val="F05922"/>
          <w:sz w:val="18"/>
        </w:rPr>
        <w:t>AppLocalizationService.Get("FrmLogin")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18"/>
        </w:rPr>
        <w:t>AppLocalizationService.CurrentResources.FrmLogin</w:t>
      </w:r>
      <w:r>
        <w:rPr>
          <w:sz w:val="21"/>
        </w:rPr>
        <w:t xml:space="preserve"> (compile error nếu gõ sai/xóa property).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Sinh property từ vi.json (xem script đầy đủ trong lịch sử conversation)</w:t>
        <w:br/>
        <w:t>for key, value in vi.items():</w:t>
        <w:br/>
        <w:t xml:space="preserve">    print(f'    public string {key} {{ get; set; }} = "{escape(value)}";')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Sửa key JSON lỗi (</w:t>
      </w:r>
      <w:r>
        <w:rPr>
          <w:rFonts w:ascii="Courier New" w:hAnsi="Courier New"/>
          <w:color w:val="F05922"/>
          <w:sz w:val="21"/>
        </w:rPr>
        <w:t>"FrmSelectLane: "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"FrmSelectLane"</w:t>
      </w:r>
      <w:r>
        <w:rPr>
          <w:sz w:val="21"/>
        </w:rPr>
        <w:t xml:space="preserve">) trong TẤT CẢ file </w:t>
      </w:r>
      <w:r>
        <w:rPr>
          <w:rFonts w:ascii="Courier New" w:hAnsi="Courier New"/>
          <w:color w:val="F05922"/>
          <w:sz w:val="21"/>
        </w:rPr>
        <w:t>dictionary/*.json</w:t>
      </w:r>
      <w:r>
        <w:rPr>
          <w:sz w:val="21"/>
        </w:rPr>
        <w:t xml:space="preserve"> trước khi sinh class — script generator chỉ nhận key hợp lệ định danh C#.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Sinh class property từ </w:t>
      </w:r>
      <w:r>
        <w:rPr>
          <w:rFonts w:ascii="Courier New" w:hAnsi="Courier New"/>
          <w:color w:val="F05922"/>
          <w:sz w:val="21"/>
        </w:rPr>
        <w:t>vi.json</w:t>
      </w:r>
      <w:r>
        <w:rPr>
          <w:sz w:val="21"/>
        </w:rPr>
        <w:t xml:space="preserve"> (nguồn canonical vì </w:t>
      </w:r>
      <w:r>
        <w:rPr>
          <w:rFonts w:ascii="Courier New" w:hAnsi="Courier New"/>
          <w:color w:val="F05922"/>
          <w:sz w:val="21"/>
        </w:rPr>
        <w:t>DefaultCulture = vi-VN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LoadLanguagesFromJson</w:t>
      </w:r>
      <w:r>
        <w:rPr>
          <w:sz w:val="21"/>
        </w:rPr>
        <w:t xml:space="preserve"> sang deserialize </w:t>
      </w:r>
      <w:r>
        <w:rPr>
          <w:rFonts w:ascii="Courier New" w:hAnsi="Courier New"/>
          <w:color w:val="F05922"/>
          <w:sz w:val="21"/>
        </w:rPr>
        <w:t>Dictionary&lt;string,string&gt;</w:t>
      </w:r>
      <w:r>
        <w:rPr>
          <w:sz w:val="21"/>
        </w:rPr>
        <w:t xml:space="preserve"> rồi gọi </w:t>
      </w:r>
      <w:r>
        <w:rPr>
          <w:rFonts w:ascii="Courier New" w:hAnsi="Courier New"/>
          <w:color w:val="F05922"/>
          <w:sz w:val="21"/>
        </w:rPr>
        <w:t>resource.ApplyValues(flat, unknownKeys)</w:t>
      </w:r>
      <w:r>
        <w:rPr>
          <w:sz w:val="21"/>
        </w:rPr>
        <w:t xml:space="preserve"> — log các </w:t>
      </w:r>
      <w:r>
        <w:rPr>
          <w:rFonts w:ascii="Courier New" w:hAnsi="Courier New"/>
          <w:color w:val="F05922"/>
          <w:sz w:val="21"/>
        </w:rPr>
        <w:t>unknownKeys</w:t>
      </w:r>
      <w:r>
        <w:rPr>
          <w:sz w:val="21"/>
        </w:rPr>
        <w:t xml:space="preserve"> không khớp property nào (bắt lỗi JSON-drift sớm thay vì im lặng).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Migrate call site bằng regex tự động: </w:t>
      </w:r>
      <w:r>
        <w:rPr>
          <w:rFonts w:ascii="Courier New" w:hAnsi="Courier New"/>
          <w:color w:val="F05922"/>
          <w:sz w:val="21"/>
        </w:rPr>
        <w:t>AppLocalizationService\.Get\("([A-Za-z_]\w*)"\)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AppLocalizationService.CurrentResources.\1</w:t>
      </w:r>
      <w:r>
        <w:rPr>
          <w:sz w:val="21"/>
        </w:rPr>
        <w:t xml:space="preserve"> — CHỈ áp dụng khi arg là string literal đơn (220/~370 call site trong project này khớp mẫu này).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KHÔNG migrate các call site dùng key động (biến, string nội suy, hoặc key đọc từ XAML attached property như </w:t>
      </w:r>
      <w:r>
        <w:rPr>
          <w:rFonts w:ascii="Courier New" w:hAnsi="Courier New"/>
          <w:color w:val="F05922"/>
          <w:sz w:val="21"/>
        </w:rPr>
        <w:t>ReportLocalization.Key</w:t>
      </w:r>
      <w:r>
        <w:rPr>
          <w:sz w:val="21"/>
        </w:rPr>
        <w:t xml:space="preserve">) — các chỗ này giữ nguyên </w:t>
      </w:r>
      <w:r>
        <w:rPr>
          <w:rFonts w:ascii="Courier New" w:hAnsi="Courier New"/>
          <w:color w:val="F05922"/>
          <w:sz w:val="21"/>
        </w:rPr>
        <w:t>Get(string key)</w:t>
      </w:r>
      <w:r>
        <w:rPr>
          <w:sz w:val="21"/>
        </w:rPr>
        <w:t>, giờ được backing bởi reflection trên property thật (an toàn hơn dictionary tự do) thay vì xóa hẳn API động.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pattern </w:t>
      </w:r>
      <w:r>
        <w:rPr>
          <w:rFonts w:ascii="Courier New" w:hAnsi="Courier New"/>
          <w:color w:val="F05922"/>
          <w:sz w:val="21"/>
        </w:rPr>
        <w:t>XxxService.Get("LiteralKey")</w:t>
      </w:r>
      <w:r>
        <w:rPr>
          <w:sz w:val="21"/>
        </w:rPr>
        <w:t xml:space="preserve"> lặp lại hàng trăm lần với key rời rạc trong dự án Avalonia/WinForms C# → đề xuất ngay property mạnh kiểu thay vì thêm lớp bọc enum/const (enum vẫn phải tra runtime, không có ưu điểm bằng property thật).</w:t>
      </w:r>
    </w:p>
    <w:p>
      <w:pPr>
        <w:pStyle w:val="ListBullet"/>
        <w:spacing w:after="20"/>
        <w:ind w:left="283"/>
      </w:pPr>
      <w:r>
        <w:rPr>
          <w:sz w:val="21"/>
        </w:rPr>
        <w:t>Trước khi sinh code hàng loạt từ JSON/resx: LUÔN kiểm tra key có phải định danh C# hợp lệ không (</w:t>
      </w:r>
      <w:r>
        <w:rPr>
          <w:rFonts w:ascii="Courier New" w:hAnsi="Courier New"/>
          <w:color w:val="F05922"/>
          <w:sz w:val="21"/>
        </w:rPr>
        <w:t>^[A-Za-z_][A-Za-z0-9_]*$</w:t>
      </w:r>
      <w:r>
        <w:rPr>
          <w:sz w:val="21"/>
        </w:rPr>
        <w:t xml:space="preserve">) — key lỗi kiểu </w:t>
      </w:r>
      <w:r>
        <w:rPr>
          <w:rFonts w:ascii="Courier New" w:hAnsi="Courier New"/>
          <w:color w:val="F05922"/>
          <w:sz w:val="21"/>
        </w:rPr>
        <w:t>"FrmSelectLane: "</w:t>
      </w:r>
      <w:r>
        <w:rPr>
          <w:sz w:val="21"/>
        </w:rPr>
        <w:t xml:space="preserve"> là dấu hiệu bug có thật trong dữ liệu, sửa luôn tại nguồn (JSON) trước khi generate.</w:t>
      </w:r>
    </w:p>
    <w:p>
      <w:pPr>
        <w:pStyle w:val="ListBullet"/>
        <w:spacing w:after="20"/>
        <w:ind w:left="283"/>
      </w:pPr>
      <w:r>
        <w:rPr>
          <w:sz w:val="21"/>
        </w:rPr>
        <w:t>Phân loại call site TRƯỚC khi tự động thay thế bằng regex: literal-only vs dynamic-key (biến, XAML attached property, string.Format template key) — chỉ migrate literal, giữ dynamic qua API cũ.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JsonSerializer.Deserialize&lt;T&gt;</w:t>
      </w:r>
      <w:r>
        <w:rPr>
          <w:sz w:val="21"/>
        </w:rPr>
        <w:t xml:space="preserve"> KHÔNG populate được object có </w:t>
      </w:r>
      <w:r>
        <w:rPr>
          <w:rFonts w:ascii="Courier New" w:hAnsi="Courier New"/>
          <w:color w:val="F05922"/>
          <w:sz w:val="21"/>
        </w:rPr>
        <w:t>required init</w:t>
      </w:r>
      <w:r>
        <w:rPr>
          <w:sz w:val="21"/>
        </w:rPr>
        <w:t xml:space="preserve"> property không tồn tại trong JSON (ví dụ </w:t>
      </w:r>
      <w:r>
        <w:rPr>
          <w:rFonts w:ascii="Courier New" w:hAnsi="Courier New"/>
          <w:color w:val="F05922"/>
          <w:sz w:val="21"/>
        </w:rPr>
        <w:t>CultureInfo</w:t>
      </w:r>
      <w:r>
        <w:rPr>
          <w:sz w:val="21"/>
        </w:rPr>
        <w:t>) — phải tạo instance trước rồi set property qua reflection, không deserialize thẳng vào type đích.</w:t>
      </w:r>
    </w:p>
    <w:p>
      <w:pPr>
        <w:pStyle w:val="ListBullet"/>
        <w:spacing w:after="20"/>
        <w:ind w:left="283"/>
      </w:pPr>
      <w:r>
        <w:rPr>
          <w:sz w:val="21"/>
        </w:rPr>
        <w:t>⚠️ Một số JSON key không phải PascalCase chuẩn (</w:t>
      </w:r>
      <w:r>
        <w:rPr>
          <w:rFonts w:ascii="Courier New" w:hAnsi="Courier New"/>
          <w:color w:val="F05922"/>
          <w:sz w:val="21"/>
        </w:rPr>
        <w:t>colNote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colAccessKeyName</w:t>
      </w:r>
      <w:r>
        <w:rPr>
          <w:sz w:val="21"/>
        </w:rPr>
        <w:t>) — giữ nguyên đúng tên đó làm property name (không tự ý đổi casing) để mapping 1:1 với JSON, tránh phải sửa lại tất cả file JSON song song.</w:t>
      </w:r>
    </w:p>
    <w:p>
      <w:pPr>
        <w:pStyle w:val="ListBullet"/>
        <w:spacing w:after="20"/>
        <w:ind w:left="283"/>
      </w:pPr>
      <w:r>
        <w:rPr>
          <w:sz w:val="21"/>
        </w:rPr>
        <w:t>⚠️ Luôn build lại (</w:t>
      </w:r>
      <w:r>
        <w:rPr>
          <w:rFonts w:ascii="Courier New" w:hAnsi="Courier New"/>
          <w:color w:val="F05922"/>
          <w:sz w:val="21"/>
        </w:rPr>
        <w:t>dotnet build</w:t>
      </w:r>
      <w:r>
        <w:rPr>
          <w:sz w:val="21"/>
        </w:rPr>
        <w:t xml:space="preserve">) ngay sau khi chạy script generator + regex migrate — vài chục warning CS8602/CS0618 có sẵn trong project là bình thường, chỉ cần </w:t>
      </w:r>
      <w:r>
        <w:rPr>
          <w:rFonts w:ascii="Courier New" w:hAnsi="Courier New"/>
          <w:color w:val="F05922"/>
          <w:sz w:val="21"/>
        </w:rPr>
        <w:t>0 Error(s)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Windows reference: </w:t>
      </w:r>
      <w:r>
        <w:rPr>
          <w:rFonts w:ascii="Courier New" w:hAnsi="Courier New"/>
          <w:color w:val="F05922"/>
          <w:sz w:val="21"/>
        </w:rPr>
        <w:t>iParkingv8.Ultility/dictionary/AppResources.cs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UIBuiltInResources.cs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KZUIStyles.cs</w:t>
      </w:r>
      <w:r>
        <w:rPr>
          <w:sz w:val="21"/>
        </w:rPr>
        <w:t xml:space="preserve"> (project </w:t>
      </w:r>
      <w:r>
        <w:rPr>
          <w:rFonts w:ascii="Courier New" w:hAnsi="Courier New"/>
          <w:color w:val="F05922"/>
          <w:sz w:val="21"/>
        </w:rPr>
        <w:t>parking-v8-app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Avalonia: </w:t>
      </w:r>
      <w:r>
        <w:rPr>
          <w:rFonts w:ascii="Courier New" w:hAnsi="Courier New"/>
          <w:color w:val="F05922"/>
          <w:sz w:val="21"/>
        </w:rPr>
        <w:t>src/ParkingV8.App/Localization/AppBuiltInResources.cs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AppLocalizationService.cs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