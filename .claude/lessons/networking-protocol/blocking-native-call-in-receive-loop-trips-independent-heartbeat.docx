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[tcp-server, heartbeat, x11, xtest, blocking-call, async]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2026-07-31</w:t>
      </w:r>
    </w:p>
    <w:p>
      <w:pPr>
        <w:spacing w:after="80"/>
      </w:pPr>
      <w:r>
        <w:rPr>
          <w:sz w:val="21"/>
        </w:rPr>
        <w:t>updated: 2026-07-31</w:t>
      </w:r>
    </w:p>
    <w:p>
      <w:pPr>
        <w:spacing w:after="80"/>
      </w:pPr>
      <w:r>
        <w:rPr>
          <w:sz w:val="21"/>
        </w:rPr>
        <w:t>project-origin: 6.RemoteControlTool (IPGS.RemoteControl.ZcuAgent — remote control TCP protocol)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Lệnh X11 đồng bộ (XSync) trong vòng đọc message làm "watchdog heartbeat ĐỘC LẬP" tưởng nhầm mất kết nối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ZcuAgent</w:t>
      </w:r>
      <w:r>
        <w:rPr>
          <w:sz w:val="21"/>
        </w:rPr>
        <w:t xml:space="preserve"> (server TCP nhận lệnh chuột/bàn phím từ CCU qua </w:t>
      </w:r>
      <w:r>
        <w:rPr>
          <w:rFonts w:ascii="Courier New" w:hAnsi="Courier New"/>
          <w:color w:val="F05922"/>
          <w:sz w:val="18"/>
        </w:rPr>
        <w:t>ClientSession.RunReceiveLoopAsync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có sẵn kiến trúc heartbeat khá cẩn thận: watchdog timeout (</w:t>
      </w:r>
      <w:r>
        <w:rPr>
          <w:rFonts w:ascii="Courier New" w:hAnsi="Courier New"/>
          <w:color w:val="F05922"/>
          <w:sz w:val="18"/>
        </w:rPr>
        <w:t>RunHeartbeatWatchdogAsync</w:t>
      </w:r>
      <w:r>
        <w:rPr>
          <w:sz w:val="21"/>
        </w:rPr>
        <w:t>) chạy</w:t>
      </w:r>
    </w:p>
    <w:p>
      <w:pPr>
        <w:spacing w:after="80"/>
      </w:pPr>
      <w:r>
        <w:rPr>
          <w:b/>
          <w:sz w:val="21"/>
        </w:rPr>
        <w:t>task riêng, độc lập</w:t>
      </w:r>
      <w:r>
        <w:rPr>
          <w:sz w:val="21"/>
        </w:rPr>
        <w:t xml:space="preserve"> với vòng gửi (capture) và vòng nhận (receive) — comment gốc giải</w:t>
      </w:r>
    </w:p>
    <w:p>
      <w:pPr>
        <w:spacing w:after="80"/>
      </w:pPr>
      <w:r>
        <w:rPr>
          <w:sz w:val="21"/>
        </w:rPr>
        <w:t>thích rõ lý do: tránh trường hợp watchdog nằm chung capture loop, không bao giờ chạy được</w:t>
      </w:r>
    </w:p>
    <w:p>
      <w:pPr>
        <w:spacing w:after="80"/>
      </w:pPr>
      <w:r>
        <w:rPr>
          <w:sz w:val="21"/>
        </w:rPr>
        <w:t xml:space="preserve">nếu capture loop bị chặn ở </w:t>
      </w:r>
      <w:r>
        <w:rPr>
          <w:rFonts w:ascii="Courier New" w:hAnsi="Courier New"/>
          <w:color w:val="F05922"/>
          <w:sz w:val="18"/>
        </w:rPr>
        <w:t>WriteAsync</w:t>
      </w:r>
      <w:r>
        <w:rPr>
          <w:sz w:val="21"/>
        </w:rPr>
        <w:t xml:space="preserve"> với 1 reader chậm/độc hại (audit L3).</w:t>
      </w:r>
    </w:p>
    <w:p>
      <w:pPr>
        <w:spacing w:after="80"/>
      </w:pPr>
      <w:r>
        <w:rPr>
          <w:sz w:val="21"/>
        </w:rPr>
        <w:t>Tưởng đã an toàn — nhưng vẫn có 1 đường khác khiến watchdog trigger sai: **receive loop</w:t>
      </w:r>
    </w:p>
    <w:p>
      <w:pPr>
        <w:spacing w:after="80"/>
      </w:pPr>
      <w:r>
        <w:rPr>
          <w:sz w:val="21"/>
        </w:rPr>
        <w:t xml:space="preserve">tự nó bị chặn**, dù watchdog chạy độc lập, vì watchdog chỉ đọc timestamp </w:t>
      </w:r>
      <w:r>
        <w:rPr>
          <w:rFonts w:ascii="Courier New" w:hAnsi="Courier New"/>
          <w:color w:val="F05922"/>
          <w:sz w:val="18"/>
        </w:rPr>
        <w:t>_lastPongTicks</w:t>
      </w:r>
    </w:p>
    <w:p>
      <w:pPr>
        <w:spacing w:after="80"/>
      </w:pPr>
      <w:r>
        <w:rPr>
          <w:sz w:val="21"/>
        </w:rPr>
        <w:t>do CHÍNH receive loop cập nhật — nếu receive loop kẹt, timestamp không bao giờ refresh.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Trên ZCU thật (kztek-ZCU2, IP đổi qua 192.168.21.93/96): user báo "remote được nhưng không</w:t>
      </w:r>
    </w:p>
    <w:p>
      <w:pPr>
        <w:spacing w:after="80"/>
      </w:pPr>
      <w:r>
        <w:rPr>
          <w:sz w:val="21"/>
        </w:rPr>
        <w:t xml:space="preserve">điều khiển được" </w:t>
      </w:r>
      <w:r>
        <w:rPr>
          <w:b/>
          <w:sz w:val="21"/>
        </w:rPr>
        <w:t>VÀ</w:t>
      </w:r>
      <w:r>
        <w:rPr>
          <w:sz w:val="21"/>
        </w:rPr>
        <w:t xml:space="preserve"> "cứ bị đã kết nối, mất kết nối" — 2 triệu chứng tưởng không liên</w:t>
      </w:r>
    </w:p>
    <w:p>
      <w:pPr>
        <w:spacing w:after="80"/>
      </w:pPr>
      <w:r>
        <w:rPr>
          <w:sz w:val="21"/>
        </w:rPr>
        <w:t xml:space="preserve">quan, xảy ra cùng lúc, cùng chu kỳ ~15-20s (đúng bằng </w:t>
      </w:r>
      <w:r>
        <w:rPr>
          <w:rFonts w:ascii="Courier New" w:hAnsi="Courier New"/>
          <w:color w:val="F05922"/>
          <w:sz w:val="18"/>
        </w:rPr>
        <w:t>PingTimeoutMs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ClientSession.RunReceiveLoopAsync</w:t>
      </w:r>
      <w:r>
        <w:rPr>
          <w:sz w:val="21"/>
        </w:rPr>
        <w:t xml:space="preserve"> xử lý </w:t>
      </w:r>
      <w:r>
        <w:rPr>
          <w:b/>
          <w:sz w:val="21"/>
        </w:rPr>
        <w:t>TẤT CẢ</w:t>
      </w:r>
      <w:r>
        <w:rPr>
          <w:sz w:val="21"/>
        </w:rPr>
        <w:t xml:space="preserve"> loại message trong CÙNG 1 vòng lặp</w:t>
      </w:r>
    </w:p>
    <w:p>
      <w:pPr>
        <w:spacing w:after="80"/>
      </w:pPr>
      <w:r>
        <w:rPr>
          <w:sz w:val="21"/>
        </w:rPr>
        <w:t xml:space="preserve">tuần tự, kể cả </w:t>
      </w:r>
      <w:r>
        <w:rPr>
          <w:rFonts w:ascii="Courier New" w:hAnsi="Courier New"/>
          <w:color w:val="F05922"/>
          <w:sz w:val="18"/>
        </w:rPr>
        <w:t>Pong</w:t>
      </w:r>
      <w:r>
        <w:rPr>
          <w:sz w:val="21"/>
        </w:rPr>
        <w:t xml:space="preserve"> (heartbeat) VÀ </w:t>
      </w:r>
      <w:r>
        <w:rPr>
          <w:rFonts w:ascii="Courier New" w:hAnsi="Courier New"/>
          <w:color w:val="F05922"/>
          <w:sz w:val="18"/>
        </w:rPr>
        <w:t>MouseMove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MouseButton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KeyEvent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case MessageType.MouseMove:</w:t>
        <w:br/>
        <w:t xml:space="preserve">    var (mx, my) = MessageCodec.DecodeMouseMove(payload);</w:t>
        <w:br/>
        <w:t xml:space="preserve">    _injector.Move(mx, my);   // ← gọi ĐỒNG BỘ, chặn vòng lặp</w:t>
        <w:br/>
        <w:t xml:space="preserve">    break;</w:t>
        <w:br/>
        <w:t>case MessageType.Pong:</w:t>
        <w:br/>
        <w:t xml:space="preserve">    Interlocked.Exchange(ref _lastPongTicks, Environment.TickCount64);</w:t>
        <w:br/>
        <w:t xml:space="preserve">    break;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MouseInjector.Move()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XTestFakeMotionEvent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XFlush</w:t>
      </w:r>
      <w:r>
        <w:rPr>
          <w:sz w:val="21"/>
        </w:rPr>
        <w:t xml:space="preserve"> + </w:t>
      </w:r>
      <w:r>
        <w:rPr>
          <w:b/>
          <w:sz w:val="21"/>
        </w:rPr>
        <w:t>`XSync(display, false)`</w:t>
      </w:r>
      <w:r>
        <w:rPr>
          <w:sz w:val="21"/>
        </w:rPr>
        <w:t xml:space="preserve"> —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XSync</w:t>
      </w:r>
      <w:r>
        <w:rPr>
          <w:sz w:val="21"/>
        </w:rPr>
        <w:t xml:space="preserve"> là round-trip ĐỒNG BỘ chờ X server xác nhận (cố ý thêm để bắt lỗi async ngay, theo</w:t>
      </w:r>
    </w:p>
    <w:p>
      <w:pPr>
        <w:spacing w:after="80"/>
      </w:pPr>
      <w:r>
        <w:rPr>
          <w:sz w:val="21"/>
        </w:rPr>
        <w:t>comment gốc). Nếu X server đang bận (ví dụ: `XShmAttach rejected... falling back to</w:t>
      </w:r>
    </w:p>
    <w:p>
      <w:pPr>
        <w:spacing w:after="80"/>
      </w:pPr>
      <w:r>
        <w:rPr>
          <w:sz w:val="21"/>
        </w:rPr>
        <w:t>XGetImage</w:t>
      </w:r>
      <w:r>
        <w:rPr>
          <w:rFonts w:ascii="Courier New" w:hAnsi="Courier New"/>
          <w:color w:val="F05922"/>
          <w:sz w:val="18"/>
        </w:rPr>
        <w:t xml:space="preserve"> — capture màn hình phải dùng cách chậm/tốn tải hơn XShm nhiều), </w:t>
      </w:r>
      <w:r>
        <w:rPr>
          <w:sz w:val="21"/>
        </w:rPr>
        <w:t>XSync` có thể</w:t>
      </w:r>
    </w:p>
    <w:p>
      <w:pPr>
        <w:spacing w:after="80"/>
      </w:pPr>
      <w:r>
        <w:rPr>
          <w:sz w:val="21"/>
        </w:rPr>
        <w:t xml:space="preserve">trễ đủ lâu để CHẶN LUÔN việc đọc message kế tiếp trong loop — kể cả gói </w:t>
      </w:r>
      <w:r>
        <w:rPr>
          <w:rFonts w:ascii="Courier New" w:hAnsi="Courier New"/>
          <w:color w:val="F05922"/>
          <w:sz w:val="18"/>
        </w:rPr>
        <w:t>Pong</w:t>
      </w:r>
      <w:r>
        <w:rPr>
          <w:sz w:val="21"/>
        </w:rPr>
        <w:t xml:space="preserve"> sắp tới.</w:t>
      </w:r>
    </w:p>
    <w:p>
      <w:pPr>
        <w:spacing w:after="80"/>
      </w:pPr>
      <w:r>
        <w:rPr>
          <w:sz w:val="21"/>
        </w:rPr>
        <w:t xml:space="preserve">Watchdog (dù chạy task riêng, đúng thiết kế) chỉ thấy </w:t>
      </w:r>
      <w:r>
        <w:rPr>
          <w:rFonts w:ascii="Courier New" w:hAnsi="Courier New"/>
          <w:color w:val="F05922"/>
          <w:sz w:val="18"/>
        </w:rPr>
        <w:t>_lastPongTicks</w:t>
      </w:r>
      <w:r>
        <w:rPr>
          <w:sz w:val="21"/>
        </w:rPr>
        <w:t xml:space="preserve"> không refresh →</w:t>
      </w:r>
    </w:p>
    <w:p>
      <w:pPr>
        <w:spacing w:after="80"/>
      </w:pPr>
      <w:r>
        <w:rPr>
          <w:sz w:val="21"/>
        </w:rPr>
        <w:t>tưởng mất kết nối thật → ngắt session sau 15s — dù đường truyền hoàn toàn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Tách lệnh inject (chuột/bàn phím) ra khỏi vòng đọc bằng 1 hàng đợi + task tiêu thụ riêng: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readonly Channel&lt;Action&gt; _inputQueue = Channel.CreateUnbounded&lt;Action&gt;(</w:t>
        <w:br/>
        <w:t xml:space="preserve">    new UnboundedChannelOptions { SingleReader = true, SingleWriter = true });</w:t>
        <w:br/>
        <w:br/>
        <w:t>// Trong RunReceiveLoopAsync — chỉ enqueue, không chặn:</w:t>
        <w:br/>
        <w:t>case MessageType.MouseMove:</w:t>
        <w:br/>
        <w:t xml:space="preserve">    _inputQueue.Writer.TryWrite(() =&gt; _injector.Move(mx, my));</w:t>
        <w:br/>
        <w:t xml:space="preserve">    break;</w:t>
        <w:br/>
        <w:br/>
        <w:t>// Task riêng — tiêu thụ tuần tự (giữ đúng thứ tự), cảnh báo nếu chậm nhưng KHÔNG chờ:</w:t>
        <w:br/>
        <w:t>private async Task RunInputInjectorLoopAsync(CancellationToken ct)</w:t>
        <w:br/>
        <w:t>{</w:t>
        <w:br/>
        <w:t xml:space="preserve">    await foreach (var action in _inputQueue.Reader.ReadAllAsync(ct))</w:t>
        <w:br/>
        <w:t xml:space="preserve">    {</w:t>
        <w:br/>
        <w:t xml:space="preserve">        var task = Task.Run(action, ct);</w:t>
        <w:br/>
        <w:t xml:space="preserve">        if (await Task.WhenAny(task, Task.Delay(InjectWarnMs, ct)) != task)</w:t>
        <w:br/>
        <w:t xml:space="preserve">            _logger.LogWarning("input injection call exceeded {Ms}ms", InjectWarnMs);</w:t>
        <w:br/>
        <w:t xml:space="preserve">  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1 vòng đọc/nhận message (network receive loop) VỪA xử lý heartbeat/keepalive VỪA xử</w:t>
      </w:r>
    </w:p>
    <w:p>
      <w:pPr>
        <w:spacing w:after="80"/>
      </w:pPr>
      <w:r>
        <w:rPr>
          <w:sz w:val="21"/>
        </w:rPr>
        <w:t>lý lệnh gọi API/native blocking (file I/O, X11/Win32 call, DB query đồng bộ...) — PHẢI</w:t>
      </w:r>
    </w:p>
    <w:p>
      <w:pPr>
        <w:spacing w:after="80"/>
      </w:pPr>
      <w:r>
        <w:rPr>
          <w:sz w:val="21"/>
        </w:rPr>
        <w:t>tách các lệnh có khả năng chậm/blocking ra khỏi vòng đọc, kể cả khi heartbeat check đã</w:t>
      </w:r>
    </w:p>
    <w:p>
      <w:pPr>
        <w:spacing w:after="80"/>
      </w:pPr>
      <w:r>
        <w:rPr>
          <w:sz w:val="21"/>
        </w:rPr>
        <w:t>chạy ở task riêng — task riêng không cứu được nếu nó phụ thuộc vào 1 giá trị mà CHỈ vòng</w:t>
      </w:r>
    </w:p>
    <w:p>
      <w:pPr>
        <w:spacing w:after="80"/>
      </w:pPr>
      <w:r>
        <w:rPr>
          <w:sz w:val="21"/>
        </w:rPr>
        <w:t>đọc đang bị kẹt mới cập nhật.</w:t>
      </w:r>
    </w:p>
    <w:p>
      <w:pPr>
        <w:pStyle w:val="ListBullet"/>
        <w:spacing w:after="20"/>
        <w:ind w:left="283"/>
      </w:pPr>
      <w:r>
        <w:rPr>
          <w:sz w:val="21"/>
        </w:rPr>
        <w:t>2 triệu chứng "input không có tác dụng" + "kết nối chập chờn" xuất hiện CÙNG LÚC, CÙNG</w:t>
      </w:r>
    </w:p>
    <w:p>
      <w:pPr>
        <w:spacing w:after="80"/>
      </w:pPr>
      <w:r>
        <w:rPr>
          <w:sz w:val="21"/>
        </w:rPr>
        <w:t>CHU KỲ với timeout config → nghi ngay đến việc xử lý input đang chặn đường đọc heartbeat,</w:t>
      </w:r>
    </w:p>
    <w:p>
      <w:pPr>
        <w:spacing w:after="80"/>
      </w:pPr>
      <w:r>
        <w:rPr>
          <w:sz w:val="21"/>
        </w:rPr>
        <w:t>đừng coi là 2 bug độc lập.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XSync</w:t>
      </w:r>
      <w:r>
        <w:rPr>
          <w:sz w:val="21"/>
        </w:rPr>
        <w:t>/bất kỳ API đồng bộ chờ phản hồi thiết bị ngoài (X server, driver, hardware) đều</w:t>
      </w:r>
    </w:p>
    <w:p>
      <w:pPr>
        <w:spacing w:after="80"/>
      </w:pPr>
      <w:r>
        <w:rPr>
          <w:sz w:val="21"/>
        </w:rPr>
        <w:t>có khả năng trễ bất định dưới tải cao — không nên gọi trực tiếp trong hot path xử lý</w:t>
      </w:r>
    </w:p>
    <w:p>
      <w:pPr>
        <w:spacing w:after="80"/>
      </w:pPr>
      <w:r>
        <w:rPr>
          <w:sz w:val="21"/>
        </w:rPr>
        <w:t>network protocol.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Dùng </w:t>
      </w:r>
      <w:r>
        <w:rPr>
          <w:rFonts w:ascii="Courier New" w:hAnsi="Courier New"/>
          <w:color w:val="F05922"/>
          <w:sz w:val="21"/>
        </w:rPr>
        <w:t>Channel&lt;Action&gt;</w:t>
      </w:r>
      <w:r>
        <w:rPr>
          <w:sz w:val="21"/>
        </w:rPr>
        <w:t xml:space="preserve"> với closure bắt biến local (</w:t>
      </w:r>
      <w:r>
        <w:rPr>
          <w:rFonts w:ascii="Courier New" w:hAnsi="Courier New"/>
          <w:color w:val="F05922"/>
          <w:sz w:val="21"/>
        </w:rPr>
        <w:t>mx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sy</w:t>
      </w:r>
      <w:r>
        <w:rPr>
          <w:sz w:val="21"/>
        </w:rPr>
        <w:t>...) — phải</w:t>
      </w:r>
    </w:p>
    <w:p>
      <w:pPr>
        <w:spacing w:after="80"/>
      </w:pPr>
      <w:r>
        <w:rPr>
          <w:sz w:val="21"/>
        </w:rPr>
        <w:t>đảm bảo các biến đó không bị mutate sau khi tạo closure (ở đây an toàn vì đều là giá trị</w:t>
      </w:r>
    </w:p>
    <w:p>
      <w:pPr>
        <w:spacing w:after="80"/>
      </w:pPr>
      <w:r>
        <w:rPr>
          <w:sz w:val="21"/>
        </w:rPr>
        <w:t>cục bộ decode ra ngay trước khi enqueue, không bị ghi đè).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task trong </w:t>
      </w:r>
      <w:r>
        <w:rPr>
          <w:rFonts w:ascii="Courier New" w:hAnsi="Courier New"/>
          <w:color w:val="F05922"/>
          <w:sz w:val="21"/>
        </w:rPr>
        <w:t>RunInputInjectorLoopAsync</w:t>
      </w:r>
      <w:r>
        <w:rPr>
          <w:sz w:val="21"/>
        </w:rPr>
        <w:t xml:space="preserve"> khi nó chạy quá </w:t>
      </w:r>
      <w:r>
        <w:rPr>
          <w:rFonts w:ascii="Courier New" w:hAnsi="Courier New"/>
          <w:color w:val="F05922"/>
          <w:sz w:val="21"/>
        </w:rPr>
        <w:t>InjectWarnMs</w:t>
      </w:r>
      <w:r>
        <w:rPr>
          <w:sz w:val="21"/>
        </w:rPr>
        <w:t xml:space="preserve"> —</w:t>
      </w:r>
    </w:p>
    <w:p>
      <w:pPr>
        <w:spacing w:after="80"/>
      </w:pPr>
      <w:r>
        <w:rPr>
          <w:sz w:val="21"/>
        </w:rPr>
        <w:t>chỉ log cảnh báo rồi tiếp tục đọc queue tiếp; native call chậm vẫn chạy ngầm tới khi xong,</w:t>
      </w:r>
    </w:p>
    <w:p>
      <w:pPr>
        <w:spacing w:after="80"/>
      </w:pPr>
      <w:r>
        <w:rPr>
          <w:sz w:val="21"/>
        </w:rPr>
        <w:t>không bị "giết" — chấp nhận được vì XTest thường không treo vĩnh viễn, chỉ trễ tạm thời.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6.RemoteControlTool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IPGS.RemoteControl.ZcuAgent/Net/ClientSession.cs</w:t>
      </w:r>
      <w:r>
        <w:rPr>
          <w:sz w:val="21"/>
        </w:rPr>
        <w:t xml:space="preserve"> (F25)</w:t>
      </w:r>
    </w:p>
    <w:p>
      <w:pPr>
        <w:pStyle w:val="ListBullet"/>
        <w:spacing w:after="20"/>
        <w:ind w:left="283"/>
      </w:pPr>
      <w:r>
        <w:rPr>
          <w:sz w:val="21"/>
        </w:rPr>
        <w:t>Liên quan: comment "audit L3" đã có sẵn trong code — bài học tương tự (blocking write chặn heartbeat) nhưng ở chiều send, không phải receive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