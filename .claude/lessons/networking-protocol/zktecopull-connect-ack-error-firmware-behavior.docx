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[zkteco, pull-protocol, c3, tcp, firmware, ack-error, handshake]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iAccess.Devices.ZktecoPull (App-Access-V2)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ZKTeco C3 firmware LUÔN trả ACK_ERROR cho CMD_CONNECT dù kết nối thành công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Port giao thức ZKTeco PULL/C3 (TCP 4370, frame </w:t>
      </w:r>
      <w:r>
        <w:rPr>
          <w:rFonts w:ascii="Courier New" w:hAnsi="Courier New"/>
          <w:color w:val="F05922"/>
          <w:sz w:val="18"/>
        </w:rPr>
        <w:t>0xAA…0x55</w:t>
      </w:r>
      <w:r>
        <w:rPr>
          <w:sz w:val="21"/>
        </w:rPr>
        <w:t>) sang .NET. Tầng transport</w:t>
      </w:r>
    </w:p>
    <w:p>
      <w:pPr>
        <w:spacing w:after="80"/>
      </w:pPr>
      <w:r>
        <w:rPr>
          <w:sz w:val="21"/>
        </w:rPr>
        <w:t xml:space="preserve">gửi </w:t>
      </w:r>
      <w:r>
        <w:rPr>
          <w:rFonts w:ascii="Courier New" w:hAnsi="Courier New"/>
          <w:color w:val="F05922"/>
          <w:sz w:val="18"/>
        </w:rPr>
        <w:t>CMD_CONNECT (0x76)</w:t>
      </w:r>
      <w:r>
        <w:rPr>
          <w:sz w:val="21"/>
        </w:rPr>
        <w:t xml:space="preserve"> payload </w:t>
      </w:r>
      <w:r>
        <w:rPr>
          <w:rFonts w:ascii="Courier New" w:hAnsi="Courier New"/>
          <w:color w:val="F05922"/>
          <w:sz w:val="18"/>
        </w:rPr>
        <w:t>[FE FE FE FE]</w:t>
      </w:r>
      <w:r>
        <w:rPr>
          <w:sz w:val="21"/>
        </w:rPr>
        <w:t xml:space="preserve">, thiết bị thật trả </w:t>
      </w:r>
      <w:r>
        <w:rPr>
          <w:rFonts w:ascii="Courier New" w:hAnsi="Courier New"/>
          <w:color w:val="F05922"/>
          <w:sz w:val="18"/>
        </w:rPr>
        <w:t>CMD_ACK_ERROR (0xC9)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Giả thuyết ban đầu: thiếu comm-password. Sau khi USER xác nhận thiết bị không đặt password,</w:t>
      </w:r>
    </w:p>
    <w:p>
      <w:pPr>
        <w:spacing w:after="80"/>
      </w:pPr>
      <w:r>
        <w:rPr>
          <w:sz w:val="21"/>
        </w:rPr>
        <w:t>cần điều tra nguyên nhân khác.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PullConnectException: Handshake thất bại: thiết bị trả CommandId=0xC9</w:t>
        <w:br/>
        <w:t xml:space="preserve">  (0xC8=ACK_OK, 0xC9=ACK_ERROR). IP=192.168.1.203:4370</w:t>
      </w:r>
    </w:p>
    <w:p>
      <w:pPr>
        <w:spacing w:after="80"/>
      </w:pPr>
      <w:r>
        <w:rPr>
          <w:sz w:val="21"/>
        </w:rPr>
        <w:t>Thiết bị vẫn accept TCP connection (port OPEN). Chỉ CMD_CONNECT bị ACK_ERROR.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**Firmware ZKTeco C3 (một số model) LUÔN trả </w:t>
      </w:r>
      <w:r>
        <w:rPr>
          <w:rFonts w:ascii="Courier New" w:hAnsi="Courier New"/>
          <w:color w:val="F05922"/>
          <w:sz w:val="18"/>
        </w:rPr>
        <w:t>ACK_ERROR (0xC9)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18"/>
        </w:rPr>
        <w:t>CMD_CONNECT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kể cả khi kết nối thành công, và KÈM session ID trong payload.**</w:t>
      </w:r>
    </w:p>
    <w:p>
      <w:pPr>
        <w:spacing w:after="80"/>
      </w:pPr>
      <w:r>
        <w:rPr>
          <w:sz w:val="21"/>
        </w:rPr>
        <w:t>Hex dump thực nghiệm (4/4 variant — bất kể MachineId hay payload):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Sent 12B: AA-01-76-04-00-FE-FE-FE-FE-46-77-55  (CMD_CONNECT)</w:t>
        <w:br/>
        <w:t>Recv  9B: AA-01-C9-01-00-F3-13-D9-55            (ACK_ERROR + sessionId=[F3])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payloadLen=1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payload=[F3]</w:t>
      </w:r>
      <w:r>
        <w:rPr>
          <w:sz w:val="21"/>
        </w:rPr>
        <w:t xml:space="preserve"> = session ID hợp lệ. Device connect thành công nhưng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ACK_ERROR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18"/>
        </w:rPr>
        <w:t>ACK_OK</w:t>
      </w:r>
      <w:r>
        <w:rPr>
          <w:sz w:val="21"/>
        </w:rPr>
        <w:t xml:space="preserve"> làm code trả lời cho CMD_CONNECT.</w:t>
      </w:r>
    </w:p>
    <w:p>
      <w:pPr>
        <w:spacing w:after="80"/>
      </w:pPr>
      <w:r>
        <w:rPr>
          <w:sz w:val="21"/>
        </w:rPr>
        <w:t xml:space="preserve">ZKTecoCore gốc biết điều này — ZKTecoClient.cs dòng 135 chấp nhận </w:t>
      </w:r>
      <w:r>
        <w:rPr>
          <w:b/>
          <w:sz w:val="21"/>
        </w:rPr>
        <w:t>cả hai</w:t>
      </w:r>
      <w:r>
        <w:rPr>
          <w:sz w:val="21"/>
        </w:rPr>
        <w:t xml:space="preserve"> có chủ ý: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(response.CommandId == CMD_ACK_OK || response.CommandId == CMD_ACK_ERROR)</w:t>
        <w:br/>
        <w:t>{</w:t>
        <w:br/>
        <w:t xml:space="preserve">    _sessionId = response.Payload;  // session ID có mặt trong payload dù là ACK_ERROR</w:t>
        <w:br/>
        <w:t xml:space="preserve">    LoadDeviceSchema();</w:t>
        <w:br/>
        <w:t xml:space="preserve">    return true;  // connected!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ConnectAsync()</w:t>
      </w:r>
      <w:r>
        <w:rPr>
          <w:sz w:val="21"/>
        </w:rPr>
        <w:t xml:space="preserve">, accept cả </w:t>
      </w:r>
      <w:r>
        <w:rPr>
          <w:rFonts w:ascii="Courier New" w:hAnsi="Courier New"/>
          <w:color w:val="F05922"/>
          <w:sz w:val="18"/>
        </w:rPr>
        <w:t>ACK_OK</w:t>
      </w:r>
      <w:r>
        <w:rPr>
          <w:sz w:val="21"/>
        </w:rPr>
        <w:t xml:space="preserve"> lẫn </w:t>
      </w:r>
      <w:r>
        <w:rPr>
          <w:rFonts w:ascii="Courier New" w:hAnsi="Courier New"/>
          <w:color w:val="F05922"/>
          <w:sz w:val="18"/>
        </w:rPr>
        <w:t>ACK_ERROR</w:t>
      </w:r>
      <w:r>
        <w:rPr>
          <w:sz w:val="21"/>
        </w:rPr>
        <w:t xml:space="preserve"> cho riêng </w:t>
      </w:r>
      <w:r>
        <w:rPr>
          <w:b/>
          <w:sz w:val="21"/>
        </w:rPr>
        <w:t>handshake CONNECT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Với mọi lệnh khác (SETDATA, CONTROL,...) qua </w:t>
      </w:r>
      <w:r>
        <w:rPr>
          <w:rFonts w:ascii="Courier New" w:hAnsi="Courier New"/>
          <w:color w:val="F05922"/>
          <w:sz w:val="18"/>
        </w:rPr>
        <w:t>SendCommandAsync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ACK_ERROR</w:t>
      </w:r>
      <w:r>
        <w:rPr>
          <w:sz w:val="21"/>
        </w:rPr>
        <w:t xml:space="preserve"> vẫn là thất bại.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PullTcpTransport.ConnectAsync() — ĐÚNG</w:t>
        <w:br/>
        <w:t>bool connectAccepted = response.CommandId == PullConstants.CMD_ACK_OK</w:t>
        <w:br/>
        <w:t xml:space="preserve">                    || response.CommandId == PullConstants.CMD_ACK_ERROR;</w:t>
        <w:br/>
        <w:t>if (connectAccepted)</w:t>
        <w:br/>
        <w:t>{</w:t>
        <w:br/>
        <w:t xml:space="preserve">    _connected = true;</w:t>
        <w:br/>
        <w:t xml:space="preserve">    _logger.LogInformation(</w:t>
        <w:br/>
        <w:t xml:space="preserve">        "ZktecoPull Connected: ResponseCmd=0x{Cmd:X2} SessionIdLen={Len}",</w:t>
        <w:br/>
        <w:t xml:space="preserve">        response.CommandId, response.Payload.Length);</w:t>
        <w:br/>
        <w:t xml:space="preserve">    return response.Payload; // SessionId — có trong payload dù ACK_ERROR</w:t>
        <w:br/>
        <w:t>}</w:t>
        <w:br/>
        <w:t>throw new PullConnectException($"Handshake thất bại: CommandId=0x{response.CommandId:X2}");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ZKTeco C3 device reject CMD_CONNECT với ACK_ERROR → KHÔNG đặt password</w:t>
      </w:r>
    </w:p>
    <w:p>
      <w:pPr>
        <w:spacing w:after="80"/>
      </w:pPr>
      <w:r>
        <w:rPr>
          <w:sz w:val="21"/>
        </w:rPr>
        <w:t>→ trước tiên kiểm tra hex dump: nếu payload của ACK_ERROR có dữ liệu (sessionId) thì</w:t>
      </w:r>
    </w:p>
    <w:p>
      <w:pPr>
        <w:spacing w:after="80"/>
      </w:pPr>
      <w:r>
        <w:rPr>
          <w:sz w:val="21"/>
        </w:rPr>
        <w:t>đây là firmware behavior, chấp nhận cả hai.</w:t>
      </w:r>
    </w:p>
    <w:p>
      <w:pPr>
        <w:pStyle w:val="ListBullet"/>
        <w:spacing w:after="20"/>
        <w:ind w:left="283"/>
      </w:pPr>
      <w:r>
        <w:rPr>
          <w:sz w:val="21"/>
        </w:rPr>
        <w:t>Khi port ZKTecoCore sang .NET và thấy "bug" coi ACK_ERROR là thành công → đây là</w:t>
      </w:r>
    </w:p>
    <w:p>
      <w:pPr>
        <w:spacing w:after="80"/>
      </w:pPr>
      <w:r>
        <w:rPr>
          <w:sz w:val="21"/>
        </w:rPr>
        <w:t>intentional design, KHÔNG phải bug. Chỉ "fix" này cho các lệnh thông thường (data commands),</w:t>
      </w:r>
    </w:p>
    <w:p>
      <w:pPr>
        <w:spacing w:after="80"/>
      </w:pPr>
      <w:r>
        <w:rPr>
          <w:sz w:val="21"/>
        </w:rPr>
        <w:t>KHÔNG fix cho CONNECT handshake.</w:t>
      </w:r>
    </w:p>
    <w:p>
      <w:pPr>
        <w:pStyle w:val="ListBullet"/>
        <w:spacing w:after="20"/>
        <w:ind w:left="283"/>
      </w:pPr>
      <w:r>
        <w:rPr>
          <w:sz w:val="21"/>
        </w:rPr>
        <w:t>Khi viết transport layer cho giao thức binary mới: luôn log HEX DUMP đầy đủ</w:t>
      </w:r>
    </w:p>
    <w:p>
      <w:pPr>
        <w:spacing w:after="80"/>
      </w:pPr>
      <w:r>
        <w:rPr>
          <w:sz w:val="21"/>
        </w:rPr>
        <w:t>(sent + received) ở mức Debug/Info cho CONNECT handshake để debug dễ hơn.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Device trả CÙNG response bất kể MachineId (0x00 hay 0x01) và bất kể payload</w:t>
      </w:r>
    </w:p>
    <w:p>
      <w:pPr>
        <w:spacing w:after="80"/>
      </w:pPr>
      <w:r>
        <w:rPr>
          <w:sz w:val="21"/>
        </w:rPr>
        <w:t>([FE FE FE FE] hay rỗng) — điều này có nghĩa MachineId và payload không quan trọng</w:t>
      </w:r>
    </w:p>
    <w:p>
      <w:pPr>
        <w:spacing w:after="80"/>
      </w:pPr>
      <w:r>
        <w:rPr>
          <w:sz w:val="21"/>
        </w:rPr>
        <w:t>với firmware này trong giai đoạn CONNECT.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Session ID trong ACK_ERROR payload có thể ngắn hơn bình thường (1 byte </w:t>
      </w:r>
      <w:r>
        <w:rPr>
          <w:rFonts w:ascii="Courier New" w:hAnsi="Courier New"/>
          <w:color w:val="F05922"/>
          <w:sz w:val="21"/>
        </w:rPr>
        <w:t>[F3]</w:t>
      </w:r>
      <w:r>
        <w:rPr>
          <w:sz w:val="21"/>
        </w:rPr>
        <w:t xml:space="preserve"> thay</w:t>
      </w:r>
    </w:p>
    <w:p>
      <w:pPr>
        <w:spacing w:after="80"/>
      </w:pPr>
      <w:r>
        <w:rPr>
          <w:sz w:val="21"/>
        </w:rPr>
        <w:t>vì 4 byte). Code downstream phải xử lý session ID độ dài bất kỳ.</w:t>
      </w:r>
    </w:p>
    <w:p>
      <w:pPr>
        <w:pStyle w:val="ListBullet"/>
        <w:spacing w:after="20"/>
        <w:ind w:left="283"/>
      </w:pPr>
      <w:r>
        <w:rPr>
          <w:sz w:val="21"/>
        </w:rPr>
        <w:t>⚠️ Không phải mọi ZKTeco model đều có behavior này — có model trả ACK_OK bình thường.</w:t>
      </w:r>
    </w:p>
    <w:p>
      <w:pPr>
        <w:spacing w:after="80"/>
      </w:pPr>
      <w:r>
        <w:rPr>
          <w:sz w:val="21"/>
        </w:rPr>
        <w:t>ZKTecoCore chấp nhận cả hai chính là để handle cả hai trường hợp.</w:t>
      </w:r>
    </w:p>
    <w:p>
      <w:pPr>
        <w:pStyle w:val="ListBullet"/>
        <w:spacing w:after="20"/>
        <w:ind w:left="283"/>
      </w:pPr>
      <w:r>
        <w:rPr>
          <w:sz w:val="21"/>
        </w:rPr>
        <w:t>⚠️ Nếu future fix "chuẩn hóa" ConnectAsync chỉ accept ACK_OK → PHẢI verify lại với</w:t>
      </w:r>
    </w:p>
    <w:p>
      <w:pPr>
        <w:spacing w:after="80"/>
      </w:pPr>
      <w:r>
        <w:rPr>
          <w:sz w:val="21"/>
        </w:rPr>
        <w:t>thiết bị thật, không chỉ với mock server.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ZKTecoCore/ZKTecoClient.cs dòng 135 (reference code, CHỈ ĐỌC)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BUG-073: </w:t>
      </w:r>
      <w:r>
        <w:rPr>
          <w:rFonts w:ascii="Courier New" w:hAnsi="Courier New"/>
          <w:color w:val="F05922"/>
          <w:sz w:val="21"/>
        </w:rPr>
        <w:t>docs/bugs/BUG-073-zkpull-connect-ack-error-password.md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STEP-6.2: </w:t>
      </w:r>
      <w:r>
        <w:rPr>
          <w:rFonts w:ascii="Courier New" w:hAnsi="Courier New"/>
          <w:color w:val="F05922"/>
          <w:sz w:val="21"/>
        </w:rPr>
        <w:t>docs/plans/PLAN-devicehost-zktecopull-2026-07-28/steps/STEP-6.2-fix-connect-issue.md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Fix: </w:t>
      </w:r>
      <w:r>
        <w:rPr>
          <w:rFonts w:ascii="Courier New" w:hAnsi="Courier New"/>
          <w:color w:val="F05922"/>
          <w:sz w:val="21"/>
        </w:rPr>
        <w:t>iAccessDesktopv2.Avalonia/iAccess.Devices.ZktecoPull/Transport/PullTcpTransport.cs</w:t>
      </w:r>
      <w:r>
        <w:rPr>
          <w:sz w:val="21"/>
        </w:rPr>
        <w:t xml:space="preserve"> — ConnectAsync()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