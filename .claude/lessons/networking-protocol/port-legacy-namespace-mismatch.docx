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[namespace, port, copy-paste, dotnet, udp]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2026-07-04</w:t>
      </w:r>
    </w:p>
    <w:p>
      <w:pPr>
        <w:spacing w:after="80"/>
      </w:pPr>
      <w:r>
        <w:rPr>
          <w:sz w:val="21"/>
        </w:rPr>
        <w:t>updated: 2026-07-04</w:t>
      </w:r>
    </w:p>
    <w:p>
      <w:pPr>
        <w:spacing w:after="80"/>
      </w:pPr>
      <w:r>
        <w:rPr>
          <w:sz w:val="21"/>
        </w:rPr>
        <w:t>project-origin: 3rdLedLib (KZtek.ControllerLib)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File đã có trong project đích vẫn giữ namespace của project nguồn — build fail khi port class mới sang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Port </w:t>
      </w:r>
      <w:r>
        <w:rPr>
          <w:rFonts w:ascii="Courier New" w:hAnsi="Courier New"/>
          <w:color w:val="F05922"/>
          <w:sz w:val="18"/>
        </w:rPr>
        <w:t>MT166Controller.cs</w:t>
      </w:r>
      <w:r>
        <w:rPr>
          <w:sz w:val="21"/>
        </w:rPr>
        <w:t xml:space="preserve"> (project cũ </w:t>
      </w:r>
      <w:r>
        <w:rPr>
          <w:rFonts w:ascii="Courier New" w:hAnsi="Courier New"/>
          <w:color w:val="F05922"/>
          <w:sz w:val="18"/>
        </w:rPr>
        <w:t>Kztek.Controller</w:t>
      </w:r>
      <w:r>
        <w:rPr>
          <w:sz w:val="21"/>
        </w:rPr>
        <w:t>, .NET Framework style) sang thư viện mới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KZtek.ControllerLib</w:t>
      </w:r>
      <w:r>
        <w:rPr>
          <w:sz w:val="21"/>
        </w:rPr>
        <w:t xml:space="preserve"> (.NET 8). Thư viện đích đã có sẵn </w:t>
      </w:r>
      <w:r>
        <w:rPr>
          <w:rFonts w:ascii="Courier New" w:hAnsi="Courier New"/>
          <w:color w:val="F05922"/>
          <w:sz w:val="18"/>
        </w:rPr>
        <w:t>KZtek.ControllerLib/SocketHelpers/UdpTools.cs</w:t>
      </w:r>
    </w:p>
    <w:p>
      <w:pPr>
        <w:spacing w:after="80"/>
      </w:pPr>
      <w:r>
        <w:rPr>
          <w:sz w:val="21"/>
        </w:rPr>
        <w:t xml:space="preserve">(dùng chung cho class </w:t>
      </w:r>
      <w:r>
        <w:rPr>
          <w:rFonts w:ascii="Courier New" w:hAnsi="Courier New"/>
          <w:color w:val="F05922"/>
          <w:sz w:val="18"/>
        </w:rPr>
        <w:t>KzE02NetDevice</w:t>
      </w:r>
      <w:r>
        <w:rPr>
          <w:sz w:val="21"/>
        </w:rPr>
        <w:t xml:space="preserve"> có sẵn), nên viết </w:t>
      </w:r>
      <w:r>
        <w:rPr>
          <w:rFonts w:ascii="Courier New" w:hAnsi="Courier New"/>
          <w:color w:val="F05922"/>
          <w:sz w:val="18"/>
        </w:rPr>
        <w:t>using KZtek.ControllerLib.SocketHelpers;</w:t>
      </w:r>
      <w:r>
        <w:rPr>
          <w:sz w:val="21"/>
        </w:rPr>
        <w:t xml:space="preserve"> cho</w:t>
      </w:r>
    </w:p>
    <w:p>
      <w:pPr>
        <w:spacing w:after="80"/>
      </w:pPr>
      <w:r>
        <w:rPr>
          <w:sz w:val="21"/>
        </w:rPr>
        <w:t>class mới theo đúng root namespace của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CS0234: The type or namespace name 'SocketHelpers' does not exist in the namespace 'KZtek.ControllerLib'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File </w:t>
      </w:r>
      <w:r>
        <w:rPr>
          <w:rFonts w:ascii="Courier New" w:hAnsi="Courier New"/>
          <w:color w:val="F05922"/>
          <w:sz w:val="18"/>
        </w:rPr>
        <w:t>KZtek.ControllerLib/SocketHelpers/UdpTools.cs</w:t>
      </w:r>
      <w:r>
        <w:rPr>
          <w:sz w:val="21"/>
        </w:rPr>
        <w:t xml:space="preserve"> </w:t>
      </w:r>
      <w:r>
        <w:rPr>
          <w:b/>
          <w:sz w:val="21"/>
        </w:rPr>
        <w:t>đã tồn tại từ trước</w:t>
      </w:r>
      <w:r>
        <w:rPr>
          <w:sz w:val="21"/>
        </w:rPr>
        <w:t xml:space="preserve"> trong project đích, nhưng đó</w:t>
      </w:r>
    </w:p>
    <w:p>
      <w:pPr>
        <w:spacing w:after="80"/>
      </w:pPr>
      <w:r>
        <w:rPr>
          <w:sz w:val="21"/>
        </w:rPr>
        <w:t xml:space="preserve">là bản copy-paste nguyên văn từ project cũ </w:t>
      </w:r>
      <w:r>
        <w:rPr>
          <w:rFonts w:ascii="Courier New" w:hAnsi="Courier New"/>
          <w:color w:val="F05922"/>
          <w:sz w:val="18"/>
        </w:rPr>
        <w:t>Kztek.Controller</w:t>
      </w:r>
      <w:r>
        <w:rPr>
          <w:sz w:val="21"/>
        </w:rPr>
        <w:t xml:space="preserve"> — kể cả dòng </w:t>
      </w:r>
      <w:r>
        <w:rPr>
          <w:rFonts w:ascii="Courier New" w:hAnsi="Courier New"/>
          <w:color w:val="F05922"/>
          <w:sz w:val="18"/>
        </w:rPr>
        <w:t>namespace</w:t>
      </w:r>
      <w:r>
        <w:rPr>
          <w:sz w:val="21"/>
        </w:rPr>
        <w:t xml:space="preserve"> cũng bị copy nguyên,</w:t>
      </w:r>
    </w:p>
    <w:p>
      <w:pPr>
        <w:spacing w:after="80"/>
      </w:pPr>
      <w:r>
        <w:rPr>
          <w:sz w:val="21"/>
        </w:rPr>
        <w:t xml:space="preserve">nên vẫn khai báo </w:t>
      </w:r>
      <w:r>
        <w:rPr>
          <w:rFonts w:ascii="Courier New" w:hAnsi="Courier New"/>
          <w:color w:val="F05922"/>
          <w:sz w:val="18"/>
        </w:rPr>
        <w:t>namespace Kztek.Controller.SocketHelpers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18"/>
        </w:rPr>
        <w:t>KZtek.ControllerLib.SocketHelpers</w:t>
      </w:r>
    </w:p>
    <w:p>
      <w:pPr>
        <w:spacing w:after="80"/>
      </w:pPr>
      <w:r>
        <w:rPr>
          <w:sz w:val="21"/>
        </w:rPr>
        <w:t xml:space="preserve">như vị trí file (đường dẫn thư mục) gợi ý. Class có sẵn </w:t>
      </w:r>
      <w:r>
        <w:rPr>
          <w:rFonts w:ascii="Courier New" w:hAnsi="Courier New"/>
          <w:color w:val="F05922"/>
          <w:sz w:val="18"/>
        </w:rPr>
        <w:t>KzE02NetDevice.cs</w:t>
      </w:r>
      <w:r>
        <w:rPr>
          <w:sz w:val="21"/>
        </w:rPr>
        <w:t xml:space="preserve"> trong cùng project đã âm thầm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using Kztek.Controller.SocketHelpers;</w:t>
      </w:r>
      <w:r>
        <w:rPr>
          <w:sz w:val="21"/>
        </w:rPr>
        <w:t xml:space="preserve"> để dùng được — bằng chứng namespace thật khác với đường dẫn 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Không giả định namespace của một file dựa theo đường dẫn thư mục — luôn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file đó trước khi viết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 xml:space="preserve"> cho code mới tham chiếu tới nó.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Kiểm tra class có sẵn trong cùng project đã dùng namespace nào (ví dụ </w:t>
      </w:r>
      <w:r>
        <w:rPr>
          <w:rFonts w:ascii="Courier New" w:hAnsi="Courier New"/>
          <w:color w:val="F05922"/>
          <w:sz w:val="21"/>
        </w:rPr>
        <w:t>KzE02NetDevice.cs</w:t>
      </w:r>
      <w:r>
        <w:rPr>
          <w:sz w:val="21"/>
        </w:rPr>
        <w:t xml:space="preserve"> đã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using Kztek.Controller.SocketHelpers;</w:t>
      </w:r>
      <w:r>
        <w:rPr>
          <w:sz w:val="21"/>
        </w:rPr>
        <w:t>) — đó là nguồn sự thật nhanh nhất, nhanh hơn đoán.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Sửa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cho khớp namespace thật, không sửa lại namespace của file cũ (ngoài phạm vi task, tránh phá</w:t>
      </w:r>
    </w:p>
    <w:p>
      <w:pPr>
        <w:spacing w:after="80"/>
      </w:pPr>
      <w:r>
        <w:rPr>
          <w:sz w:val="21"/>
        </w:rPr>
        <w:t>vỡ code khác đang phụ thuộc namespace cũ).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(đoán theo đường dẫn file):</w:t>
        <w:br/>
        <w:t>using KZtek.ControllerLib.SocketHelpers;</w:t>
        <w:br/>
        <w:br/>
        <w:t>// Đúng (namespace thật bên trong file, dù đường dẫn khác):</w:t>
        <w:br/>
        <w:t>using Kztek.Controller.SocketHelpers;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port/copy code sang project mới và cần dùng lại một helper "đã có sẵn" trong project đích →</w:t>
      </w:r>
    </w:p>
    <w:p>
      <w:pPr>
        <w:spacing w:after="80"/>
      </w:pPr>
      <w:r>
        <w:rPr>
          <w:sz w:val="21"/>
        </w:rPr>
        <w:t xml:space="preserve">luôn mở file đó ra đọc </w:t>
      </w:r>
      <w:r>
        <w:rPr>
          <w:rFonts w:ascii="Courier New" w:hAnsi="Courier New"/>
          <w:color w:val="F05922"/>
          <w:sz w:val="18"/>
        </w:rPr>
        <w:t>namespace</w:t>
      </w:r>
      <w:r>
        <w:rPr>
          <w:sz w:val="21"/>
        </w:rPr>
        <w:t xml:space="preserve"> thật, đừng suy từ đường dẫn thư mục.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nghi ngờ, tìm một file khác trong cùng project đã compile được và xem nó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gì cho helper đó.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biết: project được xây bằng cách "sao chép nguyên khối" từ project cũ (nhiều file cùng nội</w:t>
      </w:r>
    </w:p>
    <w:p>
      <w:pPr>
        <w:spacing w:after="80"/>
      </w:pPr>
      <w:r>
        <w:rPr>
          <w:sz w:val="21"/>
        </w:rPr>
        <w:t>dung ở nhiều project) — rất dễ có namespace không khớp đường dẫn.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tự động đổi </w:t>
      </w:r>
      <w:r>
        <w:rPr>
          <w:rFonts w:ascii="Courier New" w:hAnsi="Courier New"/>
          <w:color w:val="F05922"/>
          <w:sz w:val="21"/>
        </w:rPr>
        <w:t>namespace</w:t>
      </w:r>
      <w:r>
        <w:rPr>
          <w:sz w:val="21"/>
        </w:rPr>
        <w:t xml:space="preserve"> trong file cũ để "cho khớp" đường dẫn — có thể có code khác (hoặc DLL</w:t>
      </w:r>
    </w:p>
    <w:p>
      <w:pPr>
        <w:spacing w:after="80"/>
      </w:pPr>
      <w:r>
        <w:rPr>
          <w:sz w:val="21"/>
        </w:rPr>
        <w:t>build sẵn) đang phụ thuộc namespace cũ đó.</w:t>
      </w:r>
    </w:p>
    <w:p>
      <w:pPr>
        <w:pStyle w:val="ListBullet"/>
        <w:spacing w:after="20"/>
        <w:ind w:left="283"/>
      </w:pPr>
      <w:r>
        <w:rPr>
          <w:sz w:val="21"/>
        </w:rPr>
        <w:t>⚠️ Lỗi build CS0234 chỉ báo "namespace không tồn tại" — không tự nói namespace thật là gì; phải grep/Read</w:t>
      </w:r>
    </w:p>
    <w:p>
      <w:pPr>
        <w:spacing w:after="80"/>
      </w:pPr>
      <w:r>
        <w:rPr>
          <w:sz w:val="21"/>
        </w:rPr>
        <w:t>file thực tế mới biết.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H:\Vitecode\Claude\3rdLedLib</w:t>
      </w:r>
      <w:r>
        <w:rPr>
          <w:sz w:val="21"/>
        </w:rPr>
        <w:t xml:space="preserve"> (KZtek.ControllerLib, KZtek.ControllerLib.Demo)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gặp lỗi: </w:t>
      </w:r>
      <w:r>
        <w:rPr>
          <w:rFonts w:ascii="Courier New" w:hAnsi="Courier New"/>
          <w:color w:val="F05922"/>
          <w:sz w:val="21"/>
        </w:rPr>
        <w:t>KZtek.ControllerLib/SocketHelpers/UdpTools.cs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KZtek.ControllerLib/CardDispenser/CardDispenserController.cs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