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networking-protocol</w:t>
      </w:r>
    </w:p>
    <w:p>
      <w:pPr>
        <w:spacing w:after="80"/>
      </w:pPr>
      <w:r>
        <w:rPr>
          <w:sz w:val="21"/>
        </w:rPr>
        <w:t>tags: [socket, tcp, cancellation, wsacancelblockingcall, accept, thread-pool]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2026-07-21</w:t>
      </w:r>
    </w:p>
    <w:p>
      <w:pPr>
        <w:spacing w:after="80"/>
      </w:pPr>
      <w:r>
        <w:rPr>
          <w:sz w:val="21"/>
        </w:rPr>
        <w:t>updated: 2026-07-21</w:t>
      </w:r>
    </w:p>
    <w:p>
      <w:pPr>
        <w:spacing w:after="80"/>
      </w:pPr>
      <w:r>
        <w:rPr>
          <w:sz w:val="21"/>
        </w:rPr>
        <w:t>project-origin: iPGSv4 (IPGS.Kiosk.Avalonia)</w:t>
      </w:r>
    </w:p>
    <w:p>
      <w:pPr>
        <w:pBdr>
          <w:bottom w:val="single" w:sz="6" w:space="1" w:color="F05922"/>
        </w:pBdr>
        <w:spacing w:after="120"/>
      </w:pP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⚠️ </w:t>
      </w:r>
      <w:r>
        <w:rPr>
          <w:b/>
          <w:color w:val="4A3F8C"/>
        </w:rPr>
        <w:t>CẬP NHẬT QUAN TRỌNG:</w:t>
      </w:r>
      <w:r>
        <w:rPr>
          <w:color w:val="4A3F8C"/>
        </w:rPr>
        <w:t xml:space="preserve"> Bản giải pháp đầu tiên (</w:t>
      </w:r>
      <w:r>
        <w:rPr>
          <w:rFonts w:ascii="Courier New" w:hAnsi="Courier New"/>
          <w:color w:val="F05922"/>
          <w:sz w:val="18"/>
        </w:rPr>
        <w:t>catch (SocketException) when (ct.IsCancellationRequested)</w:t>
      </w:r>
      <w:r>
        <w:rPr>
          <w:color w:val="4A3F8C"/>
        </w:rPr>
        <w:t xml:space="preserve"> đặt NGOÀI </w:t>
      </w:r>
      <w:r>
        <w:rPr>
          <w:rFonts w:ascii="Courier New" w:hAnsi="Courier New"/>
          <w:color w:val="F05922"/>
          <w:sz w:val="18"/>
        </w:rPr>
        <w:t>Task.Run</w:t>
      </w:r>
      <w:r>
        <w:rPr>
          <w:color w:val="4A3F8C"/>
        </w:rPr>
        <w:t xml:space="preserve">, ở tầng </w:t>
      </w:r>
      <w:r>
        <w:rPr>
          <w:rFonts w:ascii="Courier New" w:hAnsi="Courier New"/>
          <w:color w:val="F05922"/>
          <w:sz w:val="18"/>
        </w:rPr>
        <w:t>AcceptLoop</w:t>
      </w:r>
      <w:r>
        <w:rPr>
          <w:color w:val="4A3F8C"/>
        </w:rPr>
        <w:t xml:space="preserve">) KHÔNG đủ — VS debugger vẫn break "User-Unhandled" y hệt. Xem mục "Giải pháp — bản ĐÚNG" bên dưới: phải bắt exception NGAY TRONG lambda đồng bộ của </w:t>
      </w:r>
      <w:r>
        <w:rPr>
          <w:rFonts w:ascii="Courier New" w:hAnsi="Courier New"/>
          <w:color w:val="F05922"/>
          <w:sz w:val="18"/>
        </w:rPr>
        <w:t>Task.Run</w:t>
      </w:r>
      <w:r>
        <w:rPr>
          <w:color w:val="4A3F8C"/>
        </w:rPr>
        <w:t xml:space="preserve">, không được để nó propagate qua </w:t>
      </w:r>
      <w:r>
        <w:rPr>
          <w:rFonts w:ascii="Courier New" w:hAnsi="Courier New"/>
          <w:color w:val="F05922"/>
          <w:sz w:val="18"/>
        </w:rPr>
        <w:t>await</w:t>
      </w:r>
      <w:r>
        <w:rPr>
          <w:color w:val="4A3F8C"/>
        </w:rPr>
        <w:t xml:space="preserve"> rồi mới catch ở ngoài.</w:t>
      </w: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Socket.Accept() blocking + Close() để dừng → SocketException (WSACancelBlockingCall) không phải OperationCanceledException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SocketServerImpl.AcceptLoop()</w:t>
      </w:r>
      <w:r>
        <w:rPr>
          <w:sz w:val="21"/>
        </w:rPr>
        <w:t xml:space="preserve"> chạy </w:t>
      </w:r>
      <w:r>
        <w:rPr>
          <w:rFonts w:ascii="Courier New" w:hAnsi="Courier New"/>
          <w:color w:val="F05922"/>
          <w:sz w:val="18"/>
        </w:rPr>
        <w:t>_listener.Accept()</w:t>
      </w:r>
      <w:r>
        <w:rPr>
          <w:sz w:val="21"/>
        </w:rPr>
        <w:t xml:space="preserve"> (đồng bộ, blocking) bên trong </w:t>
      </w:r>
      <w:r>
        <w:rPr>
          <w:rFonts w:ascii="Courier New" w:hAnsi="Courier New"/>
          <w:color w:val="F05922"/>
          <w:sz w:val="18"/>
        </w:rPr>
        <w:t>Task.Run(..., ct)</w:t>
      </w:r>
      <w:r>
        <w:rPr>
          <w:sz w:val="21"/>
        </w:rPr>
        <w:t xml:space="preserve"> để có thể chờ bất đồng bộ. Khi </w:t>
      </w:r>
      <w:r>
        <w:rPr>
          <w:rFonts w:ascii="Courier New" w:hAnsi="Courier New"/>
          <w:color w:val="F05922"/>
          <w:sz w:val="18"/>
        </w:rPr>
        <w:t>StopAsync()</w:t>
      </w:r>
      <w:r>
        <w:rPr>
          <w:sz w:val="21"/>
        </w:rPr>
        <w:t xml:space="preserve"> được gọi: </w:t>
      </w:r>
      <w:r>
        <w:rPr>
          <w:rFonts w:ascii="Courier New" w:hAnsi="Courier New"/>
          <w:color w:val="F05922"/>
          <w:sz w:val="18"/>
        </w:rPr>
        <w:t>_cts.Cancel()</w:t>
      </w:r>
      <w:r>
        <w:rPr>
          <w:sz w:val="21"/>
        </w:rPr>
        <w:t xml:space="preserve"> rồi </w:t>
      </w:r>
      <w:r>
        <w:rPr>
          <w:rFonts w:ascii="Courier New" w:hAnsi="Courier New"/>
          <w:color w:val="F05922"/>
          <w:sz w:val="18"/>
        </w:rPr>
        <w:t>_listener.Close()</w:t>
      </w:r>
      <w:r>
        <w:rPr>
          <w:sz w:val="21"/>
        </w:rPr>
        <w:t xml:space="preserve"> để đánh thức thread đang block ở </w:t>
      </w:r>
      <w:r>
        <w:rPr>
          <w:rFonts w:ascii="Courier New" w:hAnsi="Courier New"/>
          <w:color w:val="F05922"/>
          <w:sz w:val="18"/>
        </w:rPr>
        <w:t>Accept()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>Visual Studio debugger break với dialog "Exception User-Unhandled":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System.Net.Sockets.SocketException: 'A blocking operation was interrupted by a call to WSACancelBlockingCall.'</w:t>
      </w:r>
    </w:p>
    <w:p>
      <w:pPr>
        <w:spacing w:after="80"/>
      </w:pPr>
      <w:r>
        <w:rPr>
          <w:sz w:val="21"/>
        </w:rPr>
        <w:t xml:space="preserve">Xảy ra tại dòng </w:t>
      </w:r>
      <w:r>
        <w:rPr>
          <w:rFonts w:ascii="Courier New" w:hAnsi="Courier New"/>
          <w:color w:val="F05922"/>
          <w:sz w:val="18"/>
        </w:rPr>
        <w:t>var client = await Task.Run(() =&gt; _listener!.Accept(), ct)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CancellationToken</w:t>
      </w:r>
      <w:r>
        <w:rPr>
          <w:sz w:val="21"/>
        </w:rPr>
        <w:t xml:space="preserve"> truyền vào </w:t>
      </w:r>
      <w:r>
        <w:rPr>
          <w:rFonts w:ascii="Courier New" w:hAnsi="Courier New"/>
          <w:color w:val="F05922"/>
          <w:sz w:val="18"/>
        </w:rPr>
        <w:t>Task.Run</w:t>
      </w:r>
      <w:r>
        <w:rPr>
          <w:sz w:val="21"/>
        </w:rPr>
        <w:t xml:space="preserve"> chỉ hủy được nếu task </w:t>
      </w:r>
      <w:r>
        <w:rPr>
          <w:b/>
          <w:sz w:val="21"/>
        </w:rPr>
        <w:t>chưa bắt đầu chạy</w:t>
      </w:r>
      <w:r>
        <w:rPr>
          <w:sz w:val="21"/>
        </w:rPr>
        <w:t xml:space="preserve"> — không thể hủy giữa chừng một cuộc gọi đồng bộ blocking như </w:t>
      </w:r>
      <w:r>
        <w:rPr>
          <w:rFonts w:ascii="Courier New" w:hAnsi="Courier New"/>
          <w:color w:val="F05922"/>
          <w:sz w:val="18"/>
        </w:rPr>
        <w:t>Socket.Accept()</w:t>
      </w:r>
      <w:r>
        <w:rPr>
          <w:sz w:val="21"/>
        </w:rPr>
        <w:t xml:space="preserve">. Cách duy nhất để đánh thức thread đang block trong </w:t>
      </w:r>
      <w:r>
        <w:rPr>
          <w:rFonts w:ascii="Courier New" w:hAnsi="Courier New"/>
          <w:color w:val="F05922"/>
          <w:sz w:val="18"/>
        </w:rPr>
        <w:t>Accept()</w:t>
      </w:r>
      <w:r>
        <w:rPr>
          <w:sz w:val="21"/>
        </w:rPr>
        <w:t xml:space="preserve"> là đóng socket (</w:t>
      </w:r>
      <w:r>
        <w:rPr>
          <w:rFonts w:ascii="Courier New" w:hAnsi="Courier New"/>
          <w:color w:val="F05922"/>
          <w:sz w:val="18"/>
        </w:rPr>
        <w:t>Close()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Dispose()</w:t>
      </w:r>
      <w:r>
        <w:rPr>
          <w:sz w:val="21"/>
        </w:rPr>
        <w:t xml:space="preserve">), và trên Windows việc đó khiến Winsock ném </w:t>
      </w:r>
      <w:r>
        <w:rPr>
          <w:rFonts w:ascii="Courier New" w:hAnsi="Courier New"/>
          <w:color w:val="F05922"/>
          <w:sz w:val="18"/>
        </w:rPr>
        <w:t>SocketException</w:t>
      </w:r>
      <w:r>
        <w:rPr>
          <w:sz w:val="21"/>
        </w:rPr>
        <w:t xml:space="preserve"> với message "WSACancelBlockingCall" — </w:t>
      </w:r>
      <w:r>
        <w:rPr>
          <w:b/>
          <w:sz w:val="21"/>
        </w:rPr>
        <w:t>không phải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OperationCanceledException</w:t>
      </w:r>
      <w:r>
        <w:rPr>
          <w:sz w:val="21"/>
        </w:rPr>
        <w:t xml:space="preserve">. Code cũ chỉ có </w:t>
      </w:r>
      <w:r>
        <w:rPr>
          <w:rFonts w:ascii="Courier New" w:hAnsi="Courier New"/>
          <w:color w:val="F05922"/>
          <w:sz w:val="18"/>
        </w:rPr>
        <w:t>catch (OperationCanceledException) { break; }</w:t>
      </w:r>
      <w:r>
        <w:rPr>
          <w:sz w:val="21"/>
        </w:rPr>
        <w:t xml:space="preserve"> rồi rơi xuống </w:t>
      </w:r>
      <w:r>
        <w:rPr>
          <w:rFonts w:ascii="Courier New" w:hAnsi="Courier New"/>
          <w:color w:val="F05922"/>
          <w:sz w:val="18"/>
        </w:rPr>
        <w:t>catch (Exception)</w:t>
      </w:r>
      <w:r>
        <w:rPr>
          <w:sz w:val="21"/>
        </w:rPr>
        <w:t xml:space="preserve"> chung, khiến VS coi đây là lỗi thật và (do có bật "Break when this exception type is user-unhandled") dừng debugger giữa luồng tắt server hoàn toàn bình thường.</w:t>
      </w:r>
    </w:p>
    <w:p>
      <w:pPr>
        <w:spacing w:after="80"/>
      </w:pPr>
      <w:r>
        <w:rPr>
          <w:b/>
          <w:sz w:val="21"/>
        </w:rPr>
        <w:t>Lớp nguyên nhân thứ 2 (phát hiện sau khi áp bản fix đầu vẫn không hết break):</w:t>
      </w:r>
      <w:r>
        <w:rPr>
          <w:sz w:val="21"/>
        </w:rPr>
        <w:t xml:space="preserve"> Ngay cả khi thêm </w:t>
      </w:r>
      <w:r>
        <w:rPr>
          <w:rFonts w:ascii="Courier New" w:hAnsi="Courier New"/>
          <w:color w:val="F05922"/>
          <w:sz w:val="18"/>
        </w:rPr>
        <w:t>catch (SocketException) when (ct.IsCancellationRequested)</w:t>
      </w:r>
      <w:r>
        <w:rPr>
          <w:sz w:val="21"/>
        </w:rPr>
        <w:t xml:space="preserve"> ở tầng ngoài (trong </w:t>
      </w:r>
      <w:r>
        <w:rPr>
          <w:rFonts w:ascii="Courier New" w:hAnsi="Courier New"/>
          <w:color w:val="F05922"/>
          <w:sz w:val="18"/>
        </w:rPr>
        <w:t>AcceptLoop</w:t>
      </w:r>
      <w:r>
        <w:rPr>
          <w:sz w:val="21"/>
        </w:rPr>
        <w:t xml:space="preserve">, bao quanh </w:t>
      </w:r>
      <w:r>
        <w:rPr>
          <w:rFonts w:ascii="Courier New" w:hAnsi="Courier New"/>
          <w:color w:val="F05922"/>
          <w:sz w:val="18"/>
        </w:rPr>
        <w:t>await Task.Run(...)</w:t>
      </w:r>
      <w:r>
        <w:rPr>
          <w:sz w:val="21"/>
        </w:rPr>
        <w:t xml:space="preserve">), VS debugger </w:t>
      </w:r>
      <w:r>
        <w:rPr>
          <w:b/>
          <w:sz w:val="21"/>
        </w:rPr>
        <w:t>vẫn</w:t>
      </w:r>
      <w:r>
        <w:rPr>
          <w:sz w:val="21"/>
        </w:rPr>
        <w:t xml:space="preserve"> break "User-Unhandled". Lý do: exception được ném ra bên trong lambda đồng bộ chạy trên thread pool (</w:t>
      </w:r>
      <w:r>
        <w:rPr>
          <w:rFonts w:ascii="Courier New" w:hAnsi="Courier New"/>
          <w:color w:val="F05922"/>
          <w:sz w:val="18"/>
        </w:rPr>
        <w:t>Task.Run</w:t>
      </w:r>
      <w:r>
        <w:rPr>
          <w:sz w:val="21"/>
        </w:rPr>
        <w:t xml:space="preserve">), rồi mới propagate lên qua điểm </w:t>
      </w:r>
      <w:r>
        <w:rPr>
          <w:rFonts w:ascii="Courier New" w:hAnsi="Courier New"/>
          <w:color w:val="F05922"/>
          <w:sz w:val="18"/>
        </w:rPr>
        <w:t>await</w:t>
      </w:r>
      <w:r>
        <w:rPr>
          <w:sz w:val="21"/>
        </w:rPr>
        <w:t xml:space="preserve"> ở stack frame khác. VS's "break when user-unhandled" heuristic cần đánh giá exception filter (</w:t>
      </w:r>
      <w:r>
        <w:rPr>
          <w:rFonts w:ascii="Courier New" w:hAnsi="Courier New"/>
          <w:color w:val="F05922"/>
          <w:sz w:val="18"/>
        </w:rPr>
        <w:t>when</w:t>
      </w:r>
      <w:r>
        <w:rPr>
          <w:sz w:val="21"/>
        </w:rPr>
        <w:t xml:space="preserve">) để biết catch có thật sự bắt được không — nhưng việc đánh giá đó xuyên qua ranh giới </w:t>
      </w:r>
      <w:r>
        <w:rPr>
          <w:rFonts w:ascii="Courier New" w:hAnsi="Courier New"/>
          <w:color w:val="F05922"/>
          <w:sz w:val="18"/>
        </w:rPr>
        <w:t>Task.Run</w:t>
      </w:r>
      <w:r>
        <w:rPr>
          <w:sz w:val="21"/>
        </w:rPr>
        <w:t>→</w:t>
      </w:r>
      <w:r>
        <w:rPr>
          <w:rFonts w:ascii="Courier New" w:hAnsi="Courier New"/>
          <w:color w:val="F05922"/>
          <w:sz w:val="18"/>
        </w:rPr>
        <w:t>await</w:t>
      </w:r>
      <w:r>
        <w:rPr>
          <w:sz w:val="21"/>
        </w:rPr>
        <w:t xml:space="preserve"> không được phân tích tin cậy, nên debugger vẫn báo break dù runtime thực tế sẽ catch đúng. Đây là hạn chế đã biết của VS debugger với async/Task.Run, không phải lỗi logic code.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 — bản ĐÚNG (bắt exception ngay trong lambda đồng bộ, cùng stack frame với throw)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var client = await Task.Run(() =&gt;</w:t>
        <w:br/>
        <w:t>{</w:t>
        <w:br/>
        <w:t xml:space="preserve">    try { return _listener?.Accept(); }</w:t>
        <w:br/>
        <w:t xml:space="preserve">    catch (SocketException) when (ct.IsCancellationRequested)</w:t>
        <w:br/>
        <w:t xml:space="preserve">    {</w:t>
        <w:br/>
        <w:t xml:space="preserve">        // Listener bị Close() từ StopAsync() trong lúc Accept() đang block</w:t>
        <w:br/>
        <w:t xml:space="preserve">        // (WSACancelBlockingCall trên Windows) — luồng dừng server bình thường.</w:t>
        <w:br/>
        <w:t xml:space="preserve">        return null;</w:t>
        <w:br/>
        <w:t xml:space="preserve">    }</w:t>
        <w:br/>
        <w:t xml:space="preserve">    catch (ObjectDisposedException)</w:t>
        <w:br/>
        <w:t xml:space="preserve">    {</w:t>
        <w:br/>
        <w:t xml:space="preserve">        return null;</w:t>
        <w:br/>
        <w:t xml:space="preserve">    }</w:t>
        <w:br/>
        <w:t>}, ct).ConfigureAwait(false);</w:t>
        <w:br/>
        <w:br/>
        <w:t>if (client is null)</w:t>
        <w:br/>
        <w:t>{</w:t>
        <w:br/>
        <w:t xml:space="preserve">    if (ct.IsCancellationRequested) break;</w:t>
        <w:br/>
        <w:t xml:space="preserve">    continue;</w:t>
        <w:br/>
        <w:t>}</w:t>
        <w:br/>
        <w:t>_ = Task.Run(() =&gt; HandleClient(client), CancellationToken.None);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Bắt exception </w:t>
      </w:r>
      <w:r>
        <w:rPr>
          <w:b/>
          <w:sz w:val="21"/>
        </w:rPr>
        <w:t>ngay bên trong lambda `Task.Run`</w:t>
      </w:r>
      <w:r>
        <w:rPr>
          <w:sz w:val="21"/>
        </w:rPr>
        <w:t xml:space="preserve"> — cùng stack frame đồng bộ với nơi </w:t>
      </w:r>
      <w:r>
        <w:rPr>
          <w:rFonts w:ascii="Courier New" w:hAnsi="Courier New"/>
          <w:color w:val="F05922"/>
          <w:sz w:val="21"/>
        </w:rPr>
        <w:t>Accept()</w:t>
      </w:r>
      <w:r>
        <w:rPr>
          <w:sz w:val="21"/>
        </w:rPr>
        <w:t xml:space="preserve"> ném ra — thay vì để nó propagate qua </w:t>
      </w:r>
      <w:r>
        <w:rPr>
          <w:rFonts w:ascii="Courier New" w:hAnsi="Courier New"/>
          <w:color w:val="F05922"/>
          <w:sz w:val="21"/>
        </w:rPr>
        <w:t>await</w:t>
      </w:r>
      <w:r>
        <w:rPr>
          <w:sz w:val="21"/>
        </w:rPr>
        <w:t xml:space="preserve"> rồi mới catch ở tầng </w:t>
      </w:r>
      <w:r>
        <w:rPr>
          <w:rFonts w:ascii="Courier New" w:hAnsi="Courier New"/>
          <w:color w:val="F05922"/>
          <w:sz w:val="21"/>
        </w:rPr>
        <w:t>AcceptLoop</w:t>
      </w:r>
      <w:r>
        <w:rPr>
          <w:sz w:val="21"/>
        </w:rPr>
        <w:t xml:space="preserve">. Đây là điểm khác biệt mấu chốt so với bản fix đầu (catch ngoài, dùng </w:t>
      </w:r>
      <w:r>
        <w:rPr>
          <w:rFonts w:ascii="Courier New" w:hAnsi="Courier New"/>
          <w:color w:val="F05922"/>
          <w:sz w:val="21"/>
        </w:rPr>
        <w:t>when</w:t>
      </w:r>
      <w:r>
        <w:rPr>
          <w:sz w:val="21"/>
        </w:rPr>
        <w:t>) — bản đó VẪN bị VS break nhầm.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Trả về </w:t>
      </w:r>
      <w:r>
        <w:rPr>
          <w:rFonts w:ascii="Courier New" w:hAnsi="Courier New"/>
          <w:color w:val="F05922"/>
          <w:sz w:val="21"/>
        </w:rPr>
        <w:t>null</w:t>
      </w:r>
      <w:r>
        <w:rPr>
          <w:sz w:val="21"/>
        </w:rPr>
        <w:t xml:space="preserve"> khi bị cancel/dispose thay vì rethrow; ở tầng gọi kiểm tra </w:t>
      </w:r>
      <w:r>
        <w:rPr>
          <w:rFonts w:ascii="Courier New" w:hAnsi="Courier New"/>
          <w:color w:val="F05922"/>
          <w:sz w:val="21"/>
        </w:rPr>
        <w:t>client is null</w:t>
      </w:r>
      <w:r>
        <w:rPr>
          <w:sz w:val="21"/>
        </w:rPr>
        <w:t xml:space="preserve"> để quyết định </w:t>
      </w:r>
      <w:r>
        <w:rPr>
          <w:rFonts w:ascii="Courier New" w:hAnsi="Courier New"/>
          <w:color w:val="F05922"/>
          <w:sz w:val="21"/>
        </w:rPr>
        <w:t>break</w:t>
      </w:r>
      <w:r>
        <w:rPr>
          <w:sz w:val="21"/>
        </w:rPr>
        <w:t xml:space="preserve"> hay </w:t>
      </w:r>
      <w:r>
        <w:rPr>
          <w:rFonts w:ascii="Courier New" w:hAnsi="Courier New"/>
          <w:color w:val="F05922"/>
          <w:sz w:val="21"/>
        </w:rPr>
        <w:t>continue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Giữ </w:t>
      </w:r>
      <w:r>
        <w:rPr>
          <w:rFonts w:ascii="Courier New" w:hAnsi="Courier New"/>
          <w:color w:val="F05922"/>
          <w:sz w:val="21"/>
        </w:rPr>
        <w:t>catch (OperationCanceledException) { break; }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catch (Exception)</w:t>
      </w:r>
      <w:r>
        <w:rPr>
          <w:sz w:val="21"/>
        </w:rPr>
        <w:t xml:space="preserve"> (lỗi thật) ở tầng </w:t>
      </w:r>
      <w:r>
        <w:rPr>
          <w:rFonts w:ascii="Courier New" w:hAnsi="Courier New"/>
          <w:color w:val="F05922"/>
          <w:sz w:val="21"/>
        </w:rPr>
        <w:t>AcceptLoop</w:t>
      </w:r>
      <w:r>
        <w:rPr>
          <w:sz w:val="21"/>
        </w:rPr>
        <w:t xml:space="preserve"> như cũ.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Bọc </w:t>
      </w:r>
      <w:r>
        <w:rPr>
          <w:rFonts w:ascii="Courier New" w:hAnsi="Courier New"/>
          <w:color w:val="F05922"/>
          <w:sz w:val="21"/>
        </w:rPr>
        <w:t>Task.Delay(500, ct)</w:t>
      </w:r>
      <w:r>
        <w:rPr>
          <w:sz w:val="21"/>
        </w:rPr>
        <w:t xml:space="preserve"> trong catch chung bằng try/catch </w:t>
      </w:r>
      <w:r>
        <w:rPr>
          <w:rFonts w:ascii="Courier New" w:hAnsi="Courier New"/>
          <w:color w:val="F05922"/>
          <w:sz w:val="21"/>
        </w:rPr>
        <w:t>OperationCanceledException</w:t>
      </w:r>
      <w:r>
        <w:rPr>
          <w:sz w:val="21"/>
        </w:rPr>
        <w:t xml:space="preserve"> — nếu </w:t>
      </w:r>
      <w:r>
        <w:rPr>
          <w:rFonts w:ascii="Courier New" w:hAnsi="Courier New"/>
          <w:color w:val="F05922"/>
          <w:sz w:val="21"/>
        </w:rPr>
        <w:t>ct</w:t>
      </w:r>
      <w:r>
        <w:rPr>
          <w:sz w:val="21"/>
        </w:rPr>
        <w:t xml:space="preserve"> bị cancel ngay trong lúc delay thì thoát êm thay vì để exception thoát ra ngoài </w:t>
      </w:r>
      <w:r>
        <w:rPr>
          <w:rFonts w:ascii="Courier New" w:hAnsi="Courier New"/>
          <w:color w:val="F05922"/>
          <w:sz w:val="21"/>
        </w:rPr>
        <w:t>AcceptLoop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Bất kỳ chỗ nào dùng </w:t>
      </w:r>
      <w:r>
        <w:rPr>
          <w:rFonts w:ascii="Courier New" w:hAnsi="Courier New"/>
          <w:color w:val="F05922"/>
          <w:sz w:val="21"/>
        </w:rPr>
        <w:t>Socket.Accept()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Receive()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Send()</w:t>
      </w:r>
      <w:r>
        <w:rPr>
          <w:sz w:val="21"/>
        </w:rPr>
        <w:t xml:space="preserve"> đồng bộ chạy trong </w:t>
      </w:r>
      <w:r>
        <w:rPr>
          <w:rFonts w:ascii="Courier New" w:hAnsi="Courier New"/>
          <w:color w:val="F05922"/>
          <w:sz w:val="21"/>
        </w:rPr>
        <w:t>Task.Run</w:t>
      </w:r>
      <w:r>
        <w:rPr>
          <w:sz w:val="21"/>
        </w:rPr>
        <w:t xml:space="preserve"> kèm hủy bằng cách đóng socket → PHẢI bắt exception </w:t>
      </w:r>
      <w:r>
        <w:rPr>
          <w:b/>
          <w:sz w:val="21"/>
        </w:rPr>
        <w:t>ngay trong lambda `Task.Run`</w:t>
      </w:r>
      <w:r>
        <w:rPr>
          <w:sz w:val="21"/>
        </w:rPr>
        <w:t xml:space="preserve"> (không phải ở tầng </w:t>
      </w:r>
      <w:r>
        <w:rPr>
          <w:rFonts w:ascii="Courier New" w:hAnsi="Courier New"/>
          <w:color w:val="F05922"/>
          <w:sz w:val="21"/>
        </w:rPr>
        <w:t>catch</w:t>
      </w:r>
      <w:r>
        <w:rPr>
          <w:sz w:val="21"/>
        </w:rPr>
        <w:t xml:space="preserve"> bao quanh </w:t>
      </w:r>
      <w:r>
        <w:rPr>
          <w:rFonts w:ascii="Courier New" w:hAnsi="Courier New"/>
          <w:color w:val="F05922"/>
          <w:sz w:val="21"/>
        </w:rPr>
        <w:t>await</w:t>
      </w:r>
      <w:r>
        <w:rPr>
          <w:sz w:val="21"/>
        </w:rPr>
        <w:t xml:space="preserve"> bên ngoài), rồi trả </w:t>
      </w:r>
      <w:r>
        <w:rPr>
          <w:rFonts w:ascii="Courier New" w:hAnsi="Courier New"/>
          <w:color w:val="F05922"/>
          <w:sz w:val="21"/>
        </w:rPr>
        <w:t>null</w:t>
      </w:r>
      <w:r>
        <w:rPr>
          <w:sz w:val="21"/>
        </w:rPr>
        <w:t>/giá trị sentinel để tầng gọi tự quyết định tiếp tục hay dừng.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thấy debugger vẫn break "User-Unhandled" dù đã thêm </w:t>
      </w:r>
      <w:r>
        <w:rPr>
          <w:rFonts w:ascii="Courier New" w:hAnsi="Courier New"/>
          <w:color w:val="F05922"/>
          <w:sz w:val="21"/>
        </w:rPr>
        <w:t>catch...when</w:t>
      </w:r>
      <w:r>
        <w:rPr>
          <w:sz w:val="21"/>
        </w:rPr>
        <w:t xml:space="preserve"> ở tầng ngoài bao quanh </w:t>
      </w:r>
      <w:r>
        <w:rPr>
          <w:rFonts w:ascii="Courier New" w:hAnsi="Courier New"/>
          <w:color w:val="F05922"/>
          <w:sz w:val="21"/>
        </w:rPr>
        <w:t>await Task.Run(...)</w:t>
      </w:r>
      <w:r>
        <w:rPr>
          <w:sz w:val="21"/>
        </w:rPr>
        <w:t xml:space="preserve"> → đừng cố thêm điều kiện </w:t>
      </w:r>
      <w:r>
        <w:rPr>
          <w:rFonts w:ascii="Courier New" w:hAnsi="Courier New"/>
          <w:color w:val="F05922"/>
          <w:sz w:val="21"/>
        </w:rPr>
        <w:t>when</w:t>
      </w:r>
      <w:r>
        <w:rPr>
          <w:sz w:val="21"/>
        </w:rPr>
        <w:t xml:space="preserve"> phức tạp hơn, chuyển hẳn catch vào trong lambda đồng bộ.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Nguyên tắc chung: </w:t>
      </w:r>
      <w:r>
        <w:rPr>
          <w:b/>
          <w:sz w:val="21"/>
        </w:rPr>
        <w:t>catch càng gần nơi ném ra (cùng stack frame đồng bộ) càng đáng tin cậy với công cụ debug/phân tích tĩnh</w:t>
      </w:r>
      <w:r>
        <w:rPr>
          <w:sz w:val="21"/>
        </w:rPr>
        <w:t xml:space="preserve"> — đặc biệt khi exception phải "băng qua" ranh giới </w:t>
      </w:r>
      <w:r>
        <w:rPr>
          <w:rFonts w:ascii="Courier New" w:hAnsi="Courier New"/>
          <w:color w:val="F05922"/>
          <w:sz w:val="21"/>
        </w:rPr>
        <w:t>Task.Run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await</w:t>
      </w:r>
      <w:r>
        <w:rPr>
          <w:sz w:val="21"/>
        </w:rPr>
        <w:t>/thread pool.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Đừng bắt </w:t>
      </w:r>
      <w:r>
        <w:rPr>
          <w:rFonts w:ascii="Courier New" w:hAnsi="Courier New"/>
          <w:color w:val="F05922"/>
          <w:sz w:val="21"/>
        </w:rPr>
        <w:t>SocketException</w:t>
      </w:r>
      <w:r>
        <w:rPr>
          <w:sz w:val="21"/>
        </w:rPr>
        <w:t xml:space="preserve"> một cách chung chung (không kèm điều kiện </w:t>
      </w:r>
      <w:r>
        <w:rPr>
          <w:rFonts w:ascii="Courier New" w:hAnsi="Courier New"/>
          <w:color w:val="F05922"/>
          <w:sz w:val="21"/>
        </w:rPr>
        <w:t>ct.IsCancellationRequested</w:t>
      </w:r>
      <w:r>
        <w:rPr>
          <w:sz w:val="21"/>
        </w:rPr>
        <w:t xml:space="preserve">) — sẽ nuốt luôn lỗi mạng thật xảy ra khi server đang chạy bình thường (client bị rớt mạng giữa chừng khi đang </w:t>
      </w:r>
      <w:r>
        <w:rPr>
          <w:rFonts w:ascii="Courier New" w:hAnsi="Courier New"/>
          <w:color w:val="F05922"/>
          <w:sz w:val="21"/>
        </w:rPr>
        <w:t>Accept</w:t>
      </w:r>
      <w:r>
        <w:rPr>
          <w:sz w:val="21"/>
        </w:rPr>
        <w:t xml:space="preserve"> là rất hiếm nhưng vẫn cần phân biệt).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SocketException</w:t>
      </w:r>
      <w:r>
        <w:rPr>
          <w:sz w:val="21"/>
        </w:rPr>
        <w:t xml:space="preserve"> do </w:t>
      </w:r>
      <w:r>
        <w:rPr>
          <w:rFonts w:ascii="Courier New" w:hAnsi="Courier New"/>
          <w:color w:val="F05922"/>
          <w:sz w:val="21"/>
        </w:rPr>
        <w:t>WSACancelBlockingCall</w:t>
      </w:r>
      <w:r>
        <w:rPr>
          <w:sz w:val="21"/>
        </w:rPr>
        <w:t xml:space="preserve"> chỉ tái hiện trên Windows (Winsock) — trên Linux/macOS việc đóng socket khi đang </w:t>
      </w:r>
      <w:r>
        <w:rPr>
          <w:rFonts w:ascii="Courier New" w:hAnsi="Courier New"/>
          <w:color w:val="F05922"/>
          <w:sz w:val="21"/>
        </w:rPr>
        <w:t>Accept()</w:t>
      </w:r>
      <w:r>
        <w:rPr>
          <w:sz w:val="21"/>
        </w:rPr>
        <w:t xml:space="preserve"> có thể ném </w:t>
      </w:r>
      <w:r>
        <w:rPr>
          <w:rFonts w:ascii="Courier New" w:hAnsi="Courier New"/>
          <w:color w:val="F05922"/>
          <w:sz w:val="21"/>
        </w:rPr>
        <w:t>ObjectDisposedException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SocketException</w:t>
      </w:r>
      <w:r>
        <w:rPr>
          <w:sz w:val="21"/>
        </w:rPr>
        <w:t xml:space="preserve"> khác (ví dụ </w:t>
      </w:r>
      <w:r>
        <w:rPr>
          <w:rFonts w:ascii="Courier New" w:hAnsi="Courier New"/>
          <w:color w:val="F05922"/>
          <w:sz w:val="21"/>
        </w:rPr>
        <w:t>Interrupted</w:t>
      </w:r>
      <w:r>
        <w:rPr>
          <w:sz w:val="21"/>
        </w:rPr>
        <w:t xml:space="preserve">), nên vẫn cần catch dựa trên </w:t>
      </w:r>
      <w:r>
        <w:rPr>
          <w:rFonts w:ascii="Courier New" w:hAnsi="Courier New"/>
          <w:color w:val="F05922"/>
          <w:sz w:val="21"/>
        </w:rPr>
        <w:t>ct.IsCancellationRequested</w:t>
      </w:r>
      <w:r>
        <w:rPr>
          <w:sz w:val="21"/>
        </w:rPr>
        <w:t xml:space="preserve"> thay vì chỉ dựa vào message.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b/>
          <w:sz w:val="21"/>
        </w:rPr>
        <w:t>Đừng tin `catch...when` đặt ở tầng ngoài bao quanh `await Task.Run(...)` sẽ ngăn VS debugger break</w:t>
      </w:r>
      <w:r>
        <w:rPr>
          <w:sz w:val="21"/>
        </w:rPr>
        <w:t xml:space="preserve"> — dù runtime xử lý đúng 100%, hành vi debug vẫn gây hiểu nhầm là "còn lỗi". Luôn verify bằng cách chạy lại (F5) sau khi sửa, không chỉ đọc code.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iPGSv4 — </w:t>
      </w:r>
      <w:r>
        <w:rPr>
          <w:rFonts w:ascii="Courier New" w:hAnsi="Courier New"/>
          <w:color w:val="F05922"/>
          <w:sz w:val="21"/>
        </w:rPr>
        <w:t>IPGS.Kiosk.Avalonia/Services/Implementations/SocketServerImpl.cs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