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ui-patterns</w:t>
      </w:r>
    </w:p>
    <w:p>
      <w:pPr>
        <w:spacing w:after="80"/>
      </w:pPr>
      <w:r>
        <w:rPr>
          <w:sz w:val="21"/>
        </w:rPr>
        <w:t>tags: [react, closure, window-event-listener, drag-drop, canvas, state-vs-ref]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2026-08-05</w:t>
      </w:r>
    </w:p>
    <w:p>
      <w:pPr>
        <w:spacing w:after="80"/>
      </w:pPr>
      <w:r>
        <w:rPr>
          <w:sz w:val="21"/>
        </w:rPr>
        <w:t>updated: 2026-08-05</w:t>
      </w:r>
    </w:p>
    <w:p>
      <w:pPr>
        <w:spacing w:after="80"/>
      </w:pPr>
      <w:r>
        <w:rPr>
          <w:sz w:val="21"/>
        </w:rPr>
        <w:t>project-origin: Roboflow - Copy (KZTEK Labeling Studio)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Drag/resize trên canvas dùng `window.addEventListener` bị stale closure — kéo A lại thao tác nhầm B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React + canvas 2D, component </w:t>
      </w:r>
      <w:r>
        <w:rPr>
          <w:rFonts w:ascii="Courier New" w:hAnsi="Courier New"/>
          <w:color w:val="F05922"/>
          <w:sz w:val="18"/>
        </w:rPr>
        <w:t>AnnotatorPage.tsx</w:t>
      </w:r>
      <w:r>
        <w:rPr>
          <w:sz w:val="21"/>
        </w:rPr>
        <w:t xml:space="preserve"> cho phép vẽ/chọn/kéo-di chuyển/resize</w:t>
      </w:r>
    </w:p>
    <w:p>
      <w:pPr>
        <w:spacing w:after="80"/>
      </w:pPr>
      <w:r>
        <w:rPr>
          <w:sz w:val="21"/>
        </w:rPr>
        <w:t>nhiều bounding box trên 1 ảnh. Vì cần drag tiếp tục hoạt động ngay cả khi chuột ra ngoài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&lt;canvas&gt;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onMouseDown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attachWindowDragListeners()</w:t>
      </w:r>
      <w:r>
        <w:rPr>
          <w:sz w:val="21"/>
        </w:rPr>
        <w:t xml:space="preserve"> để đăng ký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window.addEventListener('mousemove'/'mouseup', ...)</w:t>
      </w:r>
      <w:r>
        <w:rPr>
          <w:sz w:val="21"/>
        </w:rPr>
        <w:t xml:space="preserve"> trỏ tới 2 hàm thường (không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useCallback</w:t>
      </w:r>
      <w:r>
        <w:rPr>
          <w:sz w:val="21"/>
        </w:rPr>
        <w:t xml:space="preserve">) </w:t>
      </w:r>
      <w:r>
        <w:rPr>
          <w:rFonts w:ascii="Courier New" w:hAnsi="Courier New"/>
          <w:color w:val="F05922"/>
          <w:sz w:val="18"/>
        </w:rPr>
        <w:t>handleDragMove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handleDragUp</w:t>
      </w:r>
      <w:r>
        <w:rPr>
          <w:sz w:val="21"/>
        </w:rPr>
        <w:t xml:space="preserve"> — các hàm này đọc </w:t>
      </w:r>
      <w:r>
        <w:rPr>
          <w:rFonts w:ascii="Courier New" w:hAnsi="Courier New"/>
          <w:color w:val="F05922"/>
          <w:sz w:val="18"/>
        </w:rPr>
        <w:t>selectedId</w:t>
      </w:r>
      <w:r>
        <w:rPr>
          <w:sz w:val="21"/>
        </w:rPr>
        <w:t xml:space="preserve"> (React state)</w:t>
      </w:r>
    </w:p>
    <w:p>
      <w:pPr>
        <w:spacing w:after="80"/>
      </w:pPr>
      <w:r>
        <w:rPr>
          <w:sz w:val="21"/>
        </w:rPr>
        <w:t>để biết đang kéo box nào.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User bấm-kéo 1 box </w:t>
      </w:r>
      <w:r>
        <w:rPr>
          <w:b/>
          <w:sz w:val="21"/>
        </w:rPr>
        <w:t>CHƯA được chọn từ trước</w:t>
      </w:r>
      <w:r>
        <w:rPr>
          <w:sz w:val="21"/>
        </w:rPr>
        <w:t xml:space="preserve"> (box khác đang được chọn) → box **ĐANG</w:t>
      </w:r>
    </w:p>
    <w:p>
      <w:pPr>
        <w:spacing w:after="80"/>
      </w:pPr>
      <w:r>
        <w:rPr>
          <w:sz w:val="21"/>
        </w:rPr>
        <w:t>ĐƯỢC CHỌN TRƯỚC ĐÓ** bị di chuyển, không phải box vừa bấm. Trực quan: "kéo ô A lại thả/di</w:t>
      </w:r>
    </w:p>
    <w:p>
      <w:pPr>
        <w:spacing w:after="80"/>
      </w:pPr>
      <w:r>
        <w:rPr>
          <w:sz w:val="21"/>
        </w:rPr>
        <w:t>chuyển ô B". Chỉ xảy ra khi có ≥ 2 box và đang chuyển vùng chọn ngay trong cùng 1 lần</w:t>
      </w:r>
    </w:p>
    <w:p>
      <w:pPr>
        <w:spacing w:after="80"/>
      </w:pPr>
      <w:r>
        <w:rPr>
          <w:sz w:val="21"/>
        </w:rPr>
        <w:t>mousedown; nếu chỉ có 1 box hoặc box vừa bấm đã sẵn đang được chọn từ trước thì không thấy</w:t>
      </w:r>
    </w:p>
    <w:p>
      <w:pPr>
        <w:spacing w:after="80"/>
      </w:pPr>
      <w:r>
        <w:rPr>
          <w:sz w:val="21"/>
        </w:rPr>
        <w:t>lỗi (dễ bị bỏ sót khi test qua loa với 1 box).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onMouseDown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const hit = hitTestBox(x, y);</w:t>
        <w:br/>
        <w:t>if (hit) {</w:t>
        <w:br/>
        <w:t xml:space="preserve">  setSelectedId(hit.id);              // (1) chỉ SCHEDULE re-render, chưa update ngay</w:t>
        <w:br/>
        <w:t xml:space="preserve">  dragRef.current = { mode: 'move', orig: cloneBox(hit) }; // (2) ref — update NGAY</w:t>
        <w:br/>
        <w:t xml:space="preserve">  attachWindowDragListeners();        // (3) tạo closure MỚI cho move/up NGAY LÚC NÀY</w:t>
        <w:br/>
        <w:t>}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attachWindowDragListeners()</w:t>
      </w:r>
      <w:r>
        <w:rPr>
          <w:sz w:val="21"/>
        </w:rPr>
        <w:t xml:space="preserve"> tạo closure </w:t>
      </w:r>
      <w:r>
        <w:rPr>
          <w:rFonts w:ascii="Courier New" w:hAnsi="Courier New"/>
          <w:color w:val="F05922"/>
          <w:sz w:val="18"/>
        </w:rPr>
        <w:t>move = (e) =&gt; handleDragMove(...)</w:t>
      </w:r>
      <w:r>
        <w:rPr>
          <w:sz w:val="21"/>
        </w:rPr>
        <w:t xml:space="preserve"> tại đúng</w:t>
      </w:r>
    </w:p>
    <w:p>
      <w:pPr>
        <w:spacing w:after="80"/>
      </w:pPr>
      <w:r>
        <w:rPr>
          <w:sz w:val="21"/>
        </w:rPr>
        <w:t xml:space="preserve">thời điểm (3) — nhưng </w:t>
      </w:r>
      <w:r>
        <w:rPr>
          <w:rFonts w:ascii="Courier New" w:hAnsi="Courier New"/>
          <w:color w:val="F05922"/>
          <w:sz w:val="18"/>
        </w:rPr>
        <w:t>handleDragMove</w:t>
      </w:r>
      <w:r>
        <w:rPr>
          <w:sz w:val="21"/>
        </w:rPr>
        <w:t xml:space="preserve"> là hàm thường (được tạo lại mỗi render), nên closure</w:t>
      </w:r>
    </w:p>
    <w:p>
      <w:pPr>
        <w:spacing w:after="80"/>
      </w:pPr>
      <w:r>
        <w:rPr>
          <w:sz w:val="21"/>
        </w:rPr>
        <w:t xml:space="preserve">này vẫn đóng theo </w:t>
      </w:r>
      <w:r>
        <w:rPr>
          <w:b/>
          <w:sz w:val="21"/>
        </w:rPr>
        <w:t>state `selectedId` của LẦN RENDER TRƯỚC</w:t>
      </w:r>
      <w:r>
        <w:rPr>
          <w:sz w:val="21"/>
        </w:rPr>
        <w:t xml:space="preserve"> (giá trị cũ, trước khi (1)</w:t>
      </w:r>
    </w:p>
    <w:p>
      <w:pPr>
        <w:spacing w:after="80"/>
      </w:pPr>
      <w:r>
        <w:rPr>
          <w:sz w:val="21"/>
        </w:rPr>
        <w:t xml:space="preserve">kịp re-render). Trong khi đó </w:t>
      </w:r>
      <w:r>
        <w:rPr>
          <w:rFonts w:ascii="Courier New" w:hAnsi="Courier New"/>
          <w:color w:val="F05922"/>
          <w:sz w:val="18"/>
        </w:rPr>
        <w:t>dragRef.current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ref</w:t>
      </w:r>
      <w:r>
        <w:rPr>
          <w:sz w:val="21"/>
        </w:rPr>
        <w:t xml:space="preserve"> — mutate NGAY, không chờ re-render.</w:t>
      </w:r>
    </w:p>
    <w:p>
      <w:pPr>
        <w:spacing w:after="80"/>
      </w:pPr>
      <w:r>
        <w:rPr>
          <w:sz w:val="21"/>
        </w:rPr>
        <w:t xml:space="preserve">Bên trong </w:t>
      </w:r>
      <w:r>
        <w:rPr>
          <w:rFonts w:ascii="Courier New" w:hAnsi="Courier New"/>
          <w:color w:val="F05922"/>
          <w:sz w:val="18"/>
        </w:rPr>
        <w:t>handleDragMove</w:t>
      </w:r>
      <w:r>
        <w:rPr>
          <w:sz w:val="21"/>
        </w:rPr>
        <w:t xml:space="preserve">, code lại dùng </w:t>
      </w:r>
      <w:r>
        <w:rPr>
          <w:rFonts w:ascii="Courier New" w:hAnsi="Courier New"/>
          <w:color w:val="F05922"/>
          <w:sz w:val="18"/>
        </w:rPr>
        <w:t>selectedId</w:t>
      </w:r>
      <w:r>
        <w:rPr>
          <w:sz w:val="21"/>
        </w:rPr>
        <w:t xml:space="preserve"> (state, cũ) để xác định box cần</w:t>
      </w:r>
    </w:p>
    <w:p>
      <w:pPr>
        <w:spacing w:after="80"/>
      </w:pPr>
      <w:r>
        <w:rPr>
          <w:sz w:val="21"/>
        </w:rPr>
        <w:t xml:space="preserve">cập nhật thay vì </w:t>
      </w:r>
      <w:r>
        <w:rPr>
          <w:rFonts w:ascii="Courier New" w:hAnsi="Courier New"/>
          <w:color w:val="F05922"/>
          <w:sz w:val="18"/>
        </w:rPr>
        <w:t>drag.orig.id</w:t>
      </w:r>
      <w:r>
        <w:rPr>
          <w:sz w:val="21"/>
        </w:rPr>
        <w:t xml:space="preserve"> (ref, luôn mới) → áp update lên box SAI (box được chọn từ</w:t>
      </w:r>
    </w:p>
    <w:p>
      <w:pPr>
        <w:spacing w:after="80"/>
      </w:pPr>
      <w:r>
        <w:rPr>
          <w:sz w:val="21"/>
        </w:rPr>
        <w:t>trước khi bấm chuột).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Trong mọi logic chạy bên trong window-level listener được gắn từ </w:t>
      </w:r>
      <w:r>
        <w:rPr>
          <w:rFonts w:ascii="Courier New" w:hAnsi="Courier New"/>
          <w:color w:val="F05922"/>
          <w:sz w:val="18"/>
        </w:rPr>
        <w:t>onMouseDown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onPointerDown</w:t>
      </w:r>
    </w:p>
    <w:p>
      <w:pPr>
        <w:spacing w:after="80"/>
      </w:pPr>
      <w:r>
        <w:rPr>
          <w:sz w:val="21"/>
        </w:rPr>
        <w:t xml:space="preserve">(tồn tại xuyên suốt 1 lần drag), **luôn dùng dữ liệu đã lưu trong </w:t>
      </w:r>
      <w:r>
        <w:rPr>
          <w:rFonts w:ascii="Courier New" w:hAnsi="Courier New"/>
          <w:color w:val="F05922"/>
          <w:sz w:val="18"/>
        </w:rPr>
        <w:t>ref</w:t>
      </w:r>
      <w:r>
        <w:rPr>
          <w:sz w:val="21"/>
        </w:rPr>
        <w:t xml:space="preserve"> tại thời điểm mousedown</w:t>
      </w:r>
    </w:p>
    <w:p>
      <w:pPr>
        <w:spacing w:after="80"/>
      </w:pPr>
      <w:r>
        <w:rPr>
          <w:sz w:val="21"/>
        </w:rPr>
        <w:t>để xác định "đối tượng đang bị tác động"**, KHÔNG dùng lại state (</w:t>
      </w:r>
      <w:r>
        <w:rPr>
          <w:rFonts w:ascii="Courier New" w:hAnsi="Courier New"/>
          <w:color w:val="F05922"/>
          <w:sz w:val="18"/>
        </w:rPr>
        <w:t>selectedId</w:t>
      </w:r>
      <w:r>
        <w:rPr>
          <w:sz w:val="21"/>
        </w:rPr>
        <w:t>, hay bất kỳ</w:t>
      </w:r>
    </w:p>
    <w:p>
      <w:pPr>
        <w:spacing w:after="80"/>
      </w:pPr>
      <w:r>
        <w:rPr>
          <w:sz w:val="21"/>
        </w:rPr>
        <w:t>state khác có thể đổi ngay trong cùng handler) — vì state closure có thể vẫn là giá trị cũ.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ĐÚNG — closure chỉ đọc drag.orig.id (từ ref, luôn đồng bộ với đúng lần mousedown này)</w:t>
        <w:br/>
        <w:t>} else if (drag.mode === 'move' &amp;&amp; drag.orig) {</w:t>
        <w:br/>
        <w:t xml:space="preserve">  const targetId = drag.orig.id;</w:t>
        <w:br/>
        <w:t xml:space="preserve">  setBoxes((prev) =&gt; prev.map((b) =&gt; (b.id === targetId ? { ...b, ... } : b)));</w:t>
        <w:br/>
        <w:t>}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đọc `selectedId` (state) có thể vẫn là giá trị TRƯỚC lần setSelectedId() vừa gọi</w:t>
        <w:br/>
        <w:t>} else if (drag.mode === 'move' &amp;&amp; drag.orig &amp;&amp; selectedId) {</w:t>
        <w:br/>
        <w:t xml:space="preserve">  setBoxes((prev) =&gt; prev.map((b) =&gt; (b.id === selectedId ? { ...b, ... } : b)));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mọi nơi trong </w:t>
      </w:r>
      <w:r>
        <w:rPr>
          <w:rFonts w:ascii="Courier New" w:hAnsi="Courier New"/>
          <w:color w:val="F05922"/>
          <w:sz w:val="21"/>
        </w:rPr>
        <w:t>handleDragMove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handleDragUp</w:t>
      </w:r>
      <w:r>
        <w:rPr>
          <w:sz w:val="21"/>
        </w:rPr>
        <w:t xml:space="preserve"> (hay tương đương) có so sánh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b.id === selectedId</w:t>
      </w:r>
      <w:r>
        <w:rPr>
          <w:sz w:val="21"/>
        </w:rPr>
        <w:t xml:space="preserve"> (hoặc bất kỳ state tương tự) khi đang trong 1 phiên drag.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Đổi sang so sánh với id đã lưu trong </w:t>
      </w:r>
      <w:r>
        <w:rPr>
          <w:rFonts w:ascii="Courier New" w:hAnsi="Courier New"/>
          <w:color w:val="F05922"/>
          <w:sz w:val="21"/>
        </w:rPr>
        <w:t>dragRef.current.orig.id</w:t>
      </w:r>
      <w:r>
        <w:rPr>
          <w:sz w:val="21"/>
        </w:rPr>
        <w:t xml:space="preserve"> (hoặc field ref tương ứng)</w:t>
      </w:r>
    </w:p>
    <w:p>
      <w:pPr>
        <w:spacing w:after="80"/>
      </w:pPr>
      <w:r>
        <w:rPr>
          <w:sz w:val="21"/>
        </w:rPr>
        <w:t xml:space="preserve">— field này được set NGAY trong </w:t>
      </w:r>
      <w:r>
        <w:rPr>
          <w:rFonts w:ascii="Courier New" w:hAnsi="Courier New"/>
          <w:color w:val="F05922"/>
          <w:sz w:val="18"/>
        </w:rPr>
        <w:t>onMouseDown</w:t>
      </w:r>
      <w:r>
        <w:rPr>
          <w:sz w:val="21"/>
        </w:rPr>
        <w:t>, đồng bộ tuyệt đối với đúng đối tượng vừa</w:t>
      </w:r>
    </w:p>
    <w:p>
      <w:pPr>
        <w:spacing w:after="80"/>
      </w:pPr>
      <w:r>
        <w:rPr>
          <w:sz w:val="21"/>
        </w:rPr>
        <w:t>bấm chuột, không phụ thuộc React đã re-render xong hay chưa.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**vừa </w:t>
      </w:r>
      <w:r>
        <w:rPr>
          <w:rFonts w:ascii="Courier New" w:hAnsi="Courier New"/>
          <w:color w:val="F05922"/>
          <w:sz w:val="21"/>
        </w:rPr>
        <w:t>setState(newSelection)</w:t>
      </w:r>
      <w:r>
        <w:rPr>
          <w:sz w:val="21"/>
        </w:rPr>
        <w:t xml:space="preserve"> vừa NGAY SAU ĐÓ đăng ký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window.addEventListener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setTimeout</w:t>
      </w:r>
      <w:r>
        <w:rPr>
          <w:sz w:val="21"/>
        </w:rPr>
        <w:t>/callback khác đọc lại state đó trong CÙNG 1 event</w:t>
      </w:r>
    </w:p>
    <w:p>
      <w:pPr>
        <w:spacing w:after="80"/>
      </w:pPr>
      <w:r>
        <w:rPr>
          <w:sz w:val="21"/>
        </w:rPr>
        <w:t>handler** → nghi ngờ stale closure ngay. Kiểm tra: giá trị đọc lại có phải luôn nhất quán</w:t>
      </w:r>
    </w:p>
    <w:p>
      <w:pPr>
        <w:spacing w:after="80"/>
      </w:pPr>
      <w:r>
        <w:rPr>
          <w:sz w:val="21"/>
        </w:rPr>
        <w:t>với state VỪA set không, hay có thể vẫn là giá trị của lần render trước?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 tắc chung: bất kỳ giá trị nào cần </w:t>
      </w:r>
      <w:r>
        <w:rPr>
          <w:b/>
          <w:sz w:val="21"/>
        </w:rPr>
        <w:t>đúng ngay lập tức, không chờ re-render</w:t>
      </w:r>
      <w:r>
        <w:rPr>
          <w:sz w:val="21"/>
        </w:rPr>
        <w:t>, và được</w:t>
      </w:r>
    </w:p>
    <w:p>
      <w:pPr>
        <w:spacing w:after="80"/>
      </w:pPr>
      <w:r>
        <w:rPr>
          <w:sz w:val="21"/>
        </w:rPr>
        <w:t xml:space="preserve">1 window/document listener sống lâu hơn 1 lần render đọc lại → phải lưu trong </w:t>
      </w:r>
      <w:r>
        <w:rPr>
          <w:rFonts w:ascii="Courier New" w:hAnsi="Courier New"/>
          <w:color w:val="F05922"/>
          <w:sz w:val="18"/>
        </w:rPr>
        <w:t>ref</w:t>
      </w:r>
      <w:r>
        <w:rPr>
          <w:sz w:val="21"/>
        </w:rPr>
        <w:t>, không</w:t>
      </w:r>
    </w:p>
    <w:p>
      <w:pPr>
        <w:spacing w:after="80"/>
      </w:pPr>
      <w:r>
        <w:rPr>
          <w:sz w:val="21"/>
        </w:rPr>
        <w:t>lưu trong state.</w:t>
      </w:r>
    </w:p>
    <w:p>
      <w:pPr>
        <w:pStyle w:val="ListBullet"/>
        <w:spacing w:after="20"/>
        <w:ind w:left="283"/>
      </w:pPr>
      <w:r>
        <w:rPr>
          <w:sz w:val="21"/>
        </w:rPr>
        <w:t>Test case tối thiểu để phát hiện lỗi này: cần ≥ 2 object có thể chọn, thao tác "click+drag</w:t>
      </w:r>
    </w:p>
    <w:p>
      <w:pPr>
        <w:spacing w:after="80"/>
      </w:pPr>
      <w:r>
        <w:rPr>
          <w:sz w:val="21"/>
        </w:rPr>
        <w:t>1 object CHƯA được chọn từ trước" (không phải object đang active) — test với 1 object duy</w:t>
      </w:r>
    </w:p>
    <w:p>
      <w:pPr>
        <w:spacing w:after="80"/>
      </w:pPr>
      <w:r>
        <w:rPr>
          <w:sz w:val="21"/>
        </w:rPr>
        <w:t>nhất hoặc luôn thao tác trên object đã sẵn chọn sẽ KHÔNG phát hiện ra bug.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Bug này </w:t>
      </w:r>
      <w:r>
        <w:rPr>
          <w:b/>
          <w:sz w:val="21"/>
        </w:rPr>
        <w:t>im lặng hoàn toàn</w:t>
      </w:r>
      <w:r>
        <w:rPr>
          <w:sz w:val="21"/>
        </w:rPr>
        <w:t xml:space="preserve"> — không throw lỗi, không log console, chỉ sai lệch hành</w:t>
      </w:r>
    </w:p>
    <w:p>
      <w:pPr>
        <w:spacing w:after="80"/>
      </w:pPr>
      <w:r>
        <w:rPr>
          <w:sz w:val="21"/>
        </w:rPr>
        <w:t>vi trực quan (rất dễ bị coi là "chuột lag" hoặc "user bấm nhầm" khi report qua lời nói).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dragRef.current.mode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.handle</w:t>
      </w:r>
      <w:r>
        <w:rPr>
          <w:sz w:val="21"/>
        </w:rPr>
        <w:t xml:space="preserve"> đã đúng kiểu ref từ đầu (không bug) — chỉ riêng phần</w:t>
      </w:r>
    </w:p>
    <w:p>
      <w:pPr>
        <w:spacing w:after="80"/>
      </w:pPr>
      <w:r>
        <w:rPr>
          <w:sz w:val="21"/>
        </w:rPr>
        <w:t>tính "áp update vào box nào" bị lẫn dùng state là bug; dễ sót nếu chỉ review code theo</w:t>
      </w:r>
    </w:p>
    <w:p>
      <w:pPr>
        <w:spacing w:after="80"/>
      </w:pPr>
      <w:r>
        <w:rPr>
          <w:sz w:val="21"/>
        </w:rPr>
        <w:t>từng dòng mà không truy nguyên toàn bộ chuỗi state→ref→closure.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preDragSnapshotRef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selectedId</w:t>
      </w:r>
      <w:r>
        <w:rPr>
          <w:sz w:val="21"/>
        </w:rPr>
        <w:t xml:space="preserve"> vẫn ĐÚNG cho mục đích khác (hiển thị UI, undo/redo) —</w:t>
      </w:r>
    </w:p>
    <w:p>
      <w:pPr>
        <w:spacing w:after="80"/>
      </w:pPr>
      <w:r>
        <w:rPr>
          <w:sz w:val="21"/>
        </w:rPr>
        <w:t>chỉ riêng bên trong hàm chạy trong window-listener attach 1 lần mỗi phiên drag là cần cẩn</w:t>
      </w:r>
    </w:p>
    <w:p>
      <w:pPr>
        <w:spacing w:after="80"/>
      </w:pPr>
      <w:r>
        <w:rPr>
          <w:sz w:val="21"/>
        </w:rPr>
        <w:t>trọng.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KZTEK Labeling Studio (</w:t>
      </w:r>
      <w:r>
        <w:rPr>
          <w:rFonts w:ascii="Courier New" w:hAnsi="Courier New"/>
          <w:color w:val="F05922"/>
          <w:sz w:val="21"/>
        </w:rPr>
        <w:t>client/src/pages/AnnotatorPage.tsx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hàm </w:t>
      </w:r>
      <w:r>
        <w:rPr>
          <w:rFonts w:ascii="Courier New" w:hAnsi="Courier New"/>
          <w:color w:val="F05922"/>
          <w:sz w:val="18"/>
        </w:rPr>
        <w:t>onMouseDown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handleDragMove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handleDragUp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