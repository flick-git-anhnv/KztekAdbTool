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computer-vision</w:t>
      </w:r>
    </w:p>
    <w:p>
      <w:pPr>
        <w:spacing w:after="80"/>
      </w:pPr>
      <w:r>
        <w:rPr>
          <w:sz w:val="21"/>
        </w:rPr>
        <w:t>tags: [opencv, otsu, adaptive-threshold, license-plate, contour, image-segmentation]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TraningTiengLao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Otsu threshold trên biển số Lào thất bại khi ảnh có viền/nền trắng quanh biển (không phải crop sát)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Auto-label ký tự dòng 2 biển số Lào để tạo YOLO label. Script </w:t>
      </w:r>
      <w:r>
        <w:rPr>
          <w:rFonts w:ascii="Courier New" w:hAnsi="Courier New"/>
          <w:color w:val="F05922"/>
          <w:sz w:val="18"/>
        </w:rPr>
        <w:t>auto_label_lao_plates.py</w:t>
      </w:r>
      <w:r>
        <w:rPr>
          <w:color w:val="4A3F8C"/>
        </w:rPr>
        <w:t xml:space="preserve"> được viết/test ổn với 2 ảnh mẫu đã crop sát biển số (crop nghiêng, Roboflow augmentation). Khi chạy tiếp trên ảnh trong </w:t>
      </w:r>
      <w:r>
        <w:rPr>
          <w:rFonts w:ascii="Courier New" w:hAnsi="Courier New"/>
          <w:color w:val="F05922"/>
          <w:sz w:val="18"/>
        </w:rPr>
        <w:t>label/train/</w:t>
      </w:r>
      <w:r>
        <w:rPr>
          <w:color w:val="4A3F8C"/>
        </w:rPr>
        <w:t xml:space="preserve"> (ảnh full biển số, còn nền trắng + viền đen quanh, ốc vít, dòng 1 phía trên) thì toàn bộ ảnh cho ra 0 box.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[PROCESSED] train/xxx.jpg -&gt; xxx.txt (0 labels)</w:t>
      </w:r>
    </w:p>
    <w:p>
      <w:pPr>
        <w:spacing w:after="80"/>
      </w:pPr>
      <w:r>
        <w:rPr>
          <w:sz w:val="21"/>
        </w:rPr>
        <w:t xml:space="preserve">Toàn bộ 5 ảnh test đều 0 box. Debug </w:t>
      </w:r>
      <w:r>
        <w:rPr>
          <w:rFonts w:ascii="Courier New" w:hAnsi="Courier New"/>
          <w:color w:val="F05922"/>
          <w:sz w:val="18"/>
        </w:rPr>
        <w:t>extract_line2_boxes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cv2.threshold(..., THRESH_BINARY_INV + THRESH_OTSU)</w:t>
      </w:r>
      <w:r>
        <w:rPr>
          <w:sz w:val="21"/>
        </w:rPr>
        <w:t xml:space="preserve"> trên vùng dòng 2 (crop theo % chiều cao ẢNH GỐC) ra kết quả gần như toàn ảnh trắng (1 contour bao trọn cả vùng) hoặc ngược lại vài chấm nhiễu nhỏ — không tách được ký tự.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Thử </w:t>
      </w:r>
      <w:r>
        <w:rPr>
          <w:rFonts w:ascii="Courier New" w:hAnsi="Courier New"/>
          <w:color w:val="F05922"/>
          <w:sz w:val="21"/>
        </w:rPr>
        <w:t>adaptiveThreshold</w:t>
      </w:r>
      <w:r>
        <w:rPr>
          <w:sz w:val="21"/>
        </w:rPr>
        <w:t xml:space="preserve"> (blockSize 35) thì bị lỗi khác: ký tự ra dạng RỖNG (chỉ viền ngoài, không fill), contour bị vỡ thành nhiều mảnh nhỏ rời rạc → mất hẳn 2/3 ký tự số giống nhau liền kề ("666").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Otsu là ngưỡng toàn cục dựa trên histogram 2 mode (nền/chữ). Ảnh "full biển số" có thêm vùng nền trắng lớn ngoài viền đen của biển (do bounding-box crop từ object detection rộng hơn biển thật) → histogram grayscale thành đa mode (nền trắng, viền đen, nền vàng biển, chữ đen) → Otsu chọn ngưỡng sai, không tách nổi chữ khỏi nền vàng. </w:t>
      </w:r>
      <w:r>
        <w:rPr>
          <w:rFonts w:ascii="Courier New" w:hAnsi="Courier New"/>
          <w:color w:val="F05922"/>
          <w:sz w:val="18"/>
        </w:rPr>
        <w:t>adaptiveThreshold</w:t>
      </w:r>
      <w:r>
        <w:rPr>
          <w:sz w:val="21"/>
        </w:rPr>
        <w:t xml:space="preserve"> với blockSize quá nhỏ so với độ dày nét chữ (~130px cao) lại gây hiệu ứng "chỉ bắt viền" (giá trị pixel giữa nét đậm gần bằng trung bình cục bộ nên không vượt ngưỡng).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Tìm vùng biển số thật trước bằng color mask HSV (nền biển Lào luôn vàng): </w:t>
      </w:r>
      <w:r>
        <w:rPr>
          <w:rFonts w:ascii="Courier New" w:hAnsi="Courier New"/>
          <w:color w:val="F05922"/>
          <w:sz w:val="21"/>
        </w:rPr>
        <w:t>cv2.inRange(hsv, [15,60,80], [45,255,255])</w:t>
      </w:r>
      <w:r>
        <w:rPr>
          <w:sz w:val="21"/>
        </w:rPr>
        <w:t>, lấy contour lớn nhất, bounding box, inset ~3% để bỏ viền đen.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Tính vùng "dòng 2" theo % chiều cao của BOUNDING BOX BIỂN SỐ (không phải ảnh gốc): </w:t>
      </w:r>
      <w:r>
        <w:rPr>
          <w:rFonts w:ascii="Courier New" w:hAnsi="Courier New"/>
          <w:color w:val="F05922"/>
          <w:sz w:val="21"/>
        </w:rPr>
        <w:t>line2_y1=0.42*ph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line2_y2=0.98*ph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Trong vùng biển đã crop sạch (không còn nền trắng ngoài), Otsu global lại hoạt động tốt — không cần đổi sang adaptiveThreshold.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Convert toạ độ box từ hệ toạ độ "trong vùng biển" về hệ toạ độ ảnh gốc bằng cộng offset </w:t>
      </w:r>
      <w:r>
        <w:rPr>
          <w:rFonts w:ascii="Courier New" w:hAnsi="Courier New"/>
          <w:color w:val="F05922"/>
          <w:sz w:val="21"/>
        </w:rPr>
        <w:t>(px, py)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Filter contour theo </w:t>
      </w:r>
      <w:r>
        <w:rPr>
          <w:rFonts w:ascii="Courier New" w:hAnsi="Courier New"/>
          <w:color w:val="F05922"/>
          <w:sz w:val="21"/>
        </w:rPr>
        <w:t>bw &lt; pw*0.85</w:t>
      </w:r>
      <w:r>
        <w:rPr>
          <w:sz w:val="21"/>
        </w:rPr>
        <w:t xml:space="preserve"> (loại bỏ contour viền ngoài lẫn vào) thay vì so theo chiều rộng ảnh gốc.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pipeline threshold hoạt động tốt trên ảnh crop sát nhưng ra 0 box/box sai trên ảnh có thêm nền/viền quanh chủ thể → nghi ngay Otsu bị nhiễu bởi vùng nền ngoài, không phải do logic contour/merge.</w:t>
      </w:r>
    </w:p>
    <w:p>
      <w:pPr>
        <w:pStyle w:val="ListBullet"/>
        <w:spacing w:after="20"/>
        <w:ind w:left="283"/>
      </w:pPr>
      <w:r>
        <w:rPr>
          <w:sz w:val="21"/>
        </w:rPr>
        <w:t>Luôn tách bước "định vị chủ thể chính" (ở đây: biển số màu vàng) trước bước "tách ký tự trong chủ thể" — 2 bước threshold khác mục đích, không dùng chung 1 ngưỡng cho cả 2.</w:t>
      </w:r>
    </w:p>
    <w:p>
      <w:pPr>
        <w:pStyle w:val="ListBullet"/>
        <w:spacing w:after="20"/>
        <w:ind w:left="283"/>
      </w:pPr>
      <w:r>
        <w:rPr>
          <w:sz w:val="21"/>
        </w:rPr>
        <w:t>Debug bằng cách lưu ảnh threshold ra file và Read lại để xem trực quan (không chỉ đếm contour) — nhìn ra ngay lỗi "toàn trắng" hay "chỉ viền rỗng" nhanh hơn đoán bằng số liệu.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adaptiveThreshold</w:t>
      </w:r>
      <w:r>
        <w:rPr>
          <w:sz w:val="21"/>
        </w:rPr>
        <w:t xml:space="preserve"> không phải lúc nào cũng "an toàn hơn" Otsu — blockSize phải tương ứng độ dày nét chữ, sai blockSize gây rỗng ruột ký tự, tệ hơn Otsu.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color mask không tìm được biển (ví dụ ảnh chụp thiếu sáng/ố màu) — luôn có fallback trả </w:t>
      </w:r>
      <w:r>
        <w:rPr>
          <w:rFonts w:ascii="Courier New" w:hAnsi="Courier New"/>
          <w:color w:val="F05922"/>
          <w:sz w:val="21"/>
        </w:rPr>
        <w:t>(0,0,w,h)</w:t>
      </w:r>
      <w:r>
        <w:rPr>
          <w:sz w:val="21"/>
        </w:rPr>
        <w:t xml:space="preserve"> (dùng cả ảnh) để không crash, nhưng cần log lại để biết ảnh nào rơi vào fallback (chất lượng label sẽ kém hơn).</w:t>
      </w:r>
    </w:p>
    <w:p>
      <w:pPr>
        <w:pStyle w:val="ListBullet"/>
        <w:spacing w:after="20"/>
        <w:ind w:left="283"/>
      </w:pPr>
      <w:r>
        <w:rPr>
          <w:sz w:val="21"/>
        </w:rPr>
        <w:t>⚠️ Ký tự số giống nhau liền kề (VD "666") dễ bị contour-merge dính thành 1 box nếu blockSize/threshold sai — luôn test trên biển có ký tự trùng lặp liên tiếp, không chỉ test biển có ký tự đa dạng.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Phụ lục 1 — Contour đường kẻ ngang làm bước gộp-chồng-lấn NUỐT HẾT ký tự</w:t>
      </w:r>
    </w:p>
    <w:p>
      <w:pPr>
        <w:spacing w:after="80"/>
      </w:pPr>
      <w:r>
        <w:rPr>
          <w:b/>
          <w:sz w:val="21"/>
        </w:rPr>
        <w:t>Triệu chứng:</w:t>
      </w:r>
      <w:r>
        <w:rPr>
          <w:sz w:val="21"/>
        </w:rPr>
        <w:t xml:space="preserve"> ảnh biển rõ nét, mắt đọc được 6 ký tự, nhưng detector trả về đúng </w:t>
      </w:r>
      <w:r>
        <w:rPr>
          <w:b/>
          <w:sz w:val="21"/>
        </w:rPr>
        <w:t>2</w:t>
      </w:r>
      <w:r>
        <w:rPr>
          <w:sz w:val="21"/>
        </w:rPr>
        <w:t xml:space="preserve"> box</w:t>
      </w:r>
    </w:p>
    <w:p>
      <w:pPr>
        <w:spacing w:after="80"/>
      </w:pPr>
      <w:r>
        <w:rPr>
          <w:sz w:val="21"/>
        </w:rPr>
        <w:t>(hoặc 1) — không exception, không cảnh báo.</w:t>
      </w:r>
    </w:p>
    <w:p>
      <w:pPr>
        <w:spacing w:after="80"/>
      </w:pPr>
      <w:r>
        <w:rPr>
          <w:b/>
          <w:sz w:val="21"/>
        </w:rPr>
        <w:t>Nguyên nhân:</w:t>
      </w:r>
      <w:r>
        <w:rPr>
          <w:sz w:val="21"/>
        </w:rPr>
        <w:t xml:space="preserve"> viền dưới biển / bóng đổ / vệt bẩn kéo dài sinh ra 1 contour </w:t>
      </w:r>
      <w:r>
        <w:rPr>
          <w:b/>
          <w:sz w:val="21"/>
        </w:rPr>
        <w:t>rất rộng và thấp</w:t>
      </w:r>
    </w:p>
    <w:p>
      <w:pPr>
        <w:spacing w:after="80"/>
      </w:pPr>
      <w:r>
        <w:rPr>
          <w:sz w:val="21"/>
        </w:rPr>
        <w:t xml:space="preserve">(VD </w:t>
      </w:r>
      <w:r>
        <w:rPr>
          <w:rFonts w:ascii="Courier New" w:hAnsi="Courier New"/>
          <w:color w:val="F05922"/>
          <w:sz w:val="18"/>
        </w:rPr>
        <w:t>x=0, y=141, w=342, h=24</w:t>
      </w:r>
      <w:r>
        <w:rPr>
          <w:sz w:val="21"/>
        </w:rPr>
        <w:t xml:space="preserve">). Contour này có </w:t>
      </w:r>
      <w:r>
        <w:rPr>
          <w:rFonts w:ascii="Courier New" w:hAnsi="Courier New"/>
          <w:color w:val="F05922"/>
          <w:sz w:val="18"/>
        </w:rPr>
        <w:t>w,h &gt;= 10</w:t>
      </w:r>
      <w:r>
        <w:rPr>
          <w:sz w:val="21"/>
        </w:rPr>
        <w:t xml:space="preserve"> nên lọt qua filter, và vì </w:t>
      </w:r>
      <w:r>
        <w:rPr>
          <w:rFonts w:ascii="Courier New" w:hAnsi="Courier New"/>
          <w:color w:val="F05922"/>
          <w:sz w:val="18"/>
        </w:rPr>
        <w:t>x=0</w:t>
      </w:r>
      <w:r>
        <w:rPr>
          <w:sz w:val="21"/>
        </w:rPr>
        <w:t xml:space="preserve"> nên sau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sort(key=x)</w:t>
      </w:r>
      <w:r>
        <w:rPr>
          <w:sz w:val="21"/>
        </w:rPr>
        <w:t xml:space="preserve"> nó nằm </w:t>
      </w:r>
      <w:r>
        <w:rPr>
          <w:b/>
          <w:sz w:val="21"/>
        </w:rPr>
        <w:t>đầu danh sách</w:t>
      </w:r>
      <w:r>
        <w:rPr>
          <w:sz w:val="21"/>
        </w:rPr>
        <w:t>. Bước gộp box theo độ chồng lấn ngang duyệt tuần tự:</w:t>
      </w:r>
    </w:p>
    <w:p>
      <w:pPr>
        <w:spacing w:after="80"/>
      </w:pPr>
      <w:r>
        <w:rPr>
          <w:sz w:val="21"/>
        </w:rPr>
        <w:t>box kẻ ngang chồng với ký tự 1 → gộp → box gộp còn rộng hơn → chồng với ký tự 2 → gộp → …</w:t>
      </w:r>
    </w:p>
    <w:p>
      <w:pPr>
        <w:spacing w:after="80"/>
      </w:pPr>
      <w:r>
        <w:rPr>
          <w:b/>
          <w:sz w:val="21"/>
        </w:rPr>
        <w:t>đổ domino nuốt gần hết ký tự thành 1 box khổng lồ.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loại contour có tỉ lệ bất thường </w:t>
      </w:r>
      <w:r>
        <w:rPr>
          <w:b/>
          <w:sz w:val="21"/>
        </w:rPr>
        <w:t>TRƯỚC</w:t>
      </w:r>
      <w:r>
        <w:rPr>
          <w:sz w:val="21"/>
        </w:rPr>
        <w:t xml:space="preserve"> khi gộp, không phải sau: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bw &gt; bh * 2.0 or bh &lt; line2_h * 0.35:</w:t>
        <w:br/>
        <w:t xml:space="preserve">    continue        # đường kẻ ngang / vệt quá thấp, không thể là ký tự</w:t>
      </w:r>
    </w:p>
    <w:p>
      <w:pPr>
        <w:spacing w:after="80"/>
      </w:pPr>
      <w:r>
        <w:rPr>
          <w:sz w:val="21"/>
        </w:rPr>
        <w:t>(ký tự Lào luôn cao hơn rộng, và cao ≥ ~35% chiều cao dải dòng 2)</w:t>
      </w:r>
    </w:p>
    <w:p>
      <w:pPr>
        <w:spacing w:after="80"/>
      </w:pPr>
      <w:r>
        <w:rPr>
          <w:b/>
          <w:sz w:val="21"/>
        </w:rPr>
        <w:t>Áp dụng lại:</w:t>
      </w:r>
      <w:r>
        <w:rPr>
          <w:sz w:val="21"/>
        </w:rPr>
        <w:t xml:space="preserve"> hễ thấy số box trả về </w:t>
      </w:r>
      <w:r>
        <w:rPr>
          <w:b/>
          <w:sz w:val="21"/>
        </w:rPr>
        <w:t>ít bất thường</w:t>
      </w:r>
      <w:r>
        <w:rPr>
          <w:sz w:val="21"/>
        </w:rPr>
        <w:t xml:space="preserve"> (1–2 box trên ảnh rõ nhiều ký tự) →</w:t>
      </w:r>
    </w:p>
    <w:p>
      <w:pPr>
        <w:spacing w:after="80"/>
      </w:pPr>
      <w:r>
        <w:rPr>
          <w:sz w:val="21"/>
        </w:rPr>
        <w:t xml:space="preserve">in ra </w:t>
      </w:r>
      <w:r>
        <w:rPr>
          <w:rFonts w:ascii="Courier New" w:hAnsi="Courier New"/>
          <w:color w:val="F05922"/>
          <w:sz w:val="18"/>
        </w:rPr>
        <w:t>raw_boxes</w:t>
      </w:r>
      <w:r>
        <w:rPr>
          <w:sz w:val="21"/>
        </w:rPr>
        <w:t xml:space="preserve"> TRƯỚC bước gộp. Nếu raw đúng mà sau gộp sai thì lỗi ở merge, không phải threshold.</w:t>
      </w:r>
    </w:p>
    <w:p>
      <w:pPr>
        <w:spacing w:after="80"/>
      </w:pPr>
      <w:r>
        <w:rPr>
          <w:sz w:val="21"/>
        </w:rPr>
        <w:t>Mọi thuật toán gộp tuần tự theo chồng lấn đều có rủi ro domino này — phải lọc nhiễu dạng</w:t>
      </w:r>
    </w:p>
    <w:p>
      <w:pPr>
        <w:spacing w:after="80"/>
      </w:pPr>
      <w:r>
        <w:rPr>
          <w:sz w:val="21"/>
        </w:rPr>
        <w:t>"1 phần tử rất lớn" trước khi vào vòng gộp.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Phụ lục 1b — Hard-code số lượng chữ số làm ký tự CHỮ cuối bị ép sang nhóm SỐ</w:t>
      </w:r>
    </w:p>
    <w:p>
      <w:pPr>
        <w:spacing w:after="80"/>
      </w:pPr>
      <w:r>
        <w:rPr>
          <w:sz w:val="21"/>
        </w:rPr>
        <w:t xml:space="preserve">Biển Lào dòng 2 có nhiều độ dài: </w:t>
      </w:r>
      <w:r>
        <w:rPr>
          <w:rFonts w:ascii="Courier New" w:hAnsi="Courier New"/>
          <w:color w:val="F05922"/>
          <w:sz w:val="18"/>
        </w:rPr>
        <w:t>ຂຫ 6399</w:t>
      </w:r>
      <w:r>
        <w:rPr>
          <w:sz w:val="21"/>
        </w:rPr>
        <w:t xml:space="preserve"> (2 chữ + 4 số) nhưng cũng có </w:t>
      </w:r>
      <w:r>
        <w:rPr>
          <w:rFonts w:ascii="Courier New" w:hAnsi="Courier New"/>
          <w:color w:val="F05922"/>
          <w:sz w:val="18"/>
        </w:rPr>
        <w:t>ບອ 067</w:t>
      </w:r>
      <w:r>
        <w:rPr>
          <w:sz w:val="21"/>
        </w:rPr>
        <w:t xml:space="preserve"> (2 chữ + </w:t>
      </w:r>
      <w:r>
        <w:rPr>
          <w:b/>
          <w:sz w:val="21"/>
        </w:rPr>
        <w:t>3</w:t>
      </w:r>
      <w:r>
        <w:rPr>
          <w:sz w:val="21"/>
        </w:rPr>
        <w:t xml:space="preserve"> số).</w:t>
      </w:r>
    </w:p>
    <w:p>
      <w:pPr>
        <w:spacing w:after="80"/>
      </w:pPr>
      <w:r>
        <w:rPr>
          <w:sz w:val="21"/>
        </w:rPr>
        <w:t xml:space="preserve">Code ràng buộc vị trí kiểu </w:t>
      </w:r>
      <w:r>
        <w:rPr>
          <w:rFonts w:ascii="Courier New" w:hAnsi="Courier New"/>
          <w:color w:val="F05922"/>
          <w:sz w:val="18"/>
        </w:rPr>
        <w:t>n_letters = n_boxes - 4</w:t>
      </w:r>
      <w:r>
        <w:rPr>
          <w:sz w:val="21"/>
        </w:rPr>
        <w:t xml:space="preserve"> (hard-code 4 số) thì với biển 5 ký tự sẽ tính</w:t>
      </w:r>
    </w:p>
    <w:p>
      <w:pPr>
        <w:spacing w:after="80"/>
      </w:pPr>
      <w:r>
        <w:rPr>
          <w:sz w:val="21"/>
        </w:rPr>
        <w:t>ra 1 chữ + 4 số → ký tự chữ thứ 2 (ອ) bị ép chọn trong nhóm chữ số → nhãn sai.</w:t>
      </w:r>
    </w:p>
    <w:p>
      <w:pPr>
        <w:spacing w:after="80"/>
      </w:pPr>
      <w:r>
        <w:rPr>
          <w:b/>
          <w:sz w:val="21"/>
        </w:rPr>
        <w:t>Dấu hiệu nhận biết:</w:t>
      </w:r>
      <w:r>
        <w:rPr>
          <w:sz w:val="21"/>
        </w:rPr>
        <w:t xml:space="preserve"> đúng 1 ký tự có confidence tụt thảm (0,13) trong khi các ký tự khác ≥ 0,9.</w:t>
      </w:r>
    </w:p>
    <w:p>
      <w:pPr>
        <w:spacing w:after="80"/>
      </w:pPr>
      <w:r>
        <w:rPr>
          <w:sz w:val="21"/>
        </w:rPr>
        <w:t>Đừng vội nghĩ ảnh mờ hay thiếu mẫu train — kiểm tra ràng buộc vị trí trước.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không cố định số lượng, mà DÒ điểm chia </w:t>
      </w:r>
      <w:r>
        <w:rPr>
          <w:rFonts w:ascii="Courier New" w:hAnsi="Courier New"/>
          <w:color w:val="F05922"/>
          <w:sz w:val="18"/>
        </w:rPr>
        <w:t>k</w:t>
      </w:r>
      <w:r>
        <w:rPr>
          <w:sz w:val="21"/>
        </w:rPr>
        <w:t xml:space="preserve"> tối ưu (vị trí &lt; k là chữ, ≥ k là số), chọn k</w:t>
      </w:r>
    </w:p>
    <w:p>
      <w:pPr>
        <w:spacing w:after="80"/>
      </w:pPr>
      <w:r>
        <w:rPr>
          <w:sz w:val="21"/>
        </w:rPr>
        <w:t>làm tổng log-xác suất lớn nhất: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logp = np.log(prob + 1e-12)</w:t>
        <w:br/>
        <w:t>best_letter, best_digit = logp[:, ~is_digit].max(1), logp[:, is_digit].max(1)</w:t>
        <w:br/>
        <w:t>k = max(range(1, n), key=lambda k: best_letter[:k].sum() + best_digit[k:].sum())</w:t>
      </w:r>
    </w:p>
    <w:p>
      <w:pPr>
        <w:spacing w:after="80"/>
      </w:pPr>
      <w:r>
        <w:rPr>
          <w:sz w:val="21"/>
        </w:rPr>
        <w:t xml:space="preserve">Sau fix, ký tự đó lên </w:t>
      </w:r>
      <w:r>
        <w:rPr>
          <w:b/>
          <w:sz w:val="21"/>
        </w:rPr>
        <w:t>0,96</w:t>
      </w:r>
      <w:r>
        <w:rPr>
          <w:sz w:val="21"/>
        </w:rPr>
        <w:t>. Cách này tự xử lý mọi biến thể 2+3, 2+4, 3+4… mà vẫn giữ được</w:t>
      </w:r>
    </w:p>
    <w:p>
      <w:pPr>
        <w:spacing w:after="80"/>
      </w:pPr>
      <w:r>
        <w:rPr>
          <w:sz w:val="21"/>
        </w:rPr>
        <w:t>lợi ích của ràng buộc (loại hẳn nhóm nhầm chữ↔số).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Phụ lục 1c — 3 lỗi nữa cùng họ "ngưỡng cứng" (đo trên 200 ảnh ngẫu nhiên)</w:t>
      </w:r>
    </w:p>
    <w:p>
      <w:pPr>
        <w:spacing w:after="80"/>
      </w:pPr>
      <w:r>
        <w:rPr>
          <w:b/>
          <w:sz w:val="21"/>
        </w:rPr>
        <w:t>(a) Cắt dải dòng chữ theo tỉ lệ cố định làm CỤT ĐỈNH mọi ký tự.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line2 = plate[0.42*ph : 0.98*ph]</w:t>
      </w:r>
      <w:r>
        <w:rPr>
          <w:sz w:val="21"/>
        </w:rPr>
        <w:t xml:space="preserve"> — tỉ lệ dòng1/dòng2 khác nhau theo từng biển, nên dải cắt</w:t>
      </w:r>
    </w:p>
    <w:p>
      <w:pPr>
        <w:spacing w:after="80"/>
      </w:pPr>
      <w:r>
        <w:rPr>
          <w:sz w:val="21"/>
        </w:rPr>
        <w:t xml:space="preserve">bắt đầu BÊN DƯỚI đỉnh glyph. Dấu hiệu chẩn đoán rất rõ: </w:t>
      </w:r>
      <w:r>
        <w:rPr>
          <w:b/>
          <w:sz w:val="21"/>
        </w:rPr>
        <w:t>mọi raw box đều có `y == 0`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Hậu quả kép: bbox xuất ra thiếu phần trên, và crop đưa vào classifier bị mất đầu nên đọc sai.</w:t>
      </w:r>
    </w:p>
    <w:p>
      <w:pPr>
        <w:spacing w:after="80"/>
      </w:pPr>
      <w:r>
        <w:rPr>
          <w:sz w:val="21"/>
        </w:rPr>
        <w:t>Fix: bỏ cắt theo tỉ lệ, dò contour trên TOÀN vùng biển rồi chọn "hàng chữ cao"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bh &gt;= 0.55 * hmax</w:t>
      </w:r>
      <w:r>
        <w:rPr>
          <w:sz w:val="21"/>
        </w:rPr>
        <w:t xml:space="preserve"> + cùng dải tâm y) — dòng 2 luôn cao hơn hẳn tên tỉnh ở dòng 1.</w:t>
      </w:r>
    </w:p>
    <w:p>
      <w:pPr>
        <w:spacing w:after="80"/>
      </w:pPr>
      <w:r>
        <w:rPr>
          <w:b/>
          <w:sz w:val="21"/>
        </w:rPr>
        <w:t>(b) Ngưỡng pixel tuyệt đối chết trên ảnh nhỏ.</w:t>
      </w:r>
      <w:r>
        <w:rPr>
          <w:sz w:val="21"/>
        </w:rPr>
        <w:t xml:space="preserve"> Ảnh nguồn chênh ~30 lần (nhỏ nhất 22×11,</w:t>
      </w:r>
    </w:p>
    <w:p>
      <w:pPr>
        <w:spacing w:after="80"/>
      </w:pPr>
      <w:r>
        <w:rPr>
          <w:sz w:val="21"/>
        </w:rPr>
        <w:t xml:space="preserve">trung vị 640×380; ~9% cao dưới 100px). </w:t>
      </w:r>
      <w:r>
        <w:rPr>
          <w:rFonts w:ascii="Courier New" w:hAnsi="Courier New"/>
          <w:color w:val="F05922"/>
          <w:sz w:val="18"/>
        </w:rPr>
        <w:t>bw&gt;=10, bh&gt;40</w:t>
      </w:r>
      <w:r>
        <w:rPr>
          <w:sz w:val="21"/>
        </w:rPr>
        <w:t xml:space="preserve"> loại sạch ký tự của ảnh nhỏ → trả 0 box</w:t>
      </w:r>
    </w:p>
    <w:p>
      <w:pPr>
        <w:spacing w:after="80"/>
      </w:pPr>
      <w:r>
        <w:rPr>
          <w:sz w:val="21"/>
        </w:rPr>
        <w:t>im lặng. Fix: co/giãn vùng biển về chiều cao chuẩn (</w:t>
      </w:r>
      <w:r>
        <w:rPr>
          <w:rFonts w:ascii="Courier New" w:hAnsi="Courier New"/>
          <w:color w:val="F05922"/>
          <w:sz w:val="18"/>
        </w:rPr>
        <w:t>PLATE_H=220</w:t>
      </w:r>
      <w:r>
        <w:rPr>
          <w:sz w:val="21"/>
        </w:rPr>
        <w:t>) rồi đặt MỌI ngưỡng theo tỉ lệ</w:t>
      </w:r>
    </w:p>
    <w:p>
      <w:pPr>
        <w:spacing w:after="80"/>
      </w:pPr>
      <w:r>
        <w:rPr>
          <w:sz w:val="21"/>
        </w:rPr>
        <w:t xml:space="preserve">của không gian chuẩn hoá đó, cuối cùng chia </w:t>
      </w:r>
      <w:r>
        <w:rPr>
          <w:rFonts w:ascii="Courier New" w:hAnsi="Courier New"/>
          <w:color w:val="F05922"/>
          <w:sz w:val="18"/>
        </w:rPr>
        <w:t>scale</w:t>
      </w:r>
      <w:r>
        <w:rPr>
          <w:sz w:val="21"/>
        </w:rPr>
        <w:t xml:space="preserve"> để trả toạ độ về ảnh gốc.</w:t>
      </w:r>
    </w:p>
    <w:p>
      <w:pPr>
        <w:spacing w:after="80"/>
      </w:pPr>
      <w:r>
        <w:rPr>
          <w:b/>
          <w:sz w:val="21"/>
        </w:rPr>
        <w:t>(c) Mở rộng mask màu để "bắt được nhiều hơn" lại làm TỆ ĐI — phải đo, đừng suy luận.</w:t>
      </w:r>
    </w:p>
    <w:p>
      <w:pPr>
        <w:spacing w:after="80"/>
      </w:pPr>
      <w:r>
        <w:rPr>
          <w:sz w:val="21"/>
        </w:rPr>
        <w:t>Biển Lào có cả nền trắng/cam/olive bạc màu, nên trực giác là gộp thêm mask trắng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S&lt;70, V&gt;120</w:t>
      </w:r>
      <w:r>
        <w:rPr>
          <w:sz w:val="21"/>
        </w:rPr>
        <w:t xml:space="preserve">) vào mask vàng. Kết quả </w:t>
      </w:r>
      <w:r>
        <w:rPr>
          <w:b/>
          <w:sz w:val="21"/>
        </w:rPr>
        <w:t>ngược lại</w:t>
      </w:r>
      <w:r>
        <w:rPr>
          <w:sz w:val="21"/>
        </w:rPr>
        <w:t xml:space="preserve">: số ảnh tách được 5–6 ký tự tụt </w:t>
      </w:r>
      <w:r>
        <w:rPr>
          <w:b/>
          <w:sz w:val="21"/>
        </w:rPr>
        <w:t>140 → 82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vì vùng sáng của nền ảnh (trời, thân xe, mặt đường) cũng khớp và kéo bbox ra ngoài tấm biển.</w:t>
      </w:r>
    </w:p>
    <w:p>
      <w:pPr>
        <w:spacing w:after="80"/>
      </w:pPr>
      <w:r>
        <w:rPr>
          <w:sz w:val="21"/>
        </w:rPr>
        <w:t xml:space="preserve">Fix đúng: mask vàng là </w:t>
      </w:r>
      <w:r>
        <w:rPr>
          <w:b/>
          <w:sz w:val="21"/>
        </w:rPr>
        <w:t>chính</w:t>
      </w:r>
      <w:r>
        <w:rPr>
          <w:sz w:val="21"/>
        </w:rPr>
        <w:t xml:space="preserve">, mask trắng chỉ chạy </w:t>
      </w:r>
      <w:r>
        <w:rPr>
          <w:b/>
          <w:sz w:val="21"/>
        </w:rPr>
        <w:t>dự phòng</w:t>
      </w:r>
      <w:r>
        <w:rPr>
          <w:sz w:val="21"/>
        </w:rPr>
        <w:t xml:space="preserve"> khi mask vàng cho bbox không</w:t>
      </w:r>
    </w:p>
    <w:p>
      <w:pPr>
        <w:spacing w:after="80"/>
      </w:pPr>
      <w:r>
        <w:rPr>
          <w:sz w:val="21"/>
        </w:rPr>
        <w:t>hợp lệ (&lt; 30% ảnh) → 0-box giảm 37 → 30, 5–6 ký tự tăng 140 → 145.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⚠️ Bài học chung của cả (a)(b)(c): mọi hằng số "có vẻ hợp lý" trong pipeline CV cổ điển đều là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một giả định ngầm về dữ liệu. Với dataset ảnh thực tế đa dạng, **mỗi bản vá heuristic đều có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khả năng gây hồi quy ở chỗ khác** — phải có script đo trên mẫu ≥200 ảnh và so số trước/sau cho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TỪNG thay đổi riêng lẻ (ablation), không gộp nhiều thay đổi rồi đoán cái nào hiệu quả.</w:t>
      </w:r>
    </w:p>
    <w:p>
      <w:pPr>
        <w:spacing w:after="80"/>
      </w:pPr>
      <w:r>
        <w:rPr>
          <w:b/>
          <w:sz w:val="21"/>
        </w:rPr>
        <w:t>Trạng thái sau tất cả các fix (200 ảnh ngẫu nhiên):</w:t>
      </w:r>
      <w:r>
        <w:rPr>
          <w:sz w:val="21"/>
        </w:rPr>
        <w:t xml:space="preserve"> 145 ảnh (73%) ra 5–6 ký tự;</w:t>
      </w:r>
    </w:p>
    <w:p>
      <w:pPr>
        <w:spacing w:after="80"/>
      </w:pPr>
      <w:r>
        <w:rPr>
          <w:sz w:val="21"/>
        </w:rPr>
        <w:t xml:space="preserve">30 ảnh (15%) ra 0 ký tự; </w:t>
      </w:r>
      <w:r>
        <w:rPr>
          <w:b/>
          <w:sz w:val="21"/>
        </w:rPr>
        <w:t>68 ảnh (34%) "sạch"</w:t>
      </w:r>
      <w:r>
        <w:rPr>
          <w:sz w:val="21"/>
        </w:rPr>
        <w:t xml:space="preserve"> (5–6 ký tự + mọi confidence ≥ 0,7);</w:t>
      </w:r>
    </w:p>
    <w:p>
      <w:pPr>
        <w:spacing w:after="80"/>
      </w:pPr>
      <w:r>
        <w:rPr>
          <w:sz w:val="21"/>
        </w:rPr>
        <w:t>23% ký tự bị gắn cờ. Đây là trần thực tế của pipeline contour + CNN phân loại rời.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Phụ lục 2 — Hand-crafted features KHÔNG thắng được template matching ở bài này; CNN thì có</w:t>
      </w:r>
    </w:p>
    <w:p>
      <w:pPr>
        <w:spacing w:after="80"/>
      </w:pPr>
      <w:r>
        <w:rPr>
          <w:sz w:val="21"/>
        </w:rPr>
        <w:t>Đã thử nghiêm túc hướng trích xuất đặc trưng tường minh (hướng vòng cung, độ đậm cạnh, khấc đỉnh,</w:t>
      </w:r>
    </w:p>
    <w:p>
      <w:pPr>
        <w:spacing w:after="80"/>
      </w:pPr>
      <w:r>
        <w:rPr>
          <w:sz w:val="21"/>
        </w:rPr>
        <w:t>lề trái theo dải, vòng khép kín, gấp góc…) cho 20 class chữ Lào + 10 số, ~165 mẫu.</w:t>
      </w:r>
    </w:p>
    <w:p>
      <w:pPr>
        <w:spacing w:after="80"/>
      </w:pPr>
      <w:r>
        <w:rPr>
          <w:sz w:val="21"/>
        </w:rPr>
        <w:t>Đo bằng leave-one-out kNN + ablation theo nhóm đặc trưng (</w:t>
      </w:r>
      <w:r>
        <w:rPr>
          <w:rFonts w:ascii="Courier New" w:hAnsi="Courier New"/>
          <w:color w:val="F05922"/>
          <w:sz w:val="18"/>
        </w:rPr>
        <w:t>ablation.py</w:t>
      </w:r>
      <w:r>
        <w:rPr>
          <w:sz w:val="21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Phương án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cái (20 class)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(10 class)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:-: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:-: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</w:t>
            </w:r>
            <w:r>
              <w:rPr>
                <w:rFonts w:ascii="Courier New" w:hAnsi="Courier New"/>
                <w:color w:val="F05922"/>
                <w:sz w:val="20"/>
              </w:rPr>
              <w:t>zoning</w:t>
            </w:r>
            <w:r>
              <w:rPr>
                <w:sz w:val="20"/>
              </w:rPr>
              <w:t xml:space="preserve"> (mật độ mực lưới 4×3 — </w:t>
            </w:r>
            <w:r>
              <w:rPr>
                <w:b/>
                <w:sz w:val="20"/>
              </w:rPr>
              <w:t>template matching thô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67,3%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82,7%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đặc trưng cấu trúc tự thiết kế (arc/apex/margin/stroke/corner/holes)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13–40% mỗi nhóm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19–73%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 hợp tốt nhất (greedy forward selection)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77,0%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86,5%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CNN nhỏ 2 kênh (xám CLAHE + nhị phân), 32×64, augment affine/morph/blur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96,0%</w:t>
            </w:r>
            <w:r>
              <w:rPr>
                <w:sz w:val="20"/>
              </w:rPr>
              <w:t xml:space="preserve"> (5-fold, std 3,3)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after="80"/>
      </w:pPr>
      <w:r>
        <w:rPr>
          <w:sz w:val="21"/>
        </w:rPr>
        <w:t xml:space="preserve">⚠️ </w:t>
      </w:r>
      <w:r>
        <w:rPr>
          <w:b/>
          <w:sz w:val="21"/>
        </w:rPr>
        <w:t>Kết luận trái với trực giác ban đầu: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zoning</w:t>
      </w:r>
      <w:r>
        <w:rPr>
          <w:sz w:val="21"/>
        </w:rPr>
        <w:t xml:space="preserve"> — vốn chính là template matching thô — lại là</w:t>
      </w:r>
    </w:p>
    <w:p>
      <w:pPr>
        <w:spacing w:after="80"/>
      </w:pPr>
      <w:r>
        <w:rPr>
          <w:sz w:val="21"/>
        </w:rPr>
        <w:t xml:space="preserve">nhóm đặc trưng </w:t>
      </w:r>
      <w:r>
        <w:rPr>
          <w:b/>
          <w:sz w:val="21"/>
        </w:rPr>
        <w:t>mạnh nhất</w:t>
      </w:r>
      <w:r>
        <w:rPr>
          <w:sz w:val="21"/>
        </w:rPr>
        <w:t>, còn các đặc trưng cấu trúc "thông minh" tự thiết kế yếu hơn nhiều khi</w:t>
      </w:r>
    </w:p>
    <w:p>
      <w:pPr>
        <w:spacing w:after="80"/>
      </w:pPr>
      <w:r>
        <w:rPr>
          <w:sz w:val="21"/>
        </w:rPr>
        <w:t>dùng riêng. Lý do: trên ảnh biển thật (mờ, nghiêng, tương phản kém) mọi đặc trưng cục bộ đều nhiễu</w:t>
      </w:r>
    </w:p>
    <w:p>
      <w:pPr>
        <w:spacing w:after="80"/>
      </w:pPr>
      <w:r>
        <w:rPr>
          <w:sz w:val="21"/>
        </w:rPr>
        <w:t>nặng, trong khi mật độ mực theo vùng lại ổn định.</w:t>
      </w:r>
    </w:p>
    <w:p>
      <w:pPr>
        <w:spacing w:after="80"/>
      </w:pPr>
      <w:r>
        <w:rPr>
          <w:b/>
          <w:sz w:val="21"/>
        </w:rPr>
        <w:t>Bài học:</w:t>
      </w:r>
      <w:r>
        <w:rPr>
          <w:sz w:val="21"/>
        </w:rPr>
        <w:t xml:space="preserve"> khi bộ ký tự khác nhau ở chi tiết nhỏ và chỉ có ~5 mẫu/class, **đừng đầu tư vào</w:t>
      </w:r>
    </w:p>
    <w:p>
      <w:pPr>
        <w:spacing w:after="80"/>
      </w:pPr>
      <w:r>
        <w:rPr>
          <w:sz w:val="21"/>
        </w:rPr>
        <w:t>hand-crafted features** — trần thực tế chỉ ~77–86%. Với torch có sẵn, CNN nhỏ + augment mạnh</w:t>
      </w:r>
    </w:p>
    <w:p>
      <w:pPr>
        <w:spacing w:after="80"/>
      </w:pPr>
      <w:r>
        <w:rPr>
          <w:sz w:val="21"/>
        </w:rPr>
        <w:t>đạt 96% trong vài phút. Hand-crafted features vẫn có giá trị ở chỗ khác: dò cấu trúc thô</w:t>
      </w:r>
    </w:p>
    <w:p>
      <w:pPr>
        <w:spacing w:after="80"/>
      </w:pPr>
      <w:r>
        <w:rPr>
          <w:sz w:val="21"/>
        </w:rPr>
        <w:t xml:space="preserve">(hướng vòng cung) đạt </w:t>
      </w:r>
      <w:r>
        <w:rPr>
          <w:b/>
          <w:sz w:val="21"/>
        </w:rPr>
        <w:t>100% nhất quán</w:t>
      </w:r>
      <w:r>
        <w:rPr>
          <w:sz w:val="21"/>
        </w:rPr>
        <w:t xml:space="preserve"> và dùng tốt để </w:t>
      </w:r>
      <w:r>
        <w:rPr>
          <w:b/>
          <w:sz w:val="21"/>
        </w:rPr>
        <w:t>phát hiện mẫu lỗi / gán nhãn sai</w:t>
      </w:r>
    </w:p>
    <w:p>
      <w:pPr>
        <w:spacing w:after="80"/>
      </w:pPr>
      <w:r>
        <w:rPr>
          <w:sz w:val="21"/>
        </w:rPr>
        <w:t>trong dataset (</w:t>
      </w:r>
      <w:r>
        <w:rPr>
          <w:rFonts w:ascii="Courier New" w:hAnsi="Courier New"/>
          <w:color w:val="F05922"/>
          <w:sz w:val="18"/>
        </w:rPr>
        <w:t>eval_features.py</w:t>
      </w:r>
      <w:r>
        <w:rPr>
          <w:sz w:val="21"/>
        </w:rPr>
        <w:t xml:space="preserve"> tìm ra 6 mẫu hỏng: nhị phân hoá thất bại, crop lẫn ký tự</w:t>
      </w:r>
    </w:p>
    <w:p>
      <w:pPr>
        <w:spacing w:after="80"/>
      </w:pPr>
      <w:r>
        <w:rPr>
          <w:sz w:val="21"/>
        </w:rPr>
        <w:t>bên cạnh, nghi sai nhãn).</w:t>
      </w:r>
    </w:p>
    <w:p>
      <w:pPr>
        <w:spacing w:after="80"/>
      </w:pPr>
      <w:r>
        <w:rPr>
          <w:b/>
          <w:sz w:val="21"/>
        </w:rPr>
        <w:t>Mẹo kèm theo:</w:t>
      </w:r>
      <w:r>
        <w:rPr>
          <w:sz w:val="21"/>
        </w:rPr>
        <w:t xml:space="preserve"> nhị phân hoá phải thử </w:t>
      </w:r>
      <w:r>
        <w:rPr>
          <w:b/>
          <w:sz w:val="21"/>
        </w:rPr>
        <w:t>nhiều kênh</w:t>
      </w:r>
      <w:r>
        <w:rPr>
          <w:sz w:val="21"/>
        </w:rPr>
        <w:t xml:space="preserve"> (gray, CLAHE(gray), a</w:t>
      </w:r>
      <w:r>
        <w:rPr>
          <w:i/>
          <w:sz w:val="21"/>
        </w:rPr>
        <w:t>, b</w:t>
      </w:r>
      <w:r>
        <w:rPr>
          <w:sz w:val="21"/>
        </w:rPr>
        <w:t xml:space="preserve"> của LAB,</w:t>
      </w:r>
    </w:p>
    <w:p>
      <w:pPr>
        <w:spacing w:after="80"/>
      </w:pPr>
      <w:r>
        <w:rPr>
          <w:sz w:val="21"/>
        </w:rPr>
        <w:t xml:space="preserve">saturation) × 2 chiều tương phản rồi </w:t>
      </w:r>
      <w:r>
        <w:rPr>
          <w:b/>
          <w:sz w:val="21"/>
        </w:rPr>
        <w:t>chấm điểm chọn phương án tốt nhất</w:t>
      </w:r>
      <w:r>
        <w:rPr>
          <w:sz w:val="21"/>
        </w:rPr>
        <w:t xml:space="preserve"> (tỉ lệ mực hợp lý,</w:t>
      </w:r>
    </w:p>
    <w:p>
      <w:pPr>
        <w:spacing w:after="80"/>
      </w:pPr>
      <w:r>
        <w:rPr>
          <w:sz w:val="21"/>
        </w:rPr>
        <w:t>1 thành phần liên thông chiếm ưu thế, không chạm cả 4 mép). Otsu trên grayscale đơn thuần</w:t>
      </w:r>
    </w:p>
    <w:p>
      <w:pPr>
        <w:spacing w:after="80"/>
      </w:pPr>
      <w:r>
        <w:rPr>
          <w:sz w:val="21"/>
        </w:rPr>
        <w:t>thất bại với chữ vàng sáng trên nền trắng và nâu trên vàng nâu — kênh a</w:t>
      </w:r>
      <w:r>
        <w:rPr>
          <w:i/>
          <w:sz w:val="21"/>
        </w:rPr>
        <w:t>/b</w:t>
      </w:r>
      <w:r>
        <w:rPr>
          <w:sz w:val="21"/>
        </w:rPr>
        <w:t xml:space="preserve"> cứu được vì</w:t>
      </w:r>
    </w:p>
    <w:p>
      <w:pPr>
        <w:spacing w:after="80"/>
      </w:pPr>
      <w:r>
        <w:rPr>
          <w:sz w:val="21"/>
        </w:rPr>
        <w:t>tách theo SẮC ĐỘ chứ không theo độ sáng.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TraningTiengLao — </w:t>
      </w:r>
      <w:r>
        <w:rPr>
          <w:rFonts w:ascii="Courier New" w:hAnsi="Courier New"/>
          <w:color w:val="F05922"/>
          <w:sz w:val="21"/>
        </w:rPr>
        <w:t>auto_label_lao_plates.py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find_plate_bbox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extract_line2_boxes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18"/>
        </w:rPr>
        <w:t>lao_features.py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eval_features.py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ablation.py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train_cnn.py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predict.py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[lao-plate-read-lao-letters-loop-position.md](../camera-integration/lao-plate-read-lao-letters-loop-position.md)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