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sz w:val="21"/>
        </w:rPr>
        <w:t>category: linux-desktop</w:t>
      </w:r>
    </w:p>
    <w:p>
      <w:pPr>
        <w:spacing w:after="80"/>
      </w:pPr>
      <w:r>
        <w:rPr>
          <w:sz w:val="21"/>
        </w:rPr>
        <w:t>tags: [x11, xlib, xtest, threading, task-run, remote-control, zcuagent]</w:t>
      </w:r>
    </w:p>
    <w:p>
      <w:pPr>
        <w:spacing w:after="80"/>
      </w:pPr>
      <w:r>
        <w:rPr>
          <w:sz w:val="21"/>
        </w:rPr>
        <w:t>severity: critical</w:t>
      </w:r>
    </w:p>
    <w:p>
      <w:pPr>
        <w:spacing w:after="80"/>
      </w:pPr>
      <w:r>
        <w:rPr>
          <w:sz w:val="21"/>
        </w:rPr>
        <w:t>created: 2026-07-31</w:t>
      </w:r>
    </w:p>
    <w:p>
      <w:pPr>
        <w:spacing w:after="80"/>
      </w:pPr>
      <w:r>
        <w:rPr>
          <w:sz w:val="21"/>
        </w:rPr>
        <w:t>updated: 2026-07-31</w:t>
      </w:r>
    </w:p>
    <w:p>
      <w:pPr>
        <w:spacing w:after="80"/>
      </w:pPr>
      <w:r>
        <w:rPr>
          <w:sz w:val="21"/>
        </w:rPr>
        <w:t>project-origin: 6.RemoteControlTool (ZcuAgent)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"Bỏ qua task chậm, bắn task mới" trên cùng 1 Xlib Display gây domino block, không phải song song thật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Tình huống gặp phải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>Đang làm gì? Tính năng gì? Môi trường nào?</w:t>
      </w:r>
    </w:p>
    <w:p>
      <w:pPr>
        <w:spacing w:after="80"/>
      </w:pPr>
      <w:r>
        <w:rPr>
          <w:sz w:val="21"/>
        </w:rPr>
        <w:t>User báo "remote không ổn định" khi dùng tính năng remote control ZcuAgent (điều khiển</w:t>
      </w:r>
    </w:p>
    <w:p>
      <w:pPr>
        <w:spacing w:after="80"/>
      </w:pPr>
      <w:r>
        <w:rPr>
          <w:sz w:val="21"/>
        </w:rPr>
        <w:t>chuột/bàn phím từ xa qua X11/XTest) trên máy kiosk Ubuntu 22.04 thật (192.168.21.97).</w:t>
      </w:r>
    </w:p>
    <w:p>
      <w:pPr>
        <w:spacing w:after="80"/>
      </w:pPr>
      <w:r>
        <w:rPr>
          <w:sz w:val="21"/>
        </w:rPr>
        <w:t xml:space="preserve">SSH vào kiểm tra </w:t>
      </w:r>
      <w:r>
        <w:rPr>
          <w:rFonts w:ascii="Courier New" w:hAnsi="Courier New"/>
          <w:color w:val="F05922"/>
          <w:sz w:val="18"/>
        </w:rPr>
        <w:t>journalctl --user -u ipgs-remote-agent.service</w:t>
      </w:r>
      <w:r>
        <w:rPr>
          <w:sz w:val="21"/>
        </w:rPr>
        <w:t xml:space="preserve"> phát hiện các đợt</w:t>
      </w:r>
    </w:p>
    <w:p>
      <w:pPr>
        <w:spacing w:after="80"/>
      </w:pPr>
      <w:r>
        <w:rPr>
          <w:sz w:val="21"/>
        </w:rPr>
        <w:t>burst 66-118 dòng cảnh báo "lệnh inject chuột/bàn phím chạy quá 2000ms" liên tiếp trong</w:t>
      </w:r>
    </w:p>
    <w:p>
      <w:pPr>
        <w:spacing w:after="80"/>
      </w:pPr>
      <w:r>
        <w:rPr>
          <w:sz w:val="21"/>
        </w:rPr>
        <w:t xml:space="preserve">vài giây, kèm capture màn hình đang fallback XGetImage (MIT-SHM bị </w:t>
      </w:r>
      <w:r>
        <w:rPr>
          <w:rFonts w:ascii="Courier New" w:hAnsi="Courier New"/>
          <w:color w:val="F05922"/>
          <w:sz w:val="18"/>
        </w:rPr>
        <w:t>XShmAttach</w:t>
      </w:r>
      <w:r>
        <w:rPr>
          <w:sz w:val="21"/>
        </w:rPr>
        <w:t xml:space="preserve"> từ chối</w:t>
      </w:r>
    </w:p>
    <w:p>
      <w:pPr>
        <w:spacing w:after="80"/>
      </w:pPr>
      <w:r>
        <w:rPr>
          <w:sz w:val="21"/>
        </w:rPr>
        <w:t>với BadAccess — nguyên nhân môi trường, chưa xác định được root cause tận gốc, chỉ biết</w:t>
      </w:r>
    </w:p>
    <w:p>
      <w:pPr>
        <w:spacing w:after="80"/>
      </w:pPr>
      <w:r>
        <w:rPr>
          <w:sz w:val="21"/>
        </w:rPr>
        <w:t>capture chậm hơn bình thường).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Triệu chứng / Lỗi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warn: ...TcpServer[0]</w:t>
        <w:br/>
        <w:t xml:space="preserve">      Session 192.168.21.15: lệnh inject chuột/bàn phím chạy quá 2000ms (X server có thể</w:t>
        <w:br/>
        <w:t xml:space="preserve">      đang chậm) — tiếp tục xử lý hàng đợi, không chờ lệnh này nữa</w:t>
        <w:br/>
        <w:t>[... lặp lại 66-118 lần liên tiếp trong ~5-10 giây ...]</w:t>
      </w:r>
    </w:p>
    <w:p>
      <w:pPr>
        <w:spacing w:after="80"/>
      </w:pPr>
      <w:r>
        <w:rPr>
          <w:sz w:val="21"/>
        </w:rPr>
        <w:t>Load máy (CPU/RAM) khi kiểm tra đều thấp (load average 0.17-0.6, RAM còn 2.3GB trống)</w:t>
      </w:r>
    </w:p>
    <w:p>
      <w:pPr>
        <w:spacing w:after="80"/>
      </w:pPr>
      <w:r>
        <w:rPr>
          <w:sz w:val="21"/>
        </w:rPr>
        <w:t>— KHÔNG phải do máy quá tải resource. Bug nằm ở tầng code, không phải hạ tầng.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Nguyên nhân gốc rễ (Root Cause)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ClientSession.RunInputInjectorLoopAsync</w:t>
      </w:r>
      <w:r>
        <w:rPr>
          <w:sz w:val="21"/>
        </w:rPr>
        <w:t xml:space="preserve"> (F25) xử lý hàng đợi lệnh inject như sau</w:t>
      </w:r>
    </w:p>
    <w:p>
      <w:pPr>
        <w:spacing w:after="80"/>
      </w:pPr>
      <w:r>
        <w:rPr>
          <w:sz w:val="21"/>
        </w:rPr>
        <w:t>(bản LỖI):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var task = Task.Run(action, ct);</w:t>
        <w:br/>
        <w:t>if (await Task.WhenAny(task, Task.Delay(InjectWarnMs, ct)) != task)</w:t>
        <w:br/>
        <w:t>{</w:t>
        <w:br/>
        <w:t xml:space="preserve">    _logger.LogWarning("... không chờ lệnh này nữa");</w:t>
        <w:br/>
        <w:t xml:space="preserve">    // KHÔNG await task — đọc luôn lệnh kế tiếp, bắn Task.Run MỚI</w:t>
        <w:br/>
        <w:t>}</w:t>
      </w:r>
    </w:p>
    <w:p>
      <w:pPr>
        <w:spacing w:after="80"/>
      </w:pPr>
      <w:r>
        <w:rPr>
          <w:sz w:val="21"/>
        </w:rPr>
        <w:t>Ý định: nếu 1 lệnh XSync bị X server làm chậm, "bỏ qua" nó để không chặn xử lý Pong.</w:t>
      </w:r>
    </w:p>
    <w:p>
      <w:pPr>
        <w:spacing w:after="80"/>
      </w:pPr>
      <w:r>
        <w:rPr>
          <w:sz w:val="21"/>
        </w:rPr>
        <w:t xml:space="preserve">NHƯNG </w:t>
      </w:r>
      <w:r>
        <w:rPr>
          <w:rFonts w:ascii="Courier New" w:hAnsi="Courier New"/>
          <w:color w:val="F05922"/>
          <w:sz w:val="18"/>
        </w:rPr>
        <w:t>MouseInjector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18"/>
        </w:rPr>
        <w:t>KeyboardInjector</w:t>
      </w:r>
      <w:r>
        <w:rPr>
          <w:sz w:val="21"/>
        </w:rPr>
        <w:t xml:space="preserve"> mỗi cái mở *</w:t>
      </w:r>
      <w:r>
        <w:rPr>
          <w:i/>
          <w:sz w:val="21"/>
        </w:rPr>
        <w:t>1 `Display</w:t>
      </w:r>
      <w:r>
        <w:rPr>
          <w:sz w:val="21"/>
        </w:rPr>
        <w:t>` Xlib riêng, dùng</w:t>
      </w:r>
    </w:p>
    <w:p>
      <w:pPr>
        <w:spacing w:after="80"/>
      </w:pPr>
      <w:r>
        <w:rPr>
          <w:sz w:val="21"/>
        </w:rPr>
        <w:t>CHUNG cho MỌI lệnh Move/Button/SendKey** trong suốt vòng đời session. Xlib tự khoá nội</w:t>
      </w:r>
    </w:p>
    <w:p>
      <w:pPr>
        <w:spacing w:after="80"/>
      </w:pPr>
      <w:r>
        <w:rPr>
          <w:sz w:val="21"/>
        </w:rPr>
        <w:t xml:space="preserve">bộ MỖI </w:t>
      </w:r>
      <w:r>
        <w:rPr>
          <w:rFonts w:ascii="Courier New" w:hAnsi="Courier New"/>
          <w:color w:val="F05922"/>
          <w:sz w:val="18"/>
        </w:rPr>
        <w:t>Display*</w:t>
      </w:r>
      <w:r>
        <w:rPr>
          <w:sz w:val="21"/>
        </w:rPr>
        <w:t xml:space="preserve"> bằng 1 mutex (kể cả sau </w:t>
      </w:r>
      <w:r>
        <w:rPr>
          <w:rFonts w:ascii="Courier New" w:hAnsi="Courier New"/>
          <w:color w:val="F05922"/>
          <w:sz w:val="18"/>
        </w:rPr>
        <w:t>XInitThreads()</w:t>
      </w:r>
      <w:r>
        <w:rPr>
          <w:sz w:val="21"/>
        </w:rPr>
        <w:t xml:space="preserve"> — thread-safe nghĩa là gọi</w:t>
      </w:r>
    </w:p>
    <w:p>
      <w:pPr>
        <w:spacing w:after="80"/>
      </w:pPr>
      <w:r>
        <w:rPr>
          <w:sz w:val="21"/>
        </w:rPr>
        <w:t>đồng thời từ nhiều thread KHÔNG corrupt protocol, nhưng vẫn SERIALIZE hoàn toàn qua</w:t>
      </w:r>
    </w:p>
    <w:p>
      <w:pPr>
        <w:spacing w:after="80"/>
      </w:pPr>
      <w:r>
        <w:rPr>
          <w:sz w:val="21"/>
        </w:rPr>
        <w:t>khoá đó, không chạy song song thật).</w:t>
      </w:r>
    </w:p>
    <w:p>
      <w:pPr>
        <w:spacing w:after="80"/>
      </w:pPr>
      <w:r>
        <w:rPr>
          <w:sz w:val="21"/>
        </w:rPr>
        <w:t>Hệ quả: khi lệnh #1 đang bị X server làm chậm (đang giữ khoá Display), loop "bỏ qua"</w:t>
      </w:r>
    </w:p>
    <w:p>
      <w:pPr>
        <w:spacing w:after="80"/>
      </w:pPr>
      <w:r>
        <w:rPr>
          <w:sz w:val="21"/>
        </w:rPr>
        <w:t xml:space="preserve">nó và bắn </w:t>
      </w:r>
      <w:r>
        <w:rPr>
          <w:rFonts w:ascii="Courier New" w:hAnsi="Courier New"/>
          <w:color w:val="F05922"/>
          <w:sz w:val="18"/>
        </w:rPr>
        <w:t>Task.Run</w:t>
      </w:r>
      <w:r>
        <w:rPr>
          <w:sz w:val="21"/>
        </w:rPr>
        <w:t xml:space="preserve"> cho lệnh #2 — nhưng lệnh #2 gọi vào CÙNG </w:t>
      </w:r>
      <w:r>
        <w:rPr>
          <w:rFonts w:ascii="Courier New" w:hAnsi="Courier New"/>
          <w:color w:val="F05922"/>
          <w:sz w:val="18"/>
        </w:rPr>
        <w:t>Display*</w:t>
      </w:r>
      <w:r>
        <w:rPr>
          <w:sz w:val="21"/>
        </w:rPr>
        <w:t xml:space="preserve"> nên chỉ NẰM</w:t>
      </w:r>
    </w:p>
    <w:p>
      <w:pPr>
        <w:spacing w:after="80"/>
      </w:pPr>
      <w:r>
        <w:rPr>
          <w:sz w:val="21"/>
        </w:rPr>
        <w:t xml:space="preserve">CHỜ khoá Xlib, không hề chạy. Sau đúng </w:t>
      </w:r>
      <w:r>
        <w:rPr>
          <w:rFonts w:ascii="Courier New" w:hAnsi="Courier New"/>
          <w:color w:val="F05922"/>
          <w:sz w:val="18"/>
        </w:rPr>
        <w:t>InjectWarnMs</w:t>
      </w:r>
      <w:r>
        <w:rPr>
          <w:sz w:val="21"/>
        </w:rPr>
        <w:t xml:space="preserve"> (2000ms) nữa, lệnh #2 CŨNG bị coi</w:t>
      </w:r>
    </w:p>
    <w:p>
      <w:pPr>
        <w:spacing w:after="80"/>
      </w:pPr>
      <w:r>
        <w:rPr>
          <w:sz w:val="21"/>
        </w:rPr>
        <w:t>là "quá chậm" (vì nó chưa từng chạy được, chỉ đang xếp hàng chờ khoá) → loop lại bỏ qua</w:t>
      </w:r>
    </w:p>
    <w:p>
      <w:pPr>
        <w:spacing w:after="80"/>
      </w:pPr>
      <w:r>
        <w:rPr>
          <w:sz w:val="21"/>
        </w:rPr>
        <w:t xml:space="preserve">nó, bắn </w:t>
      </w:r>
      <w:r>
        <w:rPr>
          <w:rFonts w:ascii="Courier New" w:hAnsi="Courier New"/>
          <w:color w:val="F05922"/>
          <w:sz w:val="18"/>
        </w:rPr>
        <w:t>Task.Run</w:t>
      </w:r>
      <w:r>
        <w:rPr>
          <w:sz w:val="21"/>
        </w:rPr>
        <w:t xml:space="preserve"> cho lệnh #3... Domino: MỖI lệnh mới vào hàng đợi trong lúc lệnh gốc</w:t>
      </w:r>
    </w:p>
    <w:p>
      <w:pPr>
        <w:spacing w:after="80"/>
      </w:pPr>
      <w:r>
        <w:rPr>
          <w:sz w:val="21"/>
        </w:rPr>
        <w:t>còn chậm đều tự động tính đủ 2000ms rồi bị coi là "chậm", sinh ra 1 dòng warning MỚI +</w:t>
      </w:r>
    </w:p>
    <w:p>
      <w:pPr>
        <w:spacing w:after="80"/>
      </w:pPr>
      <w:r>
        <w:rPr>
          <w:sz w:val="21"/>
        </w:rPr>
        <w:t>1 thread ThreadPool MỚI bị block xếp hàng — tạo đúng hiệu ứng burst hàng chục dòng</w:t>
      </w:r>
    </w:p>
    <w:p>
      <w:pPr>
        <w:spacing w:after="80"/>
      </w:pPr>
      <w:r>
        <w:rPr>
          <w:sz w:val="21"/>
        </w:rPr>
        <w:t>warning liên tiếp quan sát được. "Bỏ qua, không chờ" không hề giải phóng gì cả — nó chỉ</w:t>
      </w:r>
    </w:p>
    <w:p>
      <w:pPr>
        <w:spacing w:after="80"/>
      </w:pPr>
      <w:r>
        <w:rPr>
          <w:sz w:val="21"/>
        </w:rPr>
        <w:t>làm NỔ SỐ LƯỢNG thread bị khoá.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Giải pháp</w:t>
      </w:r>
    </w:p>
    <w:p>
      <w:pPr>
        <w:spacing w:after="80"/>
      </w:pPr>
      <w:r>
        <w:rPr>
          <w:sz w:val="21"/>
        </w:rPr>
        <w:t xml:space="preserve">Vẫn giữ nguyên việc LOG cảnh báo sớm ở mốc </w:t>
      </w:r>
      <w:r>
        <w:rPr>
          <w:rFonts w:ascii="Courier New" w:hAnsi="Courier New"/>
          <w:color w:val="F05922"/>
          <w:sz w:val="18"/>
        </w:rPr>
        <w:t>InjectWarnMs</w:t>
      </w:r>
      <w:r>
        <w:rPr>
          <w:sz w:val="21"/>
        </w:rPr>
        <w:t xml:space="preserve"> (giữ khả năng chẩn đoán X</w:t>
      </w:r>
    </w:p>
    <w:p>
      <w:pPr>
        <w:spacing w:after="80"/>
      </w:pPr>
      <w:r>
        <w:rPr>
          <w:sz w:val="21"/>
        </w:rPr>
        <w:t xml:space="preserve">server chậm), nhưng </w:t>
      </w:r>
      <w:r>
        <w:rPr>
          <w:b/>
          <w:sz w:val="21"/>
        </w:rPr>
        <w:t>PHẢI `await task` cho xong thật</w:t>
      </w:r>
      <w:r>
        <w:rPr>
          <w:sz w:val="21"/>
        </w:rPr>
        <w:t xml:space="preserve"> trước khi đọc lệnh kế tiếp từ</w:t>
      </w:r>
    </w:p>
    <w:p>
      <w:pPr>
        <w:spacing w:after="80"/>
      </w:pPr>
      <w:r>
        <w:rPr>
          <w:sz w:val="21"/>
        </w:rPr>
        <w:t>hàng đợi — đảm bảo tại một thời điểm chỉ có ĐÚNG 1 lệnh Xlib đang thực thi, loại bỏ</w:t>
      </w:r>
    </w:p>
    <w:p>
      <w:pPr>
        <w:spacing w:after="80"/>
      </w:pPr>
      <w:r>
        <w:rPr>
          <w:sz w:val="21"/>
        </w:rPr>
        <w:t>hoàn toàn khả năng domino: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var task = Task.Run(action, ct);</w:t>
        <w:br/>
        <w:t>if (await Task.WhenAny(task, Task.Delay(InjectWarnMs, ct)) != task)</w:t>
        <w:br/>
        <w:t>{</w:t>
        <w:br/>
        <w:t xml:space="preserve">    _logger.LogWarning("... vẫn đợi lệnh này xong (không bắn thêm task chồng lên)");</w:t>
        <w:br/>
        <w:t xml:space="preserve">    await task;   // BẮT BUỘC — đây là fix</w:t>
        <w:br/>
        <w:t>}</w:t>
      </w:r>
    </w:p>
    <w:p>
      <w:pPr>
        <w:spacing w:after="80"/>
      </w:pPr>
      <w:r>
        <w:rPr>
          <w:sz w:val="21"/>
        </w:rPr>
        <w:t xml:space="preserve">File: </w:t>
      </w:r>
      <w:r>
        <w:rPr>
          <w:rFonts w:ascii="Courier New" w:hAnsi="Courier New"/>
          <w:color w:val="F05922"/>
          <w:sz w:val="18"/>
        </w:rPr>
        <w:t>IPGS.RemoteControl.ZcuAgent/Net/ClientSession.cs</w:t>
      </w:r>
    </w:p>
    <w:p>
      <w:pPr>
        <w:spacing w:after="80"/>
      </w:pPr>
      <w:r>
        <w:rPr>
          <w:sz w:val="21"/>
        </w:rPr>
        <w:t>(</w:t>
      </w:r>
      <w:r>
        <w:rPr>
          <w:rFonts w:ascii="Courier New" w:hAnsi="Courier New"/>
          <w:color w:val="F05922"/>
          <w:sz w:val="18"/>
        </w:rPr>
        <w:t>RunInputInjectorLoopAsync</w:t>
      </w:r>
      <w:r>
        <w:rPr>
          <w:sz w:val="21"/>
        </w:rPr>
        <w:t>).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Áp dụng lại (How to reuse)</w:t>
      </w:r>
    </w:p>
    <w:p>
      <w:pPr>
        <w:pStyle w:val="ListBullet"/>
        <w:spacing w:after="20"/>
        <w:ind w:left="283"/>
      </w:pPr>
      <w:r>
        <w:rPr>
          <w:sz w:val="21"/>
        </w:rPr>
        <w:t>Khi 1 resource (Display*, connection, handle...) chỉ hỗ trợ 1 thao tác tại 1 thời</w:t>
      </w:r>
    </w:p>
    <w:p>
      <w:pPr>
        <w:spacing w:after="80"/>
      </w:pPr>
      <w:r>
        <w:rPr>
          <w:sz w:val="21"/>
        </w:rPr>
        <w:t>điểm (dù có lock nội bộ tự động serialize), KHÔNG BAO GIỜ dùng pattern "timeout →</w:t>
      </w:r>
    </w:p>
    <w:p>
      <w:pPr>
        <w:spacing w:after="80"/>
      </w:pPr>
      <w:r>
        <w:rPr>
          <w:sz w:val="21"/>
        </w:rPr>
        <w:t>bỏ qua task cũ, bắn task mới" cho các lệnh gọi VÀO CÙNG resource đó. Lock nội bộ sẽ</w:t>
      </w:r>
    </w:p>
    <w:p>
      <w:pPr>
        <w:spacing w:after="80"/>
      </w:pPr>
      <w:r>
        <w:rPr>
          <w:sz w:val="21"/>
        </w:rPr>
        <w:t>biến "bỏ qua" thành "xếp hàng vô hạn", timeout sẽ tự lặp lại cho mọi task mới thêm</w:t>
      </w:r>
    </w:p>
    <w:p>
      <w:pPr>
        <w:spacing w:after="80"/>
      </w:pPr>
      <w:r>
        <w:rPr>
          <w:sz w:val="21"/>
        </w:rPr>
        <w:t>vào trong lúc lock còn bị giữ.</w:t>
      </w:r>
    </w:p>
    <w:p>
      <w:pPr>
        <w:pStyle w:val="ListBullet"/>
        <w:spacing w:after="20"/>
        <w:ind w:left="283"/>
      </w:pPr>
      <w:r>
        <w:rPr>
          <w:sz w:val="21"/>
        </w:rPr>
        <w:t>Dấu hiệu nhận biết pattern lỗi này: số dòng cảnh báo "quá Xms" tăng đột biến theo</w:t>
      </w:r>
    </w:p>
    <w:p>
      <w:pPr>
        <w:spacing w:after="80"/>
      </w:pPr>
      <w:r>
        <w:rPr>
          <w:sz w:val="21"/>
        </w:rPr>
        <w:t>cấp số nhân/burst lớn (hàng chục-trăm dòng liên tiếp trong vài giây) thay vì lác đác</w:t>
      </w:r>
    </w:p>
    <w:p>
      <w:pPr>
        <w:spacing w:after="80"/>
      </w:pPr>
      <w:r>
        <w:rPr>
          <w:sz w:val="21"/>
        </w:rPr>
        <w:t>từng dòng — đó là domino, không phải nhiều sự cố độc lập.</w:t>
      </w:r>
    </w:p>
    <w:p>
      <w:pPr>
        <w:pStyle w:val="ListBullet"/>
        <w:spacing w:after="20"/>
        <w:ind w:left="283"/>
      </w:pPr>
      <w:r>
        <w:rPr>
          <w:sz w:val="21"/>
        </w:rPr>
        <w:t>Muốn "bỏ qua thật" (không chờ) một cách an toàn thì phải HUỶ được thao tác cũ (VD</w:t>
      </w:r>
    </w:p>
    <w:p>
      <w:pPr>
        <w:spacing w:after="80"/>
      </w:pPr>
      <w:r>
        <w:rPr>
          <w:sz w:val="21"/>
        </w:rPr>
        <w:t>CancellationToken thật sự ngắt được lời gọi, hoặc mở resource riêng cho mỗi lệnh) —</w:t>
      </w:r>
    </w:p>
    <w:p>
      <w:pPr>
        <w:spacing w:after="80"/>
      </w:pPr>
      <w:r>
        <w:rPr>
          <w:sz w:val="21"/>
        </w:rPr>
        <w:t>nếu resource dùng chung không huỷ được giữa chừng (như 1 Xlib Display đang trong</w:t>
      </w:r>
    </w:p>
    <w:p>
      <w:pPr>
        <w:spacing w:after="80"/>
      </w:pPr>
      <w:r>
        <w:rPr>
          <w:sz w:val="21"/>
        </w:rPr>
        <w:t>XSync), "bỏ qua" chỉ là ảo giác.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Chú ý / Cạm bẫy (Gotchas)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⚠️ </w:t>
      </w:r>
      <w:r>
        <w:rPr>
          <w:rFonts w:ascii="Courier New" w:hAnsi="Courier New"/>
          <w:color w:val="F05922"/>
          <w:sz w:val="21"/>
        </w:rPr>
        <w:t>XInitThreads()</w:t>
      </w:r>
      <w:r>
        <w:rPr>
          <w:sz w:val="21"/>
        </w:rPr>
        <w:t xml:space="preserve"> làm Xlib AN TOÀN khi gọi từ nhiều thread (không corrupt), nhưng</w:t>
      </w:r>
    </w:p>
    <w:p>
      <w:pPr>
        <w:spacing w:after="80"/>
      </w:pPr>
      <w:r>
        <w:rPr>
          <w:sz w:val="21"/>
        </w:rPr>
        <w:t>KHÔNG làm các lời gọi chạy song song — chúng vẫn serialize qua 1 mutex nội bộ mỗi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Display*</w:t>
      </w:r>
      <w:r>
        <w:rPr>
          <w:sz w:val="21"/>
        </w:rPr>
        <w:t>. Đừng nhầm "thread-safe" với "chạy song song được".</w:t>
      </w:r>
    </w:p>
    <w:p>
      <w:pPr>
        <w:pStyle w:val="ListBullet"/>
        <w:spacing w:after="20"/>
        <w:ind w:left="283"/>
      </w:pPr>
      <w:r>
        <w:rPr>
          <w:sz w:val="21"/>
        </w:rPr>
        <w:t>⚠️ Log volume tăng đột biến (burst warning) thường là dấu hiệu của vòng lặp/domino</w:t>
      </w:r>
    </w:p>
    <w:p>
      <w:pPr>
        <w:spacing w:after="80"/>
      </w:pPr>
      <w:r>
        <w:rPr>
          <w:sz w:val="21"/>
        </w:rPr>
        <w:t>logic lỗi, không phải "nhiều sự cố xảy ra cùng lúc" — luôn nghi ngờ code trước khi</w:t>
      </w:r>
    </w:p>
    <w:p>
      <w:pPr>
        <w:spacing w:after="80"/>
      </w:pPr>
      <w:r>
        <w:rPr>
          <w:sz w:val="21"/>
        </w:rPr>
        <w:t>đổ lỗi cho hạ tầng (X server chậm/máy quá tải) khi thấy pattern burst đều đặn kiểu</w:t>
      </w:r>
    </w:p>
    <w:p>
      <w:pPr>
        <w:spacing w:after="80"/>
      </w:pPr>
      <w:r>
        <w:rPr>
          <w:sz w:val="21"/>
        </w:rPr>
        <w:t>này, nhất là khi load CPU/RAM đo được lại thấp.</w:t>
      </w:r>
    </w:p>
    <w:p>
      <w:pPr>
        <w:pStyle w:val="ListBullet"/>
        <w:spacing w:after="20"/>
        <w:ind w:left="283"/>
      </w:pPr>
      <w:r>
        <w:rPr>
          <w:sz w:val="21"/>
        </w:rPr>
        <w:t>⚠️ Root cause của việc MIT-SHM bị XShmAttach từ chối (BadAccess) trên máy này VẪN</w:t>
      </w:r>
    </w:p>
    <w:p>
      <w:pPr>
        <w:spacing w:after="80"/>
      </w:pPr>
      <w:r>
        <w:rPr>
          <w:sz w:val="21"/>
        </w:rPr>
        <w:t>CHƯA xác định được tận gốc (Xorg chạy rootful qua SDDM là bình thường, root thường</w:t>
      </w:r>
    </w:p>
    <w:p>
      <w:pPr>
        <w:spacing w:after="80"/>
      </w:pPr>
      <w:r>
        <w:rPr>
          <w:sz w:val="21"/>
        </w:rPr>
        <w:t>bypass được permission check SysV shm nên UID mismatch không giải thích được hoàn</w:t>
      </w:r>
    </w:p>
    <w:p>
      <w:pPr>
        <w:spacing w:after="80"/>
      </w:pPr>
      <w:r>
        <w:rPr>
          <w:sz w:val="21"/>
        </w:rPr>
        <w:t>toàn) — code đã handle graceful fallback đúng, nhưng nếu muốn xoá hẳn lag do</w:t>
      </w:r>
    </w:p>
    <w:p>
      <w:pPr>
        <w:spacing w:after="80"/>
      </w:pPr>
      <w:r>
        <w:rPr>
          <w:sz w:val="21"/>
        </w:rPr>
        <w:t>XGetImage chậm hơn SHM, cần điều tra thêm ở tầng Xorg/kernel (AppArmor, capability</w:t>
      </w:r>
    </w:p>
    <w:p>
      <w:pPr>
        <w:spacing w:after="80"/>
      </w:pPr>
      <w:r>
        <w:rPr>
          <w:sz w:val="21"/>
        </w:rPr>
        <w:t>dropping của Xorg wrapper...), KHÔNG thuộc phạm vi bug đã fix ở đây.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Tham chiếu</w:t>
      </w:r>
    </w:p>
    <w:p>
      <w:pPr>
        <w:pStyle w:val="ListBullet"/>
        <w:spacing w:after="20"/>
        <w:ind w:left="283"/>
      </w:pPr>
      <w:r>
        <w:rPr>
          <w:sz w:val="21"/>
        </w:rPr>
        <w:t>Máy test thật: 192.168.21.97 (kztek), Ubuntu 22.04.5, Xorg qua SDDM autologin.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File: </w:t>
      </w:r>
      <w:r>
        <w:rPr>
          <w:rFonts w:ascii="Courier New" w:hAnsi="Courier New"/>
          <w:color w:val="F05922"/>
          <w:sz w:val="21"/>
        </w:rPr>
        <w:t>IPGS.RemoteControl.ZcuAgent/Net/ClientSession.cs</w:t>
      </w:r>
      <w:r>
        <w:rPr>
          <w:sz w:val="21"/>
        </w:rPr>
        <w:t xml:space="preserve"> (</w:t>
      </w:r>
      <w:r>
        <w:rPr>
          <w:rFonts w:ascii="Courier New" w:hAnsi="Courier New"/>
          <w:color w:val="F05922"/>
          <w:sz w:val="21"/>
        </w:rPr>
        <w:t>RunInputInjectorLoopAsync</w:t>
      </w:r>
      <w:r>
        <w:rPr>
          <w:sz w:val="21"/>
        </w:rPr>
        <w:t>,</w:t>
      </w:r>
    </w:p>
    <w:p>
      <w:pPr>
        <w:spacing w:after="80"/>
      </w:pPr>
      <w:r>
        <w:rPr>
          <w:sz w:val="21"/>
        </w:rPr>
        <w:t xml:space="preserve">đánh dấu F26), </w:t>
      </w:r>
      <w:r>
        <w:rPr>
          <w:rFonts w:ascii="Courier New" w:hAnsi="Courier New"/>
          <w:color w:val="F05922"/>
          <w:sz w:val="18"/>
        </w:rPr>
        <w:t>IPGS.RemoteControl.ZcuAgent/Input/MouseInjector.cs</w:t>
      </w:r>
      <w:r>
        <w:rPr>
          <w:sz w:val="21"/>
        </w:rPr>
        <w:t>,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IPGS.RemoteControl.ZcuAgent/Input/KeyboardInjector.cs</w:t>
      </w:r>
      <w:r>
        <w:rPr>
          <w:sz w:val="21"/>
        </w:rPr>
        <w:t>.</w:t>
      </w:r>
    </w:p>
    <w:p>
      <w:pPr>
        <w:pStyle w:val="ListBullet"/>
        <w:spacing w:after="20"/>
        <w:ind w:left="283"/>
      </w:pPr>
      <w:r>
        <w:rPr>
          <w:sz w:val="21"/>
        </w:rPr>
        <w:t>Lesson liên quan: [linux-desktop/gnome-wayland-remote-control-mutter-dbus-pipewire.md](gnome-wayland-remote-control-mutter-dbus-pipewire.md)</w:t>
      </w:r>
    </w:p>
    <w:p>
      <w:pPr>
        <w:spacing w:after="80"/>
      </w:pPr>
      <w:r>
        <w:rPr>
          <w:sz w:val="21"/>
        </w:rPr>
        <w:t>(các bug thật khác của cùng tính năng remote control, verify trên ZCU thật).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