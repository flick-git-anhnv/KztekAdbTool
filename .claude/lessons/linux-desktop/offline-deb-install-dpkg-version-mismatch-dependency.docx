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linux-desktop</w:t>
      </w:r>
    </w:p>
    <w:p>
      <w:pPr>
        <w:spacing w:after="80"/>
      </w:pPr>
      <w:r>
        <w:rPr>
          <w:sz w:val="21"/>
        </w:rPr>
        <w:t>tags: [dpkg, offline-install, dependency, apt, version-pinning]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2026-07-31</w:t>
      </w:r>
    </w:p>
    <w:p>
      <w:pPr>
        <w:spacing w:after="80"/>
      </w:pPr>
      <w:r>
        <w:rPr>
          <w:sz w:val="21"/>
        </w:rPr>
        <w:t>updated: 2026-07-31</w:t>
      </w:r>
    </w:p>
    <w:p>
      <w:pPr>
        <w:spacing w:after="80"/>
      </w:pPr>
      <w:r>
        <w:rPr>
          <w:sz w:val="21"/>
        </w:rPr>
        <w:t>project-origin: 6.RemoteControlTool (Kiosk Deploy — cài curl offline qua dpkg -i)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`dpkg -i` gói .deb offline fail nếu dependency trên máy đích lệch version so với lúc tải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Kiosk Deploy cài </w:t>
      </w:r>
      <w:r>
        <w:rPr>
          <w:rFonts w:ascii="Courier New" w:hAnsi="Courier New"/>
          <w:color w:val="F05922"/>
          <w:sz w:val="18"/>
        </w:rPr>
        <w:t>curl</w:t>
      </w:r>
      <w:r>
        <w:rPr>
          <w:sz w:val="21"/>
        </w:rPr>
        <w:t xml:space="preserve"> offline bằng cách nhúng sẵn 1 file </w:t>
      </w:r>
      <w:r>
        <w:rPr>
          <w:rFonts w:ascii="Courier New" w:hAnsi="Courier New"/>
          <w:color w:val="F05922"/>
          <w:sz w:val="18"/>
        </w:rPr>
        <w:t>curl_amd64.deb</w:t>
      </w:r>
      <w:r>
        <w:rPr>
          <w:sz w:val="21"/>
        </w:rPr>
        <w:t xml:space="preserve"> (tải 1 lần từ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security.ubuntu.com</w:t>
      </w:r>
      <w:r>
        <w:rPr>
          <w:sz w:val="21"/>
        </w:rPr>
        <w:t xml:space="preserve">) vào </w:t>
      </w:r>
      <w:r>
        <w:rPr>
          <w:rFonts w:ascii="Courier New" w:hAnsi="Courier New"/>
          <w:color w:val="F05922"/>
          <w:sz w:val="18"/>
        </w:rPr>
        <w:t>CcuUI/Resources/kiosk-deb/</w:t>
      </w:r>
      <w:r>
        <w:rPr>
          <w:sz w:val="21"/>
        </w:rPr>
        <w:t xml:space="preserve">, cài bằng </w:t>
      </w:r>
      <w:r>
        <w:rPr>
          <w:rFonts w:ascii="Courier New" w:hAnsi="Courier New"/>
          <w:color w:val="F05922"/>
          <w:sz w:val="18"/>
        </w:rPr>
        <w:t>dpkg -i</w:t>
      </w:r>
      <w:r>
        <w:rPr>
          <w:sz w:val="21"/>
        </w:rPr>
        <w:t xml:space="preserve"> trên máy ZCU đích</w:t>
      </w:r>
    </w:p>
    <w:p>
      <w:pPr>
        <w:spacing w:after="80"/>
      </w:pPr>
      <w:r>
        <w:rPr>
          <w:sz w:val="21"/>
        </w:rPr>
        <w:t>(không cần apt/mạng).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Deploy báo lỗi </w:t>
      </w:r>
      <w:r>
        <w:rPr>
          <w:rFonts w:ascii="Courier New" w:hAnsi="Courier New"/>
          <w:color w:val="F05922"/>
          <w:sz w:val="18"/>
        </w:rPr>
        <w:t>1-install-software.sh thất bại (exit 1)</w:t>
      </w:r>
      <w:r>
        <w:rPr>
          <w:sz w:val="21"/>
        </w:rPr>
        <w:t>. Log trông như đã cài THÀNH CÔNG</w:t>
      </w:r>
    </w:p>
    <w:p>
      <w:pPr>
        <w:spacing w:after="80"/>
      </w:pPr>
      <w:r>
        <w:rPr>
          <w:sz w:val="21"/>
        </w:rPr>
        <w:t>("Unpacking curl ... Processing triggers for man-db ...") nhưng vẫn exit 1. Chạy tay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dpkg -i curl_amd64.deb</w:t>
      </w:r>
      <w:r>
        <w:rPr>
          <w:sz w:val="21"/>
        </w:rPr>
        <w:t xml:space="preserve"> lại mới thấy rõ: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dpkg: dependency problems prevent configuration of curl:</w:t>
        <w:br/>
        <w:t xml:space="preserve"> curl depends on libcurl4 (= 7.81.0-1ubuntu1.25); however:</w:t>
        <w:br/>
        <w:t xml:space="preserve">  Version of libcurl4:amd64 on system is 7.81.0-1ubuntu1.7.</w:t>
        <w:br/>
        <w:t>dpkg: error processing package curl (--install):</w:t>
        <w:br/>
        <w:t xml:space="preserve"> dependency problems - leaving unconfigured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dpkg -l curl</w:t>
      </w:r>
      <w:r>
        <w:rPr>
          <w:sz w:val="21"/>
        </w:rPr>
        <w:t xml:space="preserve"> cho thấy status </w:t>
      </w:r>
      <w:r>
        <w:rPr>
          <w:rFonts w:ascii="Courier New" w:hAnsi="Courier New"/>
          <w:color w:val="F05922"/>
          <w:sz w:val="18"/>
        </w:rPr>
        <w:t>iU</w:t>
      </w:r>
      <w:r>
        <w:rPr>
          <w:sz w:val="21"/>
        </w:rPr>
        <w:t xml:space="preserve"> (Unpacked, chưa Configured) thay vì </w:t>
      </w:r>
      <w:r>
        <w:rPr>
          <w:rFonts w:ascii="Courier New" w:hAnsi="Courier New"/>
          <w:color w:val="F05922"/>
          <w:sz w:val="18"/>
        </w:rPr>
        <w:t>ii</w:t>
      </w:r>
      <w:r>
        <w:rPr>
          <w:sz w:val="21"/>
        </w:rPr>
        <w:t xml:space="preserve"> (đã cài đủ).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dpkg -i</w:t>
      </w:r>
      <w:r>
        <w:rPr>
          <w:sz w:val="21"/>
        </w:rPr>
        <w:t xml:space="preserve"> (khác </w:t>
      </w:r>
      <w:r>
        <w:rPr>
          <w:rFonts w:ascii="Courier New" w:hAnsi="Courier New"/>
          <w:color w:val="F05922"/>
          <w:sz w:val="18"/>
        </w:rPr>
        <w:t>apt install</w:t>
      </w:r>
      <w:r>
        <w:rPr>
          <w:sz w:val="21"/>
        </w:rPr>
        <w:t xml:space="preserve">) </w:t>
      </w:r>
      <w:r>
        <w:rPr>
          <w:b/>
          <w:sz w:val="21"/>
        </w:rPr>
        <w:t>KHÔNG tự resolve/tải dependency</w:t>
      </w:r>
      <w:r>
        <w:rPr>
          <w:sz w:val="21"/>
        </w:rPr>
        <w:t xml:space="preserve"> — nó chỉ cài đúng file</w:t>
      </w:r>
    </w:p>
    <w:p>
      <w:pPr>
        <w:spacing w:after="80"/>
      </w:pPr>
      <w:r>
        <w:rPr>
          <w:sz w:val="21"/>
        </w:rPr>
        <w:t xml:space="preserve">.deb được chỉ định. Gói </w:t>
      </w:r>
      <w:r>
        <w:rPr>
          <w:rFonts w:ascii="Courier New" w:hAnsi="Courier New"/>
          <w:color w:val="F05922"/>
          <w:sz w:val="18"/>
        </w:rPr>
        <w:t>curl_amd64.deb</w:t>
      </w:r>
      <w:r>
        <w:rPr>
          <w:sz w:val="21"/>
        </w:rPr>
        <w:t xml:space="preserve"> tôi tải tại 1 THỜI ĐIỂM cụ thể yêu cầu </w:t>
      </w:r>
      <w:r>
        <w:rPr>
          <w:rFonts w:ascii="Courier New" w:hAnsi="Courier New"/>
          <w:color w:val="F05922"/>
          <w:sz w:val="18"/>
        </w:rPr>
        <w:t>libcurl4</w:t>
      </w:r>
    </w:p>
    <w:p>
      <w:pPr>
        <w:spacing w:after="80"/>
      </w:pPr>
      <w:r>
        <w:rPr>
          <w:sz w:val="21"/>
        </w:rPr>
        <w:t xml:space="preserve">đúng version </w:t>
      </w:r>
      <w:r>
        <w:rPr>
          <w:rFonts w:ascii="Courier New" w:hAnsi="Courier New"/>
          <w:color w:val="F05922"/>
          <w:sz w:val="18"/>
        </w:rPr>
        <w:t>7.81.0-1ubuntu1.25</w:t>
      </w:r>
      <w:r>
        <w:rPr>
          <w:sz w:val="21"/>
        </w:rPr>
        <w:t xml:space="preserve"> (bản patch security mới nhất tại lúc tải). Nếu máy đích</w:t>
      </w:r>
    </w:p>
    <w:p>
      <w:pPr>
        <w:spacing w:after="80"/>
      </w:pPr>
      <w:r>
        <w:rPr>
          <w:sz w:val="21"/>
        </w:rPr>
        <w:t xml:space="preserve">đã cài </w:t>
      </w:r>
      <w:r>
        <w:rPr>
          <w:rFonts w:ascii="Courier New" w:hAnsi="Courier New"/>
          <w:color w:val="F05922"/>
          <w:sz w:val="18"/>
        </w:rPr>
        <w:t>libcurl4</w:t>
      </w:r>
      <w:r>
        <w:rPr>
          <w:sz w:val="21"/>
        </w:rPr>
        <w:t xml:space="preserve"> từ TRƯỚC ở version cũ hơn (chưa update, VD </w:t>
      </w:r>
      <w:r>
        <w:rPr>
          <w:rFonts w:ascii="Courier New" w:hAnsi="Courier New"/>
          <w:color w:val="F05922"/>
          <w:sz w:val="18"/>
        </w:rPr>
        <w:t>...1.7</w:t>
      </w:r>
      <w:r>
        <w:rPr>
          <w:sz w:val="21"/>
        </w:rPr>
        <w:t>) — dpkg unpack file</w:t>
      </w:r>
    </w:p>
    <w:p>
      <w:pPr>
        <w:spacing w:after="80"/>
      </w:pPr>
      <w:r>
        <w:rPr>
          <w:sz w:val="21"/>
        </w:rPr>
        <w:t xml:space="preserve">curl xong nhưng KHÔNG cấu hình được vì ràng buộc version </w:t>
      </w:r>
      <w:r>
        <w:rPr>
          <w:rFonts w:ascii="Courier New" w:hAnsi="Courier New"/>
          <w:color w:val="F05922"/>
          <w:sz w:val="18"/>
        </w:rPr>
        <w:t>(= x.y.z)</w:t>
      </w:r>
      <w:r>
        <w:rPr>
          <w:sz w:val="21"/>
        </w:rPr>
        <w:t xml:space="preserve"> không khớp.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Nhúng kèm </w:t>
      </w:r>
      <w:r>
        <w:rPr>
          <w:b/>
          <w:sz w:val="21"/>
        </w:rPr>
        <w:t>đúng version `libcurl4`</w:t>
      </w:r>
      <w:r>
        <w:rPr>
          <w:sz w:val="21"/>
        </w:rPr>
        <w:t xml:space="preserve"> cùng lúc với </w:t>
      </w:r>
      <w:r>
        <w:rPr>
          <w:rFonts w:ascii="Courier New" w:hAnsi="Courier New"/>
          <w:color w:val="F05922"/>
          <w:sz w:val="18"/>
        </w:rPr>
        <w:t>curl</w:t>
      </w:r>
      <w:r>
        <w:rPr>
          <w:sz w:val="21"/>
        </w:rPr>
        <w:t>, cài CẢ HAI trong 1 lệnh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dpkg -i</w:t>
      </w:r>
      <w:r>
        <w:rPr>
          <w:sz w:val="21"/>
        </w:rPr>
        <w:t xml:space="preserve"> (dpkg tự resolve version giữa các file truyền cùng lúc, không cần internet):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_sudo dpkg -i curl_amd64.deb libcurl4_amd64.deb</w:t>
      </w:r>
    </w:p>
    <w:p>
      <w:pPr>
        <w:spacing w:after="80"/>
      </w:pPr>
      <w:r>
        <w:rPr>
          <w:sz w:val="21"/>
        </w:rPr>
        <w:t xml:space="preserve">Kèm fallback: sau </w:t>
      </w:r>
      <w:r>
        <w:rPr>
          <w:rFonts w:ascii="Courier New" w:hAnsi="Courier New"/>
          <w:color w:val="F05922"/>
          <w:sz w:val="18"/>
        </w:rPr>
        <w:t>dpkg -i</w:t>
      </w:r>
      <w:r>
        <w:rPr>
          <w:sz w:val="21"/>
        </w:rPr>
        <w:t xml:space="preserve">, kiểm tra </w:t>
      </w:r>
      <w:r>
        <w:rPr>
          <w:rFonts w:ascii="Courier New" w:hAnsi="Courier New"/>
          <w:color w:val="F05922"/>
          <w:sz w:val="18"/>
        </w:rPr>
        <w:t>dpkg -s $pkg | grep "^Status: install ok installed"</w:t>
      </w:r>
    </w:p>
    <w:p>
      <w:pPr>
        <w:spacing w:after="80"/>
      </w:pPr>
      <w:r>
        <w:rPr>
          <w:sz w:val="21"/>
        </w:rPr>
        <w:t xml:space="preserve">— nếu chưa "ii", thử </w:t>
      </w:r>
      <w:r>
        <w:rPr>
          <w:rFonts w:ascii="Courier New" w:hAnsi="Courier New"/>
          <w:color w:val="F05922"/>
          <w:sz w:val="18"/>
        </w:rPr>
        <w:t>apt-get install -f -y</w:t>
      </w:r>
      <w:r>
        <w:rPr>
          <w:sz w:val="21"/>
        </w:rPr>
        <w:t xml:space="preserve"> (best-effort, cần mạng) thay vì để deploy</w:t>
      </w:r>
    </w:p>
    <w:p>
      <w:pPr>
        <w:spacing w:after="80"/>
      </w:pPr>
      <w:r>
        <w:rPr>
          <w:sz w:val="21"/>
        </w:rPr>
        <w:t>fail cứng không rõ nguyên nhân.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nhúng bất kỳ gói .deb nào để cài OFFLINE qua </w:t>
      </w:r>
      <w:r>
        <w:rPr>
          <w:rFonts w:ascii="Courier New" w:hAnsi="Courier New"/>
          <w:color w:val="F05922"/>
          <w:sz w:val="21"/>
        </w:rPr>
        <w:t>dpkg -i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apt install ./x.deb</w:t>
      </w:r>
    </w:p>
    <w:p>
      <w:pPr>
        <w:spacing w:after="80"/>
      </w:pPr>
      <w:r>
        <w:rPr>
          <w:sz w:val="21"/>
        </w:rPr>
        <w:t>— cách đó vẫn cần apt/network để resolve dep): PHẢI kiểm tra gói đó có dependency version-pin</w:t>
      </w:r>
    </w:p>
    <w:p>
      <w:pPr>
        <w:spacing w:after="80"/>
      </w:pPr>
      <w:r>
        <w:rPr>
          <w:sz w:val="21"/>
        </w:rPr>
        <w:t>chặt (</w:t>
      </w:r>
      <w:r>
        <w:rPr>
          <w:rFonts w:ascii="Courier New" w:hAnsi="Courier New"/>
          <w:color w:val="F05922"/>
          <w:sz w:val="18"/>
        </w:rPr>
        <w:t>= x.y.z</w:t>
      </w:r>
      <w:r>
        <w:rPr>
          <w:sz w:val="21"/>
        </w:rPr>
        <w:t xml:space="preserve">) không bằng </w:t>
      </w:r>
      <w:r>
        <w:rPr>
          <w:rFonts w:ascii="Courier New" w:hAnsi="Courier New"/>
          <w:color w:val="F05922"/>
          <w:sz w:val="18"/>
        </w:rPr>
        <w:t>dpkg -I file.deb | grep Depends</w:t>
      </w:r>
      <w:r>
        <w:rPr>
          <w:sz w:val="21"/>
        </w:rPr>
        <w:t>, và nhúng kèm TẤT CẢ dependency</w:t>
      </w:r>
    </w:p>
    <w:p>
      <w:pPr>
        <w:spacing w:after="80"/>
      </w:pPr>
      <w:r>
        <w:rPr>
          <w:sz w:val="21"/>
        </w:rPr>
        <w:t>bị pin version đó, không chỉ nhúng 1 file duy nhất.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Log "trông như thành công" (unpacking, processing triggers) nhưng vẫn </w:t>
      </w:r>
      <w:r>
        <w:rPr>
          <w:rFonts w:ascii="Courier New" w:hAnsi="Courier New"/>
          <w:color w:val="F05922"/>
          <w:sz w:val="21"/>
        </w:rPr>
        <w:t>exit 1</w:t>
      </w:r>
      <w:r>
        <w:rPr>
          <w:sz w:val="21"/>
        </w:rPr>
        <w:t xml:space="preserve"> ở dpkg —</w:t>
      </w:r>
    </w:p>
    <w:p>
      <w:pPr>
        <w:spacing w:after="80"/>
      </w:pPr>
      <w:r>
        <w:rPr>
          <w:sz w:val="21"/>
        </w:rPr>
        <w:t>luôn đọc kỹ dòng cuối cùng thật sự ("dependency problems... leaving unconfigured"), đừng</w:t>
      </w:r>
    </w:p>
    <w:p>
      <w:pPr>
        <w:spacing w:after="80"/>
      </w:pPr>
      <w:r>
        <w:rPr>
          <w:sz w:val="21"/>
        </w:rPr>
        <w:t>tin vào các dòng log ở giữa.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dpkg -l &lt;pkg&gt;</w:t>
      </w:r>
      <w:r>
        <w:rPr>
          <w:sz w:val="21"/>
        </w:rPr>
        <w:t xml:space="preserve"> cột đầu tiên (</w:t>
      </w:r>
      <w:r>
        <w:rPr>
          <w:rFonts w:ascii="Courier New" w:hAnsi="Courier New"/>
          <w:color w:val="F05922"/>
          <w:sz w:val="21"/>
        </w:rPr>
        <w:t>iU</w:t>
      </w:r>
      <w:r>
        <w:rPr>
          <w:sz w:val="21"/>
        </w:rPr>
        <w:t xml:space="preserve"> vs </w:t>
      </w:r>
      <w:r>
        <w:rPr>
          <w:rFonts w:ascii="Courier New" w:hAnsi="Courier New"/>
          <w:color w:val="F05922"/>
          <w:sz w:val="21"/>
        </w:rPr>
        <w:t>ii</w:t>
      </w:r>
      <w:r>
        <w:rPr>
          <w:sz w:val="21"/>
        </w:rPr>
        <w:t>) là cách nhanh nhất xác nhận gói đã cấu hình</w:t>
      </w:r>
    </w:p>
    <w:p>
      <w:pPr>
        <w:spacing w:after="80"/>
      </w:pPr>
      <w:r>
        <w:rPr>
          <w:sz w:val="21"/>
        </w:rPr>
        <w:t>xong thật hay chỉ mới unpack dở dang.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File .deb tải 1 lần rồi nhúng cố định vào repo sẽ dần LỖI THỜI khi Ubuntu phát hành</w:t>
      </w:r>
    </w:p>
    <w:p>
      <w:pPr>
        <w:spacing w:after="80"/>
      </w:pPr>
      <w:r>
        <w:rPr>
          <w:sz w:val="21"/>
        </w:rPr>
        <w:t>security patch mới cho dependency — máy đích được update qua apt bình thường (có mạng)</w:t>
      </w:r>
    </w:p>
    <w:p>
      <w:pPr>
        <w:spacing w:after="80"/>
      </w:pPr>
      <w:r>
        <w:rPr>
          <w:sz w:val="21"/>
        </w:rPr>
        <w:t>sẽ có version mới hơn file nhúng cũ, KHÔNG PHẢI luôn khớp. Nên định kỳ refresh lại các</w:t>
      </w:r>
    </w:p>
    <w:p>
      <w:pPr>
        <w:spacing w:after="80"/>
      </w:pPr>
      <w:r>
        <w:rPr>
          <w:sz w:val="21"/>
        </w:rPr>
        <w:t>file .deb nhúng offline, không coi là "tải 1 lần dùng mãi".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Fallback </w:t>
      </w:r>
      <w:r>
        <w:rPr>
          <w:rFonts w:ascii="Courier New" w:hAnsi="Courier New"/>
          <w:color w:val="F05922"/>
          <w:sz w:val="21"/>
        </w:rPr>
        <w:t>apt-get install -f -y</w:t>
      </w:r>
      <w:r>
        <w:rPr>
          <w:sz w:val="21"/>
        </w:rPr>
        <w:t xml:space="preserve"> chỉ cứu được nếu máy đích CÓ mạng — máy thật sự air-gapped</w:t>
      </w:r>
    </w:p>
    <w:p>
      <w:pPr>
        <w:spacing w:after="80"/>
      </w:pPr>
      <w:r>
        <w:rPr>
          <w:sz w:val="21"/>
        </w:rPr>
        <w:t>vẫn sẽ fail, cần nhúng đúng bộ dependency ngay từ đầu.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6.RemoteControlTool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scripts/linux-kiosk/1-install-software.sh</w:t>
      </w:r>
      <w:r>
        <w:rPr>
          <w:sz w:val="21"/>
        </w:rPr>
        <w:t xml:space="preserve"> (F26)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