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linux-desktop</w:t>
      </w:r>
    </w:p>
    <w:p>
      <w:pPr>
        <w:spacing w:after="80"/>
      </w:pPr>
      <w:r>
        <w:rPr>
          <w:sz w:val="21"/>
        </w:rPr>
        <w:t>tags: [dconf, gsettings, gnome, kiosk, ubuntu, lockdown]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2026-07-27</w:t>
      </w:r>
    </w:p>
    <w:p>
      <w:pPr>
        <w:spacing w:after="80"/>
      </w:pPr>
      <w:r>
        <w:rPr>
          <w:sz w:val="21"/>
        </w:rPr>
        <w:t>updated: 2026-07-27</w:t>
      </w:r>
    </w:p>
    <w:p>
      <w:pPr>
        <w:spacing w:after="80"/>
      </w:pPr>
      <w:r>
        <w:rPr>
          <w:sz w:val="21"/>
        </w:rPr>
        <w:t>project-origin: 6.RemoteControlTool (kiosk ZCU, F09)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dconf system-db bị bỏ qua âm thầm nếu thiếu `/etc/dconf/profile/user`; session đang chạy không nhận profile mới cho tới khi re-login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Khoá "lối thoát kiosk" trên Ubuntu 22.04 (GNOME Shell 42.9, X11): vô hiệu phím Super/Alt+F2/Ctrl+Alt+T... bằng dconf DB hệ thống + lock (</w:t>
      </w:r>
      <w:r>
        <w:rPr>
          <w:rFonts w:ascii="Courier New" w:hAnsi="Courier New"/>
          <w:color w:val="F05922"/>
          <w:sz w:val="18"/>
        </w:rPr>
        <w:t>/etc/dconf/db/local.d/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18"/>
        </w:rPr>
        <w:t>locks/</w:t>
      </w:r>
      <w:r>
        <w:rPr>
          <w:sz w:val="21"/>
        </w:rPr>
        <w:t xml:space="preserve">) để user không tự đổi lại được — thay vì </w:t>
      </w:r>
      <w:r>
        <w:rPr>
          <w:rFonts w:ascii="Courier New" w:hAnsi="Courier New"/>
          <w:color w:val="F05922"/>
          <w:sz w:val="18"/>
        </w:rPr>
        <w:t>gsettings set</w:t>
      </w:r>
      <w:r>
        <w:rPr>
          <w:sz w:val="21"/>
        </w:rPr>
        <w:t xml:space="preserve"> theo user.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1) Ghi settings + locks vào /etc/dconf/db/local.d/, chạy `sudo dconf update`</w:t>
        <w:br/>
        <w:t xml:space="preserve">   → thành công, KHÔNG lỗi — nhưng không có tác dụng gì cả.</w:t>
        <w:br/>
        <w:t>2) Sau khi tạo đủ profile: process MỚI (gsettings get) thấy giá trị khoá ngay,</w:t>
        <w:br/>
        <w:t xml:space="preserve">   nhưng GNOME Shell ĐANG CHẠY vẫn dùng keybinding cũ (Alt+F2 vẫn mở</w:t>
        <w:br/>
        <w:t xml:space="preserve">   "Run a Command" — có screenshot kiểm chứng).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Ubuntu KHÔNG có sẵn </w:t>
      </w:r>
      <w:r>
        <w:rPr>
          <w:rFonts w:ascii="Courier New" w:hAnsi="Courier New"/>
          <w:color w:val="F05922"/>
          <w:sz w:val="21"/>
        </w:rPr>
        <w:t>/etc/dconf/profile/user</w:t>
      </w:r>
      <w:r>
        <w:rPr>
          <w:sz w:val="21"/>
        </w:rPr>
        <w:t xml:space="preserve">. Khi thiếu, dconf dùng profile mặc định chỉ gồm </w:t>
      </w:r>
      <w:r>
        <w:rPr>
          <w:rFonts w:ascii="Courier New" w:hAnsi="Courier New"/>
          <w:color w:val="F05922"/>
          <w:sz w:val="21"/>
        </w:rPr>
        <w:t>user-db:user</w:t>
      </w:r>
      <w:r>
        <w:rPr>
          <w:sz w:val="21"/>
        </w:rPr>
        <w:t xml:space="preserve"> → toàn bộ </w:t>
      </w:r>
      <w:r>
        <w:rPr>
          <w:rFonts w:ascii="Courier New" w:hAnsi="Courier New"/>
          <w:color w:val="F05922"/>
          <w:sz w:val="21"/>
        </w:rPr>
        <w:t>system-db:local</w:t>
      </w:r>
      <w:r>
        <w:rPr>
          <w:sz w:val="21"/>
        </w:rPr>
        <w:t xml:space="preserve"> bị bỏ qua âm thầm (</w:t>
      </w:r>
      <w:r>
        <w:rPr>
          <w:rFonts w:ascii="Courier New" w:hAnsi="Courier New"/>
          <w:color w:val="F05922"/>
          <w:sz w:val="21"/>
        </w:rPr>
        <w:t>dconf update</w:t>
      </w:r>
      <w:r>
        <w:rPr>
          <w:sz w:val="21"/>
        </w:rPr>
        <w:t xml:space="preserve"> vẫn compile DB thành công).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dconf profile chỉ được libdconf đọc MỘT LẦN lúc process khởi động → mọi process chạy trước khi tạo profile (gnome-shell, gnome-settings-daemon) không bao giờ thấy system-db mới cho tới khi re-login/reboot.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1. BẮT BUỘC tạo profile trước/cùng lúc:</w:t>
        <w:br/>
        <w:t>printf 'user-db:user\nsystem-db:local\n' | sudo tee /etc/dconf/profile/user</w:t>
        <w:br/>
        <w:t># 2. Ghi settings vào /etc/dconf/db/local.d/00-kiosk-lockdown</w:t>
        <w:br/>
        <w:t>#    và LOCK vào /etc/dconf/db/local.d/locks/00-kiosk-lockdown (mỗi dòng 1 key path)</w:t>
        <w:br/>
        <w:t>sudo dconf update</w:t>
        <w:br/>
        <w:t># 3. REBOOT / re-login rồi mới kiểm chứng hành vi thật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Kiểm chứng lock nhanh: </w:t>
      </w:r>
      <w:r>
        <w:rPr>
          <w:rFonts w:ascii="Courier New" w:hAnsi="Courier New"/>
          <w:color w:val="F05922"/>
          <w:sz w:val="21"/>
        </w:rPr>
        <w:t>gsettings set &lt;key bị lock&gt; ...</w:t>
      </w:r>
      <w:r>
        <w:rPr>
          <w:sz w:val="21"/>
        </w:rPr>
        <w:t xml:space="preserve"> phải trả </w:t>
      </w:r>
      <w:r>
        <w:rPr>
          <w:b/>
          <w:sz w:val="21"/>
        </w:rPr>
        <w:t>"The key is not writable"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Kiểm chứng hành vi thật qua SSH: </w:t>
      </w:r>
      <w:r>
        <w:rPr>
          <w:rFonts w:ascii="Courier New" w:hAnsi="Courier New"/>
          <w:color w:val="F05922"/>
          <w:sz w:val="21"/>
        </w:rPr>
        <w:t>xdotool key super/alt+F2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gnome-screenshot</w:t>
      </w:r>
      <w:r>
        <w:rPr>
          <w:sz w:val="21"/>
        </w:rPr>
        <w:t xml:space="preserve"> — so ảnh trước/sau.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Kiến thức liên quan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Gesture cảm ứng vuốt 3 ngón mở overview (GNOME 40+) là hard-code, KHÔNG có gsettings key để tắt — đừng mất công tìm. Giảm nhẹ bằng extension Just Perfection: </w:t>
      </w:r>
      <w:r>
        <w:rPr>
          <w:rFonts w:ascii="Courier New" w:hAnsi="Courier New"/>
          <w:color w:val="F05922"/>
          <w:sz w:val="21"/>
        </w:rPr>
        <w:t>search=false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type-to-search=false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startup-status=0</w:t>
      </w:r>
      <w:r>
        <w:rPr>
          <w:sz w:val="21"/>
        </w:rPr>
        <w:t xml:space="preserve"> (không boot vào overview).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Gói </w:t>
      </w:r>
      <w:r>
        <w:rPr>
          <w:rFonts w:ascii="Courier New" w:hAnsi="Courier New"/>
          <w:color w:val="F05922"/>
          <w:sz w:val="21"/>
        </w:rPr>
        <w:t>gnome-kiosk</w:t>
      </w:r>
      <w:r>
        <w:rPr>
          <w:sz w:val="21"/>
        </w:rPr>
        <w:t xml:space="preserve"> không có trong repo Ubuntu 22.04 (chỉ 23.04+).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Checklist tránh tái phạm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Dùng system-db → đã tạo </w:t>
      </w:r>
      <w:r>
        <w:rPr>
          <w:rFonts w:ascii="Courier New" w:hAnsi="Courier New"/>
          <w:color w:val="F05922"/>
          <w:sz w:val="21"/>
        </w:rPr>
        <w:t>/etc/dconf/profile/user</w:t>
      </w:r>
      <w:r>
        <w:rPr>
          <w:sz w:val="21"/>
        </w:rPr>
        <w:t xml:space="preserve"> chưa?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Đã có file trong </w:t>
      </w:r>
      <w:r>
        <w:rPr>
          <w:rFonts w:ascii="Courier New" w:hAnsi="Courier New"/>
          <w:color w:val="F05922"/>
          <w:sz w:val="21"/>
        </w:rPr>
        <w:t>locks/</w:t>
      </w:r>
      <w:r>
        <w:rPr>
          <w:sz w:val="21"/>
        </w:rPr>
        <w:t xml:space="preserve"> chưa? (thiếu lock = user vẫn set ngược lại được)</w:t>
      </w:r>
    </w:p>
    <w:p>
      <w:pPr>
        <w:pStyle w:val="ListBullet"/>
        <w:spacing w:after="20"/>
        <w:ind w:left="283"/>
      </w:pPr>
      <w:r>
        <w:rPr>
          <w:sz w:val="21"/>
        </w:rPr>
        <w:t>[ ] Đã reboot/re-login trước khi kết luận "không hoạt động"?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