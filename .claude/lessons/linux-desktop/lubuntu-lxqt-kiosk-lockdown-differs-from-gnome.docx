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linux-desktop</w:t>
      </w:r>
    </w:p>
    <w:p>
      <w:pPr>
        <w:spacing w:after="80"/>
      </w:pPr>
      <w:r>
        <w:rPr>
          <w:sz w:val="21"/>
        </w:rPr>
        <w:t>tags: [lubuntu, lxqt, openbox, kiosk, sddm, kiosk-lockdown, systemd]</w:t>
      </w:r>
    </w:p>
    <w:p>
      <w:pPr>
        <w:spacing w:after="80"/>
      </w:pPr>
      <w:r>
        <w:rPr>
          <w:sz w:val="21"/>
        </w:rPr>
        <w:t>severity: high</w:t>
      </w:r>
    </w:p>
    <w:p>
      <w:pPr>
        <w:spacing w:after="80"/>
      </w:pPr>
      <w:r>
        <w:rPr>
          <w:sz w:val="21"/>
        </w:rPr>
        <w:t>created: 2026-07-31</w:t>
      </w:r>
    </w:p>
    <w:p>
      <w:pPr>
        <w:spacing w:after="80"/>
      </w:pPr>
      <w:r>
        <w:rPr>
          <w:sz w:val="21"/>
        </w:rPr>
        <w:t>updated: 2026-07-31 (F02: chattr immutable phá idempotency khi chạy script lần 2)</w:t>
      </w:r>
    </w:p>
    <w:p>
      <w:pPr>
        <w:spacing w:after="80"/>
      </w:pPr>
      <w:r>
        <w:rPr>
          <w:sz w:val="21"/>
        </w:rPr>
        <w:t>project-origin: 6.RemoteControlTool (nhánh Lubuntu)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Kiosk lockdown trên Lubuntu/LXQt hoàn toàn khác cơ chế GNOME — lối thoát thật nằm ở lxqt-globalkeyshortcuts, không phải Openbox rc.xml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Đang làm gì? Tính năng gì? Môi trường nào?</w:t>
      </w:r>
    </w:p>
    <w:p>
      <w:pPr>
        <w:spacing w:after="80"/>
      </w:pPr>
      <w:r>
        <w:rPr>
          <w:sz w:val="21"/>
        </w:rPr>
        <w:t>Port bộ script kiosk lockdown (</w:t>
      </w:r>
      <w:r>
        <w:rPr>
          <w:rFonts w:ascii="Courier New" w:hAnsi="Courier New"/>
          <w:color w:val="F05922"/>
          <w:sz w:val="18"/>
        </w:rPr>
        <w:t>scripts/linux-kiosk/1-install-software.sh</w:t>
      </w:r>
      <w:r>
        <w:rPr>
          <w:sz w:val="21"/>
        </w:rPr>
        <w:t>,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2-configure-system.sh</w:t>
      </w:r>
      <w:r>
        <w:rPr>
          <w:sz w:val="21"/>
        </w:rPr>
        <w:t xml:space="preserve"> — vốn viết cho Ubuntu Desktop/GNOME Shell 42) sang nhánh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Lubuntu</w:t>
      </w:r>
      <w:r>
        <w:rPr>
          <w:sz w:val="21"/>
        </w:rPr>
        <w:t xml:space="preserve"> để chạy trên Lubuntu (LXQt + Openbox). Bản GNOME dùng </w:t>
      </w:r>
      <w:r>
        <w:rPr>
          <w:rFonts w:ascii="Courier New" w:hAnsi="Courier New"/>
          <w:color w:val="F05922"/>
          <w:sz w:val="18"/>
        </w:rPr>
        <w:t>gsettings</w:t>
      </w:r>
      <w:r>
        <w:rPr>
          <w:sz w:val="21"/>
        </w:rPr>
        <w:t>,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gnome-extensions</w:t>
      </w:r>
      <w:r>
        <w:rPr>
          <w:sz w:val="21"/>
        </w:rPr>
        <w:t xml:space="preserve"> (Just Perfection, Block Caribou), dconf system-db lock, GDM</w:t>
      </w:r>
    </w:p>
    <w:p>
      <w:pPr>
        <w:spacing w:after="80"/>
      </w:pPr>
      <w:r>
        <w:rPr>
          <w:sz w:val="21"/>
        </w:rPr>
        <w:t>autologin — không cái nào tồn tại trên LXQt. Đã SSH vào máy Lubuntu thật</w:t>
      </w:r>
    </w:p>
    <w:p>
      <w:pPr>
        <w:spacing w:after="80"/>
      </w:pPr>
      <w:r>
        <w:rPr>
          <w:sz w:val="21"/>
        </w:rPr>
        <w:t xml:space="preserve">(Ubuntu 22.04.5 base, </w:t>
      </w:r>
      <w:r>
        <w:rPr>
          <w:rFonts w:ascii="Courier New" w:hAnsi="Courier New"/>
          <w:color w:val="F05922"/>
          <w:sz w:val="18"/>
        </w:rPr>
        <w:t>lxqt-session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18"/>
        </w:rPr>
        <w:t>openbox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18"/>
        </w:rPr>
        <w:t>sddm</w:t>
      </w:r>
      <w:r>
        <w:rPr>
          <w:sz w:val="21"/>
        </w:rPr>
        <w:t>) để verify thay vì đoán mù.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spacing w:after="80"/>
      </w:pPr>
      <w:r>
        <w:rPr>
          <w:sz w:val="21"/>
        </w:rPr>
        <w:t>Giả định ban đầu (chưa test) sai ở NHIỀU điểm so với máy thật: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Đoán autostart desktop-icon là </w:t>
      </w:r>
      <w:r>
        <w:rPr>
          <w:rFonts w:ascii="Courier New" w:hAnsi="Courier New"/>
          <w:color w:val="F05922"/>
          <w:sz w:val="21"/>
        </w:rPr>
        <w:t>pcmanfm-qt-desktop-pref.desktop</w:t>
      </w:r>
      <w:r>
        <w:rPr>
          <w:sz w:val="21"/>
        </w:rPr>
        <w:t xml:space="preserve"> — </w:t>
      </w:r>
      <w:r>
        <w:rPr>
          <w:b/>
          <w:sz w:val="21"/>
        </w:rPr>
        <w:t>SAI</w:t>
      </w:r>
      <w:r>
        <w:rPr>
          <w:sz w:val="21"/>
        </w:rPr>
        <w:t>, thật</w:t>
      </w:r>
    </w:p>
    <w:p>
      <w:pPr>
        <w:spacing w:after="80"/>
      </w:pPr>
      <w:r>
        <w:rPr>
          <w:sz w:val="21"/>
        </w:rPr>
        <w:t xml:space="preserve">ra là </w:t>
      </w:r>
      <w:r>
        <w:rPr>
          <w:rFonts w:ascii="Courier New" w:hAnsi="Courier New"/>
          <w:color w:val="F05922"/>
          <w:sz w:val="18"/>
        </w:rPr>
        <w:t>lxqt-desktop.desktop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18"/>
        </w:rPr>
        <w:t>Exec=pcmanfm-qt --desktop --profile=lxqt</w:t>
      </w:r>
      <w:r>
        <w:rPr>
          <w:sz w:val="21"/>
        </w:rPr>
        <w:t>).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 xml:space="preserve">Đoán Openbox user config là </w:t>
      </w:r>
      <w:r>
        <w:rPr>
          <w:rFonts w:ascii="Courier New" w:hAnsi="Courier New"/>
          <w:color w:val="F05922"/>
          <w:sz w:val="21"/>
        </w:rPr>
        <w:t>~/.config/openbox/lxqt-rc.xml</w:t>
      </w:r>
      <w:r>
        <w:rPr>
          <w:sz w:val="21"/>
        </w:rPr>
        <w:t xml:space="preserve"> (theo suy luận từ</w:t>
      </w:r>
    </w:p>
    <w:p>
      <w:pPr>
        <w:spacing w:after="80"/>
      </w:pPr>
      <w:r>
        <w:rPr>
          <w:sz w:val="21"/>
        </w:rPr>
        <w:t xml:space="preserve">quy ước LXDE </w:t>
      </w:r>
      <w:r>
        <w:rPr>
          <w:rFonts w:ascii="Courier New" w:hAnsi="Courier New"/>
          <w:color w:val="F05922"/>
          <w:sz w:val="18"/>
        </w:rPr>
        <w:t>openbox-lxde</w:t>
      </w:r>
      <w:r>
        <w:rPr>
          <w:sz w:val="21"/>
        </w:rPr>
        <w:t xml:space="preserve"> → </w:t>
      </w:r>
      <w:r>
        <w:rPr>
          <w:rFonts w:ascii="Courier New" w:hAnsi="Courier New"/>
          <w:color w:val="F05922"/>
          <w:sz w:val="18"/>
        </w:rPr>
        <w:t>lxde-rc.xml</w:t>
      </w:r>
      <w:r>
        <w:rPr>
          <w:sz w:val="21"/>
        </w:rPr>
        <w:t xml:space="preserve">) — </w:t>
      </w:r>
      <w:r>
        <w:rPr>
          <w:b/>
          <w:sz w:val="21"/>
        </w:rPr>
        <w:t>SAI</w:t>
      </w:r>
      <w:r>
        <w:rPr>
          <w:sz w:val="21"/>
        </w:rPr>
        <w:t>. Không có file/symlink nào</w:t>
      </w:r>
    </w:p>
    <w:p>
      <w:pPr>
        <w:spacing w:after="80"/>
      </w:pPr>
      <w:r>
        <w:rPr>
          <w:sz w:val="21"/>
        </w:rPr>
        <w:t xml:space="preserve">tên </w:t>
      </w:r>
      <w:r>
        <w:rPr>
          <w:rFonts w:ascii="Courier New" w:hAnsi="Courier New"/>
          <w:color w:val="F05922"/>
          <w:sz w:val="18"/>
        </w:rPr>
        <w:t>lxqt-rc.xml</w:t>
      </w:r>
      <w:r>
        <w:rPr>
          <w:sz w:val="21"/>
        </w:rPr>
        <w:t xml:space="preserve"> trên toàn hệ thống, không có binary </w:t>
      </w:r>
      <w:r>
        <w:rPr>
          <w:rFonts w:ascii="Courier New" w:hAnsi="Courier New"/>
          <w:color w:val="F05922"/>
          <w:sz w:val="18"/>
        </w:rPr>
        <w:t>openbox-lxqt</w:t>
      </w:r>
      <w:r>
        <w:rPr>
          <w:sz w:val="21"/>
        </w:rPr>
        <w:t>.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lxqt-session</w:t>
      </w:r>
      <w:r>
        <w:rPr>
          <w:sz w:val="21"/>
        </w:rPr>
        <w:t xml:space="preserve"> gọi thẳng </w:t>
      </w:r>
      <w:r>
        <w:rPr>
          <w:rFonts w:ascii="Courier New" w:hAnsi="Courier New"/>
          <w:color w:val="F05922"/>
          <w:sz w:val="18"/>
        </w:rPr>
        <w:t>openbox</w:t>
      </w:r>
      <w:r>
        <w:rPr>
          <w:sz w:val="21"/>
        </w:rPr>
        <w:t xml:space="preserve"> (xem </w:t>
      </w:r>
      <w:r>
        <w:rPr>
          <w:rFonts w:ascii="Courier New" w:hAnsi="Courier New"/>
          <w:color w:val="F05922"/>
          <w:sz w:val="18"/>
        </w:rPr>
        <w:t>/usr/share/lxqt/windowmanagers.conf</w:t>
      </w:r>
      <w:r>
        <w:rPr>
          <w:sz w:val="21"/>
        </w:rPr>
        <w:t xml:space="preserve"> mục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openbox</w:t>
      </w:r>
      <w:r>
        <w:rPr>
          <w:sz w:val="21"/>
        </w:rPr>
        <w:t>) nên Openbox dùng đúng quy ước MẶC ĐỊNH của nó: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$XDG_CONFIG_HOME/openbox/rc.xml</w:t>
      </w:r>
      <w:r>
        <w:rPr>
          <w:sz w:val="21"/>
        </w:rPr>
        <w:t xml:space="preserve">, sinh từ template </w:t>
      </w:r>
      <w:r>
        <w:rPr>
          <w:rFonts w:ascii="Courier New" w:hAnsi="Courier New"/>
          <w:color w:val="F05922"/>
          <w:sz w:val="18"/>
        </w:rPr>
        <w:t>/etc/xdg/openbox/rc.xml</w:t>
      </w:r>
      <w:r>
        <w:rPr>
          <w:sz w:val="21"/>
        </w:rPr>
        <w:t>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>Quan trọng nhất: ban đầu chỉ định khoá phím tắt thoát kiosk bằng cách sửa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&lt;keyboard&gt;</w:t>
      </w:r>
      <w:r>
        <w:rPr>
          <w:sz w:val="21"/>
        </w:rPr>
        <w:t xml:space="preserve"> trong Openbox rc.xml (Alt+F4, Alt+Tab...) — nhưng đó chỉ là phím tắt</w:t>
      </w:r>
    </w:p>
    <w:p>
      <w:pPr>
        <w:spacing w:after="80"/>
      </w:pPr>
      <w:r>
        <w:rPr>
          <w:sz w:val="21"/>
        </w:rPr>
        <w:t>cấp WINDOW MANAGER. Test thật trên máy phát hiện các phím tắt NGUY HIỂM NHẤT để</w:t>
      </w:r>
    </w:p>
    <w:p>
      <w:pPr>
        <w:spacing w:after="80"/>
      </w:pPr>
      <w:r>
        <w:rPr>
          <w:sz w:val="21"/>
        </w:rPr>
        <w:t xml:space="preserve">thoát kiosk lại nằm ở </w:t>
      </w:r>
      <w:r>
        <w:rPr>
          <w:b/>
          <w:sz w:val="21"/>
        </w:rPr>
        <w:t>daemon riêng của LXQt</w:t>
      </w:r>
    </w:p>
    <w:p>
      <w:pPr>
        <w:spacing w:after="80"/>
      </w:pPr>
      <w:r>
        <w:rPr>
          <w:sz w:val="21"/>
        </w:rPr>
        <w:t>(</w:t>
      </w:r>
      <w:r>
        <w:rPr>
          <w:rFonts w:ascii="Courier New" w:hAnsi="Courier New"/>
          <w:color w:val="F05922"/>
          <w:sz w:val="18"/>
        </w:rPr>
        <w:t>~/.config/lxqt/globalkeyshortcuts.conf</w:t>
      </w:r>
      <w:r>
        <w:rPr>
          <w:sz w:val="21"/>
        </w:rPr>
        <w:t>, sinh từ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/etc/xdg/lxqt/globalkeyshortcuts.conf/globalkeyshortcuts.conf</w:t>
      </w:r>
      <w:r>
        <w:rPr>
          <w:sz w:val="21"/>
        </w:rPr>
        <w:t>), hoàn toàn tách</w:t>
      </w:r>
    </w:p>
    <w:p>
      <w:pPr>
        <w:spacing w:after="80"/>
      </w:pPr>
      <w:r>
        <w:rPr>
          <w:sz w:val="21"/>
        </w:rPr>
        <w:t>biệt khỏi Openbox:</w:t>
      </w:r>
    </w:p>
    <w:p>
      <w:pPr>
        <w:pStyle w:val="ListBullet"/>
        <w:spacing w:after="20"/>
        <w:ind w:left="567"/>
      </w:pPr>
      <w:r>
        <w:rPr>
          <w:rFonts w:ascii="Courier New" w:hAnsi="Courier New"/>
          <w:color w:val="F05922"/>
          <w:sz w:val="21"/>
        </w:rPr>
        <w:t>Control+Alt+T</w:t>
      </w:r>
      <w:r>
        <w:rPr>
          <w:sz w:val="21"/>
        </w:rPr>
        <w:t xml:space="preserve"> → mở </w:t>
      </w:r>
      <w:r>
        <w:rPr>
          <w:rFonts w:ascii="Courier New" w:hAnsi="Courier New"/>
          <w:color w:val="F05922"/>
          <w:sz w:val="21"/>
        </w:rPr>
        <w:t>qterminal</w:t>
      </w:r>
      <w:r>
        <w:rPr>
          <w:sz w:val="21"/>
        </w:rPr>
        <w:t xml:space="preserve"> (Terminal!)</w:t>
      </w:r>
    </w:p>
    <w:p>
      <w:pPr>
        <w:pStyle w:val="ListBullet"/>
        <w:spacing w:after="20"/>
        <w:ind w:left="567"/>
      </w:pPr>
      <w:r>
        <w:rPr>
          <w:rFonts w:ascii="Courier New" w:hAnsi="Courier New"/>
          <w:color w:val="F05922"/>
          <w:sz w:val="21"/>
        </w:rPr>
        <w:t>Control+Alt+Delete</w:t>
      </w:r>
      <w:r>
        <w:rPr>
          <w:sz w:val="21"/>
        </w:rPr>
        <w:t xml:space="preserve"> → mở </w:t>
      </w:r>
      <w:r>
        <w:rPr>
          <w:rFonts w:ascii="Courier New" w:hAnsi="Courier New"/>
          <w:color w:val="F05922"/>
          <w:sz w:val="21"/>
        </w:rPr>
        <w:t>qps</w:t>
      </w:r>
      <w:r>
        <w:rPr>
          <w:sz w:val="21"/>
        </w:rPr>
        <w:t xml:space="preserve"> (Task Manager)</w:t>
      </w:r>
    </w:p>
    <w:p>
      <w:pPr>
        <w:pStyle w:val="ListBullet"/>
        <w:spacing w:after="20"/>
        <w:ind w:left="567"/>
      </w:pPr>
      <w:r>
        <w:rPr>
          <w:rFonts w:ascii="Courier New" w:hAnsi="Courier New"/>
          <w:color w:val="F05922"/>
          <w:sz w:val="21"/>
        </w:rPr>
        <w:t>Meta+E</w:t>
      </w:r>
      <w:r>
        <w:rPr>
          <w:sz w:val="21"/>
        </w:rPr>
        <w:t xml:space="preserve"> → mở </w:t>
      </w:r>
      <w:r>
        <w:rPr>
          <w:rFonts w:ascii="Courier New" w:hAnsi="Courier New"/>
          <w:color w:val="F05922"/>
          <w:sz w:val="21"/>
        </w:rPr>
        <w:t>pcmanfm-qt</w:t>
      </w:r>
      <w:r>
        <w:rPr>
          <w:sz w:val="21"/>
        </w:rPr>
        <w:t xml:space="preserve"> (File Manager)</w:t>
      </w:r>
    </w:p>
    <w:p>
      <w:pPr>
        <w:pStyle w:val="ListBullet"/>
        <w:spacing w:after="20"/>
        <w:ind w:left="567"/>
      </w:pPr>
      <w:r>
        <w:rPr>
          <w:rFonts w:ascii="Courier New" w:hAnsi="Courier New"/>
          <w:color w:val="F05922"/>
          <w:sz w:val="21"/>
        </w:rPr>
        <w:t>Meta+R</w:t>
      </w:r>
      <w:r>
        <w:rPr>
          <w:sz w:val="21"/>
        </w:rPr>
        <w:t xml:space="preserve"> → show/hide Runner (gõ lệnh chạy bất kỳ app nào)</w:t>
      </w:r>
    </w:p>
    <w:p>
      <w:pPr>
        <w:pStyle w:val="ListBullet"/>
        <w:spacing w:after="20"/>
        <w:ind w:left="567"/>
      </w:pPr>
      <w:r>
        <w:rPr>
          <w:rFonts w:ascii="Courier New" w:hAnsi="Courier New"/>
          <w:color w:val="F05922"/>
          <w:sz w:val="21"/>
        </w:rPr>
        <w:t>Super_L</w:t>
      </w:r>
      <w:r>
        <w:rPr>
          <w:sz w:val="21"/>
        </w:rPr>
        <w:t xml:space="preserve"> → show/hide Main Menu (mở được mọi app cài trên máy)</w:t>
      </w:r>
    </w:p>
    <w:p>
      <w:pPr>
        <w:spacing w:after="80"/>
      </w:pPr>
      <w:r>
        <w:rPr>
          <w:sz w:val="21"/>
        </w:rPr>
        <w:t>Nếu chỉ khoá Openbox rc.xml mà bỏ qua file này, kiosk vẫn thoát được dễ dàng bằng</w:t>
      </w:r>
    </w:p>
    <w:p>
      <w:pPr>
        <w:spacing w:after="80"/>
      </w:pPr>
      <w:r>
        <w:rPr>
          <w:sz w:val="21"/>
        </w:rPr>
        <w:t>Ctrl+Alt+T mở terminal — coi như KHÔNG khoá gì cả.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80"/>
      </w:pPr>
      <w:r>
        <w:rPr>
          <w:sz w:val="21"/>
        </w:rPr>
        <w:t>LXQt tách quản lý phím tắt "toàn cục" (global — hoạt động bất kể cửa sổ nào đang</w:t>
      </w:r>
    </w:p>
    <w:p>
      <w:pPr>
        <w:spacing w:after="80"/>
      </w:pPr>
      <w:r>
        <w:rPr>
          <w:sz w:val="21"/>
        </w:rPr>
        <w:t>focus, gồm cả app/launcher shortcuts) ra một daemon riêng</w:t>
      </w:r>
    </w:p>
    <w:p>
      <w:pPr>
        <w:spacing w:after="80"/>
      </w:pPr>
      <w:r>
        <w:rPr>
          <w:sz w:val="21"/>
        </w:rPr>
        <w:t>(</w:t>
      </w:r>
      <w:r>
        <w:rPr>
          <w:rFonts w:ascii="Courier New" w:hAnsi="Courier New"/>
          <w:color w:val="F05922"/>
          <w:sz w:val="18"/>
        </w:rPr>
        <w:t>lxqt-globalkeyshortcutsd</w:t>
      </w:r>
      <w:r>
        <w:rPr>
          <w:sz w:val="21"/>
        </w:rPr>
        <w:t xml:space="preserve">, cấu hình qua </w:t>
      </w:r>
      <w:r>
        <w:rPr>
          <w:rFonts w:ascii="Courier New" w:hAnsi="Courier New"/>
          <w:color w:val="F05922"/>
          <w:sz w:val="18"/>
        </w:rPr>
        <w:t>lxqt-config-globalkeyshortcuts</w:t>
      </w:r>
      <w:r>
        <w:rPr>
          <w:sz w:val="21"/>
        </w:rPr>
        <w:t>), KHÔNG</w:t>
      </w:r>
    </w:p>
    <w:p>
      <w:pPr>
        <w:spacing w:after="80"/>
      </w:pPr>
      <w:r>
        <w:rPr>
          <w:sz w:val="21"/>
        </w:rPr>
        <w:t xml:space="preserve">dùng cơ chế </w:t>
      </w:r>
      <w:r>
        <w:rPr>
          <w:rFonts w:ascii="Courier New" w:hAnsi="Courier New"/>
          <w:color w:val="F05922"/>
          <w:sz w:val="18"/>
        </w:rPr>
        <w:t>&lt;keybind&gt;</w:t>
      </w:r>
      <w:r>
        <w:rPr>
          <w:sz w:val="21"/>
        </w:rPr>
        <w:t xml:space="preserve"> của window manager (Openbox) như GNOME dồn hết vào</w:t>
      </w:r>
    </w:p>
    <w:p>
      <w:pPr>
        <w:spacing w:after="80"/>
      </w:pPr>
      <w:r>
        <w:rPr>
          <w:sz w:val="21"/>
        </w:rPr>
        <w:t>gsettings/dconf của Mutter. Openbox rc.xml chỉ còn giữ các phím tắt thuần WM</w:t>
      </w:r>
    </w:p>
    <w:p>
      <w:pPr>
        <w:spacing w:after="80"/>
      </w:pPr>
      <w:r>
        <w:rPr>
          <w:sz w:val="21"/>
        </w:rPr>
        <w:t>(chuyển cửa sổ, đóng cửa sổ, chuyển desktop) — không có shortcut mở app nào ở đó.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Xác định </w:t>
      </w:r>
      <w:r>
        <w:rPr>
          <w:rFonts w:ascii="Courier New" w:hAnsi="Courier New"/>
          <w:color w:val="F05922"/>
          <w:sz w:val="21"/>
        </w:rPr>
        <w:t>OB_RC="$HOME/.config/openbox/rc.xml"</w:t>
      </w:r>
      <w:r>
        <w:rPr>
          <w:sz w:val="21"/>
        </w:rPr>
        <w:t xml:space="preserve"> (KHÔNG phải </w:t>
      </w:r>
      <w:r>
        <w:rPr>
          <w:rFonts w:ascii="Courier New" w:hAnsi="Courier New"/>
          <w:color w:val="F05922"/>
          <w:sz w:val="21"/>
        </w:rPr>
        <w:t>lxqt-rc.xml</w:t>
      </w:r>
      <w:r>
        <w:rPr>
          <w:sz w:val="21"/>
        </w:rPr>
        <w:t>), khởi</w:t>
      </w:r>
    </w:p>
    <w:p>
      <w:pPr>
        <w:spacing w:after="80"/>
      </w:pPr>
      <w:r>
        <w:rPr>
          <w:sz w:val="21"/>
        </w:rPr>
        <w:t xml:space="preserve">tạo từ </w:t>
      </w:r>
      <w:r>
        <w:rPr>
          <w:rFonts w:ascii="Courier New" w:hAnsi="Courier New"/>
          <w:color w:val="F05922"/>
          <w:sz w:val="18"/>
        </w:rPr>
        <w:t>/etc/xdg/openbox/rc.xml</w:t>
      </w:r>
      <w:r>
        <w:rPr>
          <w:sz w:val="21"/>
        </w:rPr>
        <w:t xml:space="preserve"> nếu user chưa từng đăng nhập desktop.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 xml:space="preserve">Xác định </w:t>
      </w:r>
      <w:r>
        <w:rPr>
          <w:rFonts w:ascii="Courier New" w:hAnsi="Courier New"/>
          <w:color w:val="F05922"/>
          <w:sz w:val="21"/>
        </w:rPr>
        <w:t>GKS_CONF="$HOME/.config/lxqt/globalkeyshortcuts.conf"</w:t>
      </w:r>
      <w:r>
        <w:rPr>
          <w:sz w:val="21"/>
        </w:rPr>
        <w:t>, khởi tạo từ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/etc/xdg/lxqt/globalkeyshortcuts.conf/globalkeyshortcuts.conf</w:t>
      </w:r>
      <w:r>
        <w:rPr>
          <w:sz w:val="21"/>
        </w:rPr>
        <w:t xml:space="preserve"> nếu chưa có.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 xml:space="preserve">Parse file INI này bằng </w:t>
      </w:r>
      <w:r>
        <w:rPr>
          <w:rFonts w:ascii="Courier New" w:hAnsi="Courier New"/>
          <w:color w:val="F05922"/>
          <w:sz w:val="21"/>
        </w:rPr>
        <w:t>python3 configparser</w:t>
      </w:r>
      <w:r>
        <w:rPr>
          <w:sz w:val="21"/>
        </w:rPr>
        <w:t xml:space="preserve"> (BẮT BUỘC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interpolation=None</w:t>
      </w:r>
      <w:r>
        <w:rPr>
          <w:sz w:val="21"/>
        </w:rPr>
        <w:t xml:space="preserve"> — value gốc chứa ký tự </w:t>
      </w:r>
      <w:r>
        <w:rPr>
          <w:rFonts w:ascii="Courier New" w:hAnsi="Courier New"/>
          <w:color w:val="F05922"/>
          <w:sz w:val="18"/>
        </w:rPr>
        <w:t>%</w:t>
      </w:r>
      <w:r>
        <w:rPr>
          <w:sz w:val="21"/>
        </w:rPr>
        <w:t xml:space="preserve"> như </w:t>
      </w:r>
      <w:r>
        <w:rPr>
          <w:rFonts w:ascii="Courier New" w:hAnsi="Courier New"/>
          <w:color w:val="F05922"/>
          <w:sz w:val="18"/>
        </w:rPr>
        <w:t>\x2600</w:t>
      </w:r>
      <w:r>
        <w:rPr>
          <w:sz w:val="21"/>
        </w:rPr>
        <w:t xml:space="preserve"> khiến configparser</w:t>
      </w:r>
    </w:p>
    <w:p>
      <w:pPr>
        <w:spacing w:after="80"/>
      </w:pPr>
      <w:r>
        <w:rPr>
          <w:sz w:val="21"/>
        </w:rPr>
        <w:t>mặc định hiểu nhầm thành interpolation và raise lỗi). Section name là tổ hợp phím</w:t>
      </w:r>
    </w:p>
    <w:p>
      <w:pPr>
        <w:spacing w:after="80"/>
      </w:pPr>
      <w:r>
        <w:rPr>
          <w:sz w:val="21"/>
        </w:rPr>
        <w:t xml:space="preserve">đã percent-encode kèm hậu tố số thứ tự (VD </w:t>
      </w:r>
      <w:r>
        <w:rPr>
          <w:rFonts w:ascii="Courier New" w:hAnsi="Courier New"/>
          <w:color w:val="F05922"/>
          <w:sz w:val="18"/>
        </w:rPr>
        <w:t>Control%2BAlt%2BT.4</w:t>
      </w:r>
      <w:r>
        <w:rPr>
          <w:sz w:val="21"/>
        </w:rPr>
        <w:t>) — so khớp theo</w:t>
      </w:r>
    </w:p>
    <w:p>
      <w:pPr>
        <w:spacing w:after="80"/>
      </w:pPr>
      <w:r>
        <w:rPr>
          <w:sz w:val="21"/>
        </w:rPr>
        <w:t xml:space="preserve">phần TRƯỚC dấu chấm cuối cùng bằng </w:t>
      </w:r>
      <w:r>
        <w:rPr>
          <w:rFonts w:ascii="Courier New" w:hAnsi="Courier New"/>
          <w:color w:val="F05922"/>
          <w:sz w:val="18"/>
        </w:rPr>
        <w:t>section.rsplit(".", 1)[0]</w:t>
      </w:r>
      <w:r>
        <w:rPr>
          <w:sz w:val="21"/>
        </w:rPr>
        <w:t>.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sz w:val="21"/>
        </w:rPr>
        <w:t xml:space="preserve">Set </w:t>
      </w:r>
      <w:r>
        <w:rPr>
          <w:rFonts w:ascii="Courier New" w:hAnsi="Courier New"/>
          <w:color w:val="F05922"/>
          <w:sz w:val="21"/>
        </w:rPr>
        <w:t>Enabled=false</w:t>
      </w:r>
      <w:r>
        <w:rPr>
          <w:sz w:val="21"/>
        </w:rPr>
        <w:t xml:space="preserve"> cho các section nguy hiểm thay vì xoá — dễ đảo ngược (set lại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true</w:t>
      </w:r>
      <w:r>
        <w:rPr>
          <w:sz w:val="21"/>
        </w:rPr>
        <w:t>) đúng pattern "2 chiều" toggle của cả bộ script.</w:t>
      </w:r>
    </w:p>
    <w:p>
      <w:pPr>
        <w:spacing w:after="20"/>
        <w:ind w:left="567" w:hanging="283"/>
      </w:pPr>
      <w:r>
        <w:rPr>
          <w:sz w:val="21"/>
        </w:rPr>
        <w:t>5.</w:t>
        <w:tab/>
      </w:r>
      <w:r>
        <w:rPr>
          <w:rFonts w:ascii="Courier New" w:hAnsi="Courier New"/>
          <w:color w:val="F05922"/>
          <w:sz w:val="21"/>
        </w:rPr>
        <w:t>pkill -x lxqt-globalkeyshortcutsd</w:t>
      </w:r>
      <w:r>
        <w:rPr>
          <w:sz w:val="21"/>
        </w:rPr>
        <w:t xml:space="preserve"> sau khi sửa (best-effort, hiệu lực chắc chắn</w:t>
      </w:r>
    </w:p>
    <w:p>
      <w:pPr>
        <w:spacing w:after="80"/>
      </w:pPr>
      <w:r>
        <w:rPr>
          <w:sz w:val="21"/>
        </w:rPr>
        <w:t>nhất vẫn là đăng nhập lại — daemon chỉ đọc file lúc khởi động).</w:t>
      </w:r>
    </w:p>
    <w:p>
      <w:pPr>
        <w:spacing w:after="80"/>
      </w:pPr>
      <w:r>
        <w:rPr>
          <w:sz w:val="21"/>
        </w:rPr>
        <w:t xml:space="preserve">Xem implementation đầy đủ: </w:t>
      </w:r>
      <w:r>
        <w:rPr>
          <w:rFonts w:ascii="Courier New" w:hAnsi="Courier New"/>
          <w:color w:val="F05922"/>
          <w:sz w:val="18"/>
        </w:rPr>
        <w:t>scripts/lubuntu-kiosk/2-configure-system.sh</w:t>
      </w:r>
      <w:r>
        <w:rPr>
          <w:sz w:val="21"/>
        </w:rPr>
        <w:t xml:space="preserve"> mục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[6/9]</w:t>
      </w:r>
      <w:r>
        <w:rPr>
          <w:sz w:val="21"/>
        </w:rPr>
        <w:t xml:space="preserve"> (Openbox rc.xml) và </w:t>
      </w:r>
      <w:r>
        <w:rPr>
          <w:rFonts w:ascii="Courier New" w:hAnsi="Courier New"/>
          <w:color w:val="F05922"/>
          <w:sz w:val="18"/>
        </w:rPr>
        <w:t>[6b/9]</w:t>
      </w:r>
      <w:r>
        <w:rPr>
          <w:sz w:val="21"/>
        </w:rPr>
        <w:t xml:space="preserve"> (lxqt-globalkeyshortcuts — lớp quan trọng hơn).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>Khi khoá "phím tắt thoát kiosk" trên bất kỳ DE nào KHÔNG PHẢI GNOME → đừng mặc</w:t>
      </w:r>
    </w:p>
    <w:p>
      <w:pPr>
        <w:spacing w:after="80"/>
      </w:pPr>
      <w:r>
        <w:rPr>
          <w:sz w:val="21"/>
        </w:rPr>
        <w:t>định goi tìm ở window-manager config. Tìm daemon quản lý global shortcut RIÊNG của</w:t>
      </w:r>
    </w:p>
    <w:p>
      <w:pPr>
        <w:spacing w:after="80"/>
      </w:pPr>
      <w:r>
        <w:rPr>
          <w:sz w:val="21"/>
        </w:rPr>
        <w:t xml:space="preserve">DE đó trước (LXQt có </w:t>
      </w:r>
      <w:r>
        <w:rPr>
          <w:rFonts w:ascii="Courier New" w:hAnsi="Courier New"/>
          <w:color w:val="F05922"/>
          <w:sz w:val="18"/>
        </w:rPr>
        <w:t>lxqt-globalkeyshortcutsd</w:t>
      </w:r>
      <w:r>
        <w:rPr>
          <w:sz w:val="21"/>
        </w:rPr>
        <w:t xml:space="preserve">; XFCE có </w:t>
      </w:r>
      <w:r>
        <w:rPr>
          <w:rFonts w:ascii="Courier New" w:hAnsi="Courier New"/>
          <w:color w:val="F05922"/>
          <w:sz w:val="18"/>
        </w:rPr>
        <w:t>xfce4-keyboard-shortcuts</w:t>
      </w:r>
    </w:p>
    <w:p>
      <w:pPr>
        <w:spacing w:after="80"/>
      </w:pPr>
      <w:r>
        <w:rPr>
          <w:sz w:val="21"/>
        </w:rPr>
        <w:t xml:space="preserve">qua </w:t>
      </w:r>
      <w:r>
        <w:rPr>
          <w:rFonts w:ascii="Courier New" w:hAnsi="Courier New"/>
          <w:color w:val="F05922"/>
          <w:sz w:val="18"/>
        </w:rPr>
        <w:t>xfconf</w:t>
      </w:r>
      <w:r>
        <w:rPr>
          <w:sz w:val="21"/>
        </w:rPr>
        <w:t xml:space="preserve">; MATE có </w:t>
      </w:r>
      <w:r>
        <w:rPr>
          <w:rFonts w:ascii="Courier New" w:hAnsi="Courier New"/>
          <w:color w:val="F05922"/>
          <w:sz w:val="18"/>
        </w:rPr>
        <w:t>mate-keybinding</w:t>
      </w:r>
      <w:r>
        <w:rPr>
          <w:sz w:val="21"/>
        </w:rPr>
        <w:t xml:space="preserve"> qua dconf riêng).</w:t>
      </w:r>
    </w:p>
    <w:p>
      <w:pPr>
        <w:pStyle w:val="ListBullet"/>
        <w:spacing w:after="20"/>
        <w:ind w:left="283"/>
      </w:pPr>
      <w:r>
        <w:rPr>
          <w:sz w:val="21"/>
        </w:rPr>
        <w:t>Trước khi viết script cho 1 DE mới chưa từng động tới → SSH vào 1 máy thật, liệt kê</w:t>
      </w:r>
    </w:p>
    <w:p>
      <w:pPr>
        <w:spacing w:after="80"/>
      </w:pPr>
      <w:r>
        <w:rPr>
          <w:sz w:val="21"/>
        </w:rPr>
        <w:t xml:space="preserve">toàn bộ </w:t>
      </w:r>
      <w:r>
        <w:rPr>
          <w:rFonts w:ascii="Courier New" w:hAnsi="Courier New"/>
          <w:color w:val="F05922"/>
          <w:sz w:val="18"/>
        </w:rPr>
        <w:t>~/.config/lxqt/globalkeyshortcuts.conf</w:t>
      </w:r>
      <w:r>
        <w:rPr>
          <w:sz w:val="21"/>
        </w:rPr>
        <w:t xml:space="preserve"> (hoặc tương đương) để lấy DANH</w:t>
      </w:r>
    </w:p>
    <w:p>
      <w:pPr>
        <w:spacing w:after="80"/>
      </w:pPr>
      <w:r>
        <w:rPr>
          <w:sz w:val="21"/>
        </w:rPr>
        <w:t>SÁCH THẬT các shortcut mặc định, đừng đoán từ hiểu biết chung — đoán "lxqt-rc.xml"</w:t>
      </w:r>
    </w:p>
    <w:p>
      <w:pPr>
        <w:spacing w:after="80"/>
      </w:pPr>
      <w:r>
        <w:rPr>
          <w:sz w:val="21"/>
        </w:rPr>
        <w:t>ở lesson này là ví dụ cụ thể của việc đoán sai do suy luận từ quy ước LXDE.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openbox --reconfigure</w:t>
      </w:r>
      <w:r>
        <w:rPr>
          <w:sz w:val="21"/>
        </w:rPr>
        <w:t xml:space="preserve"> in message "Failed to open display" ra </w:t>
      </w:r>
      <w:r>
        <w:rPr>
          <w:b/>
          <w:sz w:val="21"/>
        </w:rPr>
        <w:t>STDOUT</w:t>
      </w:r>
      <w:r>
        <w:rPr>
          <w:sz w:val="21"/>
        </w:rPr>
        <w:t xml:space="preserve"> (không</w:t>
      </w:r>
    </w:p>
    <w:p>
      <w:pPr>
        <w:spacing w:after="80"/>
      </w:pPr>
      <w:r>
        <w:rPr>
          <w:sz w:val="21"/>
        </w:rPr>
        <w:t xml:space="preserve">phải stderr) khi chạy qua SSH không có </w:t>
      </w:r>
      <w:r>
        <w:rPr>
          <w:rFonts w:ascii="Courier New" w:hAnsi="Courier New"/>
          <w:color w:val="F05922"/>
          <w:sz w:val="18"/>
        </w:rPr>
        <w:t>$DISPLAY</w:t>
      </w:r>
      <w:r>
        <w:rPr>
          <w:sz w:val="21"/>
        </w:rPr>
        <w:t xml:space="preserve"> — </w:t>
      </w:r>
      <w:r>
        <w:rPr>
          <w:rFonts w:ascii="Courier New" w:hAnsi="Courier New"/>
          <w:color w:val="F05922"/>
          <w:sz w:val="18"/>
        </w:rPr>
        <w:t>2&gt;/dev/null</w:t>
      </w:r>
      <w:r>
        <w:rPr>
          <w:sz w:val="21"/>
        </w:rPr>
        <w:t xml:space="preserve"> không che được,</w:t>
      </w:r>
    </w:p>
    <w:p>
      <w:pPr>
        <w:spacing w:after="80"/>
      </w:pPr>
      <w:r>
        <w:rPr>
          <w:sz w:val="21"/>
        </w:rPr>
        <w:t xml:space="preserve">phải dùng </w:t>
      </w:r>
      <w:r>
        <w:rPr>
          <w:rFonts w:ascii="Courier New" w:hAnsi="Courier New"/>
          <w:color w:val="F05922"/>
          <w:sz w:val="18"/>
        </w:rPr>
        <w:t>&gt;/dev/null 2&gt;&amp;1</w:t>
      </w:r>
      <w:r>
        <w:rPr>
          <w:sz w:val="21"/>
        </w:rPr>
        <w:t>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Cập nhật 2026-07-31 (F02): chattr +i phá tính idempotent khi chạy lại script lần 2</w:t>
      </w:r>
    </w:p>
    <w:p>
      <w:pPr>
        <w:spacing w:after="80"/>
      </w:pPr>
      <w:r>
        <w:rPr>
          <w:sz w:val="21"/>
        </w:rPr>
        <w:t>Sau khi deploy Lubuntu thành công qua CcuUI, user chạy DEPLOY LẦN 2 lên CÙNG máy</w:t>
      </w:r>
    </w:p>
    <w:p>
      <w:pPr>
        <w:spacing w:after="80"/>
      </w:pPr>
      <w:r>
        <w:rPr>
          <w:sz w:val="21"/>
        </w:rPr>
        <w:t xml:space="preserve">(192.168.21.39) và gặp </w:t>
      </w:r>
      <w:r>
        <w:rPr>
          <w:rFonts w:ascii="Courier New" w:hAnsi="Courier New"/>
          <w:color w:val="F05922"/>
          <w:sz w:val="18"/>
        </w:rPr>
        <w:t>exit 4</w:t>
      </w:r>
      <w:r>
        <w:rPr>
          <w:sz w:val="21"/>
        </w:rPr>
        <w:t xml:space="preserve"> ngay gần đầu </w:t>
      </w:r>
      <w:r>
        <w:rPr>
          <w:rFonts w:ascii="Courier New" w:hAnsi="Courier New"/>
          <w:color w:val="F05922"/>
          <w:sz w:val="18"/>
        </w:rPr>
        <w:t>2-configure-system.sh</w:t>
      </w:r>
      <w:r>
        <w:rPr>
          <w:sz w:val="21"/>
        </w:rPr>
        <w:t>, log chỉ hiện</w:t>
      </w:r>
    </w:p>
    <w:p>
      <w:pPr>
        <w:spacing w:after="80"/>
      </w:pPr>
      <w:r>
        <w:rPr>
          <w:sz w:val="21"/>
        </w:rPr>
        <w:t>đúng phần header (5 dòng) — không thấy dòng lỗi thật vì UI chỉ log 5 dòng cuối.</w:t>
      </w:r>
    </w:p>
    <w:p>
      <w:pPr>
        <w:spacing w:after="80"/>
      </w:pPr>
      <w:r>
        <w:rPr>
          <w:sz w:val="21"/>
        </w:rPr>
        <w:t>SSH vào chạy tay lại đúng lệnh mới lộ ra: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=== [2/9] Khoá còn 1 desktop tĩnh (Openbox &lt;desktops&gt;&lt;number&gt;) ===</w:t>
        <w:br/>
        <w:t>sed: cannot rename /home/kiennguyen/.config/openbox/sedXXXXX: Operation not permitted</w:t>
        <w:br/>
        <w:t>EXITCODE=4</w:t>
      </w:r>
    </w:p>
    <w:p>
      <w:pPr>
        <w:spacing w:after="80"/>
      </w:pPr>
      <w:r>
        <w:rPr>
          <w:b/>
          <w:sz w:val="21"/>
        </w:rPr>
        <w:t>Root cause</w:t>
      </w:r>
      <w:r>
        <w:rPr>
          <w:sz w:val="21"/>
        </w:rPr>
        <w:t xml:space="preserve">: bước </w:t>
      </w:r>
      <w:r>
        <w:rPr>
          <w:rFonts w:ascii="Courier New" w:hAnsi="Courier New"/>
          <w:color w:val="F05922"/>
          <w:sz w:val="18"/>
        </w:rPr>
        <w:t>[6/9]</w:t>
      </w:r>
      <w:r>
        <w:rPr>
          <w:sz w:val="21"/>
        </w:rPr>
        <w:t xml:space="preserve"> (khoá phím tắt) của LẦN CHẠY TRƯỚC đã set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~/.config/openbox/rc.xml</w:t>
      </w:r>
      <w:r>
        <w:rPr>
          <w:sz w:val="21"/>
        </w:rPr>
        <w:t xml:space="preserve"> thành </w:t>
      </w:r>
      <w:r>
        <w:rPr>
          <w:rFonts w:ascii="Courier New" w:hAnsi="Courier New"/>
          <w:color w:val="F05922"/>
          <w:sz w:val="18"/>
        </w:rPr>
        <w:t>chmod 444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18"/>
        </w:rPr>
        <w:t>chattr +i</w:t>
      </w:r>
      <w:r>
        <w:rPr>
          <w:sz w:val="21"/>
        </w:rPr>
        <w:t xml:space="preserve"> (immutable). Bước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[2/9]</w:t>
      </w:r>
      <w:r>
        <w:rPr>
          <w:sz w:val="21"/>
        </w:rPr>
        <w:t xml:space="preserve"> (khoá 1 desktop tĩnh) chạy TRƯỚC bước </w:t>
      </w:r>
      <w:r>
        <w:rPr>
          <w:rFonts w:ascii="Courier New" w:hAnsi="Courier New"/>
          <w:color w:val="F05922"/>
          <w:sz w:val="18"/>
        </w:rPr>
        <w:t>[6/9]</w:t>
      </w:r>
      <w:r>
        <w:rPr>
          <w:sz w:val="21"/>
        </w:rPr>
        <w:t xml:space="preserve"> trong CÙNG 1 lần chạy mới,</w:t>
      </w:r>
    </w:p>
    <w:p>
      <w:pPr>
        <w:spacing w:after="80"/>
      </w:pPr>
      <w:r>
        <w:rPr>
          <w:sz w:val="21"/>
        </w:rPr>
        <w:t xml:space="preserve">và </w:t>
      </w:r>
      <w:r>
        <w:rPr>
          <w:rFonts w:ascii="Courier New" w:hAnsi="Courier New"/>
          <w:color w:val="F05922"/>
          <w:sz w:val="18"/>
        </w:rPr>
        <w:t>sed -i</w:t>
      </w:r>
      <w:r>
        <w:rPr>
          <w:sz w:val="21"/>
        </w:rPr>
        <w:t xml:space="preserve"> (tạo file tạm rồi rename đè lên file gốc) cần quyền ghi trên file gốc —</w:t>
      </w:r>
    </w:p>
    <w:p>
      <w:pPr>
        <w:spacing w:after="80"/>
      </w:pPr>
      <w:r>
        <w:rPr>
          <w:sz w:val="21"/>
        </w:rPr>
        <w:t xml:space="preserve">immutable chặn cả rename lẫn ghi → </w:t>
      </w:r>
      <w:r>
        <w:rPr>
          <w:rFonts w:ascii="Courier New" w:hAnsi="Courier New"/>
          <w:color w:val="F05922"/>
          <w:sz w:val="18"/>
        </w:rPr>
        <w:t>sed</w:t>
      </w:r>
      <w:r>
        <w:rPr>
          <w:sz w:val="21"/>
        </w:rPr>
        <w:t xml:space="preserve"> tự thoát exit 4 → </w:t>
      </w:r>
      <w:r>
        <w:rPr>
          <w:rFonts w:ascii="Courier New" w:hAnsi="Courier New"/>
          <w:color w:val="F05922"/>
          <w:sz w:val="18"/>
        </w:rPr>
        <w:t>set -e</w:t>
      </w:r>
      <w:r>
        <w:rPr>
          <w:sz w:val="21"/>
        </w:rPr>
        <w:t xml:space="preserve"> abort toàn script.</w:t>
      </w:r>
    </w:p>
    <w:p>
      <w:pPr>
        <w:spacing w:after="80"/>
      </w:pPr>
      <w:r>
        <w:rPr>
          <w:sz w:val="21"/>
        </w:rPr>
        <w:t>Script vốn thiết kế để CHẠY LẠI ĐƯỢC NHIỀU LẦN (re-deploy) nhưng chỉ gỡ khoá cũ ở</w:t>
      </w:r>
    </w:p>
    <w:p>
      <w:pPr>
        <w:spacing w:after="80"/>
      </w:pPr>
      <w:r>
        <w:rPr>
          <w:sz w:val="21"/>
        </w:rPr>
        <w:t xml:space="preserve">đúng bước </w:t>
      </w:r>
      <w:r>
        <w:rPr>
          <w:rFonts w:ascii="Courier New" w:hAnsi="Courier New"/>
          <w:color w:val="F05922"/>
          <w:sz w:val="18"/>
        </w:rPr>
        <w:t>[6/9]</w:t>
      </w:r>
      <w:r>
        <w:rPr>
          <w:sz w:val="21"/>
        </w:rPr>
        <w:t xml:space="preserve">, quên rằng bước </w:t>
      </w:r>
      <w:r>
        <w:rPr>
          <w:rFonts w:ascii="Courier New" w:hAnsi="Courier New"/>
          <w:color w:val="F05922"/>
          <w:sz w:val="18"/>
        </w:rPr>
        <w:t>[2/9]</w:t>
      </w:r>
      <w:r>
        <w:rPr>
          <w:sz w:val="21"/>
        </w:rPr>
        <w:t xml:space="preserve"> sớm hơn cũng cần ghi vào cùng file.</w:t>
      </w:r>
    </w:p>
    <w:p>
      <w:pPr>
        <w:spacing w:after="80"/>
      </w:pPr>
      <w:r>
        <w:rPr>
          <w:b/>
          <w:sz w:val="21"/>
        </w:rPr>
        <w:t>Fix</w:t>
      </w:r>
      <w:r>
        <w:rPr>
          <w:sz w:val="21"/>
        </w:rPr>
        <w:t xml:space="preserve">: thêm </w:t>
      </w:r>
      <w:r>
        <w:rPr>
          <w:rFonts w:ascii="Courier New" w:hAnsi="Courier New"/>
          <w:color w:val="F05922"/>
          <w:sz w:val="18"/>
        </w:rPr>
        <w:t>_sudo chattr -i "$OB_RC" 2&gt;/dev/null || true</w:t>
      </w:r>
      <w:r>
        <w:rPr>
          <w:sz w:val="21"/>
        </w:rPr>
        <w:t xml:space="preserve"> +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chmod u+w "$OB_RC" 2&gt;/dev/null || true</w:t>
      </w:r>
      <w:r>
        <w:rPr>
          <w:sz w:val="21"/>
        </w:rPr>
        <w:t xml:space="preserve"> NGAY SAU khi xác nhận </w:t>
      </w:r>
      <w:r>
        <w:rPr>
          <w:rFonts w:ascii="Courier New" w:hAnsi="Courier New"/>
          <w:color w:val="F05922"/>
          <w:sz w:val="18"/>
        </w:rPr>
        <w:t>$OB_RC</w:t>
      </w:r>
      <w:r>
        <w:rPr>
          <w:sz w:val="21"/>
        </w:rPr>
        <w:t xml:space="preserve"> tồn tại ở</w:t>
      </w:r>
    </w:p>
    <w:p>
      <w:pPr>
        <w:spacing w:after="80"/>
      </w:pPr>
      <w:r>
        <w:rPr>
          <w:sz w:val="21"/>
        </w:rPr>
        <w:t xml:space="preserve">đầu bước </w:t>
      </w:r>
      <w:r>
        <w:rPr>
          <w:rFonts w:ascii="Courier New" w:hAnsi="Courier New"/>
          <w:color w:val="F05922"/>
          <w:sz w:val="18"/>
        </w:rPr>
        <w:t>[2/9]</w:t>
      </w:r>
      <w:r>
        <w:rPr>
          <w:sz w:val="21"/>
        </w:rPr>
        <w:t xml:space="preserve"> — vô điều kiện, trước bất kỳ thao tác ghi nào, không đợi tới </w:t>
      </w:r>
      <w:r>
        <w:rPr>
          <w:rFonts w:ascii="Courier New" w:hAnsi="Courier New"/>
          <w:color w:val="F05922"/>
          <w:sz w:val="18"/>
        </w:rPr>
        <w:t>[6/9]</w:t>
      </w:r>
      <w:r>
        <w:rPr>
          <w:sz w:val="21"/>
        </w:rPr>
        <w:t>.</w:t>
      </w:r>
    </w:p>
    <w:p>
      <w:pPr>
        <w:spacing w:after="80"/>
      </w:pPr>
      <w:r>
        <w:rPr>
          <w:sz w:val="21"/>
        </w:rPr>
        <w:t xml:space="preserve">Bước </w:t>
      </w:r>
      <w:r>
        <w:rPr>
          <w:rFonts w:ascii="Courier New" w:hAnsi="Courier New"/>
          <w:color w:val="F05922"/>
          <w:sz w:val="18"/>
        </w:rPr>
        <w:t>[6/9]</w:t>
      </w:r>
      <w:r>
        <w:rPr>
          <w:sz w:val="21"/>
        </w:rPr>
        <w:t xml:space="preserve"> sẽ tự khoá lại (chattr +i) nếu lần này vẫn chọn </w:t>
      </w:r>
      <w:r>
        <w:rPr>
          <w:rFonts w:ascii="Courier New" w:hAnsi="Courier New"/>
          <w:color w:val="F05922"/>
          <w:sz w:val="18"/>
        </w:rPr>
        <w:t>lockdown_shell=1</w:t>
      </w:r>
      <w:r>
        <w:rPr>
          <w:sz w:val="21"/>
        </w:rPr>
        <w:t>.</w:t>
      </w:r>
    </w:p>
    <w:p>
      <w:pPr>
        <w:spacing w:after="80"/>
      </w:pPr>
      <w:r>
        <w:rPr>
          <w:b/>
          <w:sz w:val="21"/>
        </w:rPr>
        <w:t>Bài học chung</w:t>
      </w:r>
      <w:r>
        <w:rPr>
          <w:sz w:val="21"/>
        </w:rPr>
        <w:t>: khi 1 script làm cho chính file cấu hình của nó thành</w:t>
      </w:r>
    </w:p>
    <w:p>
      <w:pPr>
        <w:spacing w:after="80"/>
      </w:pPr>
      <w:r>
        <w:rPr>
          <w:sz w:val="21"/>
        </w:rPr>
        <w:t>read-only/immutable ở CUỐI luồng xử lý, mọi bước ĐỨNG TRƯỚC trong cùng script (kể cả</w:t>
      </w:r>
    </w:p>
    <w:p>
      <w:pPr>
        <w:spacing w:after="80"/>
      </w:pPr>
      <w:r>
        <w:rPr>
          <w:sz w:val="21"/>
        </w:rPr>
        <w:t>ở lần chạy kế tiếp) mà có ghi vào file đó đều phải tự gỡ khoá trước — không thể giả</w:t>
      </w:r>
    </w:p>
    <w:p>
      <w:pPr>
        <w:spacing w:after="80"/>
      </w:pPr>
      <w:r>
        <w:rPr>
          <w:sz w:val="21"/>
        </w:rPr>
        <w:t>định "khoá chỉ áp dụng sau khi script chạy xong lần này", vì lần chạy THỨ HAI sẽ thấy</w:t>
      </w:r>
    </w:p>
    <w:p>
      <w:pPr>
        <w:spacing w:after="80"/>
      </w:pPr>
      <w:r>
        <w:rPr>
          <w:sz w:val="21"/>
        </w:rPr>
        <w:t>khoá đó đã tồn tại từ đầu.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rFonts w:ascii="Courier New" w:hAnsi="Courier New"/>
          <w:color w:val="F05922"/>
          <w:sz w:val="21"/>
        </w:rPr>
        <w:t>configparser</w:t>
      </w:r>
      <w:r>
        <w:rPr>
          <w:sz w:val="21"/>
        </w:rPr>
        <w:t xml:space="preserve"> mặc định bật </w:t>
      </w:r>
      <w:r>
        <w:rPr>
          <w:rFonts w:ascii="Courier New" w:hAnsi="Courier New"/>
          <w:color w:val="F05922"/>
          <w:sz w:val="21"/>
        </w:rPr>
        <w:t>%</w:t>
      </w:r>
      <w:r>
        <w:rPr>
          <w:sz w:val="21"/>
        </w:rPr>
        <w:t>-interpolation — file gốc LXQt có value dạng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\x2600 \x2193</w:t>
      </w:r>
      <w:r>
        <w:rPr>
          <w:sz w:val="21"/>
        </w:rPr>
        <w:t xml:space="preserve"> (escape unicode dạng chuỗi) khiến </w:t>
      </w:r>
      <w:r>
        <w:rPr>
          <w:rFonts w:ascii="Courier New" w:hAnsi="Courier New"/>
          <w:color w:val="F05922"/>
          <w:sz w:val="18"/>
        </w:rPr>
        <w:t>cp.read()</w:t>
      </w:r>
      <w:r>
        <w:rPr>
          <w:sz w:val="21"/>
        </w:rPr>
        <w:t xml:space="preserve"> ném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InterpolationSyntaxError</w:t>
      </w:r>
      <w:r>
        <w:rPr>
          <w:sz w:val="21"/>
        </w:rPr>
        <w:t xml:space="preserve"> nếu không truyền </w:t>
      </w:r>
      <w:r>
        <w:rPr>
          <w:rFonts w:ascii="Courier New" w:hAnsi="Courier New"/>
          <w:color w:val="F05922"/>
          <w:sz w:val="18"/>
        </w:rPr>
        <w:t>interpolation=None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rFonts w:ascii="Courier New" w:hAnsi="Courier New"/>
          <w:color w:val="F05922"/>
          <w:sz w:val="21"/>
        </w:rPr>
        <w:t>chattr +i</w:t>
      </w:r>
      <w:r>
        <w:rPr>
          <w:sz w:val="21"/>
        </w:rPr>
        <w:t xml:space="preserve"> (immutable) để khoá Openbox rc.xml cần filesystem hỗ trợ (ext4 OK,</w:t>
      </w:r>
    </w:p>
    <w:p>
      <w:pPr>
        <w:spacing w:after="80"/>
      </w:pPr>
      <w:r>
        <w:rPr>
          <w:sz w:val="21"/>
        </w:rPr>
        <w:t>overlayfs/một số fs mạng KHÔNG hỗ trợ) — luôn kiểm tra kết quả, đừng coi thất bại</w:t>
      </w:r>
    </w:p>
    <w:p>
      <w:pPr>
        <w:spacing w:after="80"/>
      </w:pPr>
      <w:r>
        <w:rPr>
          <w:sz w:val="21"/>
        </w:rPr>
        <w:t xml:space="preserve">là lỗi cứng (dùng </w:t>
      </w:r>
      <w:r>
        <w:rPr>
          <w:rFonts w:ascii="Courier New" w:hAnsi="Courier New"/>
          <w:color w:val="F05922"/>
          <w:sz w:val="18"/>
        </w:rPr>
        <w:t>|| echo CẢNH BÁO</w:t>
      </w:r>
      <w:r>
        <w:rPr>
          <w:sz w:val="21"/>
        </w:rPr>
        <w:t>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Bật </w:t>
      </w:r>
      <w:r>
        <w:rPr>
          <w:rFonts w:ascii="Courier New" w:hAnsi="Courier New"/>
          <w:color w:val="F05922"/>
          <w:sz w:val="21"/>
        </w:rPr>
        <w:t>ufw enable</w:t>
      </w:r>
      <w:r>
        <w:rPr>
          <w:sz w:val="21"/>
        </w:rPr>
        <w:t xml:space="preserve"> qua SSH mà QUÊN </w:t>
      </w:r>
      <w:r>
        <w:rPr>
          <w:rFonts w:ascii="Courier New" w:hAnsi="Courier New"/>
          <w:color w:val="F05922"/>
          <w:sz w:val="21"/>
        </w:rPr>
        <w:t>ufw allow OpenSSH</w:t>
      </w:r>
      <w:r>
        <w:rPr>
          <w:sz w:val="21"/>
        </w:rPr>
        <w:t xml:space="preserve"> trước → tự khoá luôn kết</w:t>
      </w:r>
    </w:p>
    <w:p>
      <w:pPr>
        <w:spacing w:after="80"/>
      </w:pPr>
      <w:r>
        <w:rPr>
          <w:sz w:val="21"/>
        </w:rPr>
        <w:t>nối SSH đang dùng để chạy script, không còn cách nào gỡ trừ khi có console vật lý.</w:t>
      </w:r>
    </w:p>
    <w:p>
      <w:pPr>
        <w:spacing w:after="80"/>
      </w:pPr>
      <w:r>
        <w:rPr>
          <w:sz w:val="21"/>
        </w:rPr>
        <w:t xml:space="preserve">Luôn </w:t>
      </w:r>
      <w:r>
        <w:rPr>
          <w:rFonts w:ascii="Courier New" w:hAnsi="Courier New"/>
          <w:color w:val="F05922"/>
          <w:sz w:val="18"/>
        </w:rPr>
        <w:t>allow OpenSSH</w:t>
      </w:r>
      <w:r>
        <w:rPr>
          <w:sz w:val="21"/>
        </w:rPr>
        <w:t xml:space="preserve"> trước </w:t>
      </w:r>
      <w:r>
        <w:rPr>
          <w:rFonts w:ascii="Courier New" w:hAnsi="Courier New"/>
          <w:color w:val="F05922"/>
          <w:sz w:val="18"/>
        </w:rPr>
        <w:t>--force enable</w:t>
      </w:r>
      <w:r>
        <w:rPr>
          <w:sz w:val="21"/>
        </w:rPr>
        <w:t>, đã verify thứ tự này an toàn trên máy</w:t>
      </w:r>
    </w:p>
    <w:p>
      <w:pPr>
        <w:spacing w:after="80"/>
      </w:pPr>
      <w:r>
        <w:rPr>
          <w:sz w:val="21"/>
        </w:rPr>
        <w:t>thật (SSH vẫn sống sau khi enable).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File </w:t>
      </w:r>
      <w:r>
        <w:rPr>
          <w:rFonts w:ascii="Courier New" w:hAnsi="Courier New"/>
          <w:color w:val="F05922"/>
          <w:sz w:val="21"/>
        </w:rPr>
        <w:t>~/.config/lxqt/globalkeyshortcuts.conf</w:t>
      </w:r>
      <w:r>
        <w:rPr>
          <w:sz w:val="21"/>
        </w:rPr>
        <w:t xml:space="preserve"> VÀ </w:t>
      </w:r>
      <w:r>
        <w:rPr>
          <w:rFonts w:ascii="Courier New" w:hAnsi="Courier New"/>
          <w:color w:val="F05922"/>
          <w:sz w:val="21"/>
        </w:rPr>
        <w:t>~/.config/openbox/rc.xml</w:t>
      </w:r>
    </w:p>
    <w:p>
      <w:pPr>
        <w:spacing w:after="80"/>
      </w:pPr>
      <w:r>
        <w:rPr>
          <w:sz w:val="21"/>
        </w:rPr>
        <w:t>không tồn tại cho tới khi user đăng nhập GUI ít nhất 1 lần — script phải tự khởi</w:t>
      </w:r>
    </w:p>
    <w:p>
      <w:pPr>
        <w:spacing w:after="80"/>
      </w:pPr>
      <w:r>
        <w:rPr>
          <w:sz w:val="21"/>
        </w:rPr>
        <w:t>tạo từ template hệ thống, không được giả định file luôn có sẵn.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Máy test thật: Lubuntu 22.04.5 (Ubuntu base), </w:t>
      </w:r>
      <w:r>
        <w:rPr>
          <w:rFonts w:ascii="Courier New" w:hAnsi="Courier New"/>
          <w:color w:val="F05922"/>
          <w:sz w:val="21"/>
        </w:rPr>
        <w:t>lxqt-session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openbox</w:t>
      </w:r>
      <w:r>
        <w:rPr>
          <w:sz w:val="21"/>
        </w:rPr>
        <w:t xml:space="preserve"> 3.6.1,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sddm</w:t>
      </w:r>
      <w:r>
        <w:rPr>
          <w:sz w:val="21"/>
        </w:rPr>
        <w:t>, SSH kiểm tra ngày 2026-07-31.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Script liên quan: </w:t>
      </w:r>
      <w:r>
        <w:rPr>
          <w:rFonts w:ascii="Courier New" w:hAnsi="Courier New"/>
          <w:color w:val="F05922"/>
          <w:sz w:val="21"/>
        </w:rPr>
        <w:t>scripts/lubuntu-kiosk/1-install-software.sh</w:t>
      </w:r>
      <w:r>
        <w:rPr>
          <w:sz w:val="21"/>
        </w:rPr>
        <w:t>,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scripts/lubuntu-kiosk/2-configure-system.sh</w:t>
      </w:r>
      <w:r>
        <w:rPr>
          <w:sz w:val="21"/>
        </w:rPr>
        <w:t>,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scripts/lubuntu-kiosk/3-toggle-panel.sh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sz w:val="21"/>
        </w:rPr>
        <w:t>Lesson liên quan: [linux-desktop/dconf-system-db-profile-required.md](dconf-system-db-profile-required.md)</w:t>
      </w:r>
    </w:p>
    <w:p>
      <w:pPr>
        <w:spacing w:after="80"/>
      </w:pPr>
      <w:r>
        <w:rPr>
          <w:sz w:val="21"/>
        </w:rPr>
        <w:t>(tương đương bên GNOME — dconf lock thay vì chattr+globalkeyshortcuts).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