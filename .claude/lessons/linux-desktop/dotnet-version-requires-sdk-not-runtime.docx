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linux-desktop</w:t>
      </w:r>
    </w:p>
    <w:p>
      <w:pPr>
        <w:spacing w:after="80"/>
      </w:pPr>
      <w:r>
        <w:rPr>
          <w:sz w:val="21"/>
        </w:rPr>
        <w:t>tags: [dotnet, runtime, deploy-detection, systemd, offline-install]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2026-07-30</w:t>
      </w:r>
    </w:p>
    <w:p>
      <w:pPr>
        <w:spacing w:after="80"/>
      </w:pPr>
      <w:r>
        <w:rPr>
          <w:sz w:val="21"/>
        </w:rPr>
        <w:t>updated: 2026-07-30</w:t>
      </w:r>
    </w:p>
    <w:p>
      <w:pPr>
        <w:spacing w:after="80"/>
      </w:pPr>
      <w:r>
        <w:rPr>
          <w:sz w:val="21"/>
        </w:rPr>
        <w:t>project-origin: 6.RemoteControlTool (IPGS.RemoteControl.ZcuAgent / CcuUI offline deploy)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`dotnet --version` báo lỗi/NOT_FOUND dù .NET Runtime đã cài đủ (chỉ hoạt động khi có SDK)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cài đặt offline </w:t>
      </w:r>
      <w:r>
        <w:rPr>
          <w:rFonts w:ascii="Courier New" w:hAnsi="Courier New"/>
          <w:color w:val="F05922"/>
          <w:sz w:val="18"/>
        </w:rPr>
        <w:t>IPGS.RemoteControl.ZcuAgent</w:t>
      </w:r>
      <w:r>
        <w:rPr>
          <w:sz w:val="21"/>
        </w:rPr>
        <w:t xml:space="preserve"> (.NET 8, framework-dependent) lên máy</w:t>
      </w:r>
    </w:p>
    <w:p>
      <w:pPr>
        <w:spacing w:after="80"/>
      </w:pPr>
      <w:r>
        <w:rPr>
          <w:sz w:val="21"/>
        </w:rPr>
        <w:t xml:space="preserve">ZCU (Ubuntu 22.04) qua </w:t>
      </w:r>
      <w:r>
        <w:rPr>
          <w:rFonts w:ascii="Courier New" w:hAnsi="Courier New"/>
          <w:color w:val="F05922"/>
          <w:sz w:val="18"/>
        </w:rPr>
        <w:t>ZcuRemoteInstallerService</w:t>
      </w:r>
      <w:r>
        <w:rPr>
          <w:sz w:val="21"/>
        </w:rPr>
        <w:t xml:space="preserve"> (SSH.NET). Máy đích chỉ cần </w:t>
      </w:r>
      <w:r>
        <w:rPr>
          <w:b/>
          <w:sz w:val="21"/>
        </w:rPr>
        <w:t>Runtime</w:t>
      </w:r>
    </w:p>
    <w:p>
      <w:pPr>
        <w:spacing w:after="80"/>
      </w:pPr>
      <w:r>
        <w:rPr>
          <w:sz w:val="21"/>
        </w:rPr>
        <w:t xml:space="preserve">(không cần SDK) vì app publish kiểu </w:t>
      </w:r>
      <w:r>
        <w:rPr>
          <w:rFonts w:ascii="Courier New" w:hAnsi="Courier New"/>
          <w:color w:val="F05922"/>
          <w:sz w:val="18"/>
        </w:rPr>
        <w:t>--self-contained false</w:t>
      </w:r>
      <w:r>
        <w:rPr>
          <w:sz w:val="21"/>
        </w:rPr>
        <w:t>. Bước kiểm tra "đã cài .NET</w:t>
      </w:r>
    </w:p>
    <w:p>
      <w:pPr>
        <w:spacing w:after="80"/>
      </w:pPr>
      <w:r>
        <w:rPr>
          <w:sz w:val="21"/>
        </w:rPr>
        <w:t>chưa" dùng lệnh: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--version 2&gt;/dev/null || $HOME/.dotnet/dotnet --version 2&gt;/dev/null || echo 'NOT_FOUND'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Sau khi cài </w:t>
      </w:r>
      <w:r>
        <w:rPr>
          <w:rFonts w:ascii="Courier New" w:hAnsi="Courier New"/>
          <w:color w:val="F05922"/>
          <w:sz w:val="18"/>
        </w:rPr>
        <w:t>.dotnet</w:t>
      </w:r>
      <w:r>
        <w:rPr>
          <w:sz w:val="21"/>
        </w:rPr>
        <w:t xml:space="preserve"> bằng cách giải nén tarball Runtime offline (</w:t>
      </w:r>
      <w:r>
        <w:rPr>
          <w:rFonts w:ascii="Courier New" w:hAnsi="Courier New"/>
          <w:color w:val="F05922"/>
          <w:sz w:val="18"/>
        </w:rPr>
        <w:t>dotnet-runtime-8.0.20-linux-x64.tar.gz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vào </w:t>
      </w:r>
      <w:r>
        <w:rPr>
          <w:rFonts w:ascii="Courier New" w:hAnsi="Courier New"/>
          <w:color w:val="F05922"/>
          <w:sz w:val="18"/>
        </w:rPr>
        <w:t>$HOME/.dotnet</w:t>
      </w:r>
      <w:r>
        <w:rPr>
          <w:sz w:val="21"/>
        </w:rPr>
        <w:t xml:space="preserve">, chạy </w:t>
      </w:r>
      <w:r>
        <w:rPr>
          <w:rFonts w:ascii="Courier New" w:hAnsi="Courier New"/>
          <w:color w:val="F05922"/>
          <w:sz w:val="18"/>
        </w:rPr>
        <w:t>$HOME/.dotnet/dotnet --version</w:t>
      </w:r>
      <w:r>
        <w:rPr>
          <w:sz w:val="21"/>
        </w:rPr>
        <w:t xml:space="preserve"> vẫn báo lỗi: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The command could not be loaded, possibly because:</w:t>
        <w:br/>
        <w:t xml:space="preserve">  * You intended to execute a .NET application:</w:t>
        <w:br/>
        <w:t xml:space="preserve">      The application '--version' does not exist.</w:t>
        <w:br/>
        <w:t xml:space="preserve">  * You intended to execute a .NET SDK command:</w:t>
        <w:br/>
        <w:t xml:space="preserve">      No .NET SDKs were found.</w:t>
      </w:r>
    </w:p>
    <w:p>
      <w:pPr>
        <w:spacing w:after="80"/>
      </w:pPr>
      <w:r>
        <w:rPr>
          <w:sz w:val="21"/>
        </w:rPr>
        <w:t xml:space="preserve">Trong khi </w:t>
      </w:r>
      <w:r>
        <w:rPr>
          <w:rFonts w:ascii="Courier New" w:hAnsi="Courier New"/>
          <w:color w:val="F05922"/>
          <w:sz w:val="18"/>
        </w:rPr>
        <w:t>$HOME/.dotnet/dotnet --list-runtimes</w:t>
      </w:r>
      <w:r>
        <w:rPr>
          <w:sz w:val="21"/>
        </w:rPr>
        <w:t xml:space="preserve"> lại in đúng: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Microsoft.NETCore.App 8.0.20 [/home/kztek/.dotnet/shared/Microsoft.NETCore.App]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dotnet --version</w:t>
      </w:r>
      <w:r>
        <w:rPr>
          <w:sz w:val="21"/>
        </w:rPr>
        <w:t xml:space="preserve"> là lệnh </w:t>
      </w:r>
      <w:r>
        <w:rPr>
          <w:b/>
          <w:sz w:val="21"/>
        </w:rPr>
        <w:t>cấp SDK</w:t>
      </w:r>
      <w:r>
        <w:rPr>
          <w:sz w:val="21"/>
        </w:rPr>
        <w:t xml:space="preserve"> — muxer </w:t>
      </w:r>
      <w:r>
        <w:rPr>
          <w:rFonts w:ascii="Courier New" w:hAnsi="Courier New"/>
          <w:color w:val="F05922"/>
          <w:sz w:val="18"/>
        </w:rPr>
        <w:t>dotnet</w:t>
      </w:r>
      <w:r>
        <w:rPr>
          <w:sz w:val="21"/>
        </w:rPr>
        <w:t xml:space="preserve"> cần tìm 1 SDK cài sẵn để thực thi</w:t>
      </w:r>
    </w:p>
    <w:p>
      <w:pPr>
        <w:spacing w:after="80"/>
      </w:pPr>
      <w:r>
        <w:rPr>
          <w:sz w:val="21"/>
        </w:rPr>
        <w:t xml:space="preserve">lệnh này, dù chỉ để in version. Máy chỉ cài </w:t>
      </w:r>
      <w:r>
        <w:rPr>
          <w:b/>
          <w:sz w:val="21"/>
        </w:rPr>
        <w:t>Runtime</w:t>
      </w:r>
      <w:r>
        <w:rPr>
          <w:sz w:val="21"/>
        </w:rPr>
        <w:t xml:space="preserve"> (không có SDK, đúng theo thiết kế</w:t>
      </w:r>
    </w:p>
    <w:p>
      <w:pPr>
        <w:spacing w:after="80"/>
      </w:pPr>
      <w:r>
        <w:rPr>
          <w:sz w:val="21"/>
        </w:rPr>
        <w:t xml:space="preserve">"chỉ cần Runtime trên production") thì </w:t>
      </w:r>
      <w:r>
        <w:rPr>
          <w:rFonts w:ascii="Courier New" w:hAnsi="Courier New"/>
          <w:color w:val="F05922"/>
          <w:sz w:val="18"/>
        </w:rPr>
        <w:t>dotnet --version</w:t>
      </w:r>
      <w:r>
        <w:rPr>
          <w:sz w:val="21"/>
        </w:rPr>
        <w:t xml:space="preserve"> LUÔN fail/timeout dù runtime đã</w:t>
      </w:r>
    </w:p>
    <w:p>
      <w:pPr>
        <w:spacing w:after="80"/>
      </w:pPr>
      <w:r>
        <w:rPr>
          <w:sz w:val="21"/>
        </w:rPr>
        <w:t>cài đủ và app chạy bình thường qua systemd (</w:t>
      </w:r>
      <w:r>
        <w:rPr>
          <w:rFonts w:ascii="Courier New" w:hAnsi="Courier New"/>
          <w:color w:val="F05922"/>
          <w:sz w:val="18"/>
        </w:rPr>
        <w:t>ExecStart=.../IPGS.RemoteControl.ZcuAgent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DOTNET_ROOT</w:t>
      </w:r>
      <w:r>
        <w:rPr>
          <w:sz w:val="21"/>
        </w:rPr>
        <w:t xml:space="preserve"> — không đi qua muxer </w:t>
      </w:r>
      <w:r>
        <w:rPr>
          <w:rFonts w:ascii="Courier New" w:hAnsi="Courier New"/>
          <w:color w:val="F05922"/>
          <w:sz w:val="21"/>
        </w:rPr>
        <w:t>dotnet --version</w:t>
      </w:r>
      <w:r>
        <w:rPr>
          <w:sz w:val="21"/>
        </w:rPr>
        <w:t xml:space="preserve"> nên không bị ảnh hưởng).</w:t>
      </w:r>
    </w:p>
    <w:p>
      <w:pPr>
        <w:spacing w:after="80"/>
      </w:pPr>
      <w:r>
        <w:rPr>
          <w:sz w:val="21"/>
        </w:rPr>
        <w:t xml:space="preserve">Hệ quả: nếu dùng </w:t>
      </w:r>
      <w:r>
        <w:rPr>
          <w:rFonts w:ascii="Courier New" w:hAnsi="Courier New"/>
          <w:color w:val="F05922"/>
          <w:sz w:val="18"/>
        </w:rPr>
        <w:t>dotnet --version</w:t>
      </w:r>
      <w:r>
        <w:rPr>
          <w:sz w:val="21"/>
        </w:rPr>
        <w:t xml:space="preserve"> để "check đã cài chưa" trước khi cài, installer sẽ</w:t>
      </w:r>
    </w:p>
    <w:p>
      <w:pPr>
        <w:spacing w:after="80"/>
      </w:pPr>
      <w:r>
        <w:rPr>
          <w:sz w:val="21"/>
        </w:rPr>
        <w:t>LUÔN nghĩ là NOT_FOUND (dù đã cài từ lần chạy trước) → tải lại/giải nén lại runtime mỗi</w:t>
      </w:r>
    </w:p>
    <w:p>
      <w:pPr>
        <w:spacing w:after="80"/>
      </w:pPr>
      <w:r>
        <w:rPr>
          <w:sz w:val="21"/>
        </w:rPr>
        <w:t>lần chạy installer — lãng phí, không phải lỗi chặn hoạt động nhưng gây hiểu nhầm.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dotnet --list-runtimes</w:t>
      </w:r>
      <w:r>
        <w:rPr>
          <w:sz w:val="21"/>
        </w:rPr>
        <w:t xml:space="preserve"> (hoạt động đúng với CẢ SDK lẫn Runtime-only install) thay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dotnet --version</w:t>
      </w:r>
      <w:r>
        <w:rPr>
          <w:sz w:val="21"/>
        </w:rPr>
        <w:t xml:space="preserve">, và check output có chứa </w:t>
      </w:r>
      <w:r>
        <w:rPr>
          <w:rFonts w:ascii="Courier New" w:hAnsi="Courier New"/>
          <w:color w:val="F05922"/>
          <w:sz w:val="18"/>
        </w:rPr>
        <w:t>"Microsoft.NETCore.App"</w:t>
      </w:r>
      <w:r>
        <w:rPr>
          <w:sz w:val="21"/>
        </w:rPr>
        <w:t xml:space="preserve"> thay vì kiểm tra</w:t>
      </w:r>
    </w:p>
    <w:p>
      <w:pPr>
        <w:spacing w:after="80"/>
      </w:pPr>
      <w:r>
        <w:rPr>
          <w:sz w:val="21"/>
        </w:rPr>
        <w:t>"NOT_FOUND":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dotnetCheck = ExecuteCommand(ssh,</w:t>
        <w:br/>
        <w:t xml:space="preserve">    "dotnet --list-runtimes 2&gt;/dev/null || $HOME/.dotnet/dotnet --list-runtimes 2&gt;/dev/null || echo 'NOT_FOUND'");</w:t>
        <w:br/>
        <w:t>if (!dotnetCheck.Contains("Microsoft.NETCore.App"))</w:t>
        <w:br/>
        <w:t>{</w:t>
        <w:br/>
        <w:t xml:space="preserve">    // cài .NET Runtime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viết script/code kiểm tra ".NET đã cài chưa" trên máy </w:t>
      </w:r>
      <w:r>
        <w:rPr>
          <w:b/>
          <w:sz w:val="21"/>
        </w:rPr>
        <w:t>chỉ cài Runtime</w:t>
      </w:r>
      <w:r>
        <w:rPr>
          <w:sz w:val="21"/>
        </w:rPr>
        <w:t xml:space="preserve"> (không SDK)</w:t>
      </w:r>
    </w:p>
    <w:p>
      <w:pPr>
        <w:spacing w:after="80"/>
      </w:pPr>
      <w:r>
        <w:rPr>
          <w:sz w:val="21"/>
        </w:rPr>
        <w:t xml:space="preserve">→ LUÔN dùng </w:t>
      </w:r>
      <w:r>
        <w:rPr>
          <w:rFonts w:ascii="Courier New" w:hAnsi="Courier New"/>
          <w:color w:val="F05922"/>
          <w:sz w:val="18"/>
        </w:rPr>
        <w:t>dotnet --list-runtimes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dotnet --list-sdks</w:t>
      </w:r>
      <w:r>
        <w:rPr>
          <w:sz w:val="21"/>
        </w:rPr>
        <w:t xml:space="preserve">, KHÔNG dùng </w:t>
      </w:r>
      <w:r>
        <w:rPr>
          <w:rFonts w:ascii="Courier New" w:hAnsi="Courier New"/>
          <w:color w:val="F05922"/>
          <w:sz w:val="18"/>
        </w:rPr>
        <w:t>dotnet --version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dotnet --version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dotnet --info</w:t>
      </w:r>
      <w:r>
        <w:rPr>
          <w:sz w:val="21"/>
        </w:rPr>
        <w:t xml:space="preserve"> yêu cầu SDK — chỉ dùng detection kiểu này trên máy dev</w:t>
      </w:r>
    </w:p>
    <w:p>
      <w:pPr>
        <w:spacing w:after="80"/>
      </w:pPr>
      <w:r>
        <w:rPr>
          <w:sz w:val="21"/>
        </w:rPr>
        <w:t>có cài SDK đầy đủ, không dùng trên máy production framework-dependent runtime-only.</w:t>
      </w:r>
    </w:p>
    <w:p>
      <w:pPr>
        <w:pStyle w:val="ListBullet"/>
        <w:spacing w:after="20"/>
        <w:ind w:left="283"/>
      </w:pPr>
      <w:r>
        <w:rPr>
          <w:sz w:val="21"/>
        </w:rPr>
        <w:t>Khi verify 1 lệnh CLI "có hoạt động không" trên máy production, luôn test bằng SSH thật</w:t>
      </w:r>
    </w:p>
    <w:p>
      <w:pPr>
        <w:spacing w:after="80"/>
      </w:pPr>
      <w:r>
        <w:rPr>
          <w:sz w:val="21"/>
        </w:rPr>
        <w:t xml:space="preserve">(như đã làm ở đây) thay vì tin vào tài liệu/thói quen — hành vi </w:t>
      </w:r>
      <w:r>
        <w:rPr>
          <w:rFonts w:ascii="Courier New" w:hAnsi="Courier New"/>
          <w:color w:val="F05922"/>
          <w:sz w:val="18"/>
        </w:rPr>
        <w:t>dotnet</w:t>
      </w:r>
      <w:r>
        <w:rPr>
          <w:sz w:val="21"/>
        </w:rPr>
        <w:t xml:space="preserve"> muxer thay đổi</w:t>
      </w:r>
    </w:p>
    <w:p>
      <w:pPr>
        <w:spacing w:after="80"/>
      </w:pPr>
      <w:r>
        <w:rPr>
          <w:sz w:val="21"/>
        </w:rPr>
        <w:t>tùy có SDK hay không, dễ gây bug âm thầm nếu chỉ test trên máy dev (luôn có SDK).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phải bug chặn hoạt động — app vẫn chạy đúng qua systemd dù </w:t>
      </w:r>
      <w:r>
        <w:rPr>
          <w:rFonts w:ascii="Courier New" w:hAnsi="Courier New"/>
          <w:color w:val="F05922"/>
          <w:sz w:val="21"/>
        </w:rPr>
        <w:t>dotnet --version</w:t>
      </w:r>
      <w:r>
        <w:rPr>
          <w:sz w:val="21"/>
        </w:rPr>
        <w:t xml:space="preserve"> fail,</w:t>
      </w:r>
    </w:p>
    <w:p>
      <w:pPr>
        <w:spacing w:after="80"/>
      </w:pPr>
      <w:r>
        <w:rPr>
          <w:sz w:val="21"/>
        </w:rPr>
        <w:t xml:space="preserve">vì systemd ExecStart gọi thẳng apphost + </w:t>
      </w:r>
      <w:r>
        <w:rPr>
          <w:rFonts w:ascii="Courier New" w:hAnsi="Courier New"/>
          <w:color w:val="F05922"/>
          <w:sz w:val="18"/>
        </w:rPr>
        <w:t>DOTNET_ROOT</w:t>
      </w:r>
      <w:r>
        <w:rPr>
          <w:sz w:val="21"/>
        </w:rPr>
        <w:t xml:space="preserve">, không qua lệnh </w:t>
      </w:r>
      <w:r>
        <w:rPr>
          <w:rFonts w:ascii="Courier New" w:hAnsi="Courier New"/>
          <w:color w:val="F05922"/>
          <w:sz w:val="18"/>
        </w:rPr>
        <w:t>dotnet --version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Dễ nhầm là "cài thất bại" nếu debug bằng cách gõ tay </w:t>
      </w:r>
      <w:r>
        <w:rPr>
          <w:rFonts w:ascii="Courier New" w:hAnsi="Courier New"/>
          <w:color w:val="F05922"/>
          <w:sz w:val="21"/>
        </w:rPr>
        <w:t>dotnet --version</w:t>
      </w:r>
      <w:r>
        <w:rPr>
          <w:sz w:val="21"/>
        </w:rPr>
        <w:t xml:space="preserve"> trên máy production</w:t>
      </w:r>
    </w:p>
    <w:p>
      <w:pPr>
        <w:spacing w:after="80"/>
      </w:pPr>
      <w:r>
        <w:rPr>
          <w:sz w:val="21"/>
        </w:rPr>
        <w:t xml:space="preserve">chỉ có Runtime — phải dùng </w:t>
      </w:r>
      <w:r>
        <w:rPr>
          <w:rFonts w:ascii="Courier New" w:hAnsi="Courier New"/>
          <w:color w:val="F05922"/>
          <w:sz w:val="18"/>
        </w:rPr>
        <w:t>--list-runtimes</w:t>
      </w:r>
      <w:r>
        <w:rPr>
          <w:sz w:val="21"/>
        </w:rPr>
        <w:t xml:space="preserve"> để kiểm tra đúng.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6.RemoteControlTool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IPGS.RemoteControl.CcuClient/ZcuRemoteInstallerService.cs</w:t>
      </w:r>
      <w:r>
        <w:rPr>
          <w:sz w:val="21"/>
        </w:rPr>
        <w:t xml:space="preserve"> (F20)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docs/devops/DEPLOY-remote-control.md</w:t>
      </w:r>
      <w:r>
        <w:rPr>
          <w:sz w:val="21"/>
        </w:rPr>
        <w:t xml:space="preserve"> mục 2.3 (GOTCHA cài đặt .NET Runtime)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