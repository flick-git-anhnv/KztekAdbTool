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linux-desktop</w:t>
      </w:r>
    </w:p>
    <w:p>
      <w:pPr>
        <w:spacing w:after="80"/>
      </w:pPr>
      <w:r>
        <w:rPr>
          <w:sz w:val="21"/>
        </w:rPr>
        <w:t>tags: [wayland, gnome, mutter, dbus, pipewire, gstreamer, remote-control, kiosk, systemd]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2026-07-31</w:t>
      </w:r>
    </w:p>
    <w:p>
      <w:pPr>
        <w:spacing w:after="80"/>
      </w:pPr>
      <w:r>
        <w:rPr>
          <w:sz w:val="21"/>
        </w:rPr>
        <w:t>updated: 2026-07-31</w:t>
      </w:r>
    </w:p>
    <w:p>
      <w:pPr>
        <w:spacing w:after="80"/>
      </w:pPr>
      <w:r>
        <w:rPr>
          <w:sz w:val="21"/>
        </w:rPr>
        <w:t>project-origin: IPGS.RemoteControl.ZcuAgent (branch wayland)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Remote control trên GNOME Wayland (kiosk không người trực): Mutter D-Bus private API + GStreamer subprocess, KHÔNG dùng xdg-desktop-portal chuẩn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IPGS.RemoteControl.ZcuAgent</w:t>
      </w:r>
      <w:r>
        <w:rPr>
          <w:sz w:val="21"/>
        </w:rPr>
        <w:t xml:space="preserve"> vốn chỉ chạy trên X11 (XShm capture + XTest input), refuse</w:t>
      </w:r>
    </w:p>
    <w:p>
      <w:pPr>
        <w:spacing w:after="80"/>
      </w:pPr>
      <w:r>
        <w:rPr>
          <w:sz w:val="21"/>
        </w:rPr>
        <w:t xml:space="preserve">khởi động cứng nếu </w:t>
      </w:r>
      <w:r>
        <w:rPr>
          <w:rFonts w:ascii="Courier New" w:hAnsi="Courier New"/>
          <w:color w:val="F05922"/>
          <w:sz w:val="18"/>
        </w:rPr>
        <w:t>XDG_SESSION_TYPE != x11</w:t>
      </w:r>
      <w:r>
        <w:rPr>
          <w:sz w:val="21"/>
        </w:rPr>
        <w:t>. Cần thêm nhánh Wayland cho kiosk GNOME Shell 42</w:t>
      </w:r>
    </w:p>
    <w:p>
      <w:pPr>
        <w:spacing w:after="80"/>
      </w:pPr>
      <w:r>
        <w:rPr>
          <w:sz w:val="21"/>
        </w:rPr>
        <w:t>(Ubuntu 22.04) chạy KHÔNG có người trực — không ai ngồi bấm "Allow" trên dialog xin chia sẻ</w:t>
      </w:r>
    </w:p>
    <w:p>
      <w:pPr>
        <w:spacing w:after="80"/>
      </w:pPr>
      <w:r>
        <w:rPr>
          <w:sz w:val="21"/>
        </w:rPr>
        <w:t>màn hình.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kiến trúc quan trọng: Mutter private API, không phải xdg-desktop-portal</w:t>
      </w:r>
    </w:p>
    <w:p>
      <w:pPr>
        <w:pStyle w:val="ListBullet"/>
        <w:spacing w:after="20"/>
        <w:ind w:left="283"/>
      </w:pPr>
      <w:r>
        <w:rPr>
          <w:b/>
          <w:sz w:val="21"/>
        </w:rPr>
        <w:t>xdg-desktop-portal chuẩn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org.freedesktop.portal.ScreenCast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RemoteDesktop</w:t>
      </w:r>
      <w:r>
        <w:rPr>
          <w:sz w:val="21"/>
        </w:rPr>
        <w:t>) là API</w:t>
      </w:r>
    </w:p>
    <w:p>
      <w:pPr>
        <w:spacing w:after="80"/>
      </w:pPr>
      <w:r>
        <w:rPr>
          <w:sz w:val="21"/>
        </w:rPr>
        <w:t>cross-desktop, ổn định lâu dài, nhưng LUÔN hiện dialog xin xác nhận chia sẻ màn hình mỗi</w:t>
      </w:r>
    </w:p>
    <w:p>
      <w:pPr>
        <w:spacing w:after="80"/>
      </w:pPr>
      <w:r>
        <w:rPr>
          <w:sz w:val="21"/>
        </w:rPr>
        <w:t>phiên (trừ khi lưu restore token, và ngay cả restore token vẫn cần 1 lần đồng ý ban đầu).</w:t>
      </w:r>
    </w:p>
    <w:p>
      <w:pPr>
        <w:spacing w:after="80"/>
      </w:pPr>
      <w:r>
        <w:rPr>
          <w:sz w:val="21"/>
        </w:rPr>
        <w:t>Không dùng được cho kiosk chạy tự động.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API riêng của Mutter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org.gnome.Mutter.ScreenCast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org.gnome.Mutter.RemoteDesktop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 xml:space="preserve">cùng API mà </w:t>
      </w:r>
      <w:r>
        <w:rPr>
          <w:rFonts w:ascii="Courier New" w:hAnsi="Courier New"/>
          <w:color w:val="F05922"/>
          <w:sz w:val="18"/>
        </w:rPr>
        <w:t>gnome-remote-desktop</w:t>
      </w:r>
      <w:r>
        <w:rPr>
          <w:sz w:val="21"/>
        </w:rPr>
        <w:t xml:space="preserve"> — tính năng VNC/RDP built-in của GNOME — dùng nội bộ)</w:t>
      </w:r>
    </w:p>
    <w:p>
      <w:pPr>
        <w:spacing w:after="80"/>
      </w:pPr>
      <w:r>
        <w:rPr>
          <w:sz w:val="21"/>
        </w:rPr>
        <w:t>KHÔNG hiện dialog vì process gọi chạy trong CÙNG session user (không sandbox/Flatpak).</w:t>
      </w:r>
    </w:p>
    <w:p>
      <w:pPr>
        <w:spacing w:after="80"/>
      </w:pPr>
      <w:r>
        <w:rPr>
          <w:sz w:val="21"/>
        </w:rPr>
        <w:t>Đánh đổi: đây là API riêng/không ổn định của Mutter, có thể lệch giữa các bản GNOME.</w:t>
      </w:r>
    </w:p>
    <w:p>
      <w:pPr>
        <w:spacing w:after="80"/>
      </w:pPr>
      <w:r>
        <w:rPr>
          <w:b/>
          <w:sz w:val="21"/>
        </w:rPr>
        <w:t>Quyết định:</w:t>
      </w:r>
      <w:r>
        <w:rPr>
          <w:sz w:val="21"/>
        </w:rPr>
        <w:t xml:space="preserve"> dùng Mutter private API vì kiosk không người trực loại bỏ hoàn toàn lựa chọn</w:t>
      </w:r>
    </w:p>
    <w:p>
      <w:pPr>
        <w:spacing w:after="80"/>
      </w:pPr>
      <w:r>
        <w:rPr>
          <w:sz w:val="21"/>
        </w:rPr>
        <w:t>portal chuẩn — đã hỏi user xác nhận trade-off này trước khi code (xem thêm ghi chú "cần</w:t>
      </w:r>
    </w:p>
    <w:p>
      <w:pPr>
        <w:spacing w:after="80"/>
      </w:pPr>
      <w:r>
        <w:rPr>
          <w:sz w:val="21"/>
        </w:rPr>
        <w:t>verify trên máy thật" bên dưới, vì KHÔNG thể test API D-Bus này từ máy dev Windows).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1: Pairing RemoteDesktop + ScreenCast phải đúng thứ tự</w:t>
      </w:r>
    </w:p>
    <w:p>
      <w:pPr>
        <w:spacing w:after="80"/>
      </w:pPr>
      <w:r>
        <w:rPr>
          <w:sz w:val="21"/>
        </w:rPr>
        <w:t>Để ScreenCast session được Mutter tự cấp quyền (không bị coi là request độc lập), PHẢI: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RemoteDesktop.CreateSession()</w:t>
      </w:r>
      <w:r>
        <w:rPr>
          <w:sz w:val="21"/>
        </w:rPr>
        <w:t xml:space="preserve"> trước → lấy </w:t>
      </w:r>
      <w:r>
        <w:rPr>
          <w:rFonts w:ascii="Courier New" w:hAnsi="Courier New"/>
          <w:color w:val="F05922"/>
          <w:sz w:val="21"/>
        </w:rPr>
        <w:t>SessionId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ScreenCast.CreateSession({"remote-desktop-session-id": &lt;SessionId&gt;})</w:t>
      </w:r>
      <w:r>
        <w:rPr>
          <w:sz w:val="21"/>
        </w:rPr>
        <w:t xml:space="preserve"> — property này bắt</w:t>
      </w:r>
    </w:p>
    <w:p>
      <w:pPr>
        <w:spacing w:after="80"/>
      </w:pPr>
      <w:r>
        <w:rPr>
          <w:sz w:val="21"/>
        </w:rPr>
        <w:t>buộc để ghép cặp 2 session.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Subscribe signal </w:t>
      </w:r>
      <w:r>
        <w:rPr>
          <w:rFonts w:ascii="Courier New" w:hAnsi="Courier New"/>
          <w:color w:val="F05922"/>
          <w:sz w:val="21"/>
        </w:rPr>
        <w:t>Stream.PipeWireStreamAdded</w:t>
      </w:r>
      <w:r>
        <w:rPr>
          <w:sz w:val="21"/>
        </w:rPr>
        <w:t xml:space="preserve"> TRƯỚC KHI gọi </w:t>
      </w:r>
      <w:r>
        <w:rPr>
          <w:rFonts w:ascii="Courier New" w:hAnsi="Courier New"/>
          <w:color w:val="F05922"/>
          <w:sz w:val="21"/>
        </w:rPr>
        <w:t>Start()</w:t>
      </w:r>
      <w:r>
        <w:rPr>
          <w:sz w:val="21"/>
        </w:rPr>
        <w:t xml:space="preserve"> trên cả 2 session —</w:t>
      </w:r>
    </w:p>
    <w:p>
      <w:pPr>
        <w:spacing w:after="80"/>
      </w:pPr>
      <w:r>
        <w:rPr>
          <w:sz w:val="21"/>
        </w:rPr>
        <w:t xml:space="preserve">signal có thể bắn ngay sau </w:t>
      </w:r>
      <w:r>
        <w:rPr>
          <w:rFonts w:ascii="Courier New" w:hAnsi="Courier New"/>
          <w:color w:val="F05922"/>
          <w:sz w:val="18"/>
        </w:rPr>
        <w:t>Start()</w:t>
      </w:r>
      <w:r>
        <w:rPr>
          <w:sz w:val="21"/>
        </w:rPr>
        <w:t>, subscribe sau dễ miss.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1b: ĐÃ VERIFY TRÊN MÁY THẬT (192.168.21.230, GNOME Shell 42.9, 2026-07-31) — ScreenCastSession.Start()/Stop() KHÔNG được gọi trực tiếp khi đã ghép cặp</w:t>
      </w:r>
    </w:p>
    <w:p>
      <w:pPr>
        <w:spacing w:after="80"/>
      </w:pPr>
      <w:r>
        <w:rPr>
          <w:sz w:val="21"/>
        </w:rPr>
        <w:t>Verify bằng script PyGObject (</w:t>
      </w:r>
      <w:r>
        <w:rPr>
          <w:rFonts w:ascii="Courier New" w:hAnsi="Courier New"/>
          <w:color w:val="F05922"/>
          <w:sz w:val="18"/>
        </w:rPr>
        <w:t>Gio.DBusConnection</w:t>
      </w:r>
      <w:r>
        <w:rPr>
          <w:sz w:val="21"/>
        </w:rPr>
        <w:t>, giữ 1 connection sống xuyên suốt —</w:t>
      </w:r>
    </w:p>
    <w:p>
      <w:pPr>
        <w:spacing w:after="80"/>
      </w:pPr>
      <w:r>
        <w:rPr>
          <w:sz w:val="21"/>
        </w:rPr>
        <w:t xml:space="preserve">quan trọng vì mỗi lệnh </w:t>
      </w:r>
      <w:r>
        <w:rPr>
          <w:rFonts w:ascii="Courier New" w:hAnsi="Courier New"/>
          <w:color w:val="F05922"/>
          <w:sz w:val="18"/>
        </w:rPr>
        <w:t>busctl call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gdbus call</w:t>
      </w:r>
      <w:r>
        <w:rPr>
          <w:sz w:val="21"/>
        </w:rPr>
        <w:t xml:space="preserve"> riêng lẻ tự mở rồi ĐÓNG connection ngay</w:t>
      </w:r>
    </w:p>
    <w:p>
      <w:pPr>
        <w:spacing w:after="80"/>
      </w:pPr>
      <w:r>
        <w:rPr>
          <w:sz w:val="21"/>
        </w:rPr>
        <w:t>sau khi trả kết quả, mà session object của Mutter bị **hủy ngay khi peer connection tạo ra</w:t>
      </w:r>
    </w:p>
    <w:p>
      <w:pPr>
        <w:spacing w:after="80"/>
      </w:pPr>
      <w:r>
        <w:rPr>
          <w:sz w:val="21"/>
        </w:rPr>
        <w:t xml:space="preserve">nó ngắt kết nối** — dùng busctl gọi nhiều lệnh rời rạc sẽ luôn thấy </w:t>
      </w:r>
      <w:r>
        <w:rPr>
          <w:rFonts w:ascii="Courier New" w:hAnsi="Courier New"/>
          <w:color w:val="F05922"/>
          <w:sz w:val="18"/>
        </w:rPr>
        <w:t>"Object does not exist"</w:t>
      </w:r>
    </w:p>
    <w:p>
      <w:pPr>
        <w:spacing w:after="80"/>
      </w:pPr>
      <w:r>
        <w:rPr>
          <w:sz w:val="21"/>
        </w:rPr>
        <w:t>ở lệnh thứ 2 trở đi, trông giống session tự hết hạn nhưng thực ra là do tool CLI tự đóng kết</w:t>
      </w:r>
    </w:p>
    <w:p>
      <w:pPr>
        <w:spacing w:after="80"/>
      </w:pPr>
      <w:r>
        <w:rPr>
          <w:sz w:val="21"/>
        </w:rPr>
        <w:t>nối, không phải do Mutter timeout).</w:t>
      </w:r>
    </w:p>
    <w:p>
      <w:pPr>
        <w:spacing w:after="80"/>
      </w:pPr>
      <w:r>
        <w:rPr>
          <w:sz w:val="21"/>
        </w:rPr>
        <w:t xml:space="preserve">Kết quả verify quan trọng nhất — </w:t>
      </w:r>
      <w:r>
        <w:rPr>
          <w:b/>
          <w:sz w:val="21"/>
        </w:rPr>
        <w:t>khác với giả định ban đầu trong code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RemoteDesktopSession.Start()  → OK, đồng thời TỰ ĐỘNG start luôn ScreenCast đã ghép cặp</w:t>
        <w:br/>
        <w:t xml:space="preserve">                                 (PipeWireStreamAdded bắn ra ngay sau, không cần gọi thêm gì)</w:t>
        <w:br/>
        <w:t>ScreenCastSession.Start()     → GDBus.Error: "Must be started from remote desktop session"</w:t>
        <w:br/>
        <w:t>ScreenCastSession.Stop()      → GDBus.Error: "Must be stopped from remote desktop session"</w:t>
      </w:r>
    </w:p>
    <w:p>
      <w:pPr>
        <w:spacing w:after="80"/>
      </w:pPr>
      <w:r>
        <w:rPr>
          <w:sz w:val="21"/>
        </w:rPr>
        <w:t xml:space="preserve">→ Khi ScreenCast session được tạo kèm property </w:t>
      </w:r>
      <w:r>
        <w:rPr>
          <w:rFonts w:ascii="Courier New" w:hAnsi="Courier New"/>
          <w:color w:val="F05922"/>
          <w:sz w:val="18"/>
        </w:rPr>
        <w:t>remote-desktop-session-id</w:t>
      </w:r>
      <w:r>
        <w:rPr>
          <w:sz w:val="21"/>
        </w:rPr>
        <w:t>, **CHỈ được gọi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RemoteDesktopSession.Start()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Stop()</w:t>
      </w:r>
      <w:r>
        <w:rPr>
          <w:sz w:val="21"/>
        </w:rPr>
        <w:t xml:space="preserve">** — gọi </w:t>
      </w:r>
      <w:r>
        <w:rPr>
          <w:rFonts w:ascii="Courier New" w:hAnsi="Courier New"/>
          <w:color w:val="F05922"/>
          <w:sz w:val="18"/>
        </w:rPr>
        <w:t>ScreenCastSession.Start()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Stop()</w:t>
      </w:r>
      <w:r>
        <w:rPr>
          <w:sz w:val="21"/>
        </w:rPr>
        <w:t xml:space="preserve"> trực tiếp</w:t>
      </w:r>
    </w:p>
    <w:p>
      <w:pPr>
        <w:spacing w:after="80"/>
      </w:pPr>
      <w:r>
        <w:rPr>
          <w:sz w:val="21"/>
        </w:rPr>
        <w:t>là lỗi runtime chắc chắn. Code ban đầu viết cả 2 lời gọi (tưởng là cần thiết theo suy luận từ</w:t>
      </w:r>
    </w:p>
    <w:p>
      <w:pPr>
        <w:spacing w:after="80"/>
      </w:pPr>
      <w:r>
        <w:rPr>
          <w:sz w:val="21"/>
        </w:rPr>
        <w:t>tài liệu chung chung) — nếu không test trên máy thật sẽ KHÔNG BAO GIỜ phát hiện ra, vì:</w:t>
      </w:r>
    </w:p>
    <w:p>
      <w:pPr>
        <w:pStyle w:val="ListBullet"/>
        <w:spacing w:after="20"/>
        <w:ind w:left="283"/>
      </w:pPr>
      <w:r>
        <w:rPr>
          <w:sz w:val="21"/>
        </w:rPr>
        <w:t>Build/compile không thể bắt lỗi này (đây là runtime D-Bus error, không phải type error).</w:t>
      </w:r>
    </w:p>
    <w:p>
      <w:pPr>
        <w:pStyle w:val="ListBullet"/>
        <w:spacing w:after="20"/>
        <w:ind w:left="283"/>
      </w:pPr>
      <w:r>
        <w:rPr>
          <w:sz w:val="21"/>
        </w:rPr>
        <w:t>Introspection (</w:t>
      </w:r>
      <w:r>
        <w:rPr>
          <w:rFonts w:ascii="Courier New" w:hAnsi="Courier New"/>
          <w:color w:val="F05922"/>
          <w:sz w:val="21"/>
        </w:rPr>
        <w:t>busctl --user introspect .../Session/uN</w:t>
      </w:r>
      <w:r>
        <w:rPr>
          <w:sz w:val="21"/>
        </w:rPr>
        <w:t xml:space="preserve">) trả về </w:t>
      </w:r>
      <w:r>
        <w:rPr>
          <w:b/>
          <w:sz w:val="21"/>
        </w:rPr>
        <w:t>node XML RỖNG</w:t>
      </w:r>
      <w:r>
        <w:rPr>
          <w:sz w:val="21"/>
        </w:rPr>
        <w:t xml:space="preserve"> — GNOME</w:t>
      </w:r>
    </w:p>
    <w:p>
      <w:pPr>
        <w:spacing w:after="80"/>
      </w:pPr>
      <w:r>
        <w:rPr>
          <w:sz w:val="21"/>
        </w:rPr>
        <w:t>Shell (viết bằng GJS) không tự sinh introspection cho các interface private này, nên không</w:t>
      </w:r>
    </w:p>
    <w:p>
      <w:pPr>
        <w:spacing w:after="80"/>
      </w:pPr>
      <w:r>
        <w:rPr>
          <w:sz w:val="21"/>
        </w:rPr>
        <w:t>có cách nào đọc trước danh sách method/signature hợp lệ mà không thử gọi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2: Capture PipeWire không dùng native binding — dùng subprocess GStreamer</w:t>
      </w:r>
    </w:p>
    <w:p>
      <w:pPr>
        <w:spacing w:after="80"/>
      </w:pPr>
      <w:r>
        <w:rPr>
          <w:sz w:val="21"/>
        </w:rPr>
        <w:t>Đàm phán format/buffer PipeWire trực tiếp qua P/Invoke libpipewire là bề mặt lớn, ít tài</w:t>
      </w:r>
    </w:p>
    <w:p>
      <w:pPr>
        <w:spacing w:after="80"/>
      </w:pPr>
      <w:r>
        <w:rPr>
          <w:sz w:val="21"/>
        </w:rPr>
        <w:t xml:space="preserve">liệu, dễ sai. Giải pháp thực dụng: shell ra </w:t>
      </w:r>
      <w:r>
        <w:rPr>
          <w:rFonts w:ascii="Courier New" w:hAnsi="Courier New"/>
          <w:color w:val="F05922"/>
          <w:sz w:val="18"/>
        </w:rPr>
        <w:t>gst-launch-1.0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pipewiresrc path=&lt;node_id&gt;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Cần thêm </w:t>
      </w:r>
      <w:r>
        <w:rPr>
          <w:rFonts w:ascii="Courier New" w:hAnsi="Courier New"/>
          <w:color w:val="F05922"/>
          <w:sz w:val="18"/>
        </w:rPr>
        <w:t>videorate</w:t>
      </w:r>
      <w:r>
        <w:rPr>
          <w:sz w:val="21"/>
        </w:rPr>
        <w:t xml:space="preserve"> để GStreamer tự throttle FPS ở nguồn — nếu không, monitor sinh frame ở</w:t>
      </w:r>
    </w:p>
    <w:p>
      <w:pPr>
        <w:spacing w:after="80"/>
      </w:pPr>
      <w:r>
        <w:rPr>
          <w:sz w:val="21"/>
        </w:rPr>
        <w:t>fps gốc (thường 60) trong khi agent chỉ tiêu thụ ở 15fps, làm OS pipe buffer đầy và tăng</w:t>
      </w:r>
    </w:p>
    <w:p>
      <w:pPr>
        <w:spacing w:after="80"/>
      </w:pPr>
      <w:r>
        <w:rPr>
          <w:sz w:val="21"/>
        </w:rPr>
        <w:t>latency dần theo thời gian.</w:t>
      </w:r>
    </w:p>
    <w:p>
      <w:pPr>
        <w:spacing w:after="80"/>
      </w:pPr>
      <w:r>
        <w:rPr>
          <w:b/>
          <w:sz w:val="21"/>
        </w:rPr>
        <w:t>Cách lấy resolution mà không cần biết trước:</w:t>
      </w:r>
      <w:r>
        <w:rPr>
          <w:sz w:val="21"/>
        </w:rPr>
        <w:t xml:space="preserve"> parse </w:t>
      </w:r>
      <w:r>
        <w:rPr>
          <w:rFonts w:ascii="Courier New" w:hAnsi="Courier New"/>
          <w:color w:val="F05922"/>
          <w:sz w:val="18"/>
        </w:rPr>
        <w:t>width=(int)N, height=(int)M</w:t>
      </w:r>
      <w:r>
        <w:rPr>
          <w:sz w:val="21"/>
        </w:rPr>
        <w:t xml:space="preserve"> từ</w:t>
      </w:r>
    </w:p>
    <w:p>
      <w:pPr>
        <w:spacing w:after="80"/>
      </w:pPr>
      <w:r>
        <w:rPr>
          <w:sz w:val="21"/>
        </w:rPr>
        <w:t>verbose caps negotiation log (</w:t>
      </w:r>
      <w:r>
        <w:rPr>
          <w:rFonts w:ascii="Courier New" w:hAnsi="Courier New"/>
          <w:color w:val="F05922"/>
          <w:sz w:val="18"/>
        </w:rPr>
        <w:t>gst-launch-1.0 -v</w:t>
      </w:r>
      <w:r>
        <w:rPr>
          <w:sz w:val="21"/>
        </w:rPr>
        <w:t>) bằng regex, với timeout — không có API rẻ</w:t>
      </w:r>
    </w:p>
    <w:p>
      <w:pPr>
        <w:spacing w:after="80"/>
      </w:pPr>
      <w:r>
        <w:rPr>
          <w:sz w:val="21"/>
        </w:rPr>
        <w:t>nào khác để biết resolution trước khi frame đầu tiên tới.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2b: ĐÃ VERIFY TRÊN MÁY THẬT — `-v` in ra STDOUT chứ không phải stderr, làm hỏng dữ liệu pixel nếu dùng chung `fdsink fd=1`</w:t>
      </w:r>
    </w:p>
    <w:p>
      <w:pPr>
        <w:spacing w:after="80"/>
      </w:pPr>
      <w:r>
        <w:rPr>
          <w:sz w:val="21"/>
        </w:rPr>
        <w:t xml:space="preserve">Thiết kế ban đầu: </w:t>
      </w:r>
      <w:r>
        <w:rPr>
          <w:rFonts w:ascii="Courier New" w:hAnsi="Courier New"/>
          <w:color w:val="F05922"/>
          <w:sz w:val="18"/>
        </w:rPr>
        <w:t>pipewiresrc ... ! fdsink fd=1</w:t>
      </w:r>
      <w:r>
        <w:rPr>
          <w:sz w:val="21"/>
        </w:rPr>
        <w:t xml:space="preserve"> (ghi pixel ra stdout của process) + parse</w:t>
      </w:r>
    </w:p>
    <w:p>
      <w:pPr>
        <w:spacing w:after="80"/>
      </w:pPr>
      <w:r>
        <w:rPr>
          <w:sz w:val="21"/>
        </w:rPr>
        <w:t xml:space="preserve">caps từ </w:t>
      </w:r>
      <w:r>
        <w:rPr>
          <w:b/>
          <w:sz w:val="21"/>
        </w:rPr>
        <w:t>stderr</w:t>
      </w:r>
      <w:r>
        <w:rPr>
          <w:sz w:val="21"/>
        </w:rPr>
        <w:t xml:space="preserve"> (giả định </w:t>
      </w:r>
      <w:r>
        <w:rPr>
          <w:rFonts w:ascii="Courier New" w:hAnsi="Courier New"/>
          <w:color w:val="F05922"/>
          <w:sz w:val="18"/>
        </w:rPr>
        <w:t>-v</w:t>
      </w:r>
      <w:r>
        <w:rPr>
          <w:sz w:val="21"/>
        </w:rPr>
        <w:t xml:space="preserve"> in ra stderr như log level thông thường). Chạy thật trên</w:t>
      </w:r>
    </w:p>
    <w:p>
      <w:pPr>
        <w:spacing w:after="80"/>
      </w:pPr>
      <w:r>
        <w:rPr>
          <w:sz w:val="21"/>
        </w:rPr>
        <w:t>máy: file output toàn ASCII text bắt đầu bằng `"Pipeline is live and does not need</w:t>
      </w:r>
    </w:p>
    <w:p>
      <w:pPr>
        <w:spacing w:after="80"/>
      </w:pPr>
      <w:r>
        <w:rPr>
          <w:sz w:val="21"/>
        </w:rPr>
        <w:t>PREROLL..."</w:t>
      </w:r>
      <w:r>
        <w:rPr>
          <w:rFonts w:ascii="Courier New" w:hAnsi="Courier New"/>
          <w:color w:val="F05922"/>
          <w:sz w:val="18"/>
        </w:rPr>
        <w:t xml:space="preserve"> — **verbose text của </w:t>
      </w:r>
      <w:r>
        <w:rPr>
          <w:sz w:val="21"/>
        </w:rPr>
        <w:t>-v` in ra STDOUT**, trộn lẫn với binary pixel data cùng</w:t>
      </w:r>
    </w:p>
    <w:p>
      <w:pPr>
        <w:spacing w:after="80"/>
      </w:pPr>
      <w:r>
        <w:rPr>
          <w:sz w:val="21"/>
        </w:rPr>
        <w:t xml:space="preserve">kênh, hỏng hoàn toàn dữ liệu. </w:t>
      </w:r>
      <w:r>
        <w:rPr>
          <w:rFonts w:ascii="Courier New" w:hAnsi="Courier New"/>
          <w:color w:val="F05922"/>
          <w:sz w:val="18"/>
        </w:rPr>
        <w:t>file /tmp/out.raw</w:t>
      </w:r>
      <w:r>
        <w:rPr>
          <w:sz w:val="21"/>
        </w:rPr>
        <w:t xml:space="preserve"> báo "ASCII text" thay vì binary là dấu hiệu</w:t>
      </w:r>
    </w:p>
    <w:p>
      <w:pPr>
        <w:spacing w:after="80"/>
      </w:pPr>
      <w:r>
        <w:rPr>
          <w:sz w:val="21"/>
        </w:rPr>
        <w:t>nhận biết.</w:t>
      </w:r>
    </w:p>
    <w:p>
      <w:pPr>
        <w:spacing w:after="80"/>
      </w:pPr>
      <w:r>
        <w:rPr>
          <w:b/>
          <w:sz w:val="21"/>
        </w:rPr>
        <w:t>Fix:</w:t>
      </w:r>
      <w:r>
        <w:rPr>
          <w:sz w:val="21"/>
        </w:rPr>
        <w:t xml:space="preserve"> tách 2 kênh vật lý — text verbose vẫn đọc qua </w:t>
      </w:r>
      <w:r>
        <w:rPr>
          <w:rFonts w:ascii="Courier New" w:hAnsi="Courier New"/>
          <w:color w:val="F05922"/>
          <w:sz w:val="18"/>
        </w:rPr>
        <w:t>Process.StandardOutput</w:t>
      </w:r>
      <w:r>
        <w:rPr>
          <w:sz w:val="21"/>
        </w:rPr>
        <w:t xml:space="preserve"> (RedirectStandardOutput),</w:t>
      </w:r>
    </w:p>
    <w:p>
      <w:pPr>
        <w:spacing w:after="80"/>
      </w:pPr>
      <w:r>
        <w:rPr>
          <w:sz w:val="21"/>
        </w:rPr>
        <w:t xml:space="preserve">còn pixel data ghi qua </w:t>
      </w:r>
      <w:r>
        <w:rPr>
          <w:b/>
          <w:sz w:val="21"/>
        </w:rPr>
        <w:t>named pipe (FIFO)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18"/>
        </w:rPr>
        <w:t>filesink location=&lt;fifo&gt;</w:t>
      </w:r>
      <w:r>
        <w:rPr>
          <w:sz w:val="21"/>
        </w:rPr>
        <w:t xml:space="preserve"> thay vì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fdsink fd=1</w:t>
      </w:r>
      <w:r>
        <w:rPr>
          <w:sz w:val="21"/>
        </w:rPr>
        <w:t xml:space="preserve">. </w:t>
      </w:r>
      <w:r>
        <w:rPr>
          <w:rFonts w:ascii="Courier New" w:hAnsi="Courier New"/>
          <w:color w:val="F05922"/>
          <w:sz w:val="18"/>
        </w:rPr>
        <w:t>mkfifo</w:t>
      </w:r>
      <w:r>
        <w:rPr>
          <w:sz w:val="21"/>
        </w:rPr>
        <w:t xml:space="preserve"> tạo trước khi start process, C# mở </w:t>
      </w:r>
      <w:r>
        <w:rPr>
          <w:rFonts w:ascii="Courier New" w:hAnsi="Courier New"/>
          <w:color w:val="F05922"/>
          <w:sz w:val="18"/>
        </w:rPr>
        <w:t>FileStream</w:t>
      </w:r>
      <w:r>
        <w:rPr>
          <w:sz w:val="21"/>
        </w:rPr>
        <w:t xml:space="preserve"> đọc riêng.</w:t>
      </w:r>
    </w:p>
    <w:p>
      <w:pPr>
        <w:spacing w:after="80"/>
      </w:pPr>
      <w:r>
        <w:rPr>
          <w:sz w:val="21"/>
        </w:rPr>
        <w:t xml:space="preserve">⚠️ </w:t>
      </w:r>
      <w:r>
        <w:rPr>
          <w:b/>
          <w:sz w:val="21"/>
        </w:rPr>
        <w:t>Gotcha lồng bên trong fix này — nguy cơ deadlock rendezvous:</w:t>
      </w:r>
      <w:r>
        <w:rPr>
          <w:sz w:val="21"/>
        </w:rPr>
        <w:t xml:space="preserve"> mở FIFO để ĐỌC blocks</w:t>
      </w:r>
    </w:p>
    <w:p>
      <w:pPr>
        <w:spacing w:after="80"/>
      </w:pPr>
      <w:r>
        <w:rPr>
          <w:sz w:val="21"/>
        </w:rPr>
        <w:t xml:space="preserve">cho đến khi có bên GHI kết nối; </w:t>
      </w:r>
      <w:r>
        <w:rPr>
          <w:rFonts w:ascii="Courier New" w:hAnsi="Courier New"/>
          <w:color w:val="F05922"/>
          <w:sz w:val="18"/>
        </w:rPr>
        <w:t>filesink</w:t>
      </w:r>
      <w:r>
        <w:rPr>
          <w:sz w:val="21"/>
        </w:rPr>
        <w:t xml:space="preserve"> mở FIFO để GHI cũng blocks cho đến khi có bên ĐỌC</w:t>
      </w:r>
    </w:p>
    <w:p>
      <w:pPr>
        <w:spacing w:after="80"/>
      </w:pPr>
      <w:r>
        <w:rPr>
          <w:sz w:val="21"/>
        </w:rPr>
        <w:t>kết nối. Nếu code đợi tuần tự "parse xong caps rồi mới mở FIFO đọc", có thể deadlock nếu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filesink</w:t>
      </w:r>
      <w:r>
        <w:rPr>
          <w:sz w:val="21"/>
        </w:rPr>
        <w:t xml:space="preserve"> cần mở FIFO (đợi reader) TRƯỚC KHI in nốt caps message cuối. Giải pháp: chạy việc</w:t>
      </w:r>
    </w:p>
    <w:p>
      <w:pPr>
        <w:spacing w:after="80"/>
      </w:pPr>
      <w:r>
        <w:rPr>
          <w:sz w:val="21"/>
        </w:rPr>
        <w:t>"mở FIFO đọc" và "đợi parse caps" CONCURRENT (</w:t>
      </w:r>
      <w:r>
        <w:rPr>
          <w:rFonts w:ascii="Courier New" w:hAnsi="Courier New"/>
          <w:color w:val="F05922"/>
          <w:sz w:val="18"/>
        </w:rPr>
        <w:t>Task.Run</w:t>
      </w:r>
      <w:r>
        <w:rPr>
          <w:sz w:val="21"/>
        </w:rPr>
        <w:t xml:space="preserve"> riêng, không chờ tuần tự), rồi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await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.Wait()</w:t>
      </w:r>
      <w:r>
        <w:rPr>
          <w:sz w:val="21"/>
        </w:rPr>
        <w:t xml:space="preserve"> cả hai.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3: Input trên Mutter khác hẳn XTest — ĐÃ VERIFY TRÊN MÁY THẬT (evdev/axis/keysym đúng, nhưng D-Bus signature khác giả định ban đầu)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Mouse button dùng </w:t>
      </w:r>
      <w:r>
        <w:rPr>
          <w:b/>
          <w:sz w:val="21"/>
        </w:rPr>
        <w:t>evdev code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BTN_LEFT=0x110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BTN_RIGHT=0x111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BTN_MIDDLE=0x112</w:t>
      </w:r>
      <w:r>
        <w:rPr>
          <w:sz w:val="21"/>
        </w:rPr>
        <w:t>),</w:t>
      </w:r>
    </w:p>
    <w:p>
      <w:pPr>
        <w:spacing w:after="80"/>
      </w:pPr>
      <w:r>
        <w:rPr>
          <w:sz w:val="21"/>
        </w:rPr>
        <w:t xml:space="preserve">KHÔNG phải X11 button number (1/2/3). </w:t>
      </w:r>
      <w:r>
        <w:rPr>
          <w:rFonts w:ascii="Courier New" w:hAnsi="Courier New"/>
          <w:color w:val="F05922"/>
          <w:sz w:val="18"/>
        </w:rPr>
        <w:t>NotifyPointerButton(int, bool)</w:t>
      </w:r>
      <w:r>
        <w:rPr>
          <w:sz w:val="21"/>
        </w:rPr>
        <w:t xml:space="preserve"> verify đúng — chú ý</w:t>
      </w:r>
    </w:p>
    <w:p>
      <w:pPr>
        <w:spacing w:after="80"/>
      </w:pPr>
      <w:r>
        <w:rPr>
          <w:sz w:val="21"/>
        </w:rPr>
        <w:t xml:space="preserve">tham số PHẢI là </w:t>
      </w:r>
      <w:r>
        <w:rPr>
          <w:b/>
          <w:sz w:val="21"/>
        </w:rPr>
        <w:t>`int` (signed)</w:t>
      </w:r>
      <w:r>
        <w:rPr>
          <w:sz w:val="21"/>
        </w:rPr>
        <w:t xml:space="preserve">, gọi với </w:t>
      </w:r>
      <w:r>
        <w:rPr>
          <w:rFonts w:ascii="Courier New" w:hAnsi="Courier New"/>
          <w:color w:val="F05922"/>
          <w:sz w:val="18"/>
        </w:rPr>
        <w:t>uint</w:t>
      </w:r>
      <w:r>
        <w:rPr>
          <w:sz w:val="21"/>
        </w:rPr>
        <w:t xml:space="preserve"> báo lỗi </w:t>
      </w:r>
      <w:r>
        <w:rPr>
          <w:rFonts w:ascii="Courier New" w:hAnsi="Courier New"/>
          <w:color w:val="F05922"/>
          <w:sz w:val="18"/>
        </w:rPr>
        <w:t>InvalidArgs: expected "(ib)"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Mouse wheel là </w:t>
      </w:r>
      <w:r>
        <w:rPr>
          <w:b/>
          <w:sz w:val="21"/>
        </w:rPr>
        <w:t>pointer axis event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NotifyPointerAxisDiscrete(uint, int)</w:t>
      </w:r>
      <w:r>
        <w:rPr>
          <w:sz w:val="21"/>
        </w:rPr>
        <w:t>), không phải</w:t>
      </w:r>
    </w:p>
    <w:p>
      <w:pPr>
        <w:spacing w:after="80"/>
      </w:pPr>
      <w:r>
        <w:rPr>
          <w:sz w:val="21"/>
        </w:rPr>
        <w:t>button press/release như XTest — chỉ bắn 1 step ở cạnh nhấn, bỏ qua cạnh nhả. Signature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(ui)</w:t>
      </w:r>
      <w:r>
        <w:rPr>
          <w:sz w:val="21"/>
        </w:rPr>
        <w:t xml:space="preserve"> verify đúng khớp.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Keyboard nhận thẳng X11 keysym qua </w:t>
      </w:r>
      <w:r>
        <w:rPr>
          <w:rFonts w:ascii="Courier New" w:hAnsi="Courier New"/>
          <w:color w:val="F05922"/>
          <w:sz w:val="21"/>
        </w:rPr>
        <w:t>NotifyKeyboardKeysym(uint, bool)</w:t>
      </w:r>
      <w:r>
        <w:rPr>
          <w:sz w:val="21"/>
        </w:rPr>
        <w:t xml:space="preserve"> — Mutter tự resolve</w:t>
      </w:r>
    </w:p>
    <w:p>
      <w:pPr>
        <w:spacing w:after="80"/>
      </w:pPr>
      <w:r>
        <w:rPr>
          <w:sz w:val="21"/>
        </w:rPr>
        <w:t xml:space="preserve">qua xkb nội bộ, ĐƠN GIẢN HƠN X11 (không cần </w:t>
      </w:r>
      <w:r>
        <w:rPr>
          <w:rFonts w:ascii="Courier New" w:hAnsi="Courier New"/>
          <w:color w:val="F05922"/>
          <w:sz w:val="18"/>
        </w:rPr>
        <w:t>XKeysymToKeycode</w:t>
      </w:r>
      <w:r>
        <w:rPr>
          <w:sz w:val="21"/>
        </w:rPr>
        <w:t>). Verify đúng khớp hoàn toàn.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b/>
          <w:sz w:val="21"/>
        </w:rPr>
        <w:t>`NotifyPointerMotionAbsolute` — BUG THẬT phát hiện khi verify:</w:t>
      </w:r>
      <w:r>
        <w:rPr>
          <w:sz w:val="21"/>
        </w:rPr>
        <w:t xml:space="preserve"> tham số đầu (stream</w:t>
      </w:r>
    </w:p>
    <w:p>
      <w:pPr>
        <w:spacing w:after="80"/>
      </w:pPr>
      <w:r>
        <w:rPr>
          <w:sz w:val="21"/>
        </w:rPr>
        <w:t xml:space="preserve">identifier) tưởng là </w:t>
      </w:r>
      <w:r>
        <w:rPr>
          <w:rFonts w:ascii="Courier New" w:hAnsi="Courier New"/>
          <w:color w:val="F05922"/>
          <w:sz w:val="18"/>
        </w:rPr>
        <w:t>ObjectPath</w:t>
      </w:r>
      <w:r>
        <w:rPr>
          <w:sz w:val="21"/>
        </w:rPr>
        <w:t xml:space="preserve"> (kiểu </w:t>
      </w:r>
      <w:r>
        <w:rPr>
          <w:rFonts w:ascii="Courier New" w:hAnsi="Courier New"/>
          <w:color w:val="F05922"/>
          <w:sz w:val="18"/>
        </w:rPr>
        <w:t>o</w:t>
      </w:r>
      <w:r>
        <w:rPr>
          <w:sz w:val="21"/>
        </w:rPr>
        <w:t>) vì giá trị nhìn giống object path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/org/gnome/Mutter/ScreenCast/Stream/uN</w:t>
      </w:r>
      <w:r>
        <w:rPr>
          <w:sz w:val="21"/>
        </w:rPr>
        <w:t xml:space="preserve">) — thực tế signature là </w:t>
      </w:r>
      <w:r>
        <w:rPr>
          <w:b/>
          <w:sz w:val="21"/>
        </w:rPr>
        <w:t>`(sdd)`</w:t>
      </w:r>
      <w:r>
        <w:rPr>
          <w:sz w:val="21"/>
        </w:rPr>
        <w:t>, tham số đầu</w:t>
      </w:r>
    </w:p>
    <w:p>
      <w:pPr>
        <w:spacing w:after="80"/>
      </w:pPr>
      <w:r>
        <w:rPr>
          <w:sz w:val="21"/>
        </w:rPr>
        <w:t xml:space="preserve">là </w:t>
      </w:r>
      <w:r>
        <w:rPr>
          <w:b/>
          <w:sz w:val="21"/>
        </w:rPr>
        <w:t>string thường</w:t>
      </w:r>
      <w:r>
        <w:rPr>
          <w:sz w:val="21"/>
        </w:rPr>
        <w:t>, không phải object path (`InvalidArgs: "(odd)" does not match expected</w:t>
      </w:r>
    </w:p>
    <w:p>
      <w:pPr>
        <w:spacing w:after="80"/>
      </w:pPr>
      <w:r>
        <w:rPr>
          <w:sz w:val="21"/>
        </w:rPr>
        <w:t>type "(sdd)"</w:t>
      </w:r>
      <w:r>
        <w:rPr>
          <w:rFonts w:ascii="Courier New" w:hAnsi="Courier New"/>
          <w:color w:val="F05922"/>
          <w:sz w:val="18"/>
        </w:rPr>
        <w:t xml:space="preserve">). Truyền </w:t>
      </w:r>
      <w:r>
        <w:rPr>
          <w:sz w:val="21"/>
        </w:rPr>
        <w:t>streamPath.ToString()</w:t>
      </w:r>
      <w:r>
        <w:rPr>
          <w:rFonts w:ascii="Courier New" w:hAnsi="Courier New"/>
          <w:color w:val="F05922"/>
          <w:sz w:val="18"/>
        </w:rPr>
        <w:t xml:space="preserve"> thay vì object </w:t>
      </w:r>
      <w:r>
        <w:rPr>
          <w:sz w:val="21"/>
        </w:rPr>
        <w:t>ObjectPath` trực tiếp. Đây là</w:t>
      </w:r>
    </w:p>
    <w:p>
      <w:pPr>
        <w:spacing w:after="80"/>
      </w:pPr>
      <w:r>
        <w:rPr>
          <w:sz w:val="21"/>
        </w:rPr>
        <w:t xml:space="preserve">gotcha kinh điển: D-Bus phân biệt kiểu </w:t>
      </w:r>
      <w:r>
        <w:rPr>
          <w:rFonts w:ascii="Courier New" w:hAnsi="Courier New"/>
          <w:color w:val="F05922"/>
          <w:sz w:val="18"/>
        </w:rPr>
        <w:t>o</w:t>
      </w:r>
      <w:r>
        <w:rPr>
          <w:sz w:val="21"/>
        </w:rPr>
        <w:t xml:space="preserve"> (object path) và </w:t>
      </w:r>
      <w:r>
        <w:rPr>
          <w:rFonts w:ascii="Courier New" w:hAnsi="Courier New"/>
          <w:color w:val="F05922"/>
          <w:sz w:val="18"/>
        </w:rPr>
        <w:t>s</w:t>
      </w:r>
      <w:r>
        <w:rPr>
          <w:sz w:val="21"/>
        </w:rPr>
        <w:t xml:space="preserve"> (string) ở tầng wire dù giá</w:t>
      </w:r>
    </w:p>
    <w:p>
      <w:pPr>
        <w:spacing w:after="80"/>
      </w:pPr>
      <w:r>
        <w:rPr>
          <w:sz w:val="21"/>
        </w:rPr>
        <w:t>trị hiển thị giống hệt nhau — không có cách nào đoán đúng ngoài thử thật hoặc introspection</w:t>
      </w:r>
    </w:p>
    <w:p>
      <w:pPr>
        <w:spacing w:after="80"/>
      </w:pPr>
      <w:r>
        <w:rPr>
          <w:sz w:val="21"/>
        </w:rPr>
        <w:t>(mà introspection ở đây lại rỗng, xem Gotcha 1b).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5: Tmds.DBus 0.92+ (Tmds.DBus.Emit codegen) yêu cầu interface PUBLIC, không được `internal`</w:t>
      </w:r>
    </w:p>
    <w:p>
      <w:pPr>
        <w:spacing w:after="80"/>
      </w:pPr>
      <w:r>
        <w:rPr>
          <w:sz w:val="21"/>
        </w:rPr>
        <w:t xml:space="preserve">Khai interface D-Bus proxy là </w:t>
      </w:r>
      <w:r>
        <w:rPr>
          <w:rFonts w:ascii="Courier New" w:hAnsi="Courier New"/>
          <w:color w:val="F05922"/>
          <w:sz w:val="18"/>
        </w:rPr>
        <w:t>internal</w:t>
      </w:r>
      <w:r>
        <w:rPr>
          <w:sz w:val="21"/>
        </w:rPr>
        <w:t xml:space="preserve"> (theo convention chung của codebase — mọi service</w:t>
      </w:r>
    </w:p>
    <w:p>
      <w:pPr>
        <w:spacing w:after="80"/>
      </w:pPr>
      <w:r>
        <w:rPr>
          <w:sz w:val="21"/>
        </w:rPr>
        <w:t xml:space="preserve">class khác đều </w:t>
      </w:r>
      <w:r>
        <w:rPr>
          <w:rFonts w:ascii="Courier New" w:hAnsi="Courier New"/>
          <w:color w:val="F05922"/>
          <w:sz w:val="18"/>
        </w:rPr>
        <w:t>internal</w:t>
      </w:r>
      <w:r>
        <w:rPr>
          <w:sz w:val="21"/>
        </w:rPr>
        <w:t xml:space="preserve">) khiến runtime throw ngay khi gọi </w:t>
      </w:r>
      <w:r>
        <w:rPr>
          <w:rFonts w:ascii="Courier New" w:hAnsi="Courier New"/>
          <w:color w:val="F05922"/>
          <w:sz w:val="18"/>
        </w:rPr>
        <w:t>CreateProxy&lt;T&gt;</w:t>
      </w:r>
      <w:r>
        <w:rPr>
          <w:sz w:val="21"/>
        </w:rPr>
        <w:t>:</w:t>
      </w:r>
    </w:p>
    <w:p>
      <w:pPr>
        <w:spacing w:after="80"/>
      </w:pPr>
      <w:r>
        <w:rPr>
          <w:sz w:val="21"/>
        </w:rPr>
        <w:t>`TypeLoadException: Type '...Proxy' from assembly 'Tmds.DBus.Emit' is attempting to implement</w:t>
      </w:r>
    </w:p>
    <w:p>
      <w:pPr>
        <w:spacing w:after="80"/>
      </w:pPr>
      <w:r>
        <w:rPr>
          <w:sz w:val="21"/>
        </w:rPr>
        <w:t>an inaccessible interface`. Tmds.DBus bản 0.92+ sinh proxy trong MỘT ASSEMBLY DYNAMIC RIÊNG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Tmds.DBus.Emit</w:t>
      </w:r>
      <w:r>
        <w:rPr>
          <w:sz w:val="21"/>
        </w:rPr>
        <w:t xml:space="preserve">), không có quyền truy cập </w:t>
      </w:r>
      <w:r>
        <w:rPr>
          <w:rFonts w:ascii="Courier New" w:hAnsi="Courier New"/>
          <w:color w:val="F05922"/>
          <w:sz w:val="18"/>
        </w:rPr>
        <w:t>internal</w:t>
      </w:r>
      <w:r>
        <w:rPr>
          <w:sz w:val="21"/>
        </w:rPr>
        <w:t xml:space="preserve"> của assembly chứa interface — phải để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public</w:t>
      </w:r>
      <w:r>
        <w:rPr>
          <w:sz w:val="21"/>
        </w:rPr>
        <w:t>. Lỗi này KHÔNG xuất hiện lúc build (chỉ là access modifier hợp lệ về mặt C#), chỉ nổ</w:t>
      </w:r>
    </w:p>
    <w:p>
      <w:pPr>
        <w:spacing w:after="80"/>
      </w:pPr>
      <w:r>
        <w:rPr>
          <w:sz w:val="21"/>
        </w:rPr>
        <w:t xml:space="preserve">ra khi </w:t>
      </w:r>
      <w:r>
        <w:rPr>
          <w:rFonts w:ascii="Courier New" w:hAnsi="Courier New"/>
          <w:color w:val="F05922"/>
          <w:sz w:val="18"/>
        </w:rPr>
        <w:t>Connection.CreateProxy&lt;T&gt;()</w:t>
      </w:r>
      <w:r>
        <w:rPr>
          <w:sz w:val="21"/>
        </w:rPr>
        <w:t xml:space="preserve"> chạy thật lúc runtime trên máy Linux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6: Tmds.DBus — property D-Bus phải khai qua `GetAllAsync()`, không phải method `GetXAsync()`</w:t>
      </w:r>
    </w:p>
    <w:p>
      <w:pPr>
        <w:spacing w:after="80"/>
      </w:pPr>
      <w:r>
        <w:rPr>
          <w:sz w:val="21"/>
        </w:rPr>
        <w:t xml:space="preserve">Khai </w:t>
      </w:r>
      <w:r>
        <w:rPr>
          <w:rFonts w:ascii="Courier New" w:hAnsi="Courier New"/>
          <w:color w:val="F05922"/>
          <w:sz w:val="18"/>
        </w:rPr>
        <w:t>Task&lt;string&gt; GetSessionIdAsync();</w:t>
      </w:r>
      <w:r>
        <w:rPr>
          <w:sz w:val="21"/>
        </w:rPr>
        <w:t xml:space="preserve"> cho property D-Bus </w:t>
      </w:r>
      <w:r>
        <w:rPr>
          <w:rFonts w:ascii="Courier New" w:hAnsi="Courier New"/>
          <w:color w:val="F05922"/>
          <w:sz w:val="18"/>
        </w:rPr>
        <w:t>SessionId</w:t>
      </w:r>
      <w:r>
        <w:rPr>
          <w:sz w:val="21"/>
        </w:rPr>
        <w:t xml:space="preserve"> (đọc qua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org.freedesktop.DBus.Properties.GetAll</w:t>
      </w:r>
      <w:r>
        <w:rPr>
          <w:sz w:val="21"/>
        </w:rPr>
        <w:t>) — Tmds.DBus map thẳng tên method (bỏ hậu tố Async)</w:t>
      </w:r>
    </w:p>
    <w:p>
      <w:pPr>
        <w:spacing w:after="80"/>
      </w:pPr>
      <w:r>
        <w:rPr>
          <w:sz w:val="21"/>
        </w:rPr>
        <w:t xml:space="preserve">thành lệnh gọi D-Bus METHOD </w:t>
      </w:r>
      <w:r>
        <w:rPr>
          <w:rFonts w:ascii="Courier New" w:hAnsi="Courier New"/>
          <w:color w:val="F05922"/>
          <w:sz w:val="18"/>
        </w:rPr>
        <w:t>GetSessionId</w:t>
      </w:r>
      <w:r>
        <w:rPr>
          <w:sz w:val="21"/>
        </w:rPr>
        <w:t>, không tự nhận ra đây là ý định đọc property. Lỗi: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UnknownMethod: No such method "GetSessionId"</w:t>
      </w:r>
      <w:r>
        <w:rPr>
          <w:sz w:val="21"/>
        </w:rPr>
        <w:t>. Fix: khai `Task&lt;IDictionary&lt;string,object&gt;&gt;</w:t>
      </w:r>
    </w:p>
    <w:p>
      <w:pPr>
        <w:spacing w:after="80"/>
      </w:pPr>
      <w:r>
        <w:rPr>
          <w:sz w:val="21"/>
        </w:rPr>
        <w:t>GetAllAsync();</w:t>
      </w:r>
      <w:r>
        <w:rPr>
          <w:rFonts w:ascii="Courier New" w:hAnsi="Courier New"/>
          <w:color w:val="F05922"/>
          <w:sz w:val="18"/>
        </w:rPr>
        <w:t xml:space="preserve">, gọi rồi đọc key </w:t>
      </w:r>
      <w:r>
        <w:rPr>
          <w:sz w:val="21"/>
        </w:rPr>
        <w:t>"SessionId"` từ dictionary trả về.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4: NuGet Tmds.DBus — advisory GHSA-xrw6-gwf8-vvr9 chỉ vá ở 0.92.0 cho package chính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dotnet build</w:t>
      </w:r>
      <w:r>
        <w:rPr>
          <w:sz w:val="21"/>
        </w:rPr>
        <w:t xml:space="preserve"> báo NU1903 (high severity) cho MỌI version pre-0.90 (0.15.0 → 0.23.0 đều dính).</w:t>
      </w:r>
    </w:p>
    <w:p>
      <w:pPr>
        <w:spacing w:after="80"/>
      </w:pPr>
      <w:r>
        <w:rPr>
          <w:sz w:val="21"/>
        </w:rPr>
        <w:t>Advisory ghi "fixed in 0.92.0" nhưng cũng ghi "backported to 0.21.3 for Tmds.DBus.Protocol" —</w:t>
      </w:r>
    </w:p>
    <w:p>
      <w:pPr>
        <w:spacing w:after="80"/>
      </w:pPr>
      <w:r>
        <w:rPr>
          <w:b/>
          <w:sz w:val="21"/>
        </w:rPr>
        <w:t>0.21.3 là version của package KHÁC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Tmds.DBus.Protocol</w:t>
      </w:r>
      <w:r>
        <w:rPr>
          <w:sz w:val="21"/>
        </w:rPr>
        <w:t>, low-level), KHÔNG PHẢI của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Tmds.DBus</w:t>
      </w:r>
      <w:r>
        <w:rPr>
          <w:sz w:val="21"/>
        </w:rPr>
        <w:t xml:space="preserve"> (package classic API, </w:t>
      </w:r>
      <w:r>
        <w:rPr>
          <w:rFonts w:ascii="Courier New" w:hAnsi="Courier New"/>
          <w:color w:val="F05922"/>
          <w:sz w:val="18"/>
        </w:rPr>
        <w:t>CreateProxy&lt;T&gt;</w:t>
      </w:r>
      <w:r>
        <w:rPr>
          <w:sz w:val="21"/>
        </w:rPr>
        <w:t xml:space="preserve"> reflection). Dễ nhầm đọc advisory rồi pin</w:t>
      </w:r>
    </w:p>
    <w:p>
      <w:pPr>
        <w:spacing w:after="80"/>
      </w:pPr>
      <w:r>
        <w:rPr>
          <w:sz w:val="21"/>
        </w:rPr>
        <w:t xml:space="preserve">nhầm version vẫn dính lỗi. Phải pin </w:t>
      </w:r>
      <w:r>
        <w:rPr>
          <w:rFonts w:ascii="Courier New" w:hAnsi="Courier New"/>
          <w:color w:val="F05922"/>
          <w:sz w:val="18"/>
        </w:rPr>
        <w:t>Tmds.DBus &gt;= 0.92.0</w:t>
      </w:r>
      <w:r>
        <w:rPr>
          <w:sz w:val="21"/>
        </w:rPr>
        <w:t xml:space="preserve"> — May mắn là 0.92.0 vẫn giữ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CreateProxy&lt;T&gt;</w:t>
      </w:r>
      <w:r>
        <w:rPr>
          <w:sz w:val="21"/>
        </w:rPr>
        <w:t xml:space="preserve"> API cũ (nuspec description "uses reflection and runtime code generation"</w:t>
      </w:r>
    </w:p>
    <w:p>
      <w:pPr>
        <w:spacing w:after="80"/>
      </w:pPr>
      <w:r>
        <w:rPr>
          <w:sz w:val="21"/>
        </w:rPr>
        <w:t>không đổi qua version), không cần viết lại code khi nâng từ 0.15→0.92.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Cài đặt lệch: systemd unit hardcode `XDG_SESSION_TYPE=x11` phá luôn Wayland detection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ZcuRemoteInstallerService.cs</w:t>
      </w:r>
      <w:r>
        <w:rPr>
          <w:sz w:val="21"/>
        </w:rPr>
        <w:t xml:space="preserve"> (bộ cài qua SSH) tạo systemd </w:t>
      </w:r>
      <w:r>
        <w:rPr>
          <w:rFonts w:ascii="Courier New" w:hAnsi="Courier New"/>
          <w:color w:val="F05922"/>
          <w:sz w:val="18"/>
        </w:rPr>
        <w:t>--user</w:t>
      </w:r>
      <w:r>
        <w:rPr>
          <w:sz w:val="21"/>
        </w:rPr>
        <w:t xml:space="preserve"> unit với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Environment=XDG_SESSION_TYPE=x11</w:t>
      </w:r>
      <w:r>
        <w:rPr>
          <w:sz w:val="21"/>
        </w:rPr>
        <w:t xml:space="preserve"> HARDCODE — dù agent code đã detect đúng theo env thật,</w:t>
      </w:r>
    </w:p>
    <w:p>
      <w:pPr>
        <w:spacing w:after="80"/>
      </w:pPr>
      <w:r>
        <w:rPr>
          <w:sz w:val="21"/>
        </w:rPr>
        <w:t>installer ép cứng x11 khiến agent LUÔN nghĩ mình đang X11 kể cả khi máy thật chạy Wayland,</w:t>
      </w:r>
    </w:p>
    <w:p>
      <w:pPr>
        <w:spacing w:after="80"/>
      </w:pPr>
      <w:r>
        <w:rPr>
          <w:sz w:val="21"/>
        </w:rPr>
        <w:t xml:space="preserve">crash khi gọi </w:t>
      </w:r>
      <w:r>
        <w:rPr>
          <w:rFonts w:ascii="Courier New" w:hAnsi="Courier New"/>
          <w:color w:val="F05922"/>
          <w:sz w:val="18"/>
        </w:rPr>
        <w:t>XOpenDisplay</w:t>
      </w:r>
      <w:r>
        <w:rPr>
          <w:sz w:val="21"/>
        </w:rPr>
        <w:t xml:space="preserve"> (không có X server). Root cause: </w:t>
      </w:r>
      <w:r>
        <w:rPr>
          <w:rFonts w:ascii="Courier New" w:hAnsi="Courier New"/>
          <w:color w:val="F05922"/>
          <w:sz w:val="18"/>
        </w:rPr>
        <w:t>XDG_SESSION_TYPE</w:t>
      </w:r>
      <w:r>
        <w:rPr>
          <w:sz w:val="21"/>
        </w:rPr>
        <w:t xml:space="preserve"> KHÔNG tự</w:t>
      </w:r>
    </w:p>
    <w:p>
      <w:pPr>
        <w:spacing w:after="80"/>
      </w:pPr>
      <w:r>
        <w:rPr>
          <w:sz w:val="21"/>
        </w:rPr>
        <w:t>inherit vào systemd user unit như các biến khác — phải set thủ công đúng session type,</w:t>
      </w:r>
    </w:p>
    <w:p>
      <w:pPr>
        <w:spacing w:after="80"/>
      </w:pPr>
      <w:r>
        <w:rPr>
          <w:sz w:val="21"/>
        </w:rPr>
        <w:t>và trước đó không ai để ý vì lúc đó agent CHỈ hỗ trợ x11 nên hardcode "vô hại". Thêm nhánh</w:t>
      </w:r>
    </w:p>
    <w:p>
      <w:pPr>
        <w:spacing w:after="80"/>
      </w:pPr>
      <w:r>
        <w:rPr>
          <w:sz w:val="21"/>
        </w:rPr>
        <w:t>Wayland thì hardcode này thành bug tiềm ẩn — phải sửa installer để dò session type thật</w:t>
      </w:r>
    </w:p>
    <w:p>
      <w:pPr>
        <w:spacing w:after="80"/>
      </w:pPr>
      <w:r>
        <w:rPr>
          <w:sz w:val="21"/>
        </w:rPr>
        <w:t xml:space="preserve">(qua </w:t>
      </w:r>
      <w:r>
        <w:rPr>
          <w:rFonts w:ascii="Courier New" w:hAnsi="Courier New"/>
          <w:color w:val="F05922"/>
          <w:sz w:val="18"/>
        </w:rPr>
        <w:t>loginctl show-session &lt;sid&gt; -p Type</w:t>
      </w:r>
      <w:r>
        <w:rPr>
          <w:sz w:val="21"/>
        </w:rPr>
        <w:t xml:space="preserve">, KHÔNG phải </w:t>
      </w:r>
      <w:r>
        <w:rPr>
          <w:rFonts w:ascii="Courier New" w:hAnsi="Courier New"/>
          <w:color w:val="F05922"/>
          <w:sz w:val="18"/>
        </w:rPr>
        <w:t>echo $XDG_SESSION_TYPE</w:t>
      </w:r>
      <w:r>
        <w:rPr>
          <w:sz w:val="21"/>
        </w:rPr>
        <w:t xml:space="preserve"> qua SSH vì</w:t>
      </w:r>
    </w:p>
    <w:p>
      <w:pPr>
        <w:spacing w:after="80"/>
      </w:pPr>
      <w:r>
        <w:rPr>
          <w:sz w:val="21"/>
        </w:rPr>
        <w:t>phiên SSH luôn headless/rỗng) và set động vào unit file.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7: ĐÃ VERIFY TRÊN MÁY THẬT (192.168.21.96) — race condition lúc boot: systemd user service khởi động TRƯỚC KHI org.gnome.Shell đăng ký D-Bus name</w:t>
      </w:r>
    </w:p>
    <w:p>
      <w:pPr>
        <w:spacing w:after="80"/>
      </w:pPr>
      <w:r>
        <w:rPr>
          <w:sz w:val="21"/>
        </w:rPr>
        <w:t xml:space="preserve">Sau khi reboot máy kiosk thật, </w:t>
      </w:r>
      <w:r>
        <w:rPr>
          <w:rFonts w:ascii="Courier New" w:hAnsi="Courier New"/>
          <w:color w:val="F05922"/>
          <w:sz w:val="18"/>
        </w:rPr>
        <w:t>ipgs-remote-agent.service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After=graphical-session.target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 xml:space="preserve">khởi động và crash-loop </w:t>
      </w:r>
      <w:r>
        <w:rPr>
          <w:b/>
          <w:sz w:val="21"/>
        </w:rPr>
        <w:t>4 lần liên tiếp</w:t>
      </w:r>
      <w:r>
        <w:rPr>
          <w:sz w:val="21"/>
        </w:rPr>
        <w:t xml:space="preserve"> (mỗi lần core-dump) trong ~20 giây đầu, với lỗi: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Tmds.DBus.DBusException: org.freedesktop.DBus.Error.ServiceUnknown:</w:t>
        <w:br/>
        <w:t>The name org.gnome.Shell was not provided by any .service files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graphical-session.target</w:t>
      </w:r>
      <w:r>
        <w:rPr>
          <w:sz w:val="21"/>
        </w:rPr>
        <w:t xml:space="preserve"> chỉ đảm bảo có PHIÊN ĐỒ HOẠ, KHÔNG đảm bảo GNOME Shell đã đăng ký</w:t>
      </w:r>
    </w:p>
    <w:p>
      <w:pPr>
        <w:spacing w:after="80"/>
      </w:pPr>
      <w:r>
        <w:rPr>
          <w:sz w:val="21"/>
        </w:rPr>
        <w:t xml:space="preserve">xong D-Bus name </w:t>
      </w:r>
      <w:r>
        <w:rPr>
          <w:rFonts w:ascii="Courier New" w:hAnsi="Courier New"/>
          <w:color w:val="F05922"/>
          <w:sz w:val="18"/>
        </w:rPr>
        <w:t>org.gnome.Shell</w:t>
      </w:r>
      <w:r>
        <w:rPr>
          <w:sz w:val="21"/>
        </w:rPr>
        <w:t xml:space="preserve"> — có độ trễ thực tế ~20s giữa 2 sự kiện này. Đây rất có thể</w:t>
      </w:r>
    </w:p>
    <w:p>
      <w:pPr>
        <w:spacing w:after="80"/>
      </w:pPr>
      <w:r>
        <w:rPr>
          <w:sz w:val="21"/>
        </w:rPr>
        <w:t>là nguyên nhân triệu chứng người dùng báo "cài được nhưng màn hình đen" — CCU kết nối đúng lúc</w:t>
      </w:r>
    </w:p>
    <w:p>
      <w:pPr>
        <w:spacing w:after="80"/>
      </w:pPr>
      <w:r>
        <w:rPr>
          <w:sz w:val="21"/>
        </w:rPr>
        <w:t>agent đang crash-loop.</w:t>
      </w:r>
    </w:p>
    <w:p>
      <w:pPr>
        <w:spacing w:after="80"/>
      </w:pPr>
      <w:r>
        <w:rPr>
          <w:b/>
          <w:sz w:val="21"/>
        </w:rPr>
        <w:t>Fix:</w:t>
      </w:r>
      <w:r>
        <w:rPr>
          <w:sz w:val="21"/>
        </w:rPr>
        <w:t xml:space="preserve"> thêm retry loop TRONG </w:t>
      </w:r>
      <w:r>
        <w:rPr>
          <w:rFonts w:ascii="Courier New" w:hAnsi="Courier New"/>
          <w:color w:val="F05922"/>
          <w:sz w:val="18"/>
        </w:rPr>
        <w:t>MutterSessionManager.StartAsync()</w:t>
      </w:r>
      <w:r>
        <w:rPr>
          <w:sz w:val="21"/>
        </w:rPr>
        <w:t xml:space="preserve"> — bắt riêng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DBusException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18"/>
        </w:rPr>
        <w:t>ErrorName == "org.freedesktop.DBus.Error.ServiceUnknown"</w:t>
      </w:r>
      <w:r>
        <w:rPr>
          <w:sz w:val="21"/>
        </w:rPr>
        <w:t>, retry mỗi 2s</w:t>
      </w:r>
    </w:p>
    <w:p>
      <w:pPr>
        <w:spacing w:after="80"/>
      </w:pPr>
      <w:r>
        <w:rPr>
          <w:sz w:val="21"/>
        </w:rPr>
        <w:t>tối đa 60s thay vì để exception unhandled làm process abort (core-dump, tốn CPU/disk). Tốt hơn</w:t>
      </w:r>
    </w:p>
    <w:p>
      <w:pPr>
        <w:spacing w:after="80"/>
      </w:pPr>
      <w:r>
        <w:rPr>
          <w:sz w:val="21"/>
        </w:rPr>
        <w:t xml:space="preserve">nhiều so với dựa vào </w:t>
      </w:r>
      <w:r>
        <w:rPr>
          <w:rFonts w:ascii="Courier New" w:hAnsi="Courier New"/>
          <w:color w:val="F05922"/>
          <w:sz w:val="18"/>
        </w:rPr>
        <w:t>systemd Restart=on-failure</w:t>
      </w:r>
      <w:r>
        <w:rPr>
          <w:sz w:val="21"/>
        </w:rPr>
        <w:t xml:space="preserve"> — restart bên ngoài process vẫn crash-loop</w:t>
      </w:r>
    </w:p>
    <w:p>
      <w:pPr>
        <w:spacing w:after="80"/>
      </w:pPr>
      <w:r>
        <w:rPr>
          <w:sz w:val="21"/>
        </w:rPr>
        <w:t>ồn ào, còn retry bên trong xử lý êm, không core-dump.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8: ĐÃ VERIFY TRÊN MÁY THẬT — lỗi gõ nhầm CIDR trong config làm agent từ chối MỌI kết nối im lặng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appsettings.json</w:t>
      </w:r>
      <w:r>
        <w:rPr>
          <w:sz w:val="21"/>
        </w:rPr>
        <w:t xml:space="preserve"> do CCU Setup Wizard ghi ra có </w:t>
      </w:r>
      <w:r>
        <w:rPr>
          <w:rFonts w:ascii="Courier New" w:hAnsi="Courier New"/>
          <w:color w:val="F05922"/>
          <w:sz w:val="18"/>
        </w:rPr>
        <w:t>"AllowedClientIPs": ["0.0.0..0/0"]</w:t>
      </w:r>
      <w:r>
        <w:rPr>
          <w:sz w:val="21"/>
        </w:rPr>
        <w:t xml:space="preserve"> — **2 dấu</w:t>
      </w:r>
    </w:p>
    <w:p>
      <w:pPr>
        <w:spacing w:after="80"/>
      </w:pPr>
      <w:r>
        <w:rPr>
          <w:sz w:val="21"/>
        </w:rPr>
        <w:t xml:space="preserve">chấm** giữa </w:t>
      </w:r>
      <w:r>
        <w:rPr>
          <w:rFonts w:ascii="Courier New" w:hAnsi="Courier New"/>
          <w:color w:val="F05922"/>
          <w:sz w:val="18"/>
        </w:rPr>
        <w:t>0.0.0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0/0</w:t>
      </w:r>
      <w:r>
        <w:rPr>
          <w:sz w:val="21"/>
        </w:rPr>
        <w:t xml:space="preserve"> (lỗi gõ tay khi nhập vào wizard). CIDR sai định dạng này không</w:t>
      </w:r>
    </w:p>
    <w:p>
      <w:pPr>
        <w:spacing w:after="80"/>
      </w:pPr>
      <w:r>
        <w:rPr>
          <w:sz w:val="21"/>
        </w:rPr>
        <w:t xml:space="preserve">parse được trong </w:t>
      </w:r>
      <w:r>
        <w:rPr>
          <w:rFonts w:ascii="Courier New" w:hAnsi="Courier New"/>
          <w:color w:val="F05922"/>
          <w:sz w:val="18"/>
        </w:rPr>
        <w:t>AuthManager.IsInRange</w:t>
      </w:r>
      <w:r>
        <w:rPr>
          <w:sz w:val="21"/>
        </w:rPr>
        <w:t xml:space="preserve"> → theo thiết kế deny-by-default (F06,</w:t>
      </w:r>
    </w:p>
    <w:p>
      <w:pPr>
        <w:spacing w:after="80"/>
      </w:pPr>
      <w:r>
        <w:rPr>
          <w:sz w:val="21"/>
        </w:rPr>
        <w:t xml:space="preserve">xem </w:t>
      </w:r>
      <w:r>
        <w:rPr>
          <w:rFonts w:ascii="Courier New" w:hAnsi="Courier New"/>
          <w:color w:val="F05922"/>
          <w:sz w:val="18"/>
        </w:rPr>
        <w:t>AgentOptions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ValidateSecurityConfig</w:t>
      </w:r>
      <w:r>
        <w:rPr>
          <w:sz w:val="21"/>
        </w:rPr>
        <w:t>), MỌI client bị từ chối — CCU kết nối TCP thành</w:t>
      </w:r>
    </w:p>
    <w:p>
      <w:pPr>
        <w:spacing w:after="80"/>
      </w:pPr>
      <w:r>
        <w:rPr>
          <w:sz w:val="21"/>
        </w:rPr>
        <w:t>công (thấy cửa sổ Remote Control mở ra) nhưng bị disconnect ngay ("Đã ngắt kết nối") vì auth/IP</w:t>
      </w:r>
    </w:p>
    <w:p>
      <w:pPr>
        <w:spacing w:after="80"/>
      </w:pPr>
      <w:r>
        <w:rPr>
          <w:sz w:val="21"/>
        </w:rPr>
        <w:t>check fail, và màn hình chưa kịp nhận frame nào nên hiện đen. Triệu chứng dễ nhầm với lỗi</w:t>
      </w:r>
    </w:p>
    <w:p>
      <w:pPr>
        <w:spacing w:after="80"/>
      </w:pPr>
      <w:r>
        <w:rPr>
          <w:sz w:val="21"/>
        </w:rPr>
        <w:t>capture Wayland, nhưng thực ra là lỗi data-entry ở tầng config — luôn kiểm tra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appsettings.json</w:t>
      </w:r>
      <w:r>
        <w:rPr>
          <w:sz w:val="21"/>
        </w:rPr>
        <w:t xml:space="preserve"> thật trên máy trước khi nghi ngờ code capture khi gặp "kết nối được rồi mất</w:t>
      </w:r>
    </w:p>
    <w:p>
      <w:pPr>
        <w:spacing w:after="80"/>
      </w:pPr>
      <w:r>
        <w:rPr>
          <w:sz w:val="21"/>
        </w:rPr>
        <w:t>ngay + màn đen".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Gotcha 9: ĐÃ VERIFY TRÊN MÁY THẬT — Wayland (GStreamer/PipeWire/FIFO) giật/trễ hơn rõ rệt so với X11 (XShm pull), ngay cả sau khi thêm leaky queue</w:t>
      </w:r>
    </w:p>
    <w:p>
      <w:pPr>
        <w:spacing w:after="80"/>
      </w:pPr>
      <w:r>
        <w:rPr>
          <w:sz w:val="21"/>
        </w:rPr>
        <w:t xml:space="preserve">So sánh trực tiếp trên cùng 1 kiosk: nhánh X11 (pull trực tiếp qua </w:t>
      </w:r>
      <w:r>
        <w:rPr>
          <w:rFonts w:ascii="Courier New" w:hAnsi="Courier New"/>
          <w:color w:val="F05922"/>
          <w:sz w:val="18"/>
        </w:rPr>
        <w:t>XShmGetImage</w:t>
      </w:r>
      <w:r>
        <w:rPr>
          <w:sz w:val="21"/>
        </w:rPr>
        <w:t>) mượt, không</w:t>
      </w:r>
    </w:p>
    <w:p>
      <w:pPr>
        <w:spacing w:after="80"/>
      </w:pPr>
      <w:r>
        <w:rPr>
          <w:sz w:val="21"/>
        </w:rPr>
        <w:t xml:space="preserve">giật. Nhánh Wayland (dù đã thêm </w:t>
      </w:r>
      <w:r>
        <w:rPr>
          <w:rFonts w:ascii="Courier New" w:hAnsi="Courier New"/>
          <w:color w:val="F05922"/>
          <w:sz w:val="18"/>
        </w:rPr>
        <w:t>queue leaky=downstream</w:t>
      </w:r>
      <w:r>
        <w:rPr>
          <w:sz w:val="21"/>
        </w:rPr>
        <w:t xml:space="preserve"> để chống tích luỹ backlog, và đã sửa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TargetFps</w:t>
      </w:r>
      <w:r>
        <w:rPr>
          <w:sz w:val="21"/>
        </w:rPr>
        <w:t xml:space="preserve"> đọc đúng từ config) vẫn giật/trễ hơn rõ rệt theo cảm nhận người dùng thực tế.</w:t>
      </w:r>
    </w:p>
    <w:p>
      <w:pPr>
        <w:spacing w:after="80"/>
      </w:pPr>
      <w:r>
        <w:rPr>
          <w:b/>
          <w:sz w:val="21"/>
        </w:rPr>
        <w:t>Nguyên nhân kiến trúc (không phải bug, là chi phí cố hữu của thiết kế):</w:t>
      </w:r>
      <w:r>
        <w:rPr>
          <w:sz w:val="21"/>
        </w:rPr>
        <w:t xml:space="preserve"> đường Wayland có</w:t>
      </w:r>
    </w:p>
    <w:p>
      <w:pPr>
        <w:spacing w:after="80"/>
      </w:pPr>
      <w:r>
        <w:rPr>
          <w:sz w:val="21"/>
        </w:rPr>
        <w:t>NHIỀU lớp IPC hơn X11 — mỗi frame phải đi qua: PipeWire (compositor → pipewiresrc) → subprocess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gst-launch-1.0</w:t>
      </w:r>
      <w:r>
        <w:rPr>
          <w:sz w:val="21"/>
        </w:rPr>
        <w:t xml:space="preserve"> (videoconvert/videorate/queue) → named pipe FIFO (kernel) → .NET đọc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FileStream</w:t>
      </w:r>
      <w:r>
        <w:rPr>
          <w:sz w:val="21"/>
        </w:rPr>
        <w:t xml:space="preserve"> → JPEG encode → TCP. X11 chỉ có: </w:t>
      </w:r>
      <w:r>
        <w:rPr>
          <w:rFonts w:ascii="Courier New" w:hAnsi="Courier New"/>
          <w:color w:val="F05922"/>
          <w:sz w:val="18"/>
        </w:rPr>
        <w:t>XShmGetImage</w:t>
      </w:r>
      <w:r>
        <w:rPr>
          <w:sz w:val="21"/>
        </w:rPr>
        <w:t xml:space="preserve"> (shared memory, zero-copy gần như)</w:t>
      </w:r>
    </w:p>
    <w:p>
      <w:pPr>
        <w:spacing w:after="80"/>
      </w:pPr>
      <w:r>
        <w:rPr>
          <w:sz w:val="21"/>
        </w:rPr>
        <w:t>→ JPEG encode → TCP. Số lớp context-switch/copy nhiều hơn hẳn.</w:t>
      </w:r>
    </w:p>
    <w:p>
      <w:pPr>
        <w:spacing w:after="80"/>
      </w:pPr>
      <w:r>
        <w:rPr>
          <w:b/>
          <w:sz w:val="21"/>
        </w:rPr>
        <w:t>Áp dụng lại:</w:t>
      </w:r>
      <w:r>
        <w:rPr>
          <w:sz w:val="21"/>
        </w:rPr>
        <w:t xml:space="preserve"> khi so sánh hiệu năng 2 nhánh, đừng kỳ vọng Wayland đạt độ mượt ngang X11 với</w:t>
      </w:r>
    </w:p>
    <w:p>
      <w:pPr>
        <w:spacing w:after="80"/>
      </w:pPr>
      <w:r>
        <w:rPr>
          <w:sz w:val="21"/>
        </w:rPr>
        <w:t>kiến trúc subprocess-GStreamer này — đây là trade-off đã chấp nhận khi chọn hướng "không viết</w:t>
      </w:r>
    </w:p>
    <w:p>
      <w:pPr>
        <w:spacing w:after="80"/>
      </w:pPr>
      <w:r>
        <w:rPr>
          <w:sz w:val="21"/>
        </w:rPr>
        <w:t>native libpipewire binding" (xem Gotcha 2). Nếu độ mượt là ưu tiên cao nhất và đội ngũ có thời</w:t>
      </w:r>
    </w:p>
    <w:p>
      <w:pPr>
        <w:spacing w:after="80"/>
      </w:pPr>
      <w:r>
        <w:rPr>
          <w:sz w:val="21"/>
        </w:rPr>
        <w:t>gian đầu tư, hướng cải thiện tiếp theo (chưa làm) là thay subprocess GStreamer bằng native</w:t>
      </w:r>
    </w:p>
    <w:p>
      <w:pPr>
        <w:spacing w:after="80"/>
      </w:pPr>
      <w:r>
        <w:rPr>
          <w:sz w:val="21"/>
        </w:rPr>
        <w:t>libpipewire binding trực tiếp (bỏ được lớp subprocess + FIFO), nhưng đánh đổi lại là bề mặt</w:t>
      </w:r>
    </w:p>
    <w:p>
      <w:pPr>
        <w:spacing w:after="80"/>
      </w:pPr>
      <w:r>
        <w:rPr>
          <w:sz w:val="21"/>
        </w:rPr>
        <w:t>P/Invoke lớn hơn nhiều như đã phân tích ở Gotcha 2.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Kiosk không người trực trên GNOME Wayland cần capture/input → luôn cân nhắc Mutter private</w:t>
      </w:r>
    </w:p>
    <w:p>
      <w:pPr>
        <w:spacing w:after="80"/>
      </w:pPr>
      <w:r>
        <w:rPr>
          <w:sz w:val="21"/>
        </w:rPr>
        <w:t>API thay vì xdg-desktop-portal, NHƯNG phải verify method/signal signature bằng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busctl --user introspect org.gnome.Shell /org/gnome/Mutter/{ScreenCast,RemoteDesktop}</w:t>
      </w:r>
      <w:r>
        <w:rPr>
          <w:sz w:val="21"/>
        </w:rPr>
        <w:t xml:space="preserve"> trên</w:t>
      </w:r>
    </w:p>
    <w:p>
      <w:pPr>
        <w:spacing w:after="80"/>
      </w:pPr>
      <w:r>
        <w:rPr>
          <w:sz w:val="21"/>
        </w:rPr>
        <w:t>đúng bản GNOME mục tiêu trước khi rollout — đây là API không ổn định giữa các version.</w:t>
      </w:r>
    </w:p>
    <w:p>
      <w:pPr>
        <w:pStyle w:val="ListBullet"/>
        <w:spacing w:after="20"/>
        <w:ind w:left="283"/>
      </w:pPr>
      <w:r>
        <w:rPr>
          <w:sz w:val="21"/>
        </w:rPr>
        <w:t>PipeWire capture trong .NET: subprocess GStreamer (</w:t>
      </w:r>
      <w:r>
        <w:rPr>
          <w:rFonts w:ascii="Courier New" w:hAnsi="Courier New"/>
          <w:color w:val="F05922"/>
          <w:sz w:val="21"/>
        </w:rPr>
        <w:t>gst-launch-1.0</w:t>
      </w:r>
      <w:r>
        <w:rPr>
          <w:sz w:val="21"/>
        </w:rPr>
        <w:t>) là lựa chọn thực dụng</w:t>
      </w:r>
    </w:p>
    <w:p>
      <w:pPr>
        <w:spacing w:after="80"/>
      </w:pPr>
      <w:r>
        <w:rPr>
          <w:sz w:val="21"/>
        </w:rPr>
        <w:t xml:space="preserve">hơn viết P/Invoke libpipewire trực tiếp, miễn là thêm </w:t>
      </w:r>
      <w:r>
        <w:rPr>
          <w:rFonts w:ascii="Courier New" w:hAnsi="Courier New"/>
          <w:color w:val="F05922"/>
          <w:sz w:val="18"/>
        </w:rPr>
        <w:t>videorate</w:t>
      </w:r>
      <w:r>
        <w:rPr>
          <w:sz w:val="21"/>
        </w:rPr>
        <w:t xml:space="preserve"> để throttle ở nguồn.</w:t>
      </w:r>
    </w:p>
    <w:p>
      <w:pPr>
        <w:pStyle w:val="ListBullet"/>
        <w:spacing w:after="20"/>
        <w:ind w:left="283"/>
      </w:pPr>
      <w:r>
        <w:rPr>
          <w:sz w:val="21"/>
        </w:rPr>
        <w:t>Khi nâng version NuGet để vá lỗ hổng bảo mật: đọc kỹ advisory xem fix áp dụng cho ĐÚNG</w:t>
      </w:r>
    </w:p>
    <w:p>
      <w:pPr>
        <w:spacing w:after="80"/>
      </w:pPr>
      <w:r>
        <w:rPr>
          <w:sz w:val="21"/>
        </w:rPr>
        <w:t>package đang dùng hay một package liên quan cùng repo (dễ nhầm khi có nhiều package cùng</w:t>
      </w:r>
    </w:p>
    <w:p>
      <w:pPr>
        <w:spacing w:after="80"/>
      </w:pPr>
      <w:r>
        <w:rPr>
          <w:sz w:val="21"/>
        </w:rPr>
        <w:t>tên gốc như Tmds.DBus / Tmds.DBus.Protocol).</w:t>
      </w:r>
    </w:p>
    <w:p>
      <w:pPr>
        <w:pStyle w:val="ListBullet"/>
        <w:spacing w:after="20"/>
        <w:ind w:left="283"/>
      </w:pPr>
      <w:r>
        <w:rPr>
          <w:sz w:val="21"/>
        </w:rPr>
        <w:t>Bất kỳ biến môi trường nào agent tự detect lúc runtime (</w:t>
      </w:r>
      <w:r>
        <w:rPr>
          <w:rFonts w:ascii="Courier New" w:hAnsi="Courier New"/>
          <w:color w:val="F05922"/>
          <w:sz w:val="21"/>
        </w:rPr>
        <w:t>XDG_SESSION_TYPE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DISPLAY</w:t>
      </w:r>
      <w:r>
        <w:rPr>
          <w:sz w:val="21"/>
        </w:rPr>
        <w:t>, ...)</w:t>
      </w:r>
    </w:p>
    <w:p>
      <w:pPr>
        <w:spacing w:after="80"/>
      </w:pPr>
      <w:r>
        <w:rPr>
          <w:sz w:val="21"/>
        </w:rPr>
        <w:t>— nếu có installer/deploy script tạo systemd unit, PHẢI set biến đó ĐỘNG theo giá trị dò</w:t>
      </w:r>
    </w:p>
    <w:p>
      <w:pPr>
        <w:spacing w:after="80"/>
      </w:pPr>
      <w:r>
        <w:rPr>
          <w:sz w:val="21"/>
        </w:rPr>
        <w:t>được, KHÔNG hardcode, kể cả khi hiện tại chỉ có 1 giá trị khả dĩ (dễ bug tiềm ẩn khi mở rộng</w:t>
      </w:r>
    </w:p>
    <w:p>
      <w:pPr>
        <w:spacing w:after="80"/>
      </w:pPr>
      <w:r>
        <w:rPr>
          <w:sz w:val="21"/>
        </w:rPr>
        <w:t>sau này).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✅ </w:t>
      </w:r>
      <w:r>
        <w:rPr>
          <w:b/>
          <w:sz w:val="21"/>
        </w:rPr>
        <w:t>ĐÃ VERIFY ĐẦY ĐỦ END-TO-END trên máy thật</w:t>
      </w:r>
      <w:r>
        <w:rPr>
          <w:sz w:val="21"/>
        </w:rPr>
        <w:t xml:space="preserve"> (192.168.21.230, GNOME Shell 42.9,</w:t>
      </w:r>
    </w:p>
    <w:p>
      <w:pPr>
        <w:spacing w:after="80"/>
      </w:pPr>
      <w:r>
        <w:rPr>
          <w:sz w:val="21"/>
        </w:rPr>
        <w:t xml:space="preserve">2026-07-31): D-Bus session pairing, </w:t>
      </w:r>
      <w:r>
        <w:rPr>
          <w:rFonts w:ascii="Courier New" w:hAnsi="Courier New"/>
          <w:color w:val="F05922"/>
          <w:sz w:val="18"/>
        </w:rPr>
        <w:t>ScreenCastSession</w:t>
      </w:r>
      <w:r>
        <w:rPr>
          <w:sz w:val="21"/>
        </w:rPr>
        <w:t xml:space="preserve"> KHÔNG gọi Start/Stop riêng,</w:t>
      </w:r>
    </w:p>
    <w:p>
      <w:pPr>
        <w:spacing w:after="80"/>
      </w:pPr>
      <w:r>
        <w:rPr>
          <w:sz w:val="21"/>
        </w:rPr>
        <w:t>capture PipeWire qua GStreamer FIFO (1080×1920, agent chạy sạch, TCP server listen đúng</w:t>
      </w:r>
    </w:p>
    <w:p>
      <w:pPr>
        <w:spacing w:after="80"/>
      </w:pPr>
      <w:r>
        <w:rPr>
          <w:sz w:val="21"/>
        </w:rPr>
        <w:t>port), và cả 4 lệnh input (</w:t>
      </w:r>
      <w:r>
        <w:rPr>
          <w:rFonts w:ascii="Courier New" w:hAnsi="Courier New"/>
          <w:color w:val="F05922"/>
          <w:sz w:val="18"/>
        </w:rPr>
        <w:t>NotifyPointerMotionAbsolute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NotifyPointerButton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NotifyPointerAxisDiscrete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NotifyKeyboardKeysym</w:t>
      </w:r>
      <w:r>
        <w:rPr>
          <w:sz w:val="21"/>
        </w:rPr>
        <w:t>) — sau khi fix 4 bug thật (Gotcha 1b,</w:t>
      </w:r>
    </w:p>
    <w:p>
      <w:pPr>
        <w:spacing w:after="80"/>
      </w:pPr>
      <w:r>
        <w:rPr>
          <w:sz w:val="21"/>
        </w:rPr>
        <w:t>2b, 3, 5, 6) phát hiện CHỈ QUA chạy thật, không phát hiện được bằng build/compile hay</w:t>
      </w:r>
    </w:p>
    <w:p>
      <w:pPr>
        <w:spacing w:after="80"/>
      </w:pPr>
      <w:r>
        <w:rPr>
          <w:sz w:val="21"/>
        </w:rPr>
        <w:t>introspection D-Bus (node XML rỗng, xem Gotcha 1b).</w:t>
      </w:r>
    </w:p>
    <w:p>
      <w:pPr>
        <w:pStyle w:val="ListBullet"/>
        <w:spacing w:after="20"/>
        <w:ind w:left="283"/>
      </w:pPr>
      <w:r>
        <w:rPr>
          <w:sz w:val="21"/>
        </w:rPr>
        <w:t>Build đã publish binary + đóng gói vào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IPGS.RemoteControl.CcuUI/Resources/zcu-agent/linux-x64/</w:t>
      </w:r>
      <w:r>
        <w:rPr>
          <w:sz w:val="21"/>
        </w:rPr>
        <w:t xml:space="preserve"> (offline install, cùng pattern</w:t>
      </w:r>
    </w:p>
    <w:p>
      <w:pPr>
        <w:spacing w:after="80"/>
      </w:pPr>
      <w:r>
        <w:rPr>
          <w:sz w:val="21"/>
        </w:rPr>
        <w:t>x11-deb/dotnet-runtime có sẵn).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echo $XDG_SESSION_TYPE</w:t>
      </w:r>
      <w:r>
        <w:rPr>
          <w:sz w:val="21"/>
        </w:rPr>
        <w:t xml:space="preserve"> qua kết nối SSH luôn trả rỗng/headless — phải dò qua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loginctl show-session</w:t>
      </w:r>
      <w:r>
        <w:rPr>
          <w:sz w:val="21"/>
        </w:rPr>
        <w:t xml:space="preserve"> để lấy session type của phiên đồ hoạ thật đang chạy.</w:t>
      </w:r>
    </w:p>
    <w:p>
      <w:pPr>
        <w:pStyle w:val="ListBullet"/>
        <w:spacing w:after="20"/>
        <w:ind w:left="283"/>
      </w:pPr>
      <w:r>
        <w:rPr>
          <w:sz w:val="21"/>
        </w:rPr>
        <w:t>⚠️ Đọc security advisory NuGet: chú ý advisory có thể liệt kê version vá cho NHIỀU package</w:t>
      </w:r>
    </w:p>
    <w:p>
      <w:pPr>
        <w:spacing w:after="80"/>
      </w:pPr>
      <w:r>
        <w:rPr>
          <w:sz w:val="21"/>
        </w:rPr>
        <w:t>liên quan (repo mono-repo kiểu Tmds.DBus/Tmds.DBus.Protocol) — xác nhận version áp dụng cho</w:t>
      </w:r>
    </w:p>
    <w:p>
      <w:pPr>
        <w:spacing w:after="80"/>
      </w:pPr>
      <w:r>
        <w:rPr>
          <w:sz w:val="21"/>
        </w:rPr>
        <w:t xml:space="preserve">đúng package đang </w:t>
      </w:r>
      <w:r>
        <w:rPr>
          <w:rFonts w:ascii="Courier New" w:hAnsi="Courier New"/>
          <w:color w:val="F05922"/>
          <w:sz w:val="18"/>
        </w:rPr>
        <w:t>PackageReference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</w:t>
      </w:r>
      <w:r>
        <w:rPr>
          <w:rFonts w:ascii="Courier New" w:hAnsi="Courier New"/>
          <w:color w:val="F05922"/>
          <w:sz w:val="21"/>
        </w:rPr>
        <w:t>IPGS.RemoteControl.ZcuAgent</w:t>
      </w:r>
      <w:r>
        <w:rPr>
          <w:sz w:val="21"/>
        </w:rPr>
        <w:t xml:space="preserve"> (branch </w:t>
      </w:r>
      <w:r>
        <w:rPr>
          <w:rFonts w:ascii="Courier New" w:hAnsi="Courier New"/>
          <w:color w:val="F05922"/>
          <w:sz w:val="21"/>
        </w:rPr>
        <w:t>wayland</w:t>
      </w:r>
      <w:r>
        <w:rPr>
          <w:sz w:val="21"/>
        </w:rPr>
        <w:t xml:space="preserve">) — </w:t>
      </w:r>
      <w:r>
        <w:rPr>
          <w:rFonts w:ascii="Courier New" w:hAnsi="Courier New"/>
          <w:color w:val="F05922"/>
          <w:sz w:val="21"/>
        </w:rPr>
        <w:t>Wayland/MutterDBusInterfaces.cs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Wayland/MutterSessionManager.cs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Wayland/WaylandScreenCapturer.cs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Wayland/WaylandMouseInjector.cs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Wayland/WaylandKeyboardInjector.cs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TDD: </w:t>
      </w:r>
      <w:r>
        <w:rPr>
          <w:rFonts w:ascii="Courier New" w:hAnsi="Courier New"/>
          <w:color w:val="F05922"/>
          <w:sz w:val="21"/>
        </w:rPr>
        <w:t>docs/tech-design/TDD-remote-control.md</w:t>
      </w:r>
      <w:r>
        <w:rPr>
          <w:sz w:val="21"/>
        </w:rPr>
        <w:t xml:space="preserve"> §14b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Deploy: </w:t>
      </w:r>
      <w:r>
        <w:rPr>
          <w:rFonts w:ascii="Courier New" w:hAnsi="Courier New"/>
          <w:color w:val="F05922"/>
          <w:sz w:val="21"/>
        </w:rPr>
        <w:t>docs/devops/DEPLOY-remote-control.md</w:t>
      </w:r>
      <w:r>
        <w:rPr>
          <w:sz w:val="21"/>
        </w:rPr>
        <w:t xml:space="preserve"> §2.1/2.3</w:t>
      </w:r>
    </w:p>
    <w:p>
      <w:pPr>
        <w:pStyle w:val="ListBullet"/>
        <w:spacing w:after="20"/>
        <w:ind w:left="283"/>
      </w:pPr>
      <w:r>
        <w:rPr>
          <w:sz w:val="21"/>
        </w:rPr>
        <w:t>GHSA-xrw6-gwf8-vvr9 / CVE-2026-39959 (Tmds.DBus)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Related lesson: </w:t>
      </w:r>
      <w:r>
        <w:rPr>
          <w:rFonts w:ascii="Courier New" w:hAnsi="Courier New"/>
          <w:color w:val="F05922"/>
          <w:sz w:val="21"/>
        </w:rPr>
        <w:t>camera-integration/x11-xshmattach-async-baderror-crashes-process.md</w:t>
      </w:r>
      <w:r>
        <w:rPr>
          <w:sz w:val="21"/>
        </w:rPr>
        <w:t xml:space="preserve"> (cùng</w:t>
      </w:r>
    </w:p>
    <w:p>
      <w:pPr>
        <w:spacing w:after="80"/>
      </w:pPr>
      <w:r>
        <w:rPr>
          <w:sz w:val="21"/>
        </w:rPr>
        <w:t>project, nhánh X11)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