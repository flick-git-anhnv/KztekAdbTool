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Cài .deb xong không có icon app — `.desktop` trỏ đường dẫn tuyệt đối + thiếu icon cấp hệ thống</w:t>
      </w:r>
    </w:p>
    <w:p>
      <w:pPr>
        <w:spacing w:after="80"/>
      </w:pPr>
      <w:r>
        <w:rPr>
          <w:b/>
          <w:sz w:val="21"/>
        </w:rPr>
        <w:t>Category:</w:t>
      </w:r>
      <w:r>
        <w:rPr>
          <w:sz w:val="21"/>
        </w:rPr>
        <w:t xml:space="preserve"> linux-desktop</w:t>
      </w:r>
    </w:p>
    <w:p>
      <w:pPr>
        <w:spacing w:after="80"/>
      </w:pPr>
      <w:r>
        <w:rPr>
          <w:b/>
          <w:sz w:val="21"/>
        </w:rPr>
        <w:t>Ngày ghi:</w:t>
      </w:r>
      <w:r>
        <w:rPr>
          <w:sz w:val="21"/>
        </w:rPr>
        <w:t xml:space="preserve"> 2026-07-27</w:t>
      </w:r>
    </w:p>
    <w:p>
      <w:pPr>
        <w:spacing w:after="80"/>
      </w:pPr>
      <w:r>
        <w:rPr>
          <w:b/>
          <w:sz w:val="21"/>
        </w:rPr>
        <w:t>Project gặp:</w:t>
      </w:r>
      <w:r>
        <w:rPr>
          <w:sz w:val="21"/>
        </w:rPr>
        <w:t xml:space="preserve"> iPGSv4 (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>, Avalonia, self-contained linux-x64)</w:t>
      </w:r>
    </w:p>
    <w:p>
      <w:pPr>
        <w:spacing w:after="80"/>
      </w:pPr>
      <w:r>
        <w:rPr>
          <w:b/>
          <w:sz w:val="21"/>
        </w:rPr>
        <w:t>Phân loại:</w:t>
      </w:r>
      <w:r>
        <w:rPr>
          <w:sz w:val="21"/>
        </w:rPr>
        <w:t xml:space="preserve"> Lỗi / Gotcha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 xml:space="preserve"> đóng gói app Avalonia thành </w:t>
      </w:r>
      <w:r>
        <w:rPr>
          <w:rFonts w:ascii="Courier New" w:hAnsi="Courier New"/>
          <w:color w:val="F05922"/>
          <w:sz w:val="18"/>
        </w:rPr>
        <w:t>.deb</w:t>
      </w:r>
      <w:r>
        <w:rPr>
          <w:sz w:val="21"/>
        </w:rPr>
        <w:t xml:space="preserve">. Sau </w:t>
      </w:r>
      <w:r>
        <w:rPr>
          <w:rFonts w:ascii="Courier New" w:hAnsi="Courier New"/>
          <w:color w:val="F05922"/>
          <w:sz w:val="18"/>
        </w:rPr>
        <w:t>sudo dpkg -i kztek-ipgsusecam_1.0.0_amd64.deb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App chạy được bằng lệnh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 ✅</w:t>
      </w:r>
    </w:p>
    <w:p>
      <w:pPr>
        <w:pStyle w:val="ListBullet"/>
        <w:spacing w:after="20"/>
        <w:ind w:left="283"/>
      </w:pPr>
      <w:r>
        <w:rPr>
          <w:sz w:val="21"/>
        </w:rPr>
        <w:t>Menu ứng dụng KHÔNG thấy app ❌</w:t>
      </w:r>
    </w:p>
    <w:p>
      <w:pPr>
        <w:pStyle w:val="ListBullet"/>
        <w:spacing w:after="20"/>
        <w:ind w:left="283"/>
      </w:pPr>
      <w:r>
        <w:rPr>
          <w:sz w:val="21"/>
        </w:rPr>
        <w:t>Shortcut Desktop (nếu có) hiện icon trắng/generic ❌</w:t>
      </w:r>
    </w:p>
    <w:p>
      <w:pPr>
        <w:pStyle w:val="ListBullet"/>
        <w:spacing w:after="20"/>
        <w:ind w:left="283"/>
      </w:pPr>
      <w:r>
        <w:rPr>
          <w:sz w:val="21"/>
        </w:rPr>
        <w:t>Không có thông báo lỗi nào trong quá trình cài ❌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Nguyên nhân — HAI lỗi độc lập, phải sửa cả hai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Lỗi 1 — Typo trong đường dẫn `Icon=`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deploy-linux/kztek-ipgsusecam.desktop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Icon=__APP_DIR__/.iIPGSUseCam/appIcon.png   # ← thừa chữ "i"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install.sh</w:t>
      </w:r>
      <w:r>
        <w:rPr>
          <w:sz w:val="21"/>
        </w:rPr>
        <w:t xml:space="preserve"> lại tạo thư mục </w:t>
      </w:r>
      <w:r>
        <w:rPr>
          <w:rFonts w:ascii="Courier New" w:hAnsi="Courier New"/>
          <w:color w:val="F05922"/>
          <w:sz w:val="18"/>
        </w:rPr>
        <w:t>.IPGSUseCam</w:t>
      </w:r>
      <w:r>
        <w:rPr>
          <w:sz w:val="21"/>
        </w:rPr>
        <w:t xml:space="preserve"> (không có </w:t>
      </w:r>
      <w:r>
        <w:rPr>
          <w:rFonts w:ascii="Courier New" w:hAnsi="Courier New"/>
          <w:color w:val="F05922"/>
          <w:sz w:val="18"/>
        </w:rPr>
        <w:t>i</w:t>
      </w:r>
      <w:r>
        <w:rPr>
          <w:sz w:val="21"/>
        </w:rPr>
        <w:t xml:space="preserve">). Đường dẫn không tồn tại → desktop environment </w:t>
      </w:r>
      <w:r>
        <w:rPr>
          <w:b/>
          <w:sz w:val="21"/>
        </w:rPr>
        <w:t>im lặng bỏ qua</w:t>
      </w:r>
      <w:r>
        <w:rPr>
          <w:sz w:val="21"/>
        </w:rPr>
        <w:t>, không log, không cảnh báo.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Lỗi 2 — Gói .deb không chứa icon ở đường dẫn hệ thống</w:t>
      </w:r>
    </w:p>
    <w:p>
      <w:pPr>
        <w:spacing w:after="80"/>
      </w:pPr>
      <w:r>
        <w:rPr>
          <w:sz w:val="21"/>
        </w:rPr>
        <w:t xml:space="preserve">Gói chỉ dựa vào </w:t>
      </w:r>
      <w:r>
        <w:rPr>
          <w:rFonts w:ascii="Courier New" w:hAnsi="Courier New"/>
          <w:color w:val="F05922"/>
          <w:sz w:val="18"/>
        </w:rPr>
        <w:t>postinst</w:t>
      </w:r>
      <w:r>
        <w:rPr>
          <w:sz w:val="21"/>
        </w:rPr>
        <w:t xml:space="preserve">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runuser -l "$TARGET_USER" -c "bash '$INSTALL_DIR/install.sh'" || true</w:t>
      </w:r>
    </w:p>
    <w:p>
      <w:pPr>
        <w:spacing w:after="80"/>
      </w:pPr>
      <w:r>
        <w:rPr>
          <w:sz w:val="21"/>
        </w:rPr>
        <w:t xml:space="preserve">Bước này </w:t>
      </w:r>
      <w:r>
        <w:rPr>
          <w:b/>
          <w:sz w:val="21"/>
        </w:rPr>
        <w:t>im lặng thất bại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|| true</w:t>
      </w:r>
      <w:r>
        <w:rPr>
          <w:sz w:val="21"/>
        </w:rPr>
        <w:t>) trong ít nhất 3 tình huống rất phổ biến: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Tình huống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Vì sao hỏng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Cài bằng </w:t>
            </w:r>
            <w:r>
              <w:rPr>
                <w:rFonts w:ascii="Courier New" w:hAnsi="Courier New"/>
                <w:color w:val="F05922"/>
                <w:sz w:val="20"/>
              </w:rPr>
              <w:t>apt install ./file.deb</w:t>
            </w:r>
            <w:r>
              <w:rPr>
                <w:sz w:val="20"/>
              </w:rPr>
              <w:t xml:space="preserve"> hoặc gdebi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SUDO_USER</w:t>
            </w:r>
            <w:r>
              <w:rPr>
                <w:sz w:val="20"/>
              </w:rPr>
              <w:t xml:space="preserve"> rỗng → </w:t>
            </w:r>
            <w:r>
              <w:rPr>
                <w:rFonts w:ascii="Courier New" w:hAnsi="Courier New"/>
                <w:color w:val="F05922"/>
                <w:sz w:val="20"/>
              </w:rPr>
              <w:t>TARGET_USER=root</w:t>
            </w:r>
            <w:r>
              <w:rPr>
                <w:sz w:val="20"/>
              </w:rPr>
              <w:t xml:space="preserve"> → nhánh bị bỏ qua hoàn toàn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Máy tối giản/container không có </w:t>
            </w:r>
            <w:r>
              <w:rPr>
                <w:rFonts w:ascii="Courier New" w:hAnsi="Courier New"/>
                <w:color w:val="F05922"/>
                <w:sz w:val="20"/>
              </w:rPr>
              <w:t>runuser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Điều kiện </w:t>
            </w:r>
            <w:r>
              <w:rPr>
                <w:rFonts w:ascii="Courier New" w:hAnsi="Courier New"/>
                <w:color w:val="F05922"/>
                <w:sz w:val="20"/>
              </w:rPr>
              <w:t>command -v runuser</w:t>
            </w:r>
            <w:r>
              <w:rPr>
                <w:sz w:val="20"/>
              </w:rPr>
              <w:t xml:space="preserve"> false → bỏ qua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Máy nhiều user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user cài mới có icon, user khác không có gì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Cách xử lý đúng (đã áp dụng)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Sửa typo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.iIPGSUseCam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.IPGSUseCam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.desktop</w:t>
      </w:r>
      <w:r>
        <w:rPr>
          <w:sz w:val="21"/>
        </w:rPr>
        <w:t xml:space="preserve"> nguồn (vẫn cần cho bản giải nén thủ công).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Đóng gói icon vào icon theme chuẩn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build-deb.sh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install -m 644 "$ICON_SRC" "$BUILD_DIR/usr/share/icons/hicolor/256x256/apps/$ICON_NAME.png"</w:t>
      </w:r>
    </w:p>
    <w:p>
      <w:pPr>
        <w:spacing w:after="80"/>
      </w:pPr>
      <w:r>
        <w:rPr>
          <w:sz w:val="21"/>
        </w:rPr>
        <w:t>install -m 644 "$ICON_SRC" "$BUILD_DIR/usr/share/pixmaps/$ICON_NAME.png"   # fallback DE cũ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&gt; Kích thước thư mục (</w:t>
      </w:r>
      <w:r>
        <w:rPr>
          <w:rFonts w:ascii="Courier New" w:hAnsi="Courier New"/>
          <w:color w:val="F05922"/>
          <w:sz w:val="18"/>
        </w:rPr>
        <w:t>256x256</w:t>
      </w:r>
      <w:r>
        <w:rPr>
          <w:sz w:val="21"/>
        </w:rPr>
        <w:t>) PHẢI khớp kích thước thật của file PNG, nếu không icon bị scale xấu hoặc bị bỏ qua.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Sinh `.desktop` hệ thống</w:t>
      </w:r>
      <w:r>
        <w:rPr>
          <w:sz w:val="21"/>
        </w:rPr>
        <w:t xml:space="preserve"> tại </w:t>
      </w:r>
      <w:r>
        <w:rPr>
          <w:rFonts w:ascii="Courier New" w:hAnsi="Courier New"/>
          <w:color w:val="F05922"/>
          <w:sz w:val="21"/>
        </w:rPr>
        <w:t>/usr/share/applications/</w:t>
      </w:r>
      <w:r>
        <w:rPr>
          <w:sz w:val="21"/>
        </w:rPr>
        <w:t xml:space="preserve"> dùng </w:t>
      </w:r>
      <w:r>
        <w:rPr>
          <w:b/>
          <w:sz w:val="21"/>
        </w:rPr>
        <w:t>TÊN icon</w:t>
      </w:r>
      <w:r>
        <w:rPr>
          <w:sz w:val="21"/>
        </w:rPr>
        <w:t>, không phải đường dẫn:</w:t>
      </w:r>
    </w:p>
    <w:p>
      <w:pPr>
        <w:spacing w:after="80"/>
      </w:pPr>
      <w:r>
        <w:rPr>
          <w:sz w:val="21"/>
        </w:rPr>
        <w:t>```ini</w:t>
      </w:r>
    </w:p>
    <w:p>
      <w:pPr>
        <w:spacing w:after="80"/>
      </w:pPr>
      <w:r>
        <w:rPr>
          <w:sz w:val="21"/>
        </w:rPr>
        <w:t>Exec=/usr/bin/ipgsusecam</w:t>
      </w:r>
    </w:p>
    <w:p>
      <w:pPr>
        <w:spacing w:after="80"/>
      </w:pPr>
      <w:r>
        <w:rPr>
          <w:sz w:val="21"/>
        </w:rPr>
        <w:t>Icon=kztek-ipgsusecam        # ← không đuôi .png, không đường dẫn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Refresh cache trong `postinst`</w:t>
      </w:r>
      <w:r>
        <w:rPr>
          <w:sz w:val="21"/>
        </w:rPr>
        <w:t xml:space="preserve"> — thiếu bước này icon vẫn trống dù file đã đúng chỗ: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gtk-update-icon-cache -f -t /usr/share/icons/hicolor &gt;/dev/null 2&gt;&amp;1 || true</w:t>
      </w:r>
    </w:p>
    <w:p>
      <w:pPr>
        <w:spacing w:after="80"/>
      </w:pPr>
      <w:r>
        <w:rPr>
          <w:sz w:val="21"/>
        </w:rPr>
        <w:t>update-desktop-database -q /usr/share/applications &gt;/dev/null 2&gt;&amp;1 || true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Shortcut Desktop:</w:t>
      </w:r>
      <w:r>
        <w:rPr>
          <w:sz w:val="21"/>
        </w:rPr>
        <w:t xml:space="preserve"> lấy home qua </w:t>
      </w:r>
      <w:r>
        <w:rPr>
          <w:rFonts w:ascii="Courier New" w:hAnsi="Courier New"/>
          <w:color w:val="F05922"/>
          <w:sz w:val="21"/>
        </w:rPr>
        <w:t>getent passwd "$TARGET_USER" | cut -d: -f6</w:t>
      </w:r>
      <w:r>
        <w:rPr>
          <w:sz w:val="21"/>
        </w:rPr>
        <w:t xml:space="preserve"> — KHÔNG dùng </w:t>
      </w:r>
      <w:r>
        <w:rPr>
          <w:rFonts w:ascii="Courier New" w:hAnsi="Courier New"/>
          <w:color w:val="F05922"/>
          <w:sz w:val="21"/>
        </w:rPr>
        <w:t>$HOME</w:t>
      </w:r>
      <w:r>
        <w:rPr>
          <w:sz w:val="21"/>
        </w:rPr>
        <w:t xml:space="preserve"> (trong </w:t>
      </w:r>
      <w:r>
        <w:rPr>
          <w:rFonts w:ascii="Courier New" w:hAnsi="Courier New"/>
          <w:color w:val="F05922"/>
          <w:sz w:val="21"/>
        </w:rPr>
        <w:t>postinst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$HOME</w:t>
      </w:r>
      <w:r>
        <w:rPr>
          <w:sz w:val="21"/>
        </w:rPr>
        <w:t xml:space="preserve"> là của root). Chỉ copy ra </w:t>
      </w:r>
      <w:r>
        <w:rPr>
          <w:rFonts w:ascii="Courier New" w:hAnsi="Courier New"/>
          <w:color w:val="F05922"/>
          <w:sz w:val="21"/>
        </w:rPr>
        <w:t>~/Desktop</w:t>
      </w:r>
      <w:r>
        <w:rPr>
          <w:sz w:val="21"/>
        </w:rPr>
        <w:t xml:space="preserve">, </w:t>
      </w:r>
      <w:r>
        <w:rPr>
          <w:b/>
          <w:sz w:val="21"/>
        </w:rPr>
        <w:t>không</w:t>
      </w:r>
      <w:r>
        <w:rPr>
          <w:sz w:val="21"/>
        </w:rPr>
        <w:t xml:space="preserve"> cài thêm vào </w:t>
      </w:r>
      <w:r>
        <w:rPr>
          <w:rFonts w:ascii="Courier New" w:hAnsi="Courier New"/>
          <w:color w:val="F05922"/>
          <w:sz w:val="21"/>
        </w:rPr>
        <w:t>~/.local/share/applications</w:t>
      </w:r>
      <w:r>
        <w:rPr>
          <w:sz w:val="21"/>
        </w:rPr>
        <w:t xml:space="preserve"> vì menu đã có bản hệ thống → tránh trùng 2 mục.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b/>
          <w:sz w:val="21"/>
        </w:rPr>
        <w:t>`postrm`</w:t>
      </w:r>
      <w:r>
        <w:rPr>
          <w:sz w:val="21"/>
        </w:rPr>
        <w:t xml:space="preserve"> dọn đúng file Desktop của user đó + refresh lại cache.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Bài học tổng quát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Với gói </w:t>
      </w: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có GUI: icon phải nằm trong icon theme chuẩn (</w:t>
      </w:r>
      <w:r>
        <w:rPr>
          <w:rFonts w:ascii="Courier New" w:hAnsi="Courier New"/>
          <w:color w:val="F05922"/>
          <w:sz w:val="18"/>
        </w:rPr>
        <w:t>/usr/share/icons/hicolor/&lt;size&gt;/apps/</w:t>
      </w:r>
      <w:r>
        <w:rPr>
          <w:color w:val="4A3F8C"/>
        </w:rPr>
        <w:t xml:space="preserve">) và </w:t>
      </w:r>
      <w:r>
        <w:rPr>
          <w:rFonts w:ascii="Courier New" w:hAnsi="Courier New"/>
          <w:color w:val="F05922"/>
          <w:sz w:val="18"/>
        </w:rPr>
        <w:t>.desktop</w:t>
      </w:r>
      <w:r>
        <w:rPr>
          <w:color w:val="4A3F8C"/>
        </w:rPr>
        <w:t xml:space="preserve"> phải dùng </w:t>
      </w:r>
      <w:r>
        <w:rPr>
          <w:rFonts w:ascii="Courier New" w:hAnsi="Courier New"/>
          <w:color w:val="F05922"/>
          <w:sz w:val="18"/>
        </w:rPr>
        <w:t>Icon=&lt;tên&gt;</w:t>
      </w:r>
      <w:r>
        <w:rPr>
          <w:color w:val="4A3F8C"/>
        </w:rPr>
        <w:t xml:space="preserve">. </w:t>
      </w:r>
      <w:r>
        <w:rPr>
          <w:b/>
          <w:color w:val="4A3F8C"/>
        </w:rPr>
        <w:t>Không bao giờ</w:t>
      </w:r>
      <w:r>
        <w:rPr>
          <w:color w:val="4A3F8C"/>
        </w:rPr>
        <w:t xml:space="preserve"> dựa vào script chạy theo user trong </w:t>
      </w:r>
      <w:r>
        <w:rPr>
          <w:rFonts w:ascii="Courier New" w:hAnsi="Courier New"/>
          <w:color w:val="F05922"/>
          <w:sz w:val="18"/>
        </w:rPr>
        <w:t>postinst</w:t>
      </w:r>
      <w:r>
        <w:rPr>
          <w:color w:val="4A3F8C"/>
        </w:rPr>
        <w:t xml:space="preserve"> để tạo shortcut — nó phụ thuộc biến môi trường không đảm bảo tồn tại (</w:t>
      </w:r>
      <w:r>
        <w:rPr>
          <w:rFonts w:ascii="Courier New" w:hAnsi="Courier New"/>
          <w:color w:val="F05922"/>
          <w:sz w:val="18"/>
        </w:rPr>
        <w:t>SUDO_USER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logname</w:t>
      </w:r>
      <w:r>
        <w:rPr>
          <w:color w:val="4A3F8C"/>
        </w:rPr>
        <w:t xml:space="preserve">) và theo thông lệ luôn bị nuốt lỗi bằng </w:t>
      </w:r>
      <w:r>
        <w:rPr>
          <w:rFonts w:ascii="Courier New" w:hAnsi="Courier New"/>
          <w:color w:val="F05922"/>
          <w:sz w:val="18"/>
        </w:rPr>
        <w:t>|| true</w:t>
      </w:r>
      <w:r>
        <w:rPr>
          <w:color w:val="4A3F8C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Mẹo chẩn đoán (nhanh, không cần cài thử)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dpkg -c file.deb | grep -E 'icons/hicolor|share/applications'</w:t>
      </w:r>
    </w:p>
    <w:p>
      <w:pPr>
        <w:spacing w:after="80"/>
      </w:pPr>
      <w:r>
        <w:rPr>
          <w:sz w:val="21"/>
        </w:rPr>
        <w:t xml:space="preserve">Không ra dòng nào → chắc chắn mất icon. Kiểm tra thêm nội dung </w:t>
      </w:r>
      <w:r>
        <w:rPr>
          <w:rFonts w:ascii="Courier New" w:hAnsi="Courier New"/>
          <w:color w:val="F05922"/>
          <w:sz w:val="18"/>
        </w:rPr>
        <w:t>.desktop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dpkg-deb --fsys-tarfile file.deb | tar -xO ./usr/share/applications/*.desktop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Icon=</w:t>
      </w:r>
      <w:r>
        <w:rPr>
          <w:sz w:val="21"/>
        </w:rPr>
        <w:t xml:space="preserve"> mà là đường dẫn tuyệt đối → dấu hiệu sai chuẩn, dễ vỡ.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KHÔNG cần làm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cố sửa </w:t>
      </w:r>
      <w:r>
        <w:rPr>
          <w:rFonts w:ascii="Courier New" w:hAnsi="Courier New"/>
          <w:color w:val="F05922"/>
          <w:sz w:val="21"/>
        </w:rPr>
        <w:t>install.sh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runuser</w:t>
      </w:r>
      <w:r>
        <w:rPr>
          <w:sz w:val="21"/>
        </w:rPr>
        <w:t xml:space="preserve"> cho chạy được — kể cả chạy đúng vẫn sai chuẩn Debian và hỏng khi cài bằng apt.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thử đổi </w:t>
      </w:r>
      <w:r>
        <w:rPr>
          <w:rFonts w:ascii="Courier New" w:hAnsi="Courier New"/>
          <w:color w:val="F05922"/>
          <w:sz w:val="21"/>
        </w:rPr>
        <w:t>Icon=</w:t>
      </w:r>
      <w:r>
        <w:rPr>
          <w:sz w:val="21"/>
        </w:rPr>
        <w:t xml:space="preserve"> sang đường dẫn tuyệt đối "cho chắc" — nó vỡ khi gỡ cài/di chuyển thư mục.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Liên quan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dconf-system-db-profile-required.md</w:t>
      </w:r>
      <w:r>
        <w:rPr>
          <w:sz w:val="21"/>
        </w:rPr>
        <w:t xml:space="preserve"> — cùng nhóm "cấu hình desktop Linux bị bỏ qua âm thầm khi thiếu điều kiện ngầm".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Tái phát 2026-07-28 — regenerate skill copy lại đúng bản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/gen-build-deb</w:t>
      </w:r>
      <w:r>
        <w:rPr>
          <w:sz w:val="21"/>
        </w:rPr>
        <w:t xml:space="preserve"> quy trình 6 bước quy định "dùng file </w:t>
      </w:r>
      <w:r>
        <w:rPr>
          <w:rFonts w:ascii="Courier New" w:hAnsi="Courier New"/>
          <w:color w:val="F05922"/>
          <w:sz w:val="18"/>
        </w:rPr>
        <w:t>.sh</w:t>
      </w:r>
      <w:r>
        <w:rPr>
          <w:sz w:val="21"/>
        </w:rPr>
        <w:t xml:space="preserve"> hiện có trong repo làm nguồn" khi user yêu cầu tạo lại — nhưng bản </w:t>
      </w:r>
      <w:r>
        <w:rPr>
          <w:rFonts w:ascii="Courier New" w:hAnsi="Courier New"/>
          <w:color w:val="F05922"/>
          <w:sz w:val="18"/>
        </w:rPr>
        <w:t>scripts/linux-deb/build-deb.sh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_pack-deb-inner.sh</w:t>
      </w:r>
      <w:r>
        <w:rPr>
          <w:sz w:val="21"/>
        </w:rPr>
        <w:t xml:space="preserve"> đang nằm trong repo (project </w:t>
      </w:r>
      <w:r>
        <w:rPr>
          <w:rFonts w:ascii="Courier New" w:hAnsi="Courier New"/>
          <w:color w:val="F05922"/>
          <w:sz w:val="18"/>
        </w:rPr>
        <w:t>IPGSv4</w:t>
      </w:r>
      <w:r>
        <w:rPr>
          <w:sz w:val="21"/>
        </w:rPr>
        <w:t xml:space="preserve">, đổi tên từ 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sz w:val="21"/>
        </w:rPr>
        <w:t>) lại CHÍNH LÀ bản lỗi mô tả ở mục 2 (chưa từng được áp fix này), không phải bản đã sửa. Agent đọc rồi ghi đè y hệt → khôi phục lại lỗi cũ, tưởng "tạo mới" là an toàn vì nội dung "trông đầy đủ, không thiếu gì".</w:t>
      </w:r>
    </w:p>
    <w:p>
      <w:pPr>
        <w:spacing w:after="80"/>
      </w:pPr>
      <w:r>
        <w:rPr>
          <w:b/>
          <w:sz w:val="21"/>
        </w:rPr>
        <w:t>Bài học:</w:t>
      </w:r>
      <w:r>
        <w:rPr>
          <w:sz w:val="21"/>
        </w:rPr>
        <w:t xml:space="preserve"> Khi regenerate/refresh 1 script build-deb đã tồn tại trong repo, PHẢI so nội dung với checklist mục 3 (icon theme, </w:t>
      </w:r>
      <w:r>
        <w:rPr>
          <w:rFonts w:ascii="Courier New" w:hAnsi="Courier New"/>
          <w:color w:val="F05922"/>
          <w:sz w:val="18"/>
        </w:rPr>
        <w:t>.desktop</w:t>
      </w:r>
      <w:r>
        <w:rPr>
          <w:sz w:val="21"/>
        </w:rPr>
        <w:t xml:space="preserve"> hệ thống dùng </w:t>
      </w:r>
      <w:r>
        <w:rPr>
          <w:rFonts w:ascii="Courier New" w:hAnsi="Courier New"/>
          <w:color w:val="F05922"/>
          <w:sz w:val="18"/>
        </w:rPr>
        <w:t>Icon=&lt;tên&gt;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gtk-update-icon-cache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update-desktop-database</w:t>
      </w:r>
      <w:r>
        <w:rPr>
          <w:sz w:val="21"/>
        </w:rPr>
        <w:t xml:space="preserve"> trong postinst) TRƯỚC khi coi bản hiện có là "đúng, không cần sửa gì". Không suy luận "file có vẻ đầy đủ + không báo lỗi build" = đã áp fix — phải grep trực tiếp các dấu hiệu (</w:t>
      </w:r>
      <w:r>
        <w:rPr>
          <w:rFonts w:ascii="Courier New" w:hAnsi="Courier New"/>
          <w:color w:val="F05922"/>
          <w:sz w:val="18"/>
        </w:rPr>
        <w:t>icons/hicolor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gtk-update-icon-cache</w:t>
      </w:r>
      <w:r>
        <w:rPr>
          <w:sz w:val="21"/>
        </w:rPr>
        <w:t xml:space="preserve">) trong chính file, hoặc chạy lệnh chẩn đoán mục 5 trên </w:t>
      </w:r>
      <w:r>
        <w:rPr>
          <w:rFonts w:ascii="Courier New" w:hAnsi="Courier New"/>
          <w:color w:val="F05922"/>
          <w:sz w:val="18"/>
        </w:rPr>
        <w:t>.deb</w:t>
      </w:r>
      <w:r>
        <w:rPr>
          <w:sz w:val="21"/>
        </w:rPr>
        <w:t xml:space="preserve"> build 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