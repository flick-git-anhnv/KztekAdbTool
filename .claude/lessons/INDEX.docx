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Lessons Learned — Kho Kinh Nghiệm Toàn Cục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Áp dụng cho </w:t>
      </w:r>
      <w:r>
        <w:rPr>
          <w:b/>
          <w:color w:val="4A3F8C"/>
        </w:rPr>
        <w:t>tất cả tài khoản</w:t>
      </w:r>
      <w:r>
        <w:rPr>
          <w:color w:val="4A3F8C"/>
        </w:rPr>
        <w:t xml:space="preserve"> sử dụng máy này — bất kể đăng nhập bằng tài khoản nào.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session BẮT BUỘC kiểm tra mục liên quan trước khi thực hiện task.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điểm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 bắt buộc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khi bắt đầu tính năng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Glob </w:t>
            </w:r>
            <w:r>
              <w:rPr>
                <w:rFonts w:ascii="Courier New" w:hAnsi="Courier New"/>
                <w:color w:val="F05922"/>
                <w:sz w:val="20"/>
              </w:rPr>
              <w:t>lessons/&lt;category&gt;/</w:t>
            </w:r>
            <w:r>
              <w:rPr>
                <w:sz w:val="20"/>
              </w:rPr>
              <w:t xml:space="preserve"> → đọc lesson liên quan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gặp lỗi / bug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Glob </w:t>
            </w:r>
            <w:r>
              <w:rPr>
                <w:rFonts w:ascii="Courier New" w:hAnsi="Courier New"/>
                <w:color w:val="F05922"/>
                <w:sz w:val="20"/>
              </w:rPr>
              <w:t>lessons/&lt;category&gt;/</w:t>
            </w:r>
            <w:r>
              <w:rPr>
                <w:sz w:val="20"/>
              </w:rPr>
              <w:t xml:space="preserve"> → tìm pattern tương tự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Fix được bug trong quá trình làm</w:t>
            </w:r>
            <w:r>
              <w:rPr>
                <w:sz w:val="20"/>
              </w:rPr>
              <w:t xml:space="preserve"> (&gt; 15 phút tìm)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Ghi lesson NGAY</w:t>
            </w:r>
            <w:r>
              <w:rPr>
                <w:sz w:val="20"/>
              </w:rPr>
              <w:t xml:space="preserve"> — không đợi hết task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Phát hiện "gotcha" / hành vi bất ngờ giữa chừng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Ghi lesson NGAY</w:t>
            </w:r>
            <w:r>
              <w:rPr>
                <w:sz w:val="20"/>
              </w:rPr>
              <w:t xml:space="preserve"> — không đợi hết task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Hoàn thành tích hợp SDK / thư viện lần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lesson sau khi xong bước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/ kiểm tra thấy điều đúng không hiển nhiên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hoặc tạo lesson ngay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Lesson cũ sai / lỗi thời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file, ghi chú </w:t>
            </w:r>
            <w:r>
              <w:rPr>
                <w:rFonts w:ascii="Courier New" w:hAnsi="Courier New"/>
                <w:color w:val="F05922"/>
                <w:sz w:val="20"/>
              </w:rPr>
              <w:t>updated: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⚡ </w:t>
      </w:r>
      <w:r>
        <w:rPr>
          <w:b/>
          <w:color w:val="4A3F8C"/>
        </w:rPr>
        <w:t>Nguyên tắc cốt lõi:</w:t>
      </w:r>
      <w:r>
        <w:rPr>
          <w:color w:val="4A3F8C"/>
        </w:rPr>
        <w:t xml:space="preserve"> Ghi </w:t>
      </w:r>
      <w:r>
        <w:rPr>
          <w:b/>
          <w:color w:val="4A3F8C"/>
        </w:rPr>
        <w:t>trong lúc đang làm</w:t>
      </w:r>
      <w:r>
        <w:rPr>
          <w:color w:val="4A3F8C"/>
        </w:rPr>
        <w:t>, không phải sau khi xong. Session đóng = kinh nghiệm mất.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Danh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C# WinForms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[csharp-winforms/](csharp-winforms/)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Kinh nghiệm với Windows Forms, controls, events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Avalonia UI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[avalonia/](avalonia/)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từ WinForms, Avalonia-specific patterns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General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[dotnet-general/](dotnet-general/)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DI, config, async, exception, NuGet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Integration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[camera-integration/](camera-integration/)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SDK camera, RTSP, LPR, Milesight, Hikvision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Networking &amp; Protocol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[networking-protocol/](networking-protocol/)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Modbus, TCP, Serial, socket patterns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[database/](database/)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 Core, SQL, migration, transaction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Patterns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[ui-patterns/](ui-patterns/)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Layout, binding, MVVM, navigation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Windows Tooling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[windows-tooling/](windows-tooling/)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PowerShell, encoding, junction/symlink, script hệ thống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&amp; Tkinter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[python-tkinter/](python-tkinter/)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Tkinter, hiệu năng import, đóng gói PyInstaller, ML tooling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 &amp; Web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[react-web/](react-web/)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 19, Vite, TypeScript, thư viện web (KaTeX/MathLive), bundle &amp; test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Linux Desktop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[linux-desktop/](linux-desktop/)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GNOME, dconf/gsettings, kiosk mode, X11/Wayland, systemd desktop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Computer Vision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[computer-vision/](computer-vision/)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OpenCV, threshold/segmentation, license-plate/OCR tooling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Index theo lesson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computer-vision/</w:t>
      </w:r>
    </w:p>
    <w:p>
      <w:pPr>
        <w:pStyle w:val="ListBullet"/>
        <w:spacing w:after="20"/>
        <w:ind w:left="283"/>
      </w:pPr>
      <w:r>
        <w:rPr>
          <w:sz w:val="21"/>
        </w:rPr>
        <w:t>[opencv-otsu-fails-on-full-plate-photo-with-margin.md](computer-vision/opencv-otsu-fails-on-full-plate-photo-with-margin.md) — Otsu global threshold ra 0 box khi ảnh còn nền trắng/viền quanh biển số (histogram đa mode); adaptiveThreshold blockSize sai lại làm ký tự rỗng ruột. Fix: định vị biển số bằng HSV color mask trước, Otsu lại trong vùng biển đã crop sạch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linux-desktop/</w:t>
      </w:r>
    </w:p>
    <w:p>
      <w:pPr>
        <w:pStyle w:val="ListBullet"/>
        <w:spacing w:after="20"/>
        <w:ind w:left="283"/>
      </w:pPr>
      <w:r>
        <w:rPr>
          <w:sz w:val="21"/>
        </w:rPr>
        <w:t>[xlib-concurrent-taskrun-abandon-domino-block.md](linux-desktop/xlib-concurrent-taskrun-abandon-domino-block.md) — "Bỏ qua task chậm, bắn Task.Run mới" khi gọi vào CÙNG 1 Xlib Display gây domino: task mới chỉ xếp hàng chờ khoá nội bộ Xlib, tự tính đủ timeout rồi bị coi là "chậm" tiếp — burst 66-118 dòng warning liên tiếp. Fix: LUÔN await task cũ xong thật trước khi lấy lệnh kế tiếp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[lubuntu-lxqt-kiosk-lockdown-differs-from-gnome.md](linux-desktop/lubuntu-lxqt-kiosk-lockdown-differs-from-gnome.md) — Lubuntu/LXQt: Openbox user config là </w:t>
      </w:r>
      <w:r>
        <w:rPr>
          <w:rFonts w:ascii="Courier New" w:hAnsi="Courier New"/>
          <w:color w:val="F05922"/>
          <w:sz w:val="21"/>
        </w:rPr>
        <w:t>~/.config/openbox/rc.xml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lxqt-rc.xml</w:t>
      </w:r>
      <w:r>
        <w:rPr>
          <w:sz w:val="21"/>
        </w:rPr>
        <w:t xml:space="preserve">); phím tắt thoát kiosk THẬT (Ctrl+Alt+T terminal, Meta+E file manager, Meta+R runner, Super_L menu) nằm ở daemon riêng </w:t>
      </w:r>
      <w:r>
        <w:rPr>
          <w:rFonts w:ascii="Courier New" w:hAnsi="Courier New"/>
          <w:color w:val="F05922"/>
          <w:sz w:val="21"/>
        </w:rPr>
        <w:t>lxqt-globalkeyshortcutsd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~/.config/lxqt/globalkeyshortcuts.conf</w:t>
      </w:r>
      <w:r>
        <w:rPr>
          <w:sz w:val="21"/>
        </w:rPr>
        <w:t>), không phải Openbox rc.xml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[gnome-wayland-remote-control-mutter-dbus-pipewire.md](linux-desktop/gnome-wayland-remote-control-mutter-dbus-pipewire.md) — Remote control kiosk không người trực trên GNOME Wayland: dùng Mutter private D-Bus API (ScreenCast+RemoteDesktop) thay xdg-desktop-portal (portal luôn hiện dialog xin phép); capture PipeWire qua subprocess gst-launch-1.0 thay native binding; pairing session phải đúng thứ tự; input evdev code/axis khác XTest; Tmds.DBus vá lỗ hổng chỉ từ 0.92.0 (0.21.3 là version của package khác); installer hardcode </w:t>
      </w:r>
      <w:r>
        <w:rPr>
          <w:rFonts w:ascii="Courier New" w:hAnsi="Courier New"/>
          <w:color w:val="F05922"/>
          <w:sz w:val="21"/>
        </w:rPr>
        <w:t>XDG_SESSION_TYPE=x11</w:t>
      </w:r>
      <w:r>
        <w:rPr>
          <w:sz w:val="21"/>
        </w:rPr>
        <w:t xml:space="preserve"> phá Wayland detection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[dconf-system-db-profile-required.md](linux-desktop/dconf-system-db-profile-required.md) — dconf system-db + locks bị bỏ qua âm thầm nếu thiếu </w:t>
      </w:r>
      <w:r>
        <w:rPr>
          <w:rFonts w:ascii="Courier New" w:hAnsi="Courier New"/>
          <w:color w:val="F05922"/>
          <w:sz w:val="21"/>
        </w:rPr>
        <w:t>/etc/dconf/profile/user</w:t>
      </w:r>
      <w:r>
        <w:rPr>
          <w:sz w:val="21"/>
        </w:rPr>
        <w:t xml:space="preserve"> (Ubuntu không có sẵn); session đang chạy chỉ nhận profile mới sau re-login/reboot. Gesture 3 ngón mở overview không tắt được bằng gsettings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[deb-package-app-icon-missing.md](linux-desktop/deb-package-app-icon-missing.md) — Cài .deb xong không có icon: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 xml:space="preserve"> dùng đường dẫn tuyệt đối (typo → DE im lặng bỏ qua) + gói thiếu icon trong </w:t>
      </w:r>
      <w:r>
        <w:rPr>
          <w:rFonts w:ascii="Courier New" w:hAnsi="Courier New"/>
          <w:color w:val="F05922"/>
          <w:sz w:val="21"/>
        </w:rPr>
        <w:t>/usr/share/icons/hicolor</w:t>
      </w:r>
      <w:r>
        <w:rPr>
          <w:sz w:val="21"/>
        </w:rPr>
        <w:t xml:space="preserve">; đừng dựa vào </w:t>
      </w:r>
      <w:r>
        <w:rPr>
          <w:rFonts w:ascii="Courier New" w:hAnsi="Courier New"/>
          <w:color w:val="F05922"/>
          <w:sz w:val="21"/>
        </w:rPr>
        <w:t>postinst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runuser install.sh</w:t>
      </w:r>
      <w:r>
        <w:rPr>
          <w:sz w:val="21"/>
        </w:rPr>
        <w:t xml:space="preserve">. Check nhanh: </w:t>
      </w:r>
      <w:r>
        <w:rPr>
          <w:rFonts w:ascii="Courier New" w:hAnsi="Courier New"/>
          <w:color w:val="F05922"/>
          <w:sz w:val="21"/>
        </w:rPr>
        <w:t>dpkg -c file.deb | grep icons/hicolor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[dotnet-version-requires-sdk-not-runtime.md](linux-desktop/dotnet-version-requires-sdk-not-runtime.md) — 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luôn lỗi/NOT_FOUND trên máy chỉ cài .NET Runtime (không SDK) dù cài đủ; dùng </w:t>
      </w:r>
      <w:r>
        <w:rPr>
          <w:rFonts w:ascii="Courier New" w:hAnsi="Courier New"/>
          <w:color w:val="F05922"/>
          <w:sz w:val="21"/>
        </w:rPr>
        <w:t>dotnet --list-runtimes</w:t>
      </w:r>
      <w:r>
        <w:rPr>
          <w:sz w:val="21"/>
        </w:rPr>
        <w:t xml:space="preserve"> để detect đúng framework-dependent deploy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[offline-deb-install-dpkg-version-mismatch-dependency.md](linux-desktop/offline-deb-install-dpkg-version-mismatch-dependency.md) — </w:t>
      </w:r>
      <w:r>
        <w:rPr>
          <w:rFonts w:ascii="Courier New" w:hAnsi="Courier New"/>
          <w:color w:val="F05922"/>
          <w:sz w:val="21"/>
        </w:rPr>
        <w:t>dpkg -i</w:t>
      </w:r>
      <w:r>
        <w:rPr>
          <w:sz w:val="21"/>
        </w:rPr>
        <w:t xml:space="preserve"> gói .deb offline fail nếu dependency (VD libcurl4) trên máy đích lệch version so với lúc tải; phải nhúng kèm đúng version dependency, cài cùng lúc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python-tkinter/</w:t>
      </w:r>
    </w:p>
    <w:p>
      <w:pPr>
        <w:pStyle w:val="ListBullet"/>
        <w:spacing w:after="20"/>
        <w:ind w:left="283"/>
      </w:pPr>
      <w:r>
        <w:rPr>
          <w:sz w:val="21"/>
        </w:rPr>
        <w:t>[python-lazy-import-startup-time.md](python-tkinter/python-lazy-import-startup-time.md) — App Tkinter khởi động 46s vì import ML ở mức module (</w:t>
      </w:r>
      <w:r>
        <w:rPr>
          <w:rFonts w:ascii="Courier New" w:hAnsi="Courier New"/>
          <w:color w:val="F05922"/>
          <w:sz w:val="21"/>
        </w:rPr>
        <w:t>paddleocr</w:t>
      </w:r>
      <w:r>
        <w:rPr>
          <w:sz w:val="21"/>
        </w:rPr>
        <w:t xml:space="preserve"> kéo torch GIÁN TIẾP); truy vết bằng hook </w:t>
      </w:r>
      <w:r>
        <w:rPr>
          <w:rFonts w:ascii="Courier New" w:hAnsi="Courier New"/>
          <w:color w:val="F05922"/>
          <w:sz w:val="21"/>
        </w:rPr>
        <w:t>builtins.__import__</w:t>
      </w:r>
      <w:r>
        <w:rPr>
          <w:sz w:val="21"/>
        </w:rPr>
        <w:t xml:space="preserve">, fix bằng </w:t>
      </w:r>
      <w:r>
        <w:rPr>
          <w:rFonts w:ascii="Courier New" w:hAnsi="Courier New"/>
          <w:color w:val="F05922"/>
          <w:sz w:val="21"/>
        </w:rPr>
        <w:t>find_spec</w:t>
      </w:r>
      <w:r>
        <w:rPr>
          <w:sz w:val="21"/>
        </w:rPr>
        <w:t xml:space="preserve"> + proxy lazy + dựng tab lười → 2,1s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windows-tooling/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[harness-scratchpad-overrides-project-temp-rule.md](windows-tooling/harness-scratchpad-overrides-project-temp-rule.md) — Claude Code harness tự bơm "Scratchpad Directory" vào system prompt mọi session, dễ đè lên rule global "bắt buộc temp/ trong project"; project có CLAUDE.md không tự động chặn được — phải chủ động kiểm tra </w:t>
      </w:r>
      <w:r>
        <w:rPr>
          <w:rFonts w:ascii="Courier New" w:hAnsi="Courier New"/>
          <w:color w:val="F05922"/>
          <w:sz w:val="21"/>
        </w:rPr>
        <w:t>Glob &lt;project&gt;/temp/</w:t>
      </w:r>
      <w:r>
        <w:rPr>
          <w:sz w:val="21"/>
        </w:rPr>
        <w:t xml:space="preserve"> trước khi ghi file trung gian, kể cả từ MCP tool ngoài (Stitch/Figma)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[bash-heredoc-collapses-backslash-in-python.md](windows-tooling/bash-heredoc-collapses-backslash-in-python.md) — Heredoc thu gọn 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 xml:space="preserve"> khiến Python đọc </w:t>
      </w:r>
      <w:r>
        <w:rPr>
          <w:rFonts w:ascii="Courier New" w:hAnsi="Courier New"/>
          <w:color w:val="F05922"/>
          <w:sz w:val="21"/>
        </w:rPr>
        <w:t>\5</w:t>
      </w:r>
      <w:r>
        <w:rPr>
          <w:sz w:val="21"/>
        </w:rPr>
        <w:t xml:space="preserve"> thành escape bát phân </w:t>
      </w:r>
      <w:r>
        <w:rPr>
          <w:rFonts w:ascii="Courier New" w:hAnsi="Courier New"/>
          <w:color w:val="F05922"/>
          <w:sz w:val="21"/>
        </w:rPr>
        <w:t>\5</w:t>
      </w:r>
      <w:r>
        <w:rPr>
          <w:sz w:val="21"/>
        </w:rPr>
        <w:t xml:space="preserve">: replace không khớp, file nhiễm ký tự điều khiển, converter DOCX chết. Fix: dựng backslash bằng </w:t>
      </w:r>
      <w:r>
        <w:rPr>
          <w:rFonts w:ascii="Courier New" w:hAnsi="Courier New"/>
          <w:color w:val="F05922"/>
          <w:sz w:val="21"/>
        </w:rPr>
        <w:t>chr(92)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[powershell-vietnamese-bom-parse-error.md](windows-tooling/powershell-vietnamese-bom-parse-error.md) — PS 5.1 đọc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không BOM theo ANSI → chữ Việt gây lỗi parser sai hướng (</w:t>
      </w:r>
      <w:r>
        <w:rPr>
          <w:rFonts w:ascii="Courier New" w:hAnsi="Courier New"/>
          <w:color w:val="F05922"/>
          <w:sz w:val="21"/>
        </w:rPr>
        <w:t>Missing '=' operator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[virtualbox-chan-doan-vm-tu-host.md](windows-tooling/virtualbox-chan-doan-vm-tu-host.md) — VM "màn hình đen" sau mất điện thường chỉ là Plymouth splash, không hỏng: chẩn đoán từ host bằng </w:t>
      </w:r>
      <w:r>
        <w:rPr>
          <w:rFonts w:ascii="Courier New" w:hAnsi="Courier New"/>
          <w:color w:val="F05922"/>
          <w:sz w:val="21"/>
        </w:rPr>
        <w:t>VBoxManage controlvm screenshotpng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guestproperty enumerate</w:t>
      </w:r>
      <w:r>
        <w:rPr>
          <w:sz w:val="21"/>
        </w:rPr>
        <w:t xml:space="preserve"> TRƯỚC khi định chạy fsck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[docx2pdf-false-failure-pdf-still-created.md](windows-tooling/docx2pdf-false-failure-pdf-still-created.md) — </w:t>
      </w:r>
      <w:r>
        <w:rPr>
          <w:rFonts w:ascii="Courier New" w:hAnsi="Courier New"/>
          <w:color w:val="F05922"/>
          <w:sz w:val="21"/>
        </w:rPr>
        <w:t>docx2pdf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21"/>
        </w:rPr>
        <w:t>Word.Application.Quit</w:t>
      </w:r>
      <w:r>
        <w:rPr>
          <w:sz w:val="21"/>
        </w:rPr>
        <w:t xml:space="preserve"> / RPC failed nhưng PDF </w:t>
      </w:r>
      <w:r>
        <w:rPr>
          <w:b/>
          <w:sz w:val="21"/>
        </w:rPr>
        <w:t>vẫn được tạo đúng</w:t>
      </w:r>
      <w:r>
        <w:rPr>
          <w:sz w:val="21"/>
        </w:rPr>
        <w:t>: kiểm file trên đĩa trước khi kết luận thất bại, đừng retry hay cài LibreOffice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[graphify-hook-silent-fail-scripts-not-in-path.md](windows-tooling/graphify-hook-silent-fail-scripts-not-in-path.md) — ⚠️ </w:t>
      </w:r>
      <w:r>
        <w:rPr>
          <w:rFonts w:ascii="Courier New" w:hAnsi="Courier New"/>
          <w:color w:val="F05922"/>
          <w:sz w:val="21"/>
        </w:rPr>
        <w:t>graphify claude install</w:t>
      </w:r>
      <w:r>
        <w:rPr>
          <w:sz w:val="21"/>
        </w:rPr>
        <w:t xml:space="preserve"> ghi PreToolUse hook nhưng vô hiệu IM LẶNG khi </w:t>
      </w:r>
      <w:r>
        <w:rPr>
          <w:rFonts w:ascii="Courier New" w:hAnsi="Courier New"/>
          <w:color w:val="F05922"/>
          <w:sz w:val="21"/>
        </w:rPr>
        <w:t>Scripts/</w:t>
      </w:r>
      <w:r>
        <w:rPr>
          <w:sz w:val="21"/>
        </w:rPr>
        <w:t xml:space="preserve"> không có trong PATH (Windows): </w:t>
      </w:r>
      <w:r>
        <w:rPr>
          <w:rFonts w:ascii="Courier New" w:hAnsi="Courier New"/>
          <w:color w:val="F05922"/>
          <w:sz w:val="21"/>
        </w:rPr>
        <w:t>_resolve_graphify_exe()</w:t>
      </w:r>
      <w:r>
        <w:rPr>
          <w:sz w:val="21"/>
        </w:rPr>
        <w:t xml:space="preserve"> suy từ </w:t>
      </w:r>
      <w:r>
        <w:rPr>
          <w:rFonts w:ascii="Courier New" w:hAnsi="Courier New"/>
          <w:color w:val="F05922"/>
          <w:sz w:val="21"/>
        </w:rPr>
        <w:t>sys.executable</w:t>
      </w:r>
      <w:r>
        <w:rPr>
          <w:sz w:val="21"/>
        </w:rPr>
        <w:t xml:space="preserve"> fail vì </w:t>
      </w:r>
      <w:r>
        <w:rPr>
          <w:rFonts w:ascii="Courier New" w:hAnsi="Courier New"/>
          <w:color w:val="F05922"/>
          <w:sz w:val="21"/>
        </w:rPr>
        <w:t>python.exe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graphify.exe</w:t>
      </w:r>
      <w:r>
        <w:rPr>
          <w:sz w:val="21"/>
        </w:rPr>
        <w:t xml:space="preserve"> khác thư mục; Claude Code không báo lỗi khi hook fail — tool gốc vẫn chạy như chưa cài gì. Fix: sửa </w:t>
      </w:r>
      <w:r>
        <w:rPr>
          <w:rFonts w:ascii="Courier New" w:hAnsi="Courier New"/>
          <w:color w:val="F05922"/>
          <w:sz w:val="21"/>
        </w:rPr>
        <w:t>command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trỏ đường dẫn tuyệt đối </w:t>
      </w:r>
      <w:r>
        <w:rPr>
          <w:rFonts w:ascii="Courier New" w:hAnsi="Courier New"/>
          <w:color w:val="F05922"/>
          <w:sz w:val="21"/>
        </w:rPr>
        <w:t>Scripts/graphify.exe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[workflow-tool-args-must-be-json-not-string.md](windows-tooling/workflow-tool-args-must-be-json-not-string.md) — Tool </w:t>
      </w:r>
      <w:r>
        <w:rPr>
          <w:rFonts w:ascii="Courier New" w:hAnsi="Courier New"/>
          <w:color w:val="F05922"/>
          <w:sz w:val="21"/>
        </w:rPr>
        <w:t>Workflow</w:t>
      </w:r>
      <w:r>
        <w:rPr>
          <w:sz w:val="21"/>
        </w:rPr>
        <w:t xml:space="preserve">: gõ JSON lồng sâu trực tiếp làm tham số </w:t>
      </w:r>
      <w:r>
        <w:rPr>
          <w:rFonts w:ascii="Courier New" w:hAnsi="Courier New"/>
          <w:color w:val="F05922"/>
          <w:sz w:val="21"/>
        </w:rPr>
        <w:t>args</w:t>
      </w:r>
      <w:r>
        <w:rPr>
          <w:sz w:val="21"/>
        </w:rPr>
        <w:t xml:space="preserve"> vẫn bị hệ thống serialize thành STRING (không tự parse) → script </w:t>
      </w:r>
      <w:r>
        <w:rPr>
          <w:rFonts w:ascii="Courier New" w:hAnsi="Courier New"/>
          <w:color w:val="F05922"/>
          <w:sz w:val="21"/>
        </w:rPr>
        <w:t>args.en.packs</w:t>
      </w:r>
      <w:r>
        <w:rPr>
          <w:sz w:val="21"/>
        </w:rPr>
        <w:t xml:space="preserve"> = undefined, fail ngay ~25ms 0 agent chạy. Fix: nhúng cấu hình thành </w:t>
      </w:r>
      <w:r>
        <w:rPr>
          <w:rFonts w:ascii="Courier New" w:hAnsi="Courier New"/>
          <w:color w:val="F05922"/>
          <w:sz w:val="21"/>
        </w:rPr>
        <w:t>const CONFIG = {...}</w:t>
      </w:r>
      <w:r>
        <w:rPr>
          <w:sz w:val="21"/>
        </w:rPr>
        <w:t xml:space="preserve"> literal ngay trong thân script thay vì dựa vào </w:t>
      </w:r>
      <w:r>
        <w:rPr>
          <w:rFonts w:ascii="Courier New" w:hAnsi="Courier New"/>
          <w:color w:val="F05922"/>
          <w:sz w:val="21"/>
        </w:rPr>
        <w:t>args</w:t>
      </w:r>
      <w:r>
        <w:rPr>
          <w:sz w:val="21"/>
        </w:rPr>
        <w:t xml:space="preserve"> cho object lồng sâu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react-web/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[tsc-noemit-vs-tsc-build-different-configs.md](react-web/tsc-noemit-vs-tsc-build-different-configs.md) — </w:t>
      </w:r>
      <w:r>
        <w:rPr>
          <w:rFonts w:ascii="Courier New" w:hAnsi="Courier New"/>
          <w:color w:val="F05922"/>
          <w:sz w:val="21"/>
        </w:rPr>
        <w:t>tsc --noEmit</w:t>
      </w:r>
      <w:r>
        <w:rPr>
          <w:sz w:val="21"/>
        </w:rPr>
        <w:t xml:space="preserve"> đọc tsconfig gốc (gần như không kiểm gì), </w:t>
      </w:r>
      <w:r>
        <w:rPr>
          <w:rFonts w:ascii="Courier New" w:hAnsi="Courier New"/>
          <w:color w:val="F05922"/>
          <w:sz w:val="21"/>
        </w:rPr>
        <w:t>tsc -b</w:t>
      </w:r>
      <w:r>
        <w:rPr>
          <w:sz w:val="21"/>
        </w:rPr>
        <w:t xml:space="preserve"> mới đọc </w:t>
      </w:r>
      <w:r>
        <w:rPr>
          <w:rFonts w:ascii="Courier New" w:hAnsi="Courier New"/>
          <w:color w:val="F05922"/>
          <w:sz w:val="21"/>
        </w:rPr>
        <w:t>tsconfig.app.json</w:t>
      </w:r>
      <w:r>
        <w:rPr>
          <w:sz w:val="21"/>
        </w:rPr>
        <w:t xml:space="preserve">; kèm bẫy </w:t>
      </w:r>
      <w:r>
        <w:rPr>
          <w:rFonts w:ascii="Courier New" w:hAnsi="Courier New"/>
          <w:color w:val="F05922"/>
          <w:sz w:val="21"/>
        </w:rPr>
        <w:t>erasableSyntaxOnly</w:t>
      </w:r>
      <w:r>
        <w:rPr>
          <w:sz w:val="21"/>
        </w:rPr>
        <w:t xml:space="preserve"> cấm parameter property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[react19-jsx-namespace-and-lazy-swap-swallows-keystrokes.md](react-web/react19-jsx-namespace-and-lazy-swap-swallows-keystrokes.md) — React 19 bỏ JSX namespace toàn cục (phải </w:t>
      </w:r>
      <w:r>
        <w:rPr>
          <w:rFonts w:ascii="Courier New" w:hAnsi="Courier New"/>
          <w:color w:val="F05922"/>
          <w:sz w:val="21"/>
        </w:rPr>
        <w:t>declare module 'react'</w:t>
      </w:r>
      <w:r>
        <w:rPr>
          <w:sz w:val="21"/>
        </w:rPr>
        <w:t xml:space="preserve">); tráo component sau </w:t>
      </w:r>
      <w:r>
        <w:rPr>
          <w:rFonts w:ascii="Courier New" w:hAnsi="Courier New"/>
          <w:color w:val="F05922"/>
          <w:sz w:val="21"/>
        </w:rPr>
        <w:t>import()</w:t>
      </w:r>
      <w:r>
        <w:rPr>
          <w:sz w:val="21"/>
        </w:rPr>
        <w:t xml:space="preserve"> động lúc đang gõ làm </w:t>
      </w:r>
      <w:r>
        <w:rPr>
          <w:b/>
          <w:sz w:val="21"/>
        </w:rPr>
        <w:t>mất phím im lặng</w:t>
      </w:r>
    </w:p>
    <w:p>
      <w:pPr>
        <w:pStyle w:val="ListBullet"/>
        <w:spacing w:after="20"/>
        <w:ind w:left="283"/>
      </w:pPr>
      <w:r>
        <w:rPr>
          <w:sz w:val="21"/>
        </w:rPr>
        <w:t>[web-speech-synthesis-chain-hangs-missing-voice.md](react-web/web-speech-synthesis-chain-hangs-missing-voice.md) — Hàm mới thêm vào module IIFE (</w:t>
      </w:r>
      <w:r>
        <w:rPr>
          <w:rFonts w:ascii="Courier New" w:hAnsi="Courier New"/>
          <w:color w:val="F05922"/>
          <w:sz w:val="21"/>
        </w:rPr>
        <w:t>window.U = (function(){...})()</w:t>
      </w:r>
      <w:r>
        <w:rPr>
          <w:sz w:val="21"/>
        </w:rPr>
        <w:t xml:space="preserve">) quên đưa vào </w:t>
      </w:r>
      <w:r>
        <w:rPr>
          <w:rFonts w:ascii="Courier New" w:hAnsi="Courier New"/>
          <w:color w:val="F05922"/>
          <w:sz w:val="21"/>
        </w:rPr>
        <w:t>return {...}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U.fn()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21"/>
        </w:rPr>
        <w:t>undefined</w:t>
      </w:r>
      <w:r>
        <w:rPr>
          <w:sz w:val="21"/>
        </w:rPr>
        <w:t xml:space="preserve">, throw TypeError trong </w:t>
      </w:r>
      <w:r>
        <w:rPr>
          <w:rFonts w:ascii="Courier New" w:hAnsi="Courier New"/>
          <w:color w:val="F05922"/>
          <w:sz w:val="21"/>
        </w:rPr>
        <w:t>.then()</w:t>
      </w:r>
      <w:r>
        <w:rPr>
          <w:sz w:val="21"/>
        </w:rPr>
        <w:t xml:space="preserve">, giết im lặng mọi bước TTS xếp sau trong promise chain (không lỗi hiển thị); kèm hardening phụ: timeout dự phòng trong </w:t>
      </w:r>
      <w:r>
        <w:rPr>
          <w:rFonts w:ascii="Courier New" w:hAnsi="Courier New"/>
          <w:color w:val="F05922"/>
          <w:sz w:val="21"/>
        </w:rPr>
        <w:t>speak()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hasVoice()</w:t>
      </w:r>
      <w:r>
        <w:rPr>
          <w:sz w:val="21"/>
        </w:rPr>
        <w:t xml:space="preserve"> guard trước khi đọc ngôn ngữ phụ (tránh giọng sai khi máy thiếu voice)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[stale-promise-chain-interrupts-new-async-work.md](react-web/stale-promise-chain-interrupts-new-async-work.md) — Chuỗi </w:t>
      </w:r>
      <w:r>
        <w:rPr>
          <w:rFonts w:ascii="Courier New" w:hAnsi="Courier New"/>
          <w:color w:val="F05922"/>
          <w:sz w:val="21"/>
        </w:rPr>
        <w:t>.then()</w:t>
      </w:r>
      <w:r>
        <w:rPr>
          <w:sz w:val="21"/>
        </w:rPr>
        <w:t xml:space="preserve"> TTS của item CŨ chưa kết thúc vẫn tiếp tục gọi </w:t>
      </w:r>
      <w:r>
        <w:rPr>
          <w:rFonts w:ascii="Courier New" w:hAnsi="Courier New"/>
          <w:color w:val="F05922"/>
          <w:sz w:val="21"/>
        </w:rPr>
        <w:t>speechSynthesis.speak()</w:t>
      </w:r>
      <w:r>
        <w:rPr>
          <w:sz w:val="21"/>
        </w:rPr>
        <w:t xml:space="preserve"> (tự </w:t>
      </w:r>
      <w:r>
        <w:rPr>
          <w:rFonts w:ascii="Courier New" w:hAnsi="Courier New"/>
          <w:color w:val="F05922"/>
          <w:sz w:val="21"/>
        </w:rPr>
        <w:t>cancel()</w:t>
      </w:r>
      <w:r>
        <w:rPr>
          <w:sz w:val="21"/>
        </w:rPr>
        <w:t xml:space="preserve"> hàng đợi) sau khi item MỚI đã bắt đầu đọc → cắt ngang lẫn nhau, âm thanh lộn xộn; fix bằng generation token (</w:t>
      </w:r>
      <w:r>
        <w:rPr>
          <w:rFonts w:ascii="Courier New" w:hAnsi="Courier New"/>
          <w:color w:val="F05922"/>
          <w:sz w:val="21"/>
        </w:rPr>
        <w:t>speechGen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alive()</w:t>
      </w:r>
      <w:r>
        <w:rPr>
          <w:sz w:val="21"/>
        </w:rPr>
        <w:t xml:space="preserve">) — mỗi chuỗi mới tăng token, các bước </w:t>
      </w:r>
      <w:r>
        <w:rPr>
          <w:rFonts w:ascii="Courier New" w:hAnsi="Courier New"/>
          <w:color w:val="F05922"/>
          <w:sz w:val="21"/>
        </w:rPr>
        <w:t>.then()</w:t>
      </w:r>
      <w:r>
        <w:rPr>
          <w:sz w:val="21"/>
        </w:rPr>
        <w:t xml:space="preserve"> sau của chuỗi cũ tự no-op khi token đã lỗi thời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csharp-winforms/</w:t>
      </w:r>
    </w:p>
    <w:p>
      <w:pPr>
        <w:pStyle w:val="ListBullet"/>
        <w:spacing w:after="20"/>
        <w:ind w:left="283"/>
      </w:pPr>
      <w:r>
        <w:rPr>
          <w:sz w:val="21"/>
        </w:rPr>
        <w:t>[winforms-modal-child-hidden-behind-dialoghost.md](csharp-winforms/winforms-modal-child-hidden-behind-dialoghost.md) — Popup mới đè lên dialog xác nhận (</w:t>
      </w:r>
      <w:r>
        <w:rPr>
          <w:rFonts w:ascii="Courier New" w:hAnsi="Courier New"/>
          <w:color w:val="F05922"/>
          <w:sz w:val="21"/>
        </w:rPr>
        <w:t>dialogHost</w:t>
      </w:r>
      <w:r>
        <w:rPr>
          <w:sz w:val="21"/>
        </w:rPr>
        <w:t xml:space="preserve"> borderless Form riêng) bị che khuất im lặng nếu tự viết </w:t>
      </w:r>
      <w:r>
        <w:rPr>
          <w:rFonts w:ascii="Courier New" w:hAnsi="Courier New"/>
          <w:color w:val="F05922"/>
          <w:sz w:val="21"/>
        </w:rPr>
        <w:t>Form.ShowDialog(owner)</w:t>
      </w:r>
      <w:r>
        <w:rPr>
          <w:sz w:val="21"/>
        </w:rPr>
        <w:t xml:space="preserve">; pattern đúng trong codebase là UserControl con + </w:t>
      </w:r>
      <w:r>
        <w:rPr>
          <w:rFonts w:ascii="Courier New" w:hAnsi="Courier New"/>
          <w:color w:val="F05922"/>
          <w:sz w:val="21"/>
        </w:rPr>
        <w:t>MaskedUserControl</w:t>
      </w:r>
      <w:r>
        <w:rPr>
          <w:sz w:val="21"/>
        </w:rPr>
        <w:t xml:space="preserve"> (như </w:t>
      </w:r>
      <w:r>
        <w:rPr>
          <w:rFonts w:ascii="Courier New" w:hAnsi="Courier New"/>
          <w:color w:val="F05922"/>
          <w:sz w:val="21"/>
        </w:rPr>
        <w:t>UcSelectVouchers</w:t>
      </w:r>
      <w:r>
        <w:rPr>
          <w:sz w:val="21"/>
        </w:rPr>
        <w:t>), không phải Form riêng + TopMost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[thread-async-void-workerthread-pollingstop-vo-hieu.md](csharp-winforms/thread-async-void-workerthread-pollingstop-vo-hieu.md) — ⚠️ CRITICAL: </w:t>
      </w:r>
      <w:r>
        <w:rPr>
          <w:rFonts w:ascii="Courier New" w:hAnsi="Courier New"/>
          <w:color w:val="F05922"/>
          <w:sz w:val="21"/>
        </w:rPr>
        <w:t>new Thread(async void WorkerThread)</w:t>
      </w:r>
      <w:r>
        <w:rPr>
          <w:sz w:val="21"/>
        </w:rPr>
        <w:t xml:space="preserve"> → thread chết ngay tại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đầu tiên,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PollingStop()</w:t>
      </w:r>
      <w:r>
        <w:rPr>
          <w:sz w:val="21"/>
        </w:rPr>
        <w:t xml:space="preserve"> thành vô hiệu, mỗi lần mở/đóng màn Cài đặt lại nhân đôi số vòng polling UDP tới thiết bị; fix bằng </w:t>
      </w:r>
      <w:r>
        <w:rPr>
          <w:rFonts w:ascii="Courier New" w:hAnsi="Courier New"/>
          <w:color w:val="F05922"/>
          <w:sz w:val="21"/>
        </w:rPr>
        <w:t>Task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CancellationTokenSource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PollingStop</w:t>
      </w:r>
      <w:r>
        <w:rPr>
          <w:sz w:val="21"/>
        </w:rPr>
        <w:t xml:space="preserve"> phải await vòng cũ thoát thật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[winforms-designer-programmatic-ui.md](csharp-winforms/winforms-designer-programmatic-ui.md) — Programmatic UI không render trong VS Designer: dùng </w:t>
      </w:r>
      <w:r>
        <w:rPr>
          <w:rFonts w:ascii="Courier New" w:hAnsi="Courier New"/>
          <w:color w:val="F05922"/>
          <w:sz w:val="21"/>
        </w:rPr>
        <w:t>*.UI.cs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[DesignerCategory("Code")]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[kzbutton-focus-events-override-custom-colors.md](csharp-winforms/kzbutton-focus-events-override-custom-colors.md) —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 (Kztek.Control8) tự reset FillColor/BorderColor/ForeColor khi Focus đổi — set màu custom phải subscribe GotFocus/LostFocus SAU để ghi đè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[winforms-usercontrol-anchor-right-invisible-in-flowlayoutpanel.md](csharp-winforms/winforms-usercontrol-anchor-right-invisible-in-flowlayoutpanel.md) — UserControl set </w:t>
      </w:r>
      <w:r>
        <w:rPr>
          <w:rFonts w:ascii="Courier New" w:hAnsi="Courier New"/>
          <w:color w:val="F05922"/>
          <w:sz w:val="21"/>
        </w:rPr>
        <w:t>Anchor</w:t>
      </w:r>
      <w:r>
        <w:rPr>
          <w:sz w:val="21"/>
        </w:rPr>
        <w:t xml:space="preserve"> Right trên chính nó → co về ~0 kích thước khi add runtime vào FlowLayoutPanel, item "biến mất" không exception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[winforms-flowlayoutpanel-clientsize-zero-after-modal.md](csharp-winforms/winforms-flowlayoutpanel-clientsize-zero-after-modal.md) — </w:t>
      </w:r>
      <w:r>
        <w:rPr>
          <w:rFonts w:ascii="Courier New" w:hAnsi="Courier New"/>
          <w:color w:val="F05922"/>
          <w:sz w:val="21"/>
        </w:rPr>
        <w:t>FlowLayoutPanel.ClientSize.Width</w:t>
      </w:r>
      <w:r>
        <w:rPr>
          <w:sz w:val="21"/>
        </w:rPr>
        <w:t xml:space="preserve"> trả 0 ngay sau </w:t>
      </w:r>
      <w:r>
        <w:rPr>
          <w:rFonts w:ascii="Courier New" w:hAnsi="Courier New"/>
          <w:color w:val="F05922"/>
          <w:sz w:val="21"/>
        </w:rPr>
        <w:t>ShowDialog()</w:t>
      </w:r>
      <w:r>
        <w:rPr>
          <w:sz w:val="21"/>
        </w:rPr>
        <w:t xml:space="preserve"> đóng — layout chưa recalculate; fix bằng </w:t>
      </w:r>
      <w:r>
        <w:rPr>
          <w:rFonts w:ascii="Courier New" w:hAnsi="Courier New"/>
          <w:color w:val="F05922"/>
          <w:sz w:val="21"/>
        </w:rPr>
        <w:t>BeginInvoke(UpdateControlWidths)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Math.Max(MIN, ...)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[winforms-suspendlayout-unbalanced-anchor-not-recalculated.md](csharp-winforms/winforms-suspendlayout-unbalanced-anchor-not-recalculated.md) — Gõ </w:t>
      </w:r>
      <w:r>
        <w:rPr>
          <w:rFonts w:ascii="Courier New" w:hAnsi="Courier New"/>
          <w:color w:val="F05922"/>
          <w:sz w:val="21"/>
        </w:rPr>
        <w:t>SuspendLayout()</w:t>
      </w:r>
      <w:r>
        <w:rPr>
          <w:sz w:val="21"/>
        </w:rPr>
        <w:t xml:space="preserve"> vào chỗ đáng ra là </w:t>
      </w:r>
      <w:r>
        <w:rPr>
          <w:rFonts w:ascii="Courier New" w:hAnsi="Courier New"/>
          <w:color w:val="F05922"/>
          <w:sz w:val="21"/>
        </w:rPr>
        <w:t>ResumeLayout()</w:t>
      </w:r>
      <w:r>
        <w:rPr>
          <w:sz w:val="21"/>
        </w:rPr>
        <w:t xml:space="preserve"> → suspend count +2 mỗi lần mở dialog, layout engine treo vĩnh viễn: </w:t>
      </w:r>
      <w:r>
        <w:rPr>
          <w:rFonts w:ascii="Courier New" w:hAnsi="Courier New"/>
          <w:color w:val="F05922"/>
          <w:sz w:val="21"/>
        </w:rPr>
        <w:t>Parent.Size == Child.Size</w:t>
      </w:r>
      <w:r>
        <w:rPr>
          <w:sz w:val="21"/>
        </w:rPr>
        <w:t xml:space="preserve"> vẫn khớp nhưng </w:t>
      </w:r>
      <w:r>
        <w:rPr>
          <w:rFonts w:ascii="Courier New" w:hAnsi="Courier New"/>
          <w:color w:val="F05922"/>
          <w:sz w:val="21"/>
        </w:rPr>
        <w:t>Anchor</w:t>
      </w:r>
      <w:r>
        <w:rPr>
          <w:sz w:val="21"/>
        </w:rPr>
        <w:t xml:space="preserve"> của control BÊN TRONG ngừng tính lại → nút X + hàng nút bị cắt, im lặng không exception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avalonia/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[autofill-dropdown-picks-wrong-existing-entry.md](avalonia/autofill-dropdown-picks-wrong-existing-entry.md) — Auto-select "best match" dropdown chỉ lọc </w:t>
      </w:r>
      <w:r>
        <w:rPr>
          <w:rFonts w:ascii="Courier New" w:hAnsi="Courier New"/>
          <w:color w:val="F05922"/>
          <w:sz w:val="21"/>
        </w:rPr>
        <w:t>ExistsOnSystem</w:t>
      </w:r>
      <w:r>
        <w:rPr>
          <w:sz w:val="21"/>
        </w:rPr>
        <w:t xml:space="preserve">, quên lọc </w:t>
      </w:r>
      <w:r>
        <w:rPr>
          <w:rFonts w:ascii="Courier New" w:hAnsi="Courier New"/>
          <w:color w:val="F05922"/>
          <w:sz w:val="21"/>
        </w:rPr>
        <w:t>IsRecommended</w:t>
      </w:r>
      <w:r>
        <w:rPr>
          <w:sz w:val="21"/>
        </w:rPr>
        <w:t xml:space="preserve"> → tự chọn nhầm app hệ thống (VD "Software &amp; Updates") khi không còn app đích thật trên máy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[kzkeyboard-enter-inserts-newline-ignores-acceptsreturn.md](avalonia/kzkeyboard-enter-inserts-newline-ignores-acceptsreturn.md) — </w:t>
      </w:r>
      <w:r>
        <w:rPr>
          <w:rFonts w:ascii="Courier New" w:hAnsi="Courier New"/>
          <w:color w:val="F05922"/>
          <w:sz w:val="21"/>
        </w:rPr>
        <w:t>KzKeyboard</w:t>
      </w:r>
      <w:r>
        <w:rPr>
          <w:sz w:val="21"/>
        </w:rPr>
        <w:t xml:space="preserve"> phím ENTER gọi thẳng </w:t>
      </w:r>
      <w:r>
        <w:rPr>
          <w:rFonts w:ascii="Courier New" w:hAnsi="Courier New"/>
          <w:color w:val="F05922"/>
          <w:sz w:val="21"/>
        </w:rPr>
        <w:t>TypeTextRaw("\n")</w:t>
      </w:r>
      <w:r>
        <w:rPr>
          <w:sz w:val="21"/>
        </w:rPr>
        <w:t xml:space="preserve"> chèn text bằng code, bỏ qua hoàn toàn </w:t>
      </w:r>
      <w:r>
        <w:rPr>
          <w:rFonts w:ascii="Courier New" w:hAnsi="Courier New"/>
          <w:color w:val="F05922"/>
          <w:sz w:val="21"/>
        </w:rPr>
        <w:t>TextBox.AcceptsReturn</w:t>
      </w:r>
      <w:r>
        <w:rPr>
          <w:sz w:val="21"/>
        </w:rPr>
        <w:t xml:space="preserve"> (thuộc tính này chỉ chặn Enter vật lý qua </w:t>
      </w:r>
      <w:r>
        <w:rPr>
          <w:rFonts w:ascii="Courier New" w:hAnsi="Courier New"/>
          <w:color w:val="F05922"/>
          <w:sz w:val="21"/>
        </w:rPr>
        <w:t>OnKeyDown</w:t>
      </w:r>
      <w:r>
        <w:rPr>
          <w:sz w:val="21"/>
        </w:rPr>
        <w:t xml:space="preserve">); fix: check </w:t>
      </w:r>
      <w:r>
        <w:rPr>
          <w:rFonts w:ascii="Courier New" w:hAnsi="Courier New"/>
          <w:color w:val="F05922"/>
          <w:sz w:val="21"/>
        </w:rPr>
        <w:t>TargetTextBox?.AcceptsReturn == true</w:t>
      </w:r>
      <w:r>
        <w:rPr>
          <w:sz w:val="21"/>
        </w:rPr>
        <w:t xml:space="preserve"> trước khi chèn "\n"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[kzkeyboard-telex-uye-cluster-and-language-label-swapped.md](avalonia/kzkeyboard-telex-uye-cluster-and-language-label-swapped.md) — </w:t>
      </w:r>
      <w:r>
        <w:rPr>
          <w:rFonts w:ascii="Courier New" w:hAnsi="Courier New"/>
          <w:color w:val="F05922"/>
          <w:sz w:val="21"/>
        </w:rPr>
        <w:t>KzKeyboard</w:t>
      </w:r>
      <w:r>
        <w:rPr>
          <w:sz w:val="21"/>
        </w:rPr>
        <w:t xml:space="preserve">: label nút toggle ngôn ngữ bị đảo ngược (hiện "ENG" khi Telex đang BẬT thay vì "VIE"); </w:t>
      </w:r>
      <w:r>
        <w:rPr>
          <w:rFonts w:ascii="Courier New" w:hAnsi="Courier New"/>
          <w:color w:val="F05922"/>
          <w:sz w:val="21"/>
        </w:rPr>
        <w:t>KzTelexEngine.FindTonePos</w:t>
      </w:r>
      <w:r>
        <w:rPr>
          <w:sz w:val="21"/>
        </w:rPr>
        <w:t xml:space="preserve"> đặt sai dấu thanh cho cụm "uyê" (nguyễn/chuyện/khuyến ra "Nguỹên" thay vì "Nguyễn") vì áp nhầm quy tắc "3 nguyên âm → giữa cụm"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[kzkeyboard-telexenabled-property-disconnected-from-toggle.md](avalonia/kzkeyboard-telexenabled-property-disconnected-from-toggle.md) — </w:t>
      </w:r>
      <w:r>
        <w:rPr>
          <w:rFonts w:ascii="Courier New" w:hAnsi="Courier New"/>
          <w:color w:val="F05922"/>
          <w:sz w:val="21"/>
        </w:rPr>
        <w:t>KzKeyboard</w:t>
      </w:r>
      <w:r>
        <w:rPr>
          <w:sz w:val="21"/>
        </w:rPr>
        <w:t xml:space="preserve">: phím TELEX bấm thật chỉ đổi field private </w:t>
      </w:r>
      <w:r>
        <w:rPr>
          <w:rFonts w:ascii="Courier New" w:hAnsi="Courier New"/>
          <w:color w:val="F05922"/>
          <w:sz w:val="21"/>
        </w:rPr>
        <w:t>_telexEnabled</w:t>
      </w:r>
      <w:r>
        <w:rPr>
          <w:sz w:val="21"/>
        </w:rPr>
        <w:t xml:space="preserve">, KHÔNG đụng </w:t>
      </w:r>
      <w:r>
        <w:rPr>
          <w:rFonts w:ascii="Courier New" w:hAnsi="Courier New"/>
          <w:color w:val="F05922"/>
          <w:sz w:val="21"/>
        </w:rPr>
        <w:t>TelexEnabledProperty</w:t>
      </w:r>
      <w:r>
        <w:rPr>
          <w:sz w:val="21"/>
        </w:rPr>
        <w:t xml:space="preserve"> (StyledProperty public) → host app subscribe </w:t>
      </w:r>
      <w:r>
        <w:rPr>
          <w:rFonts w:ascii="Courier New" w:hAnsi="Courier New"/>
          <w:color w:val="F05922"/>
          <w:sz w:val="21"/>
        </w:rPr>
        <w:t>PropertyChanged</w:t>
      </w:r>
      <w:r>
        <w:rPr>
          <w:sz w:val="21"/>
        </w:rPr>
        <w:t xml:space="preserve"> để lưu/persist ngôn ngữ KHÔNG BAO GIỜ fire dù UI vẫn đổi đúng bằng mắt; fix: xoá field private, dùng property public làm nguồn duy nhất kể cả trong rendering/xử lý phím nội bộ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[avalonia-visualroot-toplevelhost-not-window.md](avalonia/avalonia-visualroot-toplevelhost-not-window.md) — Avalonia 12.1: window drawn decorations → </w:t>
      </w:r>
      <w:r>
        <w:rPr>
          <w:rFonts w:ascii="Courier New" w:hAnsi="Courier New"/>
          <w:color w:val="F05922"/>
          <w:sz w:val="21"/>
        </w:rPr>
        <w:t>VisualRoot</w:t>
      </w:r>
      <w:r>
        <w:rPr>
          <w:sz w:val="21"/>
        </w:rPr>
        <w:t xml:space="preserve"> của control con là </w:t>
      </w:r>
      <w:r>
        <w:rPr>
          <w:rFonts w:ascii="Courier New" w:hAnsi="Courier New"/>
          <w:color w:val="F05922"/>
          <w:sz w:val="21"/>
        </w:rPr>
        <w:t>TopLevelHost</w:t>
      </w:r>
      <w:r>
        <w:rPr>
          <w:sz w:val="21"/>
        </w:rPr>
        <w:t xml:space="preserve"> KHÔNG phải </w:t>
      </w:r>
      <w:r>
        <w:rPr>
          <w:rFonts w:ascii="Courier New" w:hAnsi="Courier New"/>
          <w:color w:val="F05922"/>
          <w:sz w:val="21"/>
        </w:rPr>
        <w:t>Window</w:t>
      </w:r>
      <w:r>
        <w:rPr>
          <w:sz w:val="21"/>
        </w:rPr>
        <w:t xml:space="preserve"> → guard/cast </w:t>
      </w:r>
      <w:r>
        <w:rPr>
          <w:rFonts w:ascii="Courier New" w:hAnsi="Courier New"/>
          <w:color w:val="F05922"/>
          <w:sz w:val="21"/>
        </w:rPr>
        <w:t>VisualRoot is/as Window</w:t>
      </w:r>
      <w:r>
        <w:rPr>
          <w:sz w:val="21"/>
        </w:rPr>
        <w:t xml:space="preserve"> fail IM LẶNG (dialog không mở, không exception); dùng </w:t>
      </w:r>
      <w:r>
        <w:rPr>
          <w:rFonts w:ascii="Courier New" w:hAnsi="Courier New"/>
          <w:color w:val="F05922"/>
          <w:sz w:val="21"/>
        </w:rPr>
        <w:t>TopLevel.GetTopLevel(this)</w:t>
      </w:r>
      <w:r>
        <w:rPr>
          <w:sz w:val="21"/>
        </w:rPr>
        <w:t xml:space="preserve">; bẫy kèm: </w:t>
      </w:r>
      <w:r>
        <w:rPr>
          <w:rFonts w:ascii="Courier New" w:hAnsi="Courier New"/>
          <w:color w:val="F05922"/>
          <w:sz w:val="21"/>
        </w:rPr>
        <w:t>_ = ShowDialog(...)</w:t>
      </w:r>
      <w:r>
        <w:rPr>
          <w:sz w:val="21"/>
        </w:rPr>
        <w:t xml:space="preserve"> vứt Task nên fault không tới global handler — phải await + try/catch + log guard fail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[avalonia-itemscollection-clear-fires-selectionchanged-minus-one.md](avalonia/avalonia-itemscollection-clear-fires-selectionchanged-minus-one.md) — </w:t>
      </w:r>
      <w:r>
        <w:rPr>
          <w:rFonts w:ascii="Courier New" w:hAnsi="Courier New"/>
          <w:color w:val="F05922"/>
          <w:sz w:val="21"/>
        </w:rPr>
        <w:t>ListBox.Items.Clear()</w:t>
      </w:r>
      <w:r>
        <w:rPr>
          <w:sz w:val="21"/>
        </w:rPr>
        <w:t xml:space="preserve"> bắn </w:t>
      </w:r>
      <w:r>
        <w:rPr>
          <w:rFonts w:ascii="Courier New" w:hAnsi="Courier New"/>
          <w:color w:val="F05922"/>
          <w:sz w:val="21"/>
        </w:rPr>
        <w:t>SelectionChanged(-1)</w:t>
      </w:r>
      <w:r>
        <w:rPr>
          <w:sz w:val="21"/>
        </w:rPr>
        <w:t xml:space="preserve"> đồng bộ ngay trong Clear → wrapper control (KzSidebar) forward ra consumer gây crash ngầm lúc attach; fix: wrapper giữ+khôi phục SelectedIndex quanh rebuild, consumer guard index âm, set selection mặc định trong </w:t>
      </w:r>
      <w:r>
        <w:rPr>
          <w:rFonts w:ascii="Courier New" w:hAnsi="Courier New"/>
          <w:color w:val="F05922"/>
          <w:sz w:val="21"/>
        </w:rPr>
        <w:t>Window.Opened</w:t>
      </w:r>
      <w:r>
        <w:rPr>
          <w:sz w:val="21"/>
        </w:rPr>
        <w:t xml:space="preserve"> (không phải ctor)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[avalonia-style-animation-rotatetransform-silent-not-running.md](avalonia/avalonia-style-animation-rotatetransform-silent-not-running.md) — Style Animation KeyFrame </w:t>
      </w:r>
      <w:r>
        <w:rPr>
          <w:rFonts w:ascii="Courier New" w:hAnsi="Courier New"/>
          <w:color w:val="F05922"/>
          <w:sz w:val="21"/>
        </w:rPr>
        <w:t>RotateTransform.Angle</w:t>
      </w:r>
      <w:r>
        <w:rPr>
          <w:sz w:val="21"/>
        </w:rPr>
        <w:t xml:space="preserve"> trên Arc KHÔNG chạy (silent, spinner đứng hình) trên Avalonia 12.1 — fix: xoay bằng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 code-behind 30fps; bẫy verify kèm: </w:t>
      </w:r>
      <w:r>
        <w:rPr>
          <w:rFonts w:ascii="Courier New" w:hAnsi="Courier New"/>
          <w:color w:val="F05922"/>
          <w:sz w:val="21"/>
        </w:rPr>
        <w:t>Process.MainWindowHandle</w:t>
      </w:r>
      <w:r>
        <w:rPr>
          <w:sz w:val="21"/>
        </w:rPr>
        <w:t xml:space="preserve"> trỏ window active gần nhất → script capture "loại trừ MainWindowHandle" bắt nhầm window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[avalonia-findwindoww-not-matching-avalonia-window-title.md](avalonia/avalonia-findwindoww-not-matching-avalonia-window-title.md) — Win32 </w:t>
      </w:r>
      <w:r>
        <w:rPr>
          <w:rFonts w:ascii="Courier New" w:hAnsi="Courier New"/>
          <w:color w:val="F05922"/>
          <w:sz w:val="21"/>
        </w:rPr>
        <w:t>FindWindowW(null, title)</w:t>
      </w:r>
      <w:r>
        <w:rPr>
          <w:sz w:val="21"/>
        </w:rPr>
        <w:t xml:space="preserve"> trả 0 với window Avalonia CẢ top-level MainWindow dù title khớp từng codepoint (mở rộng G005) → tìm hwnd bằng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GetWindowTextW(CharSet.Unicode)</w:t>
      </w:r>
      <w:r>
        <w:rPr>
          <w:sz w:val="21"/>
        </w:rPr>
        <w:t xml:space="preserve"> so sánh thủ công, rồi </w:t>
      </w:r>
      <w:r>
        <w:rPr>
          <w:rFonts w:ascii="Courier New" w:hAnsi="Courier New"/>
          <w:color w:val="F05922"/>
          <w:sz w:val="21"/>
        </w:rPr>
        <w:t>AutomationElement.FromHandle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[avalonia-uia-owned-dialog-not-desktop-child-async-void-invoke-swallow.md](avalonia/avalonia-uia-owned-dialog-not-desktop-child-async-void-invoke-swallow.md) — Verify UIAutomation: dialog </w:t>
      </w:r>
      <w:r>
        <w:rPr>
          <w:rFonts w:ascii="Courier New" w:hAnsi="Courier New"/>
          <w:color w:val="F05922"/>
          <w:sz w:val="21"/>
        </w:rPr>
        <w:t>ShowDialog</w:t>
      </w:r>
      <w:r>
        <w:rPr>
          <w:sz w:val="21"/>
        </w:rPr>
        <w:t xml:space="preserve"> Avalonia (owned window) KHÔNG xuất hiện trong </w:t>
      </w:r>
      <w:r>
        <w:rPr>
          <w:rFonts w:ascii="Courier New" w:hAnsi="Courier New"/>
          <w:color w:val="F05922"/>
          <w:sz w:val="21"/>
        </w:rPr>
        <w:t>TreeScope.Children</w:t>
      </w:r>
      <w:r>
        <w:rPr>
          <w:sz w:val="21"/>
        </w:rPr>
        <w:t xml:space="preserve"> của desktop → tìm hwnd bằng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FromHandle</w:t>
      </w:r>
      <w:r>
        <w:rPr>
          <w:sz w:val="21"/>
        </w:rPr>
        <w:t xml:space="preserve">; exception trong async void Click handler bị </w:t>
      </w:r>
      <w:r>
        <w:rPr>
          <w:rFonts w:ascii="Courier New" w:hAnsi="Courier New"/>
          <w:color w:val="F05922"/>
          <w:sz w:val="21"/>
        </w:rPr>
        <w:t>InvokePattern.Invoke</w:t>
      </w:r>
      <w:r>
        <w:rPr>
          <w:sz w:val="21"/>
        </w:rPr>
        <w:t xml:space="preserve"> nuốt im lặng → debug bằng try/catch ghi ra label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[avalonia-shutdownrequested-sync-wait-ihost-stopasync-deadlock.md](avalonia/avalonia-shutdownrequested-sync-wait-ihost-stopasync-deadlock.md) — Sync-block </w:t>
      </w:r>
      <w:r>
        <w:rPr>
          <w:rFonts w:ascii="Courier New" w:hAnsi="Courier New"/>
          <w:color w:val="F05922"/>
          <w:sz w:val="21"/>
        </w:rPr>
        <w:t>IHost.StopAsync().GetResult()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ShutdownRequested</w:t>
      </w:r>
      <w:r>
        <w:rPr>
          <w:sz w:val="21"/>
        </w:rPr>
        <w:t xml:space="preserve"> → deadlock UI thread, app không thoát; fix: cancel-first (</w:t>
      </w:r>
      <w:r>
        <w:rPr>
          <w:rFonts w:ascii="Courier New" w:hAnsi="Courier New"/>
          <w:color w:val="F05922"/>
          <w:sz w:val="21"/>
        </w:rPr>
        <w:t>e.Cancel=true</w:t>
      </w:r>
      <w:r>
        <w:rPr>
          <w:sz w:val="21"/>
        </w:rPr>
        <w:t xml:space="preserve"> → stop trên threadpool + timeout → </w:t>
      </w:r>
      <w:r>
        <w:rPr>
          <w:rFonts w:ascii="Courier New" w:hAnsi="Courier New"/>
          <w:color w:val="F05922"/>
          <w:sz w:val="21"/>
        </w:rPr>
        <w:t>Shutdown()</w:t>
      </w:r>
      <w:r>
        <w:rPr>
          <w:sz w:val="21"/>
        </w:rPr>
        <w:t xml:space="preserve"> lại với flag chống re-entry); bẫy kèm: process treo lock exe → test sau chạy binary cũ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[avalonia-incremental-build-skips-xaml-compile-false-zero-error.md](avalonia/avalonia-incremental-build-skips-xaml-compile-false-zero-error.md) — ⚠️ HIGH: </w:t>
      </w:r>
      <w:r>
        <w:rPr>
          <w:rFonts w:ascii="Courier New" w:hAnsi="Courier New"/>
          <w:color w:val="F05922"/>
          <w:sz w:val="21"/>
        </w:rPr>
        <w:t>dotnet build --no-dependencies</w:t>
      </w:r>
      <w:r>
        <w:rPr>
          <w:sz w:val="21"/>
        </w:rPr>
        <w:t xml:space="preserve"> (build tăng dần) BỎ QUA hẳn </w:t>
      </w:r>
      <w:r>
        <w:rPr>
          <w:rFonts w:ascii="Courier New" w:hAnsi="Courier New"/>
          <w:color w:val="F05922"/>
          <w:sz w:val="21"/>
        </w:rPr>
        <w:t>CompileAvaloniaXaml</w:t>
      </w:r>
      <w:r>
        <w:rPr>
          <w:sz w:val="21"/>
        </w:rPr>
        <w:t xml:space="preserve"> → báo </w:t>
      </w:r>
      <w:r>
        <w:rPr>
          <w:rFonts w:ascii="Courier New" w:hAnsi="Courier New"/>
          <w:color w:val="F05922"/>
          <w:sz w:val="21"/>
        </w:rPr>
        <w:t>0 Error(s)</w:t>
      </w:r>
      <w:r>
        <w:rPr>
          <w:sz w:val="21"/>
        </w:rPr>
        <w:t xml:space="preserve"> dù AXAML lỗi </w:t>
      </w:r>
      <w:r>
        <w:rPr>
          <w:rFonts w:ascii="Courier New" w:hAnsi="Courier New"/>
          <w:color w:val="F05922"/>
          <w:sz w:val="21"/>
        </w:rPr>
        <w:t>AVLN2100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AVLN2000</w:t>
      </w:r>
      <w:r>
        <w:rPr>
          <w:sz w:val="21"/>
        </w:rPr>
        <w:t xml:space="preserve">; dấu hiệu nhận biết: số lỗi TỤT VỀ 0 khi chạy lại y nguyên lệnh (không phải đã sửa). Chỉ tin "0 Error" khi </w:t>
      </w:r>
      <w:r>
        <w:rPr>
          <w:rFonts w:ascii="Courier New" w:hAnsi="Courier New"/>
          <w:color w:val="F05922"/>
          <w:sz w:val="21"/>
        </w:rPr>
        <w:t>rm -rf obj bin</w:t>
      </w:r>
      <w:r>
        <w:rPr>
          <w:sz w:val="21"/>
        </w:rPr>
        <w:t xml:space="preserve"> + build ĐẦY ĐỦ </w:t>
      </w:r>
      <w:r>
        <w:rPr>
          <w:rFonts w:ascii="Courier New" w:hAnsi="Courier New"/>
          <w:color w:val="F05922"/>
          <w:sz w:val="21"/>
        </w:rPr>
        <w:t>-m:1</w:t>
      </w:r>
      <w:r>
        <w:rPr>
          <w:sz w:val="21"/>
        </w:rPr>
        <w:t xml:space="preserve">; sau khi xoá obj thì KHÔNG dùng </w:t>
      </w:r>
      <w:r>
        <w:rPr>
          <w:rFonts w:ascii="Courier New" w:hAnsi="Courier New"/>
          <w:color w:val="F05922"/>
          <w:sz w:val="21"/>
        </w:rPr>
        <w:t>--no-dependencies</w:t>
      </w:r>
      <w:r>
        <w:rPr>
          <w:sz w:val="21"/>
        </w:rPr>
        <w:t xml:space="preserve"> (gây </w:t>
      </w:r>
      <w:r>
        <w:rPr>
          <w:rFonts w:ascii="Courier New" w:hAnsi="Courier New"/>
          <w:color w:val="F05922"/>
          <w:sz w:val="21"/>
        </w:rPr>
        <w:t>CS0006 Metadata file ... ref/*.dll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[avalonia-parallel-build-file-lock.md](avalonia/avalonia-parallel-build-file-lock.md) — Build song song solution Avalonia nhiều project gây </w:t>
      </w:r>
      <w:r>
        <w:rPr>
          <w:rFonts w:ascii="Courier New" w:hAnsi="Courier New"/>
          <w:color w:val="F05922"/>
          <w:sz w:val="21"/>
        </w:rPr>
        <w:t>AVLN9999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CS0006</w:t>
      </w:r>
      <w:r>
        <w:rPr>
          <w:sz w:val="21"/>
        </w:rPr>
        <w:t xml:space="preserve"> file lock ngẫu nhiên; fix: luôn build/test với </w:t>
      </w:r>
      <w:r>
        <w:rPr>
          <w:rFonts w:ascii="Courier New" w:hAnsi="Courier New"/>
          <w:color w:val="F05922"/>
          <w:sz w:val="21"/>
        </w:rPr>
        <w:t>-m:1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[avalonia-12-watermark-systemdecorations-obsolete.md](avalonia/avalonia-12-watermark-systemdecorations-obsolete.md) — Avalonia 12: </w:t>
      </w:r>
      <w:r>
        <w:rPr>
          <w:rFonts w:ascii="Courier New" w:hAnsi="Courier New"/>
          <w:color w:val="F05922"/>
          <w:sz w:val="21"/>
        </w:rPr>
        <w:t>TextBox.Watermark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Window.SystemDecorations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WindowDecorations</w:t>
      </w:r>
      <w:r>
        <w:rPr>
          <w:sz w:val="21"/>
        </w:rPr>
        <w:t xml:space="preserve"> (AVLN5001); bẫy: custom control có StyledProperty tên </w:t>
      </w:r>
      <w:r>
        <w:rPr>
          <w:rFonts w:ascii="Courier New" w:hAnsi="Courier New"/>
          <w:color w:val="F05922"/>
          <w:sz w:val="21"/>
        </w:rPr>
        <w:t>Watermark</w:t>
      </w:r>
      <w:r>
        <w:rPr>
          <w:sz w:val="21"/>
        </w:rPr>
        <w:t xml:space="preserve"> thì KHÔNG đổi tên API công khai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[avalonia-treeview-inner-scrollviewer-horizontal-autoscroll.md](avalonia/avalonia-treeview-inner-scrollviewer-horizontal-autoscroll.md) — TreeView có ScrollViewer NỘI BỘ trong template mặc định: bọc ScrollViewer ngoài </w:t>
      </w:r>
      <w:r>
        <w:rPr>
          <w:rFonts w:ascii="Courier New" w:hAnsi="Courier New"/>
          <w:color w:val="F05922"/>
          <w:sz w:val="21"/>
        </w:rPr>
        <w:t>Disabled</w:t>
      </w:r>
      <w:r>
        <w:rPr>
          <w:sz w:val="21"/>
        </w:rPr>
        <w:t xml:space="preserve"> không chặn được auto-scroll ngang khi select (BringIntoView); phải set </w:t>
      </w:r>
      <w:r>
        <w:rPr>
          <w:rFonts w:ascii="Courier New" w:hAnsi="Courier New"/>
          <w:color w:val="F05922"/>
          <w:sz w:val="21"/>
        </w:rPr>
        <w:t>ScrollViewer.HorizontalScrollBarVisibility="Disabled"</w:t>
      </w:r>
      <w:r>
        <w:rPr>
          <w:sz w:val="21"/>
        </w:rPr>
        <w:t xml:space="preserve"> trên chính TreeView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[migration-compile-remove-hides-unmigrated-code.md](avalonia/migration-compile-remove-hides-unmigrated-code.md) —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che giấu module chưa migrate: build 0 errors nhưng camera/REST API/Kocom chết im lặng; checklist audit + cấm vá bằng no-op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[avalonia-config-window-blocks-ui-thread-sql-timeout.md](avalonia/avalonia-config-window-blocks-ui-thread-sql-timeout.md) — Màn Cấu hình lag nhiều giây khi SQL/parking chưa kết nối: constructor gọi </w:t>
      </w:r>
      <w:r>
        <w:rPr>
          <w:rFonts w:ascii="Courier New" w:hAnsi="Courier New"/>
          <w:color w:val="F05922"/>
          <w:sz w:val="21"/>
        </w:rPr>
        <w:t>Load()</w:t>
      </w:r>
      <w:r>
        <w:rPr>
          <w:sz w:val="21"/>
        </w:rPr>
        <w:t xml:space="preserve"> đồng bộ đọc DB không timeout → tách JSON-load nhanh khỏi DB-load async (Task.Run + Dispatcher), thêm </w:t>
      </w:r>
      <w:r>
        <w:rPr>
          <w:rFonts w:ascii="Courier New" w:hAnsi="Courier New"/>
          <w:color w:val="F05922"/>
          <w:sz w:val="21"/>
        </w:rPr>
        <w:t>Connect Timeout=3</w:t>
      </w:r>
      <w:r>
        <w:rPr>
          <w:sz w:val="21"/>
        </w:rPr>
        <w:t xml:space="preserve"> vào connection string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[avalonia-fire-and-forget-async-still-blocks-ui-thread.md](avalonia/avalonia-fire-and-forget-async-still-blocks-ui-thread.md) — </w:t>
      </w:r>
      <w:r>
        <w:rPr>
          <w:rFonts w:ascii="Courier New" w:hAnsi="Courier New"/>
          <w:color w:val="F05922"/>
          <w:sz w:val="21"/>
        </w:rPr>
        <w:t>_ = AsyncMethod()</w:t>
      </w:r>
      <w:r>
        <w:rPr>
          <w:sz w:val="21"/>
        </w:rPr>
        <w:t xml:space="preserve"> fire-and-forget từ UI thread KHÔNG tự chạy nền: continuation sau mỗi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(không ConfigureAwait(false)/Task.Run) vẫn marshal về UI thread, ghi log SQLite đồng bộ trong loop nhiều trang → app đơ; fix bọc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Dispatcher.UIThread.Post</w:t>
      </w:r>
      <w:r>
        <w:rPr>
          <w:sz w:val="21"/>
        </w:rPr>
        <w:t xml:space="preserve"> khi update property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[avalonia-clearvalue-removes-xaml-binding.md](avalonia/avalonia-clearvalue-removes-xaml-binding.md) — </w:t>
      </w:r>
      <w:r>
        <w:rPr>
          <w:rFonts w:ascii="Courier New" w:hAnsi="Courier New"/>
          <w:color w:val="F05922"/>
          <w:sz w:val="21"/>
        </w:rPr>
        <w:t>Border.ClearValue(BorderBrushProperty)</w:t>
      </w:r>
      <w:r>
        <w:rPr>
          <w:sz w:val="21"/>
        </w:rPr>
        <w:t xml:space="preserve"> trong code-behind xóa luôn binding XAML gốc → border biến mất ở trạng thái default; set brush tường minh thay vì ClearValue</w:t>
      </w:r>
    </w:p>
    <w:p>
      <w:pPr>
        <w:pStyle w:val="ListBullet"/>
        <w:spacing w:after="20"/>
        <w:ind w:left="283"/>
      </w:pPr>
      <w:r>
        <w:rPr>
          <w:sz w:val="21"/>
        </w:rPr>
        <w:t>[avalonia-canvas-pathfinding-winforms-port.md](avalonia/avalonia-canvas-pathfinding-winforms-port.md) — Port pathfinding WinForms→Avalonia: dùng foot-on-edge (nearest edge) thay nearest-vertex; polyline liên tục entity→foot→vertices→foot→entity</w:t>
      </w:r>
    </w:p>
    <w:p>
      <w:pPr>
        <w:pStyle w:val="ListBullet"/>
        <w:spacing w:after="20"/>
        <w:ind w:left="283"/>
      </w:pPr>
      <w:r>
        <w:rPr>
          <w:sz w:val="21"/>
        </w:rPr>
        <w:t>[avalonia-migration-review-checklist.md](avalonia/avalonia-migration-review-checklist.md) — Checklist 18 issues điển hình bị bỏ sót khi migrate WinForms→Avalonia: SQL injection, System.Drawing, race condition, memory leak, MVVM anti-patterns</w:t>
      </w:r>
    </w:p>
    <w:p>
      <w:pPr>
        <w:pStyle w:val="ListBullet"/>
        <w:spacing w:after="20"/>
        <w:ind w:left="283"/>
      </w:pPr>
      <w:r>
        <w:rPr>
          <w:sz w:val="21"/>
        </w:rPr>
        <w:t>[avalonia-migration-from-winforms.md](avalonia/avalonia-migration-from-winforms.md) — Chuyển đổi WinForms → Avalonia: pitfall và pattern bắt buộc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[kztabcontrol-no-render-programmatic-items.md](avalonia/kztabcontrol-no-render-programmatic-items.md) — KzTabControl không render: workaround </w:t>
      </w:r>
      <w:r>
        <w:rPr>
          <w:rFonts w:ascii="Courier New" w:hAnsi="Courier New"/>
          <w:color w:val="F05922"/>
          <w:sz w:val="21"/>
        </w:rPr>
        <w:t>&lt;TabControl&gt;</w:t>
      </w:r>
      <w:r>
        <w:rPr>
          <w:sz w:val="21"/>
        </w:rPr>
        <w:t xml:space="preserve"> + fix ControlTheme BasedOn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[avalonia-xmlns-using-vs-clr-namespace.md](avalonia/avalonia-xmlns-using-vs-clr-namespace.md) — Dùng </w:t>
      </w:r>
      <w:r>
        <w:rPr>
          <w:rFonts w:ascii="Courier New" w:hAnsi="Courier New"/>
          <w:color w:val="F05922"/>
          <w:sz w:val="21"/>
        </w:rPr>
        <w:t>using:Namespace</w:t>
      </w:r>
      <w:r>
        <w:rPr>
          <w:sz w:val="21"/>
        </w:rPr>
        <w:t xml:space="preserve"> thay </w:t>
      </w:r>
      <w:r>
        <w:rPr>
          <w:rFonts w:ascii="Courier New" w:hAnsi="Courier New"/>
          <w:color w:val="F05922"/>
          <w:sz w:val="21"/>
        </w:rPr>
        <w:t>clr-namespace:</w:t>
      </w:r>
      <w:r>
        <w:rPr>
          <w:sz w:val="21"/>
        </w:rPr>
        <w:t xml:space="preserve"> cho Avalonia built-in types — tránh AVLN2000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[avalonia-property-subscription-before-visual-tree.md](avalonia/avalonia-property-subscription-before-visual-tree.md) — AvaloniaProperty OnPropertyChanged fires trước visual tree attach — không đặt subscription trong </w:t>
      </w:r>
      <w:r>
        <w:rPr>
          <w:rFonts w:ascii="Courier New" w:hAnsi="Courier New"/>
          <w:color w:val="F05922"/>
          <w:sz w:val="21"/>
        </w:rPr>
        <w:t>_control is not null</w:t>
      </w:r>
      <w:r>
        <w:rPr>
          <w:sz w:val="21"/>
        </w:rPr>
        <w:t xml:space="preserve"> guard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[avalonia-onattachedtovisualtree-duplicate-event-wiring.md](avalonia/avalonia-onattachedtovisualtree-duplicate-event-wiring.md) — Nút toggle "bấm không có tác dụng":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bị gọi lại nhiều lần → </w:t>
      </w:r>
      <w:r>
        <w:rPr>
          <w:rFonts w:ascii="Courier New" w:hAnsi="Courier New"/>
          <w:color w:val="F05922"/>
          <w:sz w:val="21"/>
        </w:rPr>
        <w:t>btn.Click +=</w:t>
      </w:r>
      <w:r>
        <w:rPr>
          <w:sz w:val="21"/>
        </w:rPr>
        <w:t xml:space="preserve"> cộng dồn handler → state bị đảo chẵn lần → fix bằng cờ </w:t>
      </w:r>
      <w:r>
        <w:rPr>
          <w:rFonts w:ascii="Courier New" w:hAnsi="Courier New"/>
          <w:color w:val="F05922"/>
          <w:sz w:val="21"/>
        </w:rPr>
        <w:t>_eventsWired</w:t>
      </w:r>
      <w:r>
        <w:rPr>
          <w:sz w:val="21"/>
        </w:rPr>
        <w:t xml:space="preserve"> chống gắn trùng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[avalonia-back-button-only-icon-wired-not-label.md](avalonia/avalonia-back-button-only-icon-wired-not-label.md) — Nút "Quay lại" bấm vào chữ không có tác dụng: bản gốc WinForms wire Click cho CẢ Label lẫn PictureBox icon riêng, port chỉ wire icon → gộp icon+text vào 1 container, wire PointerPressed trên cả cụm; kích thước icon lấy từ </w:t>
      </w:r>
      <w:r>
        <w:rPr>
          <w:rFonts w:ascii="Courier New" w:hAnsi="Courier New"/>
          <w:color w:val="F05922"/>
          <w:sz w:val="21"/>
        </w:rPr>
        <w:t>SetSize()</w:t>
      </w:r>
      <w:r>
        <w:rPr>
          <w:sz w:val="21"/>
        </w:rPr>
        <w:t xml:space="preserve"> runtime, không lấy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.resx</w:t>
      </w:r>
    </w:p>
    <w:p>
      <w:pPr>
        <w:pStyle w:val="ListBullet"/>
        <w:spacing w:after="20"/>
        <w:ind w:left="283"/>
      </w:pPr>
      <w:r>
        <w:rPr>
          <w:sz w:val="21"/>
        </w:rPr>
        <w:t>[avalonia-find-actual-screen-before-editing.md](avalonia/avalonia-find-actual-screen-before-editing.md) — Xác định đúng màn hình/component trước khi sửa: component tên đúng nhưng chưa được dùng trong app → sửa sai chỗ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[avalonia-datagrid-missing-fluent-styles.md](avalonia/avalonia-datagrid-missing-fluent-styles.md) — DataGrid render trắng hoàn toàn: FluentTheme KHÔNG tự include DataGrid styles — phải thêm </w:t>
      </w:r>
      <w:r>
        <w:rPr>
          <w:rFonts w:ascii="Courier New" w:hAnsi="Courier New"/>
          <w:color w:val="F05922"/>
          <w:sz w:val="21"/>
        </w:rPr>
        <w:t>StyleInclude avares://Avalonia.Controls.DataGrid/Themes/Fluent.xaml</w:t>
      </w:r>
      <w:r>
        <w:rPr>
          <w:sz w:val="21"/>
        </w:rPr>
        <w:t xml:space="preserve"> vào App.axaml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[avalonia-ui-automation-screenshot-gotchas.md](avalonia/avalonia-ui-automation-screenshot-gotchas.md) — Automation chụp màn hình app Avalonia bằng Win32: Enter kích hoạt nút </w:t>
      </w:r>
      <w:r>
        <w:rPr>
          <w:rFonts w:ascii="Courier New" w:hAnsi="Courier New"/>
          <w:color w:val="F05922"/>
          <w:sz w:val="21"/>
        </w:rPr>
        <w:t>IsDefault</w:t>
      </w:r>
      <w:r>
        <w:rPr>
          <w:sz w:val="21"/>
        </w:rPr>
        <w:t xml:space="preserve"> (không phải nút đang focus) → dùng Tab-cuộn + click tọa độ; wheel event tổng hợp không cuộn ScrollViewer; đóng cửa sổ tin cậy nhất bằng </w:t>
      </w:r>
      <w:r>
        <w:rPr>
          <w:rFonts w:ascii="Courier New" w:hAnsi="Courier New"/>
          <w:color w:val="F05922"/>
          <w:sz w:val="21"/>
        </w:rPr>
        <w:t>PostMessage WM_CLOSE</w:t>
      </w:r>
      <w:r>
        <w:rPr>
          <w:sz w:val="21"/>
        </w:rPr>
        <w:t xml:space="preserve"> (không cần foreground); chụp dialog phải bám HWND riêng vì </w:t>
      </w:r>
      <w:r>
        <w:rPr>
          <w:rFonts w:ascii="Courier New" w:hAnsi="Courier New"/>
          <w:color w:val="F05922"/>
          <w:sz w:val="21"/>
        </w:rPr>
        <w:t>MainWindowHandle</w:t>
      </w:r>
      <w:r>
        <w:rPr>
          <w:sz w:val="21"/>
        </w:rPr>
        <w:t xml:space="preserve"> đổi khi cửa sổ con foreground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[avalonia-winforms-port-gotchas.md](avalonia/avalonia-winforms-port-gotchas.md) — Gotcha build khi port WinForms→Avalonia: </w:t>
      </w:r>
      <w:r>
        <w:rPr>
          <w:rFonts w:ascii="Courier New" w:hAnsi="Courier New"/>
          <w:color w:val="F05922"/>
          <w:sz w:val="21"/>
        </w:rPr>
        <w:t>[ObservableProperty]</w:t>
      </w:r>
      <w:r>
        <w:rPr>
          <w:sz w:val="21"/>
        </w:rPr>
        <w:t xml:space="preserve"> trùng tên method (CS0102), </w:t>
      </w:r>
      <w:r>
        <w:rPr>
          <w:rFonts w:ascii="Courier New" w:hAnsi="Courier New"/>
          <w:color w:val="F05922"/>
          <w:sz w:val="21"/>
        </w:rPr>
        <w:t>Theme</w:t>
      </w:r>
      <w:r>
        <w:rPr>
          <w:sz w:val="21"/>
        </w:rPr>
        <w:t xml:space="preserve"> static đụng </w:t>
      </w:r>
      <w:r>
        <w:rPr>
          <w:rFonts w:ascii="Courier New" w:hAnsi="Courier New"/>
          <w:color w:val="F05922"/>
          <w:sz w:val="21"/>
        </w:rPr>
        <w:t>Control.Theme</w:t>
      </w:r>
      <w:r>
        <w:rPr>
          <w:sz w:val="21"/>
        </w:rPr>
        <w:t>, ComboBox không có IsEditable (dùng AutoCompleteBox), custom Control không có Background, TreeDataTemplate cần DataType, SkiaSharp 2.88 DrawText API, SKBitmap NCHW/Rgba8888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[avalonia-tabcontrol-lazy-visual-tree-columns.md](avalonia/avalonia-tabcontrol-lazy-visual-tree-columns.md) — TabControl lazy attach: tab chưa chọn có </w:t>
      </w:r>
      <w:r>
        <w:rPr>
          <w:rFonts w:ascii="Courier New" w:hAnsi="Courier New"/>
          <w:color w:val="F05922"/>
          <w:sz w:val="21"/>
        </w:rPr>
        <w:t>InnerGrid = null</w:t>
      </w:r>
      <w:r>
        <w:rPr>
          <w:sz w:val="21"/>
        </w:rPr>
        <w:t xml:space="preserve"> → columns không add → grid trắng dù footer đúng; fix bằng </w:t>
      </w:r>
      <w:r>
        <w:rPr>
          <w:rFonts w:ascii="Courier New" w:hAnsi="Courier New"/>
          <w:color w:val="F05922"/>
          <w:sz w:val="21"/>
        </w:rPr>
        <w:t>SetColumns()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_pendingColumns</w:t>
      </w:r>
      <w:r>
        <w:rPr>
          <w:sz w:val="21"/>
        </w:rPr>
        <w:t xml:space="preserve"> trong custom control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[avalonia-namespace-collision-ipgs-kiosk.md](avalonia/avalonia-namespace-collision-ipgs-kiosk.md) — Project namespace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che khuất </w:t>
      </w:r>
      <w:r>
        <w:rPr>
          <w:rFonts w:ascii="Courier New" w:hAnsi="Courier New"/>
          <w:color w:val="F05922"/>
          <w:sz w:val="21"/>
        </w:rPr>
        <w:t>Avalonia.*</w:t>
      </w:r>
      <w:r>
        <w:rPr>
          <w:sz w:val="21"/>
        </w:rPr>
        <w:t xml:space="preserve"> framework → CS0234; fix: </w:t>
      </w:r>
      <w:r>
        <w:rPr>
          <w:rFonts w:ascii="Courier New" w:hAnsi="Courier New"/>
          <w:color w:val="F05922"/>
          <w:sz w:val="21"/>
        </w:rPr>
        <w:t>using Avalonia;</w:t>
      </w:r>
      <w:r>
        <w:rPr>
          <w:sz w:val="21"/>
        </w:rPr>
        <w:t xml:space="preserve"> + unqualified type HOẶC </w:t>
      </w:r>
      <w:r>
        <w:rPr>
          <w:rFonts w:ascii="Courier New" w:hAnsi="Courier New"/>
          <w:color w:val="F05922"/>
          <w:sz w:val="21"/>
        </w:rPr>
        <w:t>global::Avalonia.Type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[avalonia-writeablebitmap-binding-not-disposed-leak.md](avalonia/avalonia-writeablebitmap-binding-not-disposed-leak.md) — </w:t>
      </w:r>
      <w:r>
        <w:rPr>
          <w:rFonts w:ascii="Courier New" w:hAnsi="Courier New"/>
          <w:color w:val="F05922"/>
          <w:sz w:val="21"/>
        </w:rPr>
        <w:t>WriteableBitmap</w:t>
      </w:r>
      <w:r>
        <w:rPr>
          <w:sz w:val="21"/>
        </w:rPr>
        <w:t xml:space="preserve"> gán lại vào binding property </w:t>
      </w:r>
      <w:r>
        <w:rPr>
          <w:rFonts w:ascii="Courier New" w:hAnsi="Courier New"/>
          <w:color w:val="F05922"/>
          <w:sz w:val="21"/>
        </w:rPr>
        <w:t>Image.Source</w:t>
      </w:r>
      <w:r>
        <w:rPr>
          <w:sz w:val="21"/>
        </w:rPr>
        <w:t xml:space="preserve"> mỗi frame mà không dispose bản cũ → rò rỉ native pixel buffer (~120 MB/s ở 15fps 1080p); fix: gán mới rồi dispose bản cũ trên UI thread, thêm dispose cuối trong </w:t>
      </w:r>
      <w:r>
        <w:rPr>
          <w:rFonts w:ascii="Courier New" w:hAnsi="Courier New"/>
          <w:color w:val="F05922"/>
          <w:sz w:val="21"/>
        </w:rPr>
        <w:t>Dispose()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[msbox-avalonia-namespace-split.md](avalonia/msbox-avalonia-namespace-split.md) — MsBox.Avalonia 3.0.0-rc2: </w:t>
      </w:r>
      <w:r>
        <w:rPr>
          <w:rFonts w:ascii="Courier New" w:hAnsi="Courier New"/>
          <w:color w:val="F05922"/>
          <w:sz w:val="21"/>
        </w:rPr>
        <w:t>ButtonEnum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21"/>
        </w:rPr>
        <w:t>MessageBox.Avalonia.Enums</w:t>
      </w:r>
      <w:r>
        <w:rPr>
          <w:sz w:val="21"/>
        </w:rPr>
        <w:t xml:space="preserve"> (legacy ns), </w:t>
      </w:r>
      <w:r>
        <w:rPr>
          <w:rFonts w:ascii="Courier New" w:hAnsi="Courier New"/>
          <w:color w:val="F05922"/>
          <w:sz w:val="21"/>
        </w:rPr>
        <w:t>Icon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21"/>
        </w:rPr>
        <w:t>MsBox.Avalonia.Enums</w:t>
      </w:r>
      <w:r>
        <w:rPr>
          <w:sz w:val="21"/>
        </w:rPr>
        <w:t xml:space="preserve"> (mới) — cần 2 using riêng; dùng overload 2 tham số để tránh phức tạp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[msbox-avalonia-3rc2-incompatible-avalonia-12.md](avalonia/msbox-avalonia-3rc2-incompatible-avalonia-12.md) — ⚠️ MsBox.Avalonia 3.0.0-rc2 (bản duy nhất trên NuGet) biên dịch với Avalonia.Controls 11 → </w:t>
      </w:r>
      <w:r>
        <w:rPr>
          <w:rFonts w:ascii="Courier New" w:hAnsi="Courier New"/>
          <w:color w:val="F05922"/>
          <w:sz w:val="21"/>
        </w:rPr>
        <w:t>TypeLoadException: Avalonia.Controls.SystemDecorations</w:t>
      </w:r>
      <w:r>
        <w:rPr>
          <w:sz w:val="21"/>
        </w:rPr>
        <w:t xml:space="preserve"> ngay khi gọi </w:t>
      </w:r>
      <w:r>
        <w:rPr>
          <w:rFonts w:ascii="Courier New" w:hAnsi="Courier New"/>
          <w:color w:val="F05922"/>
          <w:sz w:val="21"/>
        </w:rPr>
        <w:t>GetMessageBoxStandard</w:t>
      </w:r>
      <w:r>
        <w:rPr>
          <w:sz w:val="21"/>
        </w:rPr>
        <w:t xml:space="preserve"> trên Avalonia 12, BUILD VẪN XANH. Không có bản nào hỗ trợ Avalonia 12 → gỡ gói, tự viết </w:t>
      </w:r>
      <w:r>
        <w:rPr>
          <w:rFonts w:ascii="Courier New" w:hAnsi="Courier New"/>
          <w:color w:val="F05922"/>
          <w:sz w:val="21"/>
        </w:rPr>
        <w:t>MessageDialogWindow</w:t>
      </w:r>
      <w:r>
        <w:rPr>
          <w:sz w:val="21"/>
        </w:rPr>
        <w:t xml:space="preserve"> (~110 dòng). Kèm pattern self-test qua biến môi trường để bắt lớp lỗi 'chỉ lộ lúc chạy'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[kzpasswordtextbox-usercontrol-oneway-text-binding.md](avalonia/kzpasswordtextbox-usercontrol-oneway-text-binding.md) — </w:t>
      </w:r>
      <w:r>
        <w:rPr>
          <w:rFonts w:ascii="Courier New" w:hAnsi="Courier New"/>
          <w:color w:val="F05922"/>
          <w:sz w:val="21"/>
        </w:rPr>
        <w:t>KzPasswordTextBox</w:t>
      </w:r>
      <w:r>
        <w:rPr>
          <w:sz w:val="21"/>
        </w:rPr>
        <w:t xml:space="preserve"> (UserControl) bind </w:t>
      </w:r>
      <w:r>
        <w:rPr>
          <w:rFonts w:ascii="Courier New" w:hAnsi="Courier New"/>
          <w:color w:val="F05922"/>
          <w:sz w:val="21"/>
        </w:rPr>
        <w:t>Text</w:t>
      </w:r>
      <w:r>
        <w:rPr>
          <w:sz w:val="21"/>
        </w:rPr>
        <w:t xml:space="preserve"> mặc định OneWay → VM không nhận input, silent failure; PHẢI </w:t>
      </w:r>
      <w:r>
        <w:rPr>
          <w:rFonts w:ascii="Courier New" w:hAnsi="Courier New"/>
          <w:color w:val="F05922"/>
          <w:sz w:val="21"/>
        </w:rPr>
        <w:t>Mode=TwoWay</w:t>
      </w:r>
      <w:r>
        <w:rPr>
          <w:sz w:val="21"/>
        </w:rPr>
        <w:t xml:space="preserve"> + set </w:t>
      </w:r>
      <w:r>
        <w:rPr>
          <w:rFonts w:ascii="Courier New" w:hAnsi="Courier New"/>
          <w:color w:val="F05922"/>
          <w:sz w:val="21"/>
        </w:rPr>
        <w:t>Watermark=""</w:t>
      </w:r>
      <w:r>
        <w:rPr>
          <w:sz w:val="21"/>
        </w:rPr>
        <w:t xml:space="preserve"> (default "Nhập mật khẩu"); CornerRadius/FontSize set ngoài bị bỏ qua — kiểm tra </w:t>
      </w:r>
      <w:r>
        <w:rPr>
          <w:rFonts w:ascii="Courier New" w:hAnsi="Courier New"/>
          <w:color w:val="F05922"/>
          <w:sz w:val="21"/>
        </w:rPr>
        <w:t>defaultBindingMode</w:t>
      </w:r>
      <w:r>
        <w:rPr>
          <w:sz w:val="21"/>
        </w:rPr>
        <w:t xml:space="preserve"> mọi StyledProperty tự đăng ký của control Kz dạng UserControl</w:t>
      </w:r>
    </w:p>
    <w:p>
      <w:pPr>
        <w:pStyle w:val="ListBullet"/>
        <w:spacing w:after="20"/>
        <w:ind w:left="283"/>
      </w:pPr>
      <w:r>
        <w:rPr>
          <w:sz w:val="21"/>
        </w:rPr>
        <w:t>[kz-component-wrap-workaround-pattern.md](avalonia/kz-component-wrap-workaround-pattern.md) — Wrap Kz Avalonia component (pre-built DLL không có source) khi thiếu API vs WinForms control gốc: probe API bằng MetadataLoadContext → phân loại A/B/C → 3-workaround W1 Grid+Image / W2 IsHitTestVisible / W3 scale trong VM (tiết kiệm 80% effort so build 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[avalonia-dispatcher-invokeAsync-no-AsTask.md](avalonia/avalonia-dispatcher-invokeAsync-no-AsTask.md) — </w:t>
      </w:r>
      <w:r>
        <w:rPr>
          <w:rFonts w:ascii="Courier New" w:hAnsi="Courier New"/>
          <w:color w:val="F05922"/>
          <w:sz w:val="21"/>
        </w:rPr>
        <w:t>Dispatcher.UIThread.InvokeAsync()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21"/>
        </w:rPr>
        <w:t>DispatcherOperation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.AsTask()</w:t>
      </w:r>
      <w:r>
        <w:rPr>
          <w:sz w:val="21"/>
        </w:rPr>
        <w:t xml:space="preserve"> (WPF pattern) — dùng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trực tiếp với </w:t>
      </w:r>
      <w:r>
        <w:rPr>
          <w:rFonts w:ascii="Courier New" w:hAnsi="Courier New"/>
          <w:color w:val="F05922"/>
          <w:sz w:val="21"/>
        </w:rPr>
        <w:t>async Task</w:t>
      </w:r>
      <w:r>
        <w:rPr>
          <w:sz w:val="21"/>
        </w:rPr>
        <w:t xml:space="preserve"> method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[avalonia-attachdevtools-double-window.md](avalonia/avalonia-attachdevtools-double-window.md) —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gọi SAU khi gán </w:t>
      </w:r>
      <w:r>
        <w:rPr>
          <w:rFonts w:ascii="Courier New" w:hAnsi="Courier New"/>
          <w:color w:val="F05922"/>
          <w:sz w:val="21"/>
        </w:rPr>
        <w:t>desktop.MainWindow</w:t>
      </w:r>
      <w:r>
        <w:rPr>
          <w:sz w:val="21"/>
        </w:rPr>
        <w:t xml:space="preserve"> → window đầu tiên bị attach 2 lần → F12 mở 2 bảng DevTools giống hệt nhau; luôn gọi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TRƯỚC khi gán MainWindow</w:t>
      </w:r>
    </w:p>
    <w:p>
      <w:pPr>
        <w:pStyle w:val="ListBullet"/>
        <w:spacing w:after="20"/>
        <w:ind w:left="283"/>
      </w:pPr>
      <w:r>
        <w:rPr>
          <w:sz w:val="21"/>
        </w:rPr>
        <w:t>[avalonia-config-json-property-name-mismatch-winforms-shared-file.md](avalonia/avalonia-config-json-property-name-mismatch-winforms-shared-file.md) — Config model port từ WinForms: field JSON đọc rỗng vì đặt tên property "đẹp" thay vì đúng tên gốc (</w:t>
      </w:r>
      <w:r>
        <w:rPr>
          <w:rFonts w:ascii="Courier New" w:hAnsi="Courier New"/>
          <w:color w:val="F05922"/>
          <w:sz w:val="21"/>
        </w:rPr>
        <w:t>PGSDbServer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PasskingPassword</w:t>
      </w:r>
      <w:r>
        <w:rPr>
          <w:sz w:val="21"/>
        </w:rPr>
        <w:t>...) trong file config.txt DÙNG CHUNG với bản WinForms; enum field serialize dạng int ordinal phải giữ int trong model, quy đổi label ở ViewModel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[avalonia-kzbutton-padding-swallows-narrow-glyph.md](avalonia/avalonia-kzbutton-padding-swallows-narrow-glyph.md) —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 Padding Thickness "H,V" áp H cho CẢ 2 bên (không chia đôi) → nút icon-only Width=40 + kz-size-md padding 16,0 = 32px ngang nuốt hết glyph "+/−" chỉ còn thấy dấu chấm; fix set </w:t>
      </w:r>
      <w:r>
        <w:rPr>
          <w:rFonts w:ascii="Courier New" w:hAnsi="Courier New"/>
          <w:color w:val="F05922"/>
          <w:sz w:val="21"/>
        </w:rPr>
        <w:t>Padding="0"</w:t>
      </w:r>
      <w:r>
        <w:rPr>
          <w:sz w:val="21"/>
        </w:rPr>
        <w:t xml:space="preserve"> local trên nút. Cùng gốc rễ gây cột DataGrid hẹp (Port/Kênh/ZCU) bị cắt chữ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[avalonia-12-breaking-changes-rabbitmq7-migration.md](avalonia/avalonia-12-breaking-changes-rabbitmq7-migration.md) — Nâng Avalonia 11→12: xóa </w:t>
      </w:r>
      <w:r>
        <w:rPr>
          <w:rFonts w:ascii="Courier New" w:hAnsi="Courier New"/>
          <w:color w:val="F05922"/>
          <w:sz w:val="21"/>
        </w:rPr>
        <w:t>GotFocusEventArgs</w:t>
      </w:r>
      <w:r>
        <w:rPr>
          <w:sz w:val="21"/>
        </w:rPr>
        <w:t xml:space="preserve"> → dùng </w:t>
      </w:r>
      <w:r>
        <w:rPr>
          <w:rFonts w:ascii="Courier New" w:hAnsi="Courier New"/>
          <w:color w:val="F05922"/>
          <w:sz w:val="21"/>
        </w:rPr>
        <w:t>Avalonia.Input.FocusChangedEventArgs</w:t>
      </w:r>
      <w:r>
        <w:rPr>
          <w:sz w:val="21"/>
        </w:rPr>
        <w:t xml:space="preserve"> (KHÔNG phải RoutedEventArgs) cho cả GotFocus/LostFocus; </w:t>
      </w:r>
      <w:r>
        <w:rPr>
          <w:rFonts w:ascii="Courier New" w:hAnsi="Courier New"/>
          <w:color w:val="F05922"/>
          <w:sz w:val="21"/>
        </w:rPr>
        <w:t>AncestorType=UserControl</w:t>
      </w:r>
      <w:r>
        <w:rPr>
          <w:sz w:val="21"/>
        </w:rPr>
        <w:t xml:space="preserve"> hết resolve property con (dùng </w:t>
      </w:r>
      <w:r>
        <w:rPr>
          <w:rFonts w:ascii="Courier New" w:hAnsi="Courier New"/>
          <w:color w:val="F05922"/>
          <w:sz w:val="21"/>
        </w:rPr>
        <w:t>x:Name</w:t>
      </w:r>
      <w:r>
        <w:rPr>
          <w:sz w:val="21"/>
        </w:rPr>
        <w:t>+</w:t>
      </w:r>
      <w:r>
        <w:rPr>
          <w:rFonts w:ascii="Courier New" w:hAnsi="Courier New"/>
          <w:color w:val="F05922"/>
          <w:sz w:val="21"/>
        </w:rPr>
        <w:t>ElementName</w:t>
      </w:r>
      <w:r>
        <w:rPr>
          <w:sz w:val="21"/>
        </w:rPr>
        <w:t xml:space="preserve"> thay thế); </w:t>
      </w:r>
      <w:r>
        <w:rPr>
          <w:rFonts w:ascii="Courier New" w:hAnsi="Courier New"/>
          <w:color w:val="F05922"/>
          <w:sz w:val="21"/>
        </w:rPr>
        <w:t>TreeViewItem.ShowExpander</w:t>
      </w:r>
      <w:r>
        <w:rPr>
          <w:sz w:val="21"/>
        </w:rPr>
        <w:t xml:space="preserve"> bị xóa hẳn; siết AVLN2100 (bắt buộc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, kể cả trong </w:t>
      </w:r>
      <w:r>
        <w:rPr>
          <w:rFonts w:ascii="Courier New" w:hAnsi="Courier New"/>
          <w:color w:val="F05922"/>
          <w:sz w:val="21"/>
        </w:rPr>
        <w:t>ControlTheme</w:t>
      </w:r>
      <w:r>
        <w:rPr>
          <w:sz w:val="21"/>
        </w:rPr>
        <w:t>). Nâng RabbitMQ.Client 6→7: rewrite async-only (</w:t>
      </w:r>
      <w:r>
        <w:rPr>
          <w:rFonts w:ascii="Courier New" w:hAnsi="Courier New"/>
          <w:color w:val="F05922"/>
          <w:sz w:val="21"/>
        </w:rPr>
        <w:t>IModel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IChannel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*Async</w:t>
      </w:r>
      <w:r>
        <w:rPr>
          <w:sz w:val="21"/>
        </w:rPr>
        <w:t xml:space="preserve"> suffix, </w:t>
      </w:r>
      <w:r>
        <w:rPr>
          <w:rFonts w:ascii="Courier New" w:hAnsi="Courier New"/>
          <w:color w:val="F05922"/>
          <w:sz w:val="21"/>
        </w:rPr>
        <w:t>IAsyncDisposable</w:t>
      </w:r>
      <w:r>
        <w:rPr>
          <w:sz w:val="21"/>
        </w:rPr>
        <w:t xml:space="preserve">) — bridge sync/await 1 điểm bằng </w:t>
      </w:r>
      <w:r>
        <w:rPr>
          <w:rFonts w:ascii="Courier New" w:hAnsi="Courier New"/>
          <w:color w:val="F05922"/>
          <w:sz w:val="21"/>
        </w:rPr>
        <w:t>ConfigureAwait(false)+GetAwaiter().GetResult()</w:t>
      </w:r>
      <w:r>
        <w:rPr>
          <w:sz w:val="21"/>
        </w:rPr>
        <w:t xml:space="preserve">, không dùng </w:t>
      </w:r>
      <w:r>
        <w:rPr>
          <w:rFonts w:ascii="Courier New" w:hAnsi="Courier New"/>
          <w:color w:val="F05922"/>
          <w:sz w:val="21"/>
        </w:rPr>
        <w:t>lock</w:t>
      </w:r>
      <w:r>
        <w:rPr>
          <w:sz w:val="21"/>
        </w:rPr>
        <w:t xml:space="preserve"> quanh code có await (đổi SemaphoreSlim)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[avalonia-migration-silent-behavior-drop-loading-flow.md](avalonia/avalonia-migration-silent-behavior-drop-loading-flow.md) — Port loading flow WinForms→Avalonia dễ rớt nhánh lỗi/retry ngầm định (nhánh "computer chưa đăng ký" bị bỏ, không lỗi build nhưng sai hành vi); port đệ quy retry của WinForms phải đổi thành </w:t>
      </w:r>
      <w:r>
        <w:rPr>
          <w:rFonts w:ascii="Courier New" w:hAnsi="Courier New"/>
          <w:color w:val="F05922"/>
          <w:sz w:val="21"/>
        </w:rPr>
        <w:t>while</w:t>
      </w:r>
      <w:r>
        <w:rPr>
          <w:sz w:val="21"/>
        </w:rPr>
        <w:t xml:space="preserve"> loop tránh stack overflow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[avalonia-countdown-reset-on-click-missing-targetcontrol-hook.md](avalonia/avalonia-countdown-reset-on-click-missing-targetcontrol-hook.md) — Countdown auto-return không reset khi click: bản gốc </w:t>
      </w:r>
      <w:r>
        <w:rPr>
          <w:rFonts w:ascii="Courier New" w:hAnsi="Courier New"/>
          <w:color w:val="F05922"/>
          <w:sz w:val="21"/>
        </w:rPr>
        <w:t>KzRoundCountdown.TargetControl</w:t>
      </w:r>
      <w:r>
        <w:rPr>
          <w:sz w:val="21"/>
        </w:rPr>
        <w:t xml:space="preserve"> hook MouseDown đệ quy lên Form+mọi control con, port Avalonia chỉ copy DispatcherTimer đếm lùi mà bỏ sót cơ chế reset-on-interaction; fix bằng interface </w:t>
      </w:r>
      <w:r>
        <w:rPr>
          <w:rFonts w:ascii="Courier New" w:hAnsi="Courier New"/>
          <w:color w:val="F05922"/>
          <w:sz w:val="21"/>
        </w:rPr>
        <w:t>IResettableCountdown</w:t>
      </w:r>
      <w:r>
        <w:rPr>
          <w:sz w:val="21"/>
        </w:rPr>
        <w:t xml:space="preserve"> + 1 handler PointerPressed Tunnel duy nhất ở MainWindow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[avalonia-nested-path-binding-no-refresh-same-reference.md](avalonia/avalonia-nested-path-binding-no-refresh-same-reference.md) — Binding lồng </w:t>
      </w:r>
      <w:r>
        <w:rPr>
          <w:rFonts w:ascii="Courier New" w:hAnsi="Courier New"/>
          <w:color w:val="F05922"/>
          <w:sz w:val="21"/>
        </w:rPr>
        <w:t>"Vm.Model.Field"</w:t>
      </w:r>
      <w:r>
        <w:rPr>
          <w:sz w:val="21"/>
        </w:rPr>
        <w:t xml:space="preserve"> với Model non-INPC: raise PropertyChanged trên property CHA (VD "Model") không lan refresh xuống field con nếu reference object không đổi — TextBox im lặng không cập nhật dù giá trị đã đổi đúng; fix bằng proxy property trên ViewModel bind trực tiếp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[avalonia-border-child-not-clipped-not-stretched.md](avalonia/avalonia-border-child-not-clipped-not-stretched.md) — </w:t>
      </w:r>
      <w:r>
        <w:rPr>
          <w:rFonts w:ascii="Courier New" w:hAnsi="Courier New"/>
          <w:color w:val="F05922"/>
          <w:sz w:val="21"/>
        </w:rPr>
        <w:t>Border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CornerRadius</w:t>
      </w:r>
      <w:r>
        <w:rPr>
          <w:sz w:val="21"/>
        </w:rPr>
        <w:t xml:space="preserve"> KHÔNG tự clip nội dung con theo góc bo (phải set </w:t>
      </w:r>
      <w:r>
        <w:rPr>
          <w:rFonts w:ascii="Courier New" w:hAnsi="Courier New"/>
          <w:color w:val="F05922"/>
          <w:sz w:val="21"/>
        </w:rPr>
        <w:t>ClipToBounds="True"</w:t>
      </w:r>
      <w:r>
        <w:rPr>
          <w:sz w:val="21"/>
        </w:rPr>
        <w:t xml:space="preserve"> tường minh); Control gán động vào </w:t>
      </w:r>
      <w:r>
        <w:rPr>
          <w:rFonts w:ascii="Courier New" w:hAnsi="Courier New"/>
          <w:color w:val="F05922"/>
          <w:sz w:val="21"/>
        </w:rPr>
        <w:t>Border.Child</w:t>
      </w:r>
      <w:r>
        <w:rPr>
          <w:sz w:val="21"/>
        </w:rPr>
        <w:t xml:space="preserve"> bằng code-behind không tự Stretch — phải set </w:t>
      </w:r>
      <w:r>
        <w:rPr>
          <w:rFonts w:ascii="Courier New" w:hAnsi="Courier New"/>
          <w:color w:val="F05922"/>
          <w:sz w:val="21"/>
        </w:rPr>
        <w:t>HorizontalAlignment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VerticalAlignment=Stretch</w:t>
      </w:r>
      <w:r>
        <w:rPr>
          <w:sz w:val="21"/>
        </w:rPr>
        <w:t xml:space="preserve"> tường minh trước khi gán. Case: camera live preview tràn border, video không lấp đầy khung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[avalonia-minwidth-minheight-hard-constraint-not-default-size.md](avalonia/avalonia-minwidth-minheight-hard-constraint-not-default-size.md) — ⚠️ CRITICAL: Port WinForms </w:t>
      </w:r>
      <w:r>
        <w:rPr>
          <w:rFonts w:ascii="Courier New" w:hAnsi="Courier New"/>
          <w:color w:val="F05922"/>
          <w:sz w:val="21"/>
        </w:rPr>
        <w:t>Width=640;Height=480;</w:t>
      </w:r>
      <w:r>
        <w:rPr>
          <w:sz w:val="21"/>
        </w:rPr>
        <w:t xml:space="preserve"> (kích thước khởi tạo) → Avalonia </w:t>
      </w:r>
      <w:r>
        <w:rPr>
          <w:rFonts w:ascii="Courier New" w:hAnsi="Courier New"/>
          <w:color w:val="F05922"/>
          <w:sz w:val="21"/>
        </w:rPr>
        <w:t>MinWidth/MinHeight</w:t>
      </w:r>
      <w:r>
        <w:rPr>
          <w:sz w:val="21"/>
        </w:rPr>
        <w:t xml:space="preserve"> (RÀNG BUỘC CỨNG) sai ngữ nghĩa, khiến control video luôn ≥640×480 dù panel cha nhỏ hơn — tràn border (không ClipToBounds) hoặc crop/zoom hẹp (có ClipToBounds), cùng 1 gốc 2 triệu chứng khác nhau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[avalonia-attachedtovisualtree-zero-bounds-camera-motion.md](avalonia/avalonia-attachedtovisualtree-zero-bounds-camera-motion.md) — ⚠️ CRITICAL: </w:t>
      </w:r>
      <w:r>
        <w:rPr>
          <w:rFonts w:ascii="Courier New" w:hAnsi="Courier New"/>
          <w:color w:val="F05922"/>
          <w:sz w:val="21"/>
        </w:rPr>
        <w:t>AttachedToVisualTree</w:t>
      </w:r>
      <w:r>
        <w:rPr>
          <w:sz w:val="21"/>
        </w:rPr>
        <w:t xml:space="preserve"> fires trước Measure/Arrange → </w:t>
      </w:r>
      <w:r>
        <w:rPr>
          <w:rFonts w:ascii="Courier New" w:hAnsi="Courier New"/>
          <w:color w:val="F05922"/>
          <w:sz w:val="21"/>
        </w:rPr>
        <w:t>Bounds.Width=0</w:t>
      </w:r>
      <w:r>
        <w:rPr>
          <w:sz w:val="21"/>
        </w:rPr>
        <w:t xml:space="preserve"> → camera decode 1920×1080 thay vì ~300px; kết hợp với Motion detection → CPU spike → "Not Responding". Fix: </w:t>
      </w:r>
      <w:r>
        <w:rPr>
          <w:rFonts w:ascii="Courier New" w:hAnsi="Courier New"/>
          <w:color w:val="F05922"/>
          <w:sz w:val="21"/>
        </w:rPr>
        <w:t>DispatcherPriority.Loaded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[avalonia-migration-theme-drift-not-caught-by-build-pass.md](avalonia/avalonia-migration-theme-drift-not-caught-by-build-pass.md) — ⚠️ CRITICAL: migrate WinForms→Avalonia, agent tự ý đổi theme (nền trắng gốc → navy/brand KZTEK, mất màu đỏ cảnh báo, mất hover-swap-image, ASCII thay tiếng Việt có dấu) mà "build PASS 0 error" không phát hiện được — PHẢI đọc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gốc (không chỉ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>) đối chiếu màu/ảnh/vị trí, và audit visual RIÊNG sau mỗi nhóm task migrate, không tin build PASS làm tiêu chí duy nhất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[avalonia-navigation-switch-missing-entry-routes.md](avalonia/avalonia-navigation-switch-missing-entry-routes.md) — ⚠️ CRITICAL: nhiều task migrate song song mỗi task tự thêm case cho màn hình ĐÍCH của mình nhưng bỏ sót case cho route DẪN VÀO (entry point như </w:t>
      </w:r>
      <w:r>
        <w:rPr>
          <w:rFonts w:ascii="Courier New" w:hAnsi="Courier New"/>
          <w:color w:val="F05922"/>
          <w:sz w:val="21"/>
        </w:rPr>
        <w:t>CarBranch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MotorBranch</w:t>
      </w:r>
      <w:r>
        <w:rPr>
          <w:sz w:val="21"/>
        </w:rPr>
        <w:t xml:space="preserve">/route gọi bằng string literal) — bấm nút không chuyển màn hình, không lỗi không crash vì </w:t>
      </w:r>
      <w:r>
        <w:rPr>
          <w:rFonts w:ascii="Courier New" w:hAnsi="Courier New"/>
          <w:color w:val="F05922"/>
          <w:sz w:val="21"/>
        </w:rPr>
        <w:t>default:</w:t>
      </w:r>
      <w:r>
        <w:rPr>
          <w:sz w:val="21"/>
        </w:rPr>
        <w:t xml:space="preserve"> chỉ log; fix bằng cách đối chiếu toàn bộ </w:t>
      </w:r>
      <w:r>
        <w:rPr>
          <w:rFonts w:ascii="Courier New" w:hAnsi="Courier New"/>
          <w:color w:val="F05922"/>
          <w:sz w:val="21"/>
        </w:rPr>
        <w:t>AppRoutes</w:t>
      </w:r>
      <w:r>
        <w:rPr>
          <w:sz w:val="21"/>
        </w:rPr>
        <w:t xml:space="preserve"> constants + </w:t>
      </w:r>
      <w:r>
        <w:rPr>
          <w:rFonts w:ascii="Courier New" w:hAnsi="Courier New"/>
          <w:color w:val="F05922"/>
          <w:sz w:val="21"/>
        </w:rPr>
        <w:t>NavigateTo("...")</w:t>
      </w:r>
      <w:r>
        <w:rPr>
          <w:sz w:val="21"/>
        </w:rPr>
        <w:t xml:space="preserve"> string literal với toàn bộ case đã implement sau khi các task song song hoàn thành</w:t>
      </w:r>
    </w:p>
    <w:p>
      <w:pPr>
        <w:pStyle w:val="ListBullet"/>
        <w:spacing w:after="20"/>
        <w:ind w:left="283"/>
      </w:pPr>
      <w:r>
        <w:rPr>
          <w:sz w:val="21"/>
        </w:rPr>
        <w:t>[avalonia-port-must-read-designer-backcolor-not-assume-theme.md](avalonia/avalonia-port-must-read-designer-backcolor-not-assume-theme.md) — Bảng màu gốc kiosk cụ thể (lblTime #9EA1A2, value #2A2F30/#251C53, nút phụ ControlLight #E3E3E3+Black, Invoice #251C53, CTA #F05922, còn-lại đỏ #DA291C) + gotcha KzKeyboard≠ucSearchNumber (dialpad tròn → build control riêng, AddHandler Button.ClickEvent Bubble ở root) + lỗi port dở AVLN2000 thiếu .axaml.cs / BoolConverters.False không tồn tại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[avalonia-systemutils-logger-null-multyplatform.md](avalonia/avalonia-systemutils-logger-null-multyplatform.md) —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crash NullReferenceException tại </w:t>
      </w:r>
      <w:r>
        <w:rPr>
          <w:rFonts w:ascii="Courier New" w:hAnsi="Courier New"/>
          <w:color w:val="F05922"/>
          <w:sz w:val="21"/>
        </w:rPr>
        <w:t>SystemUtils.logger.SaveAPILogDetail(...)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(entry point mới) quên copy dòng init </w:t>
      </w:r>
      <w:r>
        <w:rPr>
          <w:rFonts w:ascii="Courier New" w:hAnsi="Courier New"/>
          <w:color w:val="F05922"/>
          <w:sz w:val="21"/>
        </w:rPr>
        <w:t>SystemUtils.logger = LoggerFactory.CreateLoggerService(...)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IPGS.Kiosk/Program.cs</w:t>
      </w:r>
      <w:r>
        <w:rPr>
          <w:sz w:val="21"/>
        </w:rPr>
        <w:t xml:space="preserve"> gốc; project Avalonia reference </w:t>
      </w:r>
      <w:r>
        <w:rPr>
          <w:rFonts w:ascii="Courier New" w:hAnsi="Courier New"/>
          <w:color w:val="F05922"/>
          <w:sz w:val="21"/>
        </w:rPr>
        <w:t>Kztek.Tool.MultyPlatform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LoggerFactory</w:t>
      </w:r>
      <w:r>
        <w:rPr>
          <w:sz w:val="21"/>
        </w:rPr>
        <w:t xml:space="preserve"> nằm namespace RIÊNG </w:t>
      </w:r>
      <w:r>
        <w:rPr>
          <w:rFonts w:ascii="Courier New" w:hAnsi="Courier New"/>
          <w:color w:val="F05922"/>
          <w:sz w:val="21"/>
        </w:rPr>
        <w:t>Kztek.Tool.LogHelpers</w:t>
      </w:r>
      <w:r>
        <w:rPr>
          <w:sz w:val="21"/>
        </w:rPr>
        <w:t>, không giống bản WinForms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[avalonia-devtools-package-migration-v12.md](avalonia/avalonia-devtools-package-migration-v12.md) — Core lên Avalonia 12.1.0: package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KHÔNG có bản 12.x (dừng ở 11.3.18) → phải đổi hẳn sang </w:t>
      </w:r>
      <w:r>
        <w:rPr>
          <w:rFonts w:ascii="Courier New" w:hAnsi="Courier New"/>
          <w:color w:val="F05922"/>
          <w:sz w:val="21"/>
        </w:rPr>
        <w:t>AvaloniaUI.DiagnosticsSupport</w:t>
      </w:r>
      <w:r>
        <w:rPr>
          <w:sz w:val="21"/>
        </w:rPr>
        <w:t xml:space="preserve"> (versioning riêng, hiện 2.2.3), API đổi </w:t>
      </w:r>
      <w:r>
        <w:rPr>
          <w:rFonts w:ascii="Courier New" w:hAnsi="Courier New"/>
          <w:color w:val="F05922"/>
          <w:sz w:val="21"/>
        </w:rPr>
        <w:t>this.AttachDevTools()</w:t>
      </w:r>
      <w:r>
        <w:rPr>
          <w:sz w:val="21"/>
        </w:rPr>
        <w:t xml:space="preserve"> (trên </w:t>
      </w:r>
      <w:r>
        <w:rPr>
          <w:rFonts w:ascii="Courier New" w:hAnsi="Courier New"/>
          <w:color w:val="F05922"/>
          <w:sz w:val="21"/>
        </w:rPr>
        <w:t>Application</w:t>
      </w:r>
      <w:r>
        <w:rPr>
          <w:sz w:val="21"/>
        </w:rPr>
        <w:t xml:space="preserve">) → </w:t>
      </w:r>
      <w:r>
        <w:rPr>
          <w:rFonts w:ascii="Courier New" w:hAnsi="Courier New"/>
          <w:color w:val="F05922"/>
          <w:sz w:val="21"/>
        </w:rPr>
        <w:t>.WithDeveloperTools()</w:t>
      </w:r>
      <w:r>
        <w:rPr>
          <w:sz w:val="21"/>
        </w:rPr>
        <w:t xml:space="preserve"> (trên </w:t>
      </w:r>
      <w:r>
        <w:rPr>
          <w:rFonts w:ascii="Courier New" w:hAnsi="Courier New"/>
          <w:color w:val="F05922"/>
          <w:sz w:val="21"/>
        </w:rPr>
        <w:t>AppBuilder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>); project tham chiếu khác trong tổ chức mới chỉ khai báo package, CHƯA wire — không suy luận "có package = đã dùng được"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[avalonia-navigation-null-api-response-wrong-route.md](avalonia/avalonia-navigation-null-api-response-wrong-route.md) — NavigateTo sai route khi API trả null: </w:t>
      </w:r>
      <w:r>
        <w:rPr>
          <w:rFonts w:ascii="Courier New" w:hAnsi="Courier New"/>
          <w:color w:val="F05922"/>
          <w:sz w:val="21"/>
        </w:rPr>
        <w:t>remain=0</w:t>
      </w:r>
      <w:r>
        <w:rPr>
          <w:sz w:val="21"/>
        </w:rPr>
        <w:t xml:space="preserve"> (TotalAmount=null-coalesced 0) bị hiểu nhầm là "đã trả đủ" → điều hướng sang </w:t>
      </w:r>
      <w:r>
        <w:rPr>
          <w:rFonts w:ascii="Courier New" w:hAnsi="Courier New"/>
          <w:color w:val="F05922"/>
          <w:sz w:val="21"/>
        </w:rPr>
        <w:t>BikePaymentResult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MotorInforDetail</w:t>
      </w:r>
      <w:r>
        <w:rPr>
          <w:sz w:val="21"/>
        </w:rPr>
        <w:t xml:space="preserve">; fix bằng </w:t>
      </w:r>
      <w:r>
        <w:rPr>
          <w:rFonts w:ascii="Courier New" w:hAnsi="Courier New"/>
          <w:color w:val="F05922"/>
          <w:sz w:val="21"/>
        </w:rPr>
        <w:t>detail?.IsPaid</w:t>
      </w:r>
      <w:r>
        <w:rPr>
          <w:sz w:val="21"/>
        </w:rPr>
        <w:t xml:space="preserve"> thay vì tính remain từ DTO null-coalesced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[avalonia-goback-history-reenters-autonaviate-waiting-screen.md](avalonia/avalonia-goback-history-reenters-autonaviate-waiting-screen.md) — </w:t>
      </w:r>
      <w:r>
        <w:rPr>
          <w:rFonts w:ascii="Courier New" w:hAnsi="Courier New"/>
          <w:color w:val="F05922"/>
          <w:sz w:val="21"/>
        </w:rPr>
        <w:t>_nav.GoBack()</w:t>
      </w:r>
      <w:r>
        <w:rPr>
          <w:sz w:val="21"/>
        </w:rPr>
        <w:t xml:space="preserve"> (pop history chung) trên </w:t>
      </w:r>
      <w:r>
        <w:rPr>
          <w:rFonts w:ascii="Courier New" w:hAnsi="Courier New"/>
          <w:color w:val="F05922"/>
          <w:sz w:val="21"/>
        </w:rPr>
        <w:t>MotoQrImageView</w:t>
      </w:r>
      <w:r>
        <w:rPr>
          <w:sz w:val="21"/>
        </w:rPr>
        <w:t xml:space="preserve"> quay lại </w:t>
      </w:r>
      <w:r>
        <w:rPr>
          <w:rFonts w:ascii="Courier New" w:hAnsi="Courier New"/>
          <w:color w:val="F05922"/>
          <w:sz w:val="21"/>
        </w:rPr>
        <w:t>MotoWaitingQrView</w:t>
      </w:r>
      <w:r>
        <w:rPr>
          <w:sz w:val="21"/>
        </w:rPr>
        <w:t xml:space="preserve"> — screen này tự </w:t>
      </w:r>
      <w:r>
        <w:rPr>
          <w:rFonts w:ascii="Courier New" w:hAnsi="Courier New"/>
          <w:color w:val="F05922"/>
          <w:sz w:val="21"/>
        </w:rPr>
        <w:t>NavigateTo</w:t>
      </w:r>
      <w:r>
        <w:rPr>
          <w:sz w:val="21"/>
        </w:rPr>
        <w:t xml:space="preserve"> tiếp khi attach (tạo giao dịch QR mới) nên back "trông như vô tác dụng"; fix bằng event </w:t>
      </w:r>
      <w:r>
        <w:rPr>
          <w:rFonts w:ascii="Courier New" w:hAnsi="Courier New"/>
          <w:color w:val="F05922"/>
          <w:sz w:val="21"/>
        </w:rPr>
        <w:t>BackRequested</w:t>
      </w:r>
      <w:r>
        <w:rPr>
          <w:sz w:val="21"/>
        </w:rPr>
        <w:t xml:space="preserve"> navigate thẳng về </w:t>
      </w:r>
      <w:r>
        <w:rPr>
          <w:rFonts w:ascii="Courier New" w:hAnsi="Courier New"/>
          <w:color w:val="F05922"/>
          <w:sz w:val="21"/>
        </w:rPr>
        <w:t>MotorBranch</w:t>
      </w:r>
      <w:r>
        <w:rPr>
          <w:sz w:val="21"/>
        </w:rPr>
        <w:t>, không qua history stack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[avalonia-avaloniaresource-not-copied-to-output.md](avalonia/avalonia-avaloniaresource-not-copied-to-output.md) — ⚠️ HIGH: </w:t>
      </w:r>
      <w:r>
        <w:rPr>
          <w:rFonts w:ascii="Courier New" w:hAnsi="Courier New"/>
          <w:color w:val="F05922"/>
          <w:sz w:val="21"/>
        </w:rPr>
        <w:t>&lt;AvaloniaResource Include="Assets\**"&gt;</w:t>
      </w:r>
      <w:r>
        <w:rPr>
          <w:sz w:val="21"/>
        </w:rPr>
        <w:t xml:space="preserve"> chỉ nhúng file vào assembly (</w:t>
      </w:r>
      <w:r>
        <w:rPr>
          <w:rFonts w:ascii="Courier New" w:hAnsi="Courier New"/>
          <w:color w:val="F05922"/>
          <w:sz w:val="21"/>
        </w:rPr>
        <w:t>avares://</w:t>
      </w:r>
      <w:r>
        <w:rPr>
          <w:sz w:val="21"/>
        </w:rPr>
        <w:t xml:space="preserve">), KHÔNG copy vật lý ra 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SoundServiceImpl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SoundServiceLinux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PrinterServiceImpl</w:t>
      </w:r>
      <w:r>
        <w:rPr>
          <w:sz w:val="21"/>
        </w:rPr>
        <w:t xml:space="preserve"> đọc bằng physical path (</w:t>
      </w:r>
      <w:r>
        <w:rPr>
          <w:rFonts w:ascii="Courier New" w:hAnsi="Courier New"/>
          <w:color w:val="F05922"/>
          <w:sz w:val="21"/>
        </w:rPr>
        <w:t>AppContext.BaseDirectory</w:t>
      </w:r>
      <w:r>
        <w:rPr>
          <w:sz w:val="21"/>
        </w:rPr>
        <w:t>+</w:t>
      </w:r>
      <w:r>
        <w:rPr>
          <w:rFonts w:ascii="Courier New" w:hAnsi="Courier New"/>
          <w:color w:val="F05922"/>
          <w:sz w:val="21"/>
        </w:rPr>
        <w:t>Path.Combine</w:t>
      </w:r>
      <w:r>
        <w:rPr>
          <w:sz w:val="21"/>
        </w:rPr>
        <w:t xml:space="preserve">) fail âm thầm (catch-log-only) — chuyển màn không nghe âm thanh, build vẫn PASS 0 Error; fix thêm </w:t>
      </w:r>
      <w:r>
        <w:rPr>
          <w:rFonts w:ascii="Courier New" w:hAnsi="Courier New"/>
          <w:color w:val="F05922"/>
          <w:sz w:val="21"/>
        </w:rPr>
        <w:t>&lt;Content Include="Assets\Sound\**;Assets\Templates\**"&gt;&lt;CopyToOutputDirectory&gt;PreserveNewest&lt;/CopyToOutputDirectory&gt;&lt;/Content&gt;</w:t>
      </w:r>
      <w:r>
        <w:rPr>
          <w:sz w:val="21"/>
        </w:rPr>
        <w:t xml:space="preserve"> song song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[avalonia-canvas-direct-child-horizontalalignment-ignored.md](avalonia/avalonia-canvas-direct-child-horizontalalignment-ignored.md) — ⚠️ HIGH: 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bỏ qua </w:t>
      </w:r>
      <w:r>
        <w:rPr>
          <w:rFonts w:ascii="Courier New" w:hAnsi="Courier New"/>
          <w:color w:val="F05922"/>
          <w:sz w:val="21"/>
        </w:rPr>
        <w:t>HorizontalAlignment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VerticalAlignment</w:t>
      </w:r>
      <w:r>
        <w:rPr>
          <w:sz w:val="21"/>
        </w:rPr>
        <w:t xml:space="preserve"> của con TRỰC TIẾP (Arrange rect luôn khít DesiredSize) — </w:t>
      </w:r>
      <w:r>
        <w:rPr>
          <w:rFonts w:ascii="Courier New" w:hAnsi="Courier New"/>
          <w:color w:val="F05922"/>
          <w:sz w:val="21"/>
        </w:rPr>
        <w:t>StackPanel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 xml:space="preserve"> con Canvas dù set </w:t>
      </w:r>
      <w:r>
        <w:rPr>
          <w:rFonts w:ascii="Courier New" w:hAnsi="Courier New"/>
          <w:color w:val="F05922"/>
          <w:sz w:val="21"/>
        </w:rPr>
        <w:t>Width="1080" HorizontalAlignment="Center"</w:t>
      </w:r>
      <w:r>
        <w:rPr>
          <w:sz w:val="21"/>
        </w:rPr>
        <w:t xml:space="preserve"> vẫn lệch trái; fix bằng bọc thêm 1 Grid trung gian, dùng cột </w:t>
      </w:r>
      <w:r>
        <w:rPr>
          <w:rFonts w:ascii="Courier New" w:hAnsi="Courier New"/>
          <w:color w:val="F05922"/>
          <w:sz w:val="21"/>
        </w:rPr>
        <w:t>ColumnDefinitions</w:t>
      </w:r>
      <w:r>
        <w:rPr>
          <w:sz w:val="21"/>
        </w:rPr>
        <w:t xml:space="preserve"> pixel cố định (không </w:t>
      </w:r>
      <w:r>
        <w:rPr>
          <w:rFonts w:ascii="Courier New" w:hAnsi="Courier New"/>
          <w:color w:val="F05922"/>
          <w:sz w:val="21"/>
        </w:rPr>
        <w:t>Auto</w:t>
      </w:r>
      <w:r>
        <w:rPr>
          <w:sz w:val="21"/>
        </w:rPr>
        <w:t>) để icon ẩn/hiện không làm nội dung khác dịch chuyển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[avalonia-itemscontrol-canvas-position-compiled-binding.md](avalonia/avalonia-itemscontrol-canvas-position-compiled-binding.md) — </w:t>
      </w:r>
      <w:r>
        <w:rPr>
          <w:rFonts w:ascii="Courier New" w:hAnsi="Courier New"/>
          <w:color w:val="F05922"/>
          <w:sz w:val="21"/>
        </w:rPr>
        <w:t>ItemsControl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ItemsPanel=Canvas</w:t>
      </w:r>
      <w:r>
        <w:rPr>
          <w:sz w:val="21"/>
        </w:rPr>
        <w:t xml:space="preserve">: đặt </w:t>
      </w:r>
      <w:r>
        <w:rPr>
          <w:rFonts w:ascii="Courier New" w:hAnsi="Courier New"/>
          <w:color w:val="F05922"/>
          <w:sz w:val="21"/>
        </w:rPr>
        <w:t>Canvas.Left/Top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ItemTemplate</w:t>
      </w:r>
      <w:r>
        <w:rPr>
          <w:sz w:val="21"/>
        </w:rPr>
        <w:t xml:space="preserve"> build sạch nhưng mọi item đè nhau tại (0,0) (con trực tiếp của Canvas là </w:t>
      </w:r>
      <w:r>
        <w:rPr>
          <w:rFonts w:ascii="Courier New" w:hAnsi="Courier New"/>
          <w:color w:val="F05922"/>
          <w:sz w:val="21"/>
        </w:rPr>
        <w:t>ContentPresenter</w:t>
      </w:r>
      <w:r>
        <w:rPr>
          <w:sz w:val="21"/>
        </w:rPr>
        <w:t xml:space="preserve">, không phải gốc template); đặt qua </w:t>
      </w:r>
      <w:r>
        <w:rPr>
          <w:rFonts w:ascii="Courier New" w:hAnsi="Courier New"/>
          <w:color w:val="F05922"/>
          <w:sz w:val="21"/>
        </w:rPr>
        <w:t>Style</w:t>
      </w:r>
      <w:r>
        <w:rPr>
          <w:sz w:val="21"/>
        </w:rPr>
        <w:t xml:space="preserve"> nhắm container thì compiled binding resolve theo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 của View → </w:t>
      </w:r>
      <w:r>
        <w:rPr>
          <w:rFonts w:ascii="Courier New" w:hAnsi="Courier New"/>
          <w:color w:val="F05922"/>
          <w:sz w:val="21"/>
        </w:rPr>
        <w:t>AVLN2000 Unable to resolve property 'X'</w:t>
      </w:r>
      <w:r>
        <w:rPr>
          <w:sz w:val="21"/>
        </w:rPr>
        <w:t xml:space="preserve">. Fix: </w:t>
      </w:r>
      <w:r>
        <w:rPr>
          <w:rFonts w:ascii="Courier New" w:hAnsi="Courier New"/>
          <w:color w:val="F05922"/>
          <w:sz w:val="21"/>
        </w:rPr>
        <w:t>ItemsPanel=Grid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Margin="{Binding Offset}"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Thickness(X,Y,0,0)</w:t>
      </w:r>
      <w:r>
        <w:rPr>
          <w:sz w:val="21"/>
        </w:rPr>
        <w:t xml:space="preserve">) + bắt buộc </w:t>
      </w:r>
      <w:r>
        <w:rPr>
          <w:rFonts w:ascii="Courier New" w:hAnsi="Courier New"/>
          <w:color w:val="F05922"/>
          <w:sz w:val="21"/>
        </w:rPr>
        <w:t>HorizontalAlignment=Left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VerticalAlignment=Top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[avalonia-appstate-logopath-never-wired.md](avalonia/avalonia-appstate-logopath-never-wired.md) — ⚠️ HIGH: </w:t>
      </w:r>
      <w:r>
        <w:rPr>
          <w:rFonts w:ascii="Courier New" w:hAnsi="Courier New"/>
          <w:color w:val="F05922"/>
          <w:sz w:val="21"/>
        </w:rPr>
        <w:t>AppState.LogoPath/SubLogoPath/AdsPath</w:t>
      </w:r>
      <w:r>
        <w:rPr>
          <w:sz w:val="21"/>
        </w:rPr>
        <w:t xml:space="preserve"> có comment "set từ KioskAppConfig khi App khởi động" nhưng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KHÔNG BAO GIỜ gán 3 dòng này → logo trống trên MỌI view toàn app, không exception, build PASS; luôn grep </w:t>
      </w:r>
      <w:r>
        <w:rPr>
          <w:rFonts w:ascii="Courier New" w:hAnsi="Courier New"/>
          <w:color w:val="F05922"/>
          <w:sz w:val="21"/>
        </w:rPr>
        <w:t>AppState\.\w+\s*=</w:t>
      </w:r>
      <w:r>
        <w:rPr>
          <w:sz w:val="21"/>
        </w:rPr>
        <w:t xml:space="preserve"> để verify wiring thật, đừng tin comment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[avalonia-fixed-size-clips-content-silently.md](avalonia/avalonia-fixed-size-clips-content-silently.md) — ⚠️ HIGH: kích thước cố định CẮT nội dung im lặng (không warning/exception, build 0 Error): (1) </w:t>
      </w:r>
      <w:r>
        <w:rPr>
          <w:rFonts w:ascii="Courier New" w:hAnsi="Courier New"/>
          <w:color w:val="F05922"/>
          <w:sz w:val="21"/>
        </w:rPr>
        <w:t>TextBlock Height="32"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FontSize="28"</w:t>
      </w:r>
      <w:r>
        <w:rPr>
          <w:sz w:val="21"/>
        </w:rPr>
        <w:t xml:space="preserve"> → cắt chữ trên/dưới vì hộp dòng font 28px cần ~38–40px, lỗi nhân bản ra 13 view do copy cùng khuôn; (2) root </w:t>
      </w:r>
      <w:r>
        <w:rPr>
          <w:rFonts w:ascii="Courier New" w:hAnsi="Courier New"/>
          <w:color w:val="F05922"/>
          <w:sz w:val="21"/>
        </w:rPr>
        <w:t>Width="975"</w:t>
      </w:r>
      <w:r>
        <w:rPr>
          <w:sz w:val="21"/>
        </w:rPr>
        <w:t xml:space="preserve"> mà nội dung cần </w:t>
      </w:r>
      <w:r>
        <w:rPr>
          <w:rFonts w:ascii="Courier New" w:hAnsi="Courier New"/>
          <w:color w:val="F05922"/>
          <w:sz w:val="21"/>
        </w:rPr>
        <w:t>49+472+30+483+49=1083</w:t>
      </w:r>
      <w:r>
        <w:rPr>
          <w:sz w:val="21"/>
        </w:rPr>
        <w:t xml:space="preserve"> → cắt mất 108px cả cột nút. Luật: </w:t>
      </w:r>
      <w:r>
        <w:rPr>
          <w:rFonts w:ascii="Courier New" w:hAnsi="Courier New"/>
          <w:color w:val="F05922"/>
          <w:sz w:val="21"/>
        </w:rPr>
        <w:t>Height &gt;= FontSize*1.4</w:t>
      </w:r>
      <w:r>
        <w:rPr>
          <w:sz w:val="21"/>
        </w:rPr>
        <w:t xml:space="preserve"> hoặc dùng </w:t>
      </w:r>
      <w:r>
        <w:rPr>
          <w:rFonts w:ascii="Courier New" w:hAnsi="Courier New"/>
          <w:color w:val="F05922"/>
          <w:sz w:val="21"/>
        </w:rPr>
        <w:t>MinHeight</w:t>
      </w:r>
      <w:r>
        <w:rPr>
          <w:sz w:val="21"/>
        </w:rPr>
        <w:t xml:space="preserve">; cộng tay tổng lề+cột+khe trước khi tin layout; đọc </w:t>
      </w:r>
      <w:r>
        <w:rPr>
          <w:rFonts w:ascii="Courier New" w:hAnsi="Courier New"/>
          <w:color w:val="F05922"/>
          <w:sz w:val="21"/>
        </w:rPr>
        <w:t>Location</w:t>
      </w:r>
      <w:r>
        <w:rPr>
          <w:sz w:val="21"/>
        </w:rPr>
        <w:t xml:space="preserve"> của control con trong Designer để lấy khe/lề THẬT, đừng suy từ </w:t>
      </w:r>
      <w:r>
        <w:rPr>
          <w:rFonts w:ascii="Courier New" w:hAnsi="Courier New"/>
          <w:color w:val="F05922"/>
          <w:sz w:val="21"/>
        </w:rPr>
        <w:t>Margin</w:t>
      </w:r>
      <w:r>
        <w:rPr>
          <w:sz w:val="21"/>
        </w:rPr>
        <w:t xml:space="preserve"> của control lồng trong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[avalonia-1x1-placeholder-icon-asset-never-replaced.md](avalonia/avalonia-1x1-placeholder-icon-asset-never-replaced.md) — ⚠️ CRITICAL: icon "mất hoàn toàn" dù binding/build/rebuild+restart đều đúng —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thực chất là placeholder 1×1 alpha=0 sót lại từ migration (build không phát hiện được, file hợp lệ định dạng); verify bằng Pillow </w:t>
      </w:r>
      <w:r>
        <w:rPr>
          <w:rFonts w:ascii="Courier New" w:hAnsi="Courier New"/>
          <w:color w:val="F05922"/>
          <w:sz w:val="21"/>
        </w:rPr>
        <w:t>im.size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getextrema()</w:t>
      </w:r>
      <w:r>
        <w:rPr>
          <w:sz w:val="21"/>
        </w:rPr>
        <w:t xml:space="preserve">, trích ảnh thật từ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gốc (</w:t>
      </w:r>
      <w:r>
        <w:rPr>
          <w:rFonts w:ascii="Courier New" w:hAnsi="Courier New"/>
          <w:color w:val="F05922"/>
          <w:sz w:val="21"/>
        </w:rPr>
        <w:t>&lt;PictureBoxName&gt;.Image</w:t>
      </w:r>
      <w:r>
        <w:rPr>
          <w:sz w:val="21"/>
        </w:rPr>
        <w:t xml:space="preserve"> base64) khớp control qua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, rồi quét toàn Assets tìm placeholder khác cùng đợt (tìm thấy 2/2 lần quét)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[avalonia-application-restart-missing-after-config-save.md](avalonia/avalonia-application-restart-missing-after-config-save.md) — ⚠️ HIGH: Avalonia không có </w:t>
      </w:r>
      <w:r>
        <w:rPr>
          <w:rFonts w:ascii="Courier New" w:hAnsi="Courier New"/>
          <w:color w:val="F05922"/>
          <w:sz w:val="21"/>
        </w:rPr>
        <w:t>Application.Restart()</w:t>
      </w:r>
      <w:r>
        <w:rPr>
          <w:sz w:val="21"/>
        </w:rPr>
        <w:t xml:space="preserve">; port chỉ gọi </w:t>
      </w:r>
      <w:r>
        <w:rPr>
          <w:rFonts w:ascii="Courier New" w:hAnsi="Courier New"/>
          <w:color w:val="F05922"/>
          <w:sz w:val="21"/>
        </w:rPr>
        <w:t>Environment.Exit(0)</w:t>
      </w:r>
      <w:r>
        <w:rPr>
          <w:sz w:val="21"/>
        </w:rPr>
        <w:t xml:space="preserve"> kèm giả định sai "OS/supervisor sẽ tự mở lại" → app tắt và đứng yên sau khi lưu config. Fix: </w:t>
      </w:r>
      <w:r>
        <w:rPr>
          <w:rFonts w:ascii="Courier New" w:hAnsi="Courier New"/>
          <w:color w:val="F05922"/>
          <w:sz w:val="21"/>
        </w:rPr>
        <w:t>Process.Start(Environment.ProcessPath)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21"/>
        </w:rPr>
        <w:t>Environment.Exit(0)</w:t>
      </w:r>
    </w:p>
    <w:p>
      <w:pPr>
        <w:pStyle w:val="ListBullet"/>
        <w:spacing w:after="20"/>
        <w:ind w:left="283"/>
      </w:pPr>
      <w:r>
        <w:rPr>
          <w:sz w:val="21"/>
        </w:rPr>
        <w:t>[avalonia-dialog-overlay-route-does-not-detach-underlying-view-timer-leak.md](avalonia/avalonia-dialog-overlay-route-does-not-detach-underlying-view-timer-leak.md) — Route dialog-overlay (</w:t>
      </w:r>
      <w:r>
        <w:rPr>
          <w:rFonts w:ascii="Courier New" w:hAnsi="Courier New"/>
          <w:color w:val="F05922"/>
          <w:sz w:val="21"/>
        </w:rPr>
        <w:t>MotoPaymentComplete</w:t>
      </w:r>
      <w:r>
        <w:rPr>
          <w:sz w:val="21"/>
        </w:rPr>
        <w:t xml:space="preserve">) không swap MainContent → </w:t>
      </w:r>
      <w:r>
        <w:rPr>
          <w:rFonts w:ascii="Courier New" w:hAnsi="Courier New"/>
          <w:color w:val="F05922"/>
          <w:sz w:val="21"/>
        </w:rPr>
        <w:t>DetachedFromVisualTree</w:t>
      </w:r>
      <w:r>
        <w:rPr>
          <w:sz w:val="21"/>
        </w:rPr>
        <w:t xml:space="preserve"> của view phía sau không fire → countdown/DispatcherTimer riêng của view (VD </w:t>
      </w:r>
      <w:r>
        <w:rPr>
          <w:rFonts w:ascii="Courier New" w:hAnsi="Courier New"/>
          <w:color w:val="F05922"/>
          <w:sz w:val="21"/>
        </w:rPr>
        <w:t>MotoVisaTransactionIdView</w:t>
      </w:r>
      <w:r>
        <w:rPr>
          <w:sz w:val="21"/>
        </w:rPr>
        <w:t xml:space="preserve">) vẫn chạy ngầm sau khi thanh toán xong; fix dừng tường minh qua </w:t>
      </w:r>
      <w:r>
        <w:rPr>
          <w:rFonts w:ascii="Courier New" w:hAnsi="Courier New"/>
          <w:color w:val="F05922"/>
          <w:sz w:val="21"/>
        </w:rPr>
        <w:t>vm.PropertyChanged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IsPaymentSuccess=true</w:t>
      </w:r>
      <w:r>
        <w:rPr>
          <w:sz w:val="21"/>
        </w:rPr>
        <w:t>, không dựa vào lifecycle detach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[avalonia-navigation-recreated-vm-reconnects-infra-every-visit.md](avalonia/avalonia-navigation-recreated-vm-reconnects-infra-every-visit.md) — ⚠️ HIGH: </w:t>
      </w:r>
      <w:r>
        <w:rPr>
          <w:rFonts w:ascii="Courier New" w:hAnsi="Courier New"/>
          <w:color w:val="F05922"/>
          <w:sz w:val="21"/>
        </w:rPr>
        <w:t>NavigateTo("Main")</w:t>
      </w:r>
      <w:r>
        <w:rPr>
          <w:sz w:val="21"/>
        </w:rPr>
        <w:t xml:space="preserve"> tạo </w:t>
      </w:r>
      <w:r>
        <w:rPr>
          <w:rFonts w:ascii="Courier New" w:hAnsi="Courier New"/>
          <w:color w:val="F05922"/>
          <w:sz w:val="21"/>
        </w:rPr>
        <w:t>new MainViewModel(...)</w:t>
      </w:r>
      <w:r>
        <w:rPr>
          <w:sz w:val="21"/>
        </w:rPr>
        <w:t xml:space="preserve"> mỗi lần + </w:t>
      </w:r>
      <w:r>
        <w:rPr>
          <w:rFonts w:ascii="Courier New" w:hAnsi="Courier New"/>
          <w:color w:val="F05922"/>
          <w:sz w:val="21"/>
        </w:rPr>
        <w:t>OnDetachedFromVisualTree</w:t>
      </w:r>
      <w:r>
        <w:rPr>
          <w:sz w:val="21"/>
        </w:rPr>
        <w:t xml:space="preserve"> teardown Socket Server/RabbitMQ/Controller mỗi khi rời màn → mỗi lần quay lại Main đều reconnect lại toàn bộ hạ tầng; fix bằng cache ViewModel singleton ở NavigationService + guard 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 xml:space="preserve"> + bỏ teardown khỏi lifecycle detach thường (chỉ teardown thật trước khi restart process)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[avalonia-cash-acceptor-reused-cashresult-stale-flag.md](avalonia/avalonia-cash-acceptor-reused-cashresult-stale-flag.md) — ⚠️ CRITICAL: Driver CBA9/SSP (cũ lẫn </w:t>
      </w:r>
      <w:r>
        <w:rPr>
          <w:rFonts w:ascii="Courier New" w:hAnsi="Courier New"/>
          <w:color w:val="F05922"/>
          <w:sz w:val="21"/>
        </w:rPr>
        <w:t>CBA9ControllersV3</w:t>
      </w:r>
      <w:r>
        <w:rPr>
          <w:sz w:val="21"/>
        </w:rPr>
        <w:t xml:space="preserve"> mới) reuse CHỈ 1 object </w:t>
      </w:r>
      <w:r>
        <w:rPr>
          <w:rFonts w:ascii="Courier New" w:hAnsi="Courier New"/>
          <w:color w:val="F05922"/>
          <w:sz w:val="21"/>
        </w:rPr>
        <w:t>CashResult</w:t>
      </w:r>
      <w:r>
        <w:rPr>
          <w:sz w:val="21"/>
        </w:rPr>
        <w:t xml:space="preserve"> xuyên suốt phiên poll, </w:t>
      </w:r>
      <w:r>
        <w:rPr>
          <w:rFonts w:ascii="Courier New" w:hAnsi="Courier New"/>
          <w:color w:val="F05922"/>
          <w:sz w:val="21"/>
        </w:rPr>
        <w:t>IsValidMoney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IsRejected</w:t>
      </w:r>
      <w:r>
        <w:rPr>
          <w:sz w:val="21"/>
        </w:rPr>
        <w:t xml:space="preserve"> chỉ set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không bao giờ tự reset — bản gốc consumer tự </w:t>
      </w:r>
      <w:r>
        <w:rPr>
          <w:rFonts w:ascii="Courier New" w:hAnsi="Courier New"/>
          <w:color w:val="F05922"/>
          <w:sz w:val="21"/>
        </w:rPr>
        <w:t>ClearCash(cash)</w:t>
      </w:r>
      <w:r>
        <w:rPr>
          <w:sz w:val="21"/>
        </w:rPr>
        <w:t xml:space="preserve"> sau mỗi tờ tiền, migrate quên port bước này → tờ tiền đầu tiên nhận event bình thường, tờ thứ 2 trở đi im lặng hoàn toàn vì cờ kẹt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mãi mãi; fix bằng tự reset </w:t>
      </w:r>
      <w:r>
        <w:rPr>
          <w:rFonts w:ascii="Courier New" w:hAnsi="Courier New"/>
          <w:color w:val="F05922"/>
          <w:sz w:val="21"/>
        </w:rPr>
        <w:t>cash.IsValidMoney=false; cash.MoneyValue=0</w:t>
      </w:r>
      <w:r>
        <w:rPr>
          <w:sz w:val="21"/>
        </w:rPr>
        <w:t xml:space="preserve"> (và </w:t>
      </w:r>
      <w:r>
        <w:rPr>
          <w:rFonts w:ascii="Courier New" w:hAnsi="Courier New"/>
          <w:color w:val="F05922"/>
          <w:sz w:val="21"/>
        </w:rPr>
        <w:t>IsRejected</w:t>
      </w:r>
      <w:r>
        <w:rPr>
          <w:sz w:val="21"/>
        </w:rPr>
        <w:t xml:space="preserve">) ngay sau khi raise event trong </w:t>
      </w:r>
      <w:r>
        <w:rPr>
          <w:rFonts w:ascii="Courier New" w:hAnsi="Courier New"/>
          <w:color w:val="F05922"/>
          <w:sz w:val="21"/>
        </w:rPr>
        <w:t>CashDeviceServiceImpl.OnCba9PollAsync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[avalonia-shared-back-button-idisposable-cast-dead-code.md](avalonia/avalonia-shared-back-button-idisposable-cast-dead-code.md) — ⚠️ CRITICAL: </w:t>
      </w:r>
      <w:r>
        <w:rPr>
          <w:rFonts w:ascii="Courier New" w:hAnsi="Courier New"/>
          <w:color w:val="F05922"/>
          <w:sz w:val="21"/>
        </w:rPr>
        <w:t>PaymentInfoViewModel.GoBack()</w:t>
      </w:r>
      <w:r>
        <w:rPr>
          <w:sz w:val="21"/>
        </w:rPr>
        <w:t xml:space="preserve"> (nút Back dùng chung header cho Cash/QR/Visa/Voucher) cast </w:t>
      </w:r>
      <w:r>
        <w:rPr>
          <w:rFonts w:ascii="Courier New" w:hAnsi="Courier New"/>
          <w:color w:val="F05922"/>
          <w:sz w:val="21"/>
        </w:rPr>
        <w:t>ActivePaymentContent is IDisposable disposable → disposable.Dispose()</w:t>
      </w:r>
      <w:r>
        <w:rPr>
          <w:sz w:val="21"/>
        </w:rPr>
        <w:t xml:space="preserve"> nhưng KHÔNG sub-ViewModel nào implement </w:t>
      </w:r>
      <w:r>
        <w:rPr>
          <w:rFonts w:ascii="Courier New" w:hAnsi="Courier New"/>
          <w:color w:val="F05922"/>
          <w:sz w:val="21"/>
        </w:rPr>
        <w:t>IDisposable</w:t>
      </w:r>
      <w:r>
        <w:rPr>
          <w:sz w:val="21"/>
        </w:rPr>
        <w:t xml:space="preserve"> — dead code từ đầu, không lộ qua build/happy-path test; bấm Back giữa lúc thanh toán không unsubscribe CashDevice / không hủy </w:t>
      </w:r>
      <w:r>
        <w:rPr>
          <w:rFonts w:ascii="Courier New" w:hAnsi="Courier New"/>
          <w:color w:val="F05922"/>
          <w:sz w:val="21"/>
        </w:rPr>
        <w:t>CancellationTokenSource</w:t>
      </w:r>
      <w:r>
        <w:rPr>
          <w:sz w:val="21"/>
        </w:rPr>
        <w:t xml:space="preserve"> polling QR-Visa, khiến </w:t>
      </w:r>
      <w:r>
        <w:rPr>
          <w:rFonts w:ascii="Courier New" w:hAnsi="Courier New"/>
          <w:color w:val="F05922"/>
          <w:sz w:val="21"/>
        </w:rPr>
        <w:t>Paid</w:t>
      </w:r>
      <w:r>
        <w:rPr>
          <w:sz w:val="21"/>
        </w:rPr>
        <w:t xml:space="preserve"> không cập nhật đúng hoặc callback bắn trễ sau khi rời màn; fix bằng implement </w:t>
      </w:r>
      <w:r>
        <w:rPr>
          <w:rFonts w:ascii="Courier New" w:hAnsi="Courier New"/>
          <w:color w:val="F05922"/>
          <w:sz w:val="21"/>
        </w:rPr>
        <w:t>IDisposable</w:t>
      </w:r>
      <w:r>
        <w:rPr>
          <w:sz w:val="21"/>
        </w:rPr>
        <w:t xml:space="preserve"> thật trên </w:t>
      </w:r>
      <w:r>
        <w:rPr>
          <w:rFonts w:ascii="Courier New" w:hAnsi="Courier New"/>
          <w:color w:val="F05922"/>
          <w:sz w:val="21"/>
        </w:rPr>
        <w:t>CarCashViewModel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CarQrViewModel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CarVisaViewModel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[avalonia-payment-partial-amount-reset.md](avalonia/avalonia-payment-partial-amount-reset.md) — ⚠️ HIGH: thanh toán một phần bằng cash/voucher (ô tô lẫn xe máy) bị mất khi quay lại màn chọn phương thức — DTO dựng lại bỏ qua </w:t>
      </w:r>
      <w:r>
        <w:rPr>
          <w:rFonts w:ascii="Courier New" w:hAnsi="Courier New"/>
          <w:color w:val="F05922"/>
          <w:sz w:val="21"/>
        </w:rPr>
        <w:t>detail.Amount</w:t>
      </w:r>
      <w:r>
        <w:rPr>
          <w:sz w:val="21"/>
        </w:rPr>
        <w:t xml:space="preserve"> từ API (ô tô), và </w:t>
      </w:r>
      <w:r>
        <w:rPr>
          <w:rFonts w:ascii="Courier New" w:hAnsi="Courier New"/>
          <w:color w:val="F05922"/>
          <w:sz w:val="21"/>
        </w:rPr>
        <w:t>EventHandler?</w:t>
      </w:r>
      <w:r>
        <w:rPr>
          <w:sz w:val="21"/>
        </w:rPr>
        <w:t xml:space="preserve"> không tham số ở MotoCash/MotoVoucher khiến </w:t>
      </w:r>
      <w:r>
        <w:rPr>
          <w:rFonts w:ascii="Courier New" w:hAnsi="Courier New"/>
          <w:color w:val="F05922"/>
          <w:sz w:val="21"/>
        </w:rPr>
        <w:t>MainWindow</w:t>
      </w:r>
      <w:r>
        <w:rPr>
          <w:sz w:val="21"/>
        </w:rPr>
        <w:t xml:space="preserve"> dùng lại DTO closure gốc (stale) thay vì state đã tích lũy; fix thêm </w:t>
      </w:r>
      <w:r>
        <w:rPr>
          <w:rFonts w:ascii="Courier New" w:hAnsi="Courier New"/>
          <w:color w:val="F05922"/>
          <w:sz w:val="21"/>
        </w:rPr>
        <w:t>paidAmount</w:t>
      </w:r>
      <w:r>
        <w:rPr>
          <w:sz w:val="21"/>
        </w:rPr>
        <w:t xml:space="preserve"> vào constructor DTO + đổi </w:t>
      </w:r>
      <w:r>
        <w:rPr>
          <w:rFonts w:ascii="Courier New" w:hAnsi="Courier New"/>
          <w:color w:val="F05922"/>
          <w:sz w:val="21"/>
        </w:rPr>
        <w:t>EventHandler&lt;long&gt;?</w:t>
      </w:r>
      <w:r>
        <w:rPr>
          <w:sz w:val="21"/>
        </w:rPr>
        <w:t xml:space="preserve"> mang theo state cập nhật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[avalonia-cash-device-disconnect-shared-singleton-grey-icon.md](avalonia/avalonia-cash-device-disconnect-shared-singleton-grey-icon.md) — ⚠️ HIGH: </w:t>
      </w:r>
      <w:r>
        <w:rPr>
          <w:rFonts w:ascii="Courier New" w:hAnsi="Courier New"/>
          <w:color w:val="F05922"/>
          <w:sz w:val="21"/>
        </w:rPr>
        <w:t>CleanUp()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CashDevice.Disconnect()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_isConnected=false</w:t>
      </w:r>
      <w:r>
        <w:rPr>
          <w:sz w:val="21"/>
        </w:rPr>
        <w:t xml:space="preserve"> → icon Cash ở MainView xám vĩnh viễn sau giao dịch; MainViewModel singleton không gọi lại Connect(); fix: chỉ unsubscribe event, KHÔNG gọi Disconnect() trên shared singleton service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[avalonia-cash-acceptor-silently-reenabled-on-reconnect.md](avalonia/avalonia-cash-acceptor-silently-reenabled-on-reconnect.md) — ⚠️ HIGH: </w:t>
      </w:r>
      <w:r>
        <w:rPr>
          <w:rFonts w:ascii="Courier New" w:hAnsi="Courier New"/>
          <w:color w:val="F05922"/>
          <w:sz w:val="21"/>
        </w:rPr>
        <w:t>DisableAcceptor()</w:t>
      </w:r>
      <w:r>
        <w:rPr>
          <w:sz w:val="21"/>
        </w:rPr>
        <w:t xml:space="preserve"> "không có tác dụng" ngắt quãng — KHÔNG do pattern </w:t>
      </w:r>
      <w:r>
        <w:rPr>
          <w:rFonts w:ascii="Courier New" w:hAnsi="Courier New"/>
          <w:color w:val="F05922"/>
          <w:sz w:val="21"/>
        </w:rPr>
        <w:t xml:space="preserve">_ = </w:t>
      </w:r>
      <w:r>
        <w:rPr>
          <w:sz w:val="21"/>
        </w:rPr>
        <w:t xml:space="preserve"> fire-and-forget (queue FIFO vẫn giữ đúng thứ tự), mà do </w:t>
      </w:r>
      <w:r>
        <w:rPr>
          <w:rFonts w:ascii="Courier New" w:hAnsi="Courier New"/>
          <w:color w:val="F05922"/>
          <w:sz w:val="21"/>
        </w:rPr>
        <w:t>TryConnectCore()</w:t>
      </w:r>
      <w:r>
        <w:rPr>
          <w:sz w:val="21"/>
        </w:rPr>
        <w:t xml:space="preserve"> (CBA9ControllersV3) tự </w:t>
      </w:r>
      <w:r>
        <w:rPr>
          <w:rFonts w:ascii="Courier New" w:hAnsi="Courier New"/>
          <w:color w:val="F05922"/>
          <w:sz w:val="21"/>
        </w:rPr>
        <w:t>EnableValidatorCore()</w:t>
      </w:r>
      <w:r>
        <w:rPr>
          <w:sz w:val="21"/>
        </w:rPr>
        <w:t xml:space="preserve"> ở MỌI lần (re)connect kể cả auto-reconnect ngầm sau rớt kết nối thoáng qua, âm thầm xoá trạng thái disabled; fix bằng lưu ý định </w:t>
      </w:r>
      <w:r>
        <w:rPr>
          <w:rFonts w:ascii="Courier New" w:hAnsi="Courier New"/>
          <w:color w:val="F05922"/>
          <w:sz w:val="21"/>
        </w:rPr>
        <w:t>_acceptorShouldBeEnabled</w:t>
      </w:r>
      <w:r>
        <w:rPr>
          <w:sz w:val="21"/>
        </w:rPr>
        <w:t xml:space="preserve"> + tái áp đặt trong </w:t>
      </w:r>
      <w:r>
        <w:rPr>
          <w:rFonts w:ascii="Courier New" w:hAnsi="Courier New"/>
          <w:color w:val="F05922"/>
          <w:sz w:val="21"/>
        </w:rPr>
        <w:t>OnConnectionStatus(isConnected=true)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[avalonia-config-tool-crash-on-corrupted-password.md](avalonia/avalonia-config-tool-crash-on-corrupted-password.md) — ⚠️ HIGH: tool </w:t>
      </w:r>
      <w:r>
        <w:rPr>
          <w:rFonts w:ascii="Courier New" w:hAnsi="Courier New"/>
          <w:color w:val="F05922"/>
          <w:sz w:val="21"/>
        </w:rPr>
        <w:t>ApplicationConfig</w:t>
      </w:r>
      <w:r>
        <w:rPr>
          <w:sz w:val="21"/>
        </w:rPr>
        <w:t xml:space="preserve"> (sửa config SQL/LPR/Parking) tự crash khi mở nếu </w:t>
      </w:r>
      <w:r>
        <w:rPr>
          <w:rFonts w:ascii="Courier New" w:hAnsi="Courier New"/>
          <w:color w:val="F05922"/>
          <w:sz w:val="21"/>
        </w:rPr>
        <w:t>sql.txt</w:t>
      </w:r>
      <w:r>
        <w:rPr>
          <w:sz w:val="21"/>
        </w:rPr>
        <w:t xml:space="preserve"> có Password không phải Base64 hợp lệ — </w:t>
      </w:r>
      <w:r>
        <w:rPr>
          <w:rFonts w:ascii="Courier New" w:hAnsi="Courier New"/>
          <w:color w:val="F05922"/>
          <w:sz w:val="21"/>
        </w:rPr>
        <w:t>GetDecodePassword</w:t>
      </w:r>
      <w:r>
        <w:rPr>
          <w:sz w:val="21"/>
        </w:rPr>
        <w:t xml:space="preserve"> gọi không try/catch trong </w:t>
      </w:r>
      <w:r>
        <w:rPr>
          <w:rFonts w:ascii="Courier New" w:hAnsi="Courier New"/>
          <w:color w:val="F05922"/>
          <w:sz w:val="21"/>
        </w:rPr>
        <w:t>SqlConfigView.OnLoaded</w:t>
      </w:r>
      <w:r>
        <w:rPr>
          <w:sz w:val="21"/>
        </w:rPr>
        <w:t>, chặn luôn đường sửa config khi nó hỏng (chicken-egg); fix bọc try/catch riêng đoạn decode, fallback rỗng + cảnh báo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[avalonia-loading-window-no-path-to-fix-config.md](avalonia/avalonia-loading-window-no-path-to-fix-config.md) — ⚠️ HIGH: </w:t>
      </w:r>
      <w:r>
        <w:rPr>
          <w:rFonts w:ascii="Courier New" w:hAnsi="Courier New"/>
          <w:color w:val="F05922"/>
          <w:sz w:val="21"/>
        </w:rPr>
        <w:t>LoadingWindow</w:t>
      </w:r>
      <w:r>
        <w:rPr>
          <w:sz w:val="21"/>
        </w:rPr>
        <w:t xml:space="preserve"> (app chính) báo "Không Kết Nối Được Đến SQL Server" chỉ có nút "Đóng", không có đường mở tool config — UX gap, không phải bug crash; fix thêm nút "Mở Cấu Hình" mở thẳng </w:t>
      </w:r>
      <w:r>
        <w:rPr>
          <w:rFonts w:ascii="Courier New" w:hAnsi="Courier New"/>
          <w:color w:val="F05922"/>
          <w:sz w:val="21"/>
        </w:rPr>
        <w:t>ApplicationConfig.Views.MainWindow</w:t>
      </w:r>
      <w:r>
        <w:rPr>
          <w:sz w:val="21"/>
        </w:rPr>
        <w:t xml:space="preserve"> trong CÙNG process (đã có ProjectReference sẵn) rồi tự retry loading sau khi đóng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[avalonia-dispatchertimer-sync-sql-freezes-ui.md](avalonia/avalonia-dispatchertimer-sync-sql-freezes-ui.md) — ⚠️ CRITICAL: </w:t>
      </w:r>
      <w:r>
        <w:rPr>
          <w:rFonts w:ascii="Courier New" w:hAnsi="Courier New"/>
          <w:color w:val="F05922"/>
          <w:sz w:val="21"/>
        </w:rPr>
        <w:t>DispatcherTimer.Tick</w:t>
      </w:r>
      <w:r>
        <w:rPr>
          <w:sz w:val="21"/>
        </w:rPr>
        <w:t xml:space="preserve"> chạy TRÊN UI thread — handler gọi thẳng </w:t>
      </w:r>
      <w:r>
        <w:rPr>
          <w:rFonts w:ascii="Courier New" w:hAnsi="Courier New"/>
          <w:color w:val="F05922"/>
          <w:sz w:val="21"/>
        </w:rPr>
        <w:t>SqlConnection.Open()</w:t>
      </w:r>
      <w:r>
        <w:rPr>
          <w:sz w:val="21"/>
        </w:rPr>
        <w:t xml:space="preserve"> + DELETE đồng bộ (dọn log 10 giây/lần) làm UI đóng băng từng đợt: bấm nút </w:t>
      </w:r>
      <w:r>
        <w:rPr>
          <w:rFonts w:ascii="Courier New" w:hAnsi="Courier New"/>
          <w:color w:val="F05922"/>
          <w:sz w:val="21"/>
        </w:rPr>
        <w:t>thất thường</w:t>
      </w:r>
      <w:r>
        <w:rPr>
          <w:sz w:val="21"/>
        </w:rPr>
        <w:t xml:space="preserve"> lúc ăn lúc không, kéo-để-cuộn không ăn, Windows báo </w:t>
      </w:r>
      <w:r>
        <w:rPr>
          <w:rFonts w:ascii="Courier New" w:hAnsi="Courier New"/>
          <w:color w:val="F05922"/>
          <w:sz w:val="21"/>
        </w:rPr>
        <w:t>is not responding</w:t>
      </w:r>
      <w:r>
        <w:rPr>
          <w:sz w:val="21"/>
        </w:rPr>
        <w:t xml:space="preserve">, nhưng đồng hồ trên UI vẫn nhảy nên dễ tưởng UI còn khoẻ. Dễ chẩn đoán sai sang </w:t>
      </w:r>
      <w:r>
        <w:rPr>
          <w:rFonts w:ascii="Courier New" w:hAnsi="Courier New"/>
          <w:color w:val="F05922"/>
          <w:sz w:val="21"/>
        </w:rPr>
        <w:t>vùng chạm quá nhỏ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lớp phủ chặn hit-test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UIPI chặn input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SendInput</w:t>
      </w:r>
      <w:r>
        <w:rPr>
          <w:sz w:val="21"/>
        </w:rPr>
        <w:t xml:space="preserve"> trả sent=3 KHÔNG nghĩa là app xử lý). Chỉ đích danh bằng </w:t>
      </w:r>
      <w:r>
        <w:rPr>
          <w:rFonts w:ascii="Courier New" w:hAnsi="Courier New"/>
          <w:color w:val="F05922"/>
          <w:sz w:val="21"/>
        </w:rPr>
        <w:t>dotnet-stack report</w:t>
      </w:r>
      <w:r>
        <w:rPr>
          <w:sz w:val="21"/>
        </w:rPr>
        <w:t xml:space="preserve"> lúc đang treo; fix bằng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Dispatcher.UIThread.Post</w:t>
      </w:r>
      <w:r>
        <w:rPr>
          <w:sz w:val="21"/>
        </w:rPr>
        <w:t xml:space="preserve"> khi Start() lại timer. Kèm phụ lục điều khiển UI Avalonia bằng UI Automation để kiểm chứng</w:t>
      </w:r>
    </w:p>
    <w:p>
      <w:pPr>
        <w:pStyle w:val="ListBullet"/>
        <w:spacing w:after="20"/>
        <w:ind w:left="283"/>
      </w:pPr>
      <w:r>
        <w:rPr>
          <w:sz w:val="21"/>
        </w:rPr>
        <w:t>[avalonia-onscreen-keyboard-overlay-blocks-scroll.md](avalonia/avalonia-onscreen-keyboard-overlay-blocks-scroll.md) — ⚠️ HIGH: bàn phím ảo đặt kiểu LỚP PHỦ đáy (</w:t>
      </w:r>
      <w:r>
        <w:rPr>
          <w:rFonts w:ascii="Courier New" w:hAnsi="Courier New"/>
          <w:color w:val="F05922"/>
          <w:sz w:val="21"/>
        </w:rPr>
        <w:t>Grid.RowSpan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VerticalAlignment=Bottom</w:t>
      </w:r>
      <w:r>
        <w:rPr>
          <w:sz w:val="21"/>
        </w:rPr>
        <w:t xml:space="preserve">) che nội dung nhưng KHÔNG chiếm chỗ → </w:t>
      </w:r>
      <w:r>
        <w:rPr>
          <w:rFonts w:ascii="Courier New" w:hAnsi="Courier New"/>
          <w:color w:val="F05922"/>
          <w:sz w:val="21"/>
        </w:rPr>
        <w:t>ScrollViewer.Viewport</w:t>
      </w:r>
      <w:r>
        <w:rPr>
          <w:sz w:val="21"/>
        </w:rPr>
        <w:t xml:space="preserve"> không co lại nên phần form dưới bàn phím KHÔNG BAO GIỜ cuộn tới được (user báo </w:t>
      </w:r>
      <w:r>
        <w:rPr>
          <w:rFonts w:ascii="Courier New" w:hAnsi="Courier New"/>
          <w:color w:val="F05922"/>
          <w:sz w:val="21"/>
        </w:rPr>
        <w:t>đã cuộn hết cỡ</w:t>
      </w:r>
      <w:r>
        <w:rPr>
          <w:sz w:val="21"/>
        </w:rPr>
        <w:t xml:space="preserve"> mà vẫn bị che) và thanh nút Lưu/Huỷ bị che luôn; fix cho bàn phím một HÀNG RIÊNG trong Grid. Kèm 2 bẫy: </w:t>
      </w:r>
      <w:r>
        <w:rPr>
          <w:rFonts w:ascii="Courier New" w:hAnsi="Courier New"/>
          <w:color w:val="F05922"/>
          <w:sz w:val="21"/>
        </w:rPr>
        <w:t>Padding</w:t>
      </w:r>
      <w:r>
        <w:rPr>
          <w:sz w:val="21"/>
        </w:rPr>
        <w:t xml:space="preserve"> của ScrollViewer thu nhỏ viewport chứ KHÔNG nới Extent (phải đặt </w:t>
      </w:r>
      <w:r>
        <w:rPr>
          <w:rFonts w:ascii="Courier New" w:hAnsi="Courier New"/>
          <w:color w:val="F05922"/>
          <w:sz w:val="21"/>
        </w:rPr>
        <w:t>Margin</w:t>
      </w:r>
      <w:r>
        <w:rPr>
          <w:sz w:val="21"/>
        </w:rPr>
        <w:t xml:space="preserve"> trên content mới cuộn qua được trường cuối), và </w:t>
      </w:r>
      <w:r>
        <w:rPr>
          <w:rFonts w:ascii="Courier New" w:hAnsi="Courier New"/>
          <w:color w:val="F05922"/>
          <w:sz w:val="21"/>
        </w:rPr>
        <w:t>BringIntoView()</w:t>
      </w:r>
      <w:r>
        <w:rPr>
          <w:sz w:val="21"/>
        </w:rPr>
        <w:t xml:space="preserve"> gọi đồng bộ ngay sau </w:t>
      </w:r>
      <w:r>
        <w:rPr>
          <w:rFonts w:ascii="Courier New" w:hAnsi="Courier New"/>
          <w:color w:val="F05922"/>
          <w:sz w:val="21"/>
        </w:rPr>
        <w:t>IsVisible=true</w:t>
      </w:r>
      <w:r>
        <w:rPr>
          <w:sz w:val="21"/>
        </w:rPr>
        <w:t xml:space="preserve"> sẽ tính theo viewport CŨ → phải </w:t>
      </w:r>
      <w:r>
        <w:rPr>
          <w:rFonts w:ascii="Courier New" w:hAnsi="Courier New"/>
          <w:color w:val="F05922"/>
          <w:sz w:val="21"/>
        </w:rPr>
        <w:t>Dispatcher.UIThread.Post(..., Background)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[avalonia-datepicker-selecteddate-datetimeoffset.md](avalonia/avalonia-datepicker-selecteddate-datetimeoffset.md) — ⚠️ HIGH: </w:t>
      </w:r>
      <w:r>
        <w:rPr>
          <w:rFonts w:ascii="Courier New" w:hAnsi="Courier New"/>
          <w:color w:val="F05922"/>
          <w:sz w:val="21"/>
        </w:rPr>
        <w:t>DatePicker.SelectedDate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21"/>
        </w:rPr>
        <w:t>DateTimeOffset?</w:t>
      </w:r>
      <w:r>
        <w:rPr>
          <w:sz w:val="21"/>
        </w:rPr>
        <w:t xml:space="preserve">; bind vào </w:t>
      </w:r>
      <w:r>
        <w:rPr>
          <w:rFonts w:ascii="Courier New" w:hAnsi="Courier New"/>
          <w:color w:val="F05922"/>
          <w:sz w:val="21"/>
        </w:rPr>
        <w:t>DateTime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InvalidCastException</w:t>
      </w:r>
      <w:r>
        <w:rPr>
          <w:sz w:val="21"/>
        </w:rPr>
        <w:t xml:space="preserve"> hiện ĐỎ ngay trên control, ô ngày trống, </w:t>
      </w:r>
      <w:r>
        <w:rPr>
          <w:b/>
          <w:sz w:val="21"/>
        </w:rPr>
        <w:t>cả màn Báo cáo không dùng được</w:t>
      </w:r>
      <w:r>
        <w:rPr>
          <w:sz w:val="21"/>
        </w:rPr>
        <w:t xml:space="preserve"> mà build vẫn sạch và không có gì trong log. Lỗi binding Avalonia hiện trên control chứ không ném exception → self-test "dựng được cửa sổ" KHÔNG chứng minh màn hình dùng được, phải mở nhìn từng màn. 3 control ngày giờ 3 kiểu khác nhau: DatePicker(</w:t>
      </w:r>
      <w:r>
        <w:rPr>
          <w:rFonts w:ascii="Courier New" w:hAnsi="Courier New"/>
          <w:color w:val="F05922"/>
          <w:sz w:val="21"/>
        </w:rPr>
        <w:t>DateTimeOffset?</w:t>
      </w:r>
      <w:r>
        <w:rPr>
          <w:sz w:val="21"/>
        </w:rPr>
        <w:t>), TimePicker(</w:t>
      </w:r>
      <w:r>
        <w:rPr>
          <w:rFonts w:ascii="Courier New" w:hAnsi="Courier New"/>
          <w:color w:val="F05922"/>
          <w:sz w:val="21"/>
        </w:rPr>
        <w:t>TimeSpan?</w:t>
      </w:r>
      <w:r>
        <w:rPr>
          <w:sz w:val="21"/>
        </w:rPr>
        <w:t>), CalendarDatePicker(</w:t>
      </w:r>
      <w:r>
        <w:rPr>
          <w:rFonts w:ascii="Courier New" w:hAnsi="Courier New"/>
          <w:color w:val="F05922"/>
          <w:sz w:val="21"/>
        </w:rPr>
        <w:t>DateTime?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[avalonia-global-textblock-style-breaks-button-content.md](avalonia/avalonia-global-textblock-style-breaks-button-content.md) — ⚠️ MEDIUM: </w:t>
      </w:r>
      <w:r>
        <w:rPr>
          <w:rFonts w:ascii="Courier New" w:hAnsi="Courier New"/>
          <w:color w:val="F05922"/>
          <w:sz w:val="21"/>
        </w:rPr>
        <w:t>Style Selector="TextBlock"</w:t>
      </w:r>
      <w:r>
        <w:rPr>
          <w:sz w:val="21"/>
        </w:rPr>
        <w:t xml:space="preserve"> toàn cục bắt CẢ TextBlock do ControlTemplate sinh ra bên trong </w:t>
      </w:r>
      <w:r>
        <w:rPr>
          <w:rFonts w:ascii="Courier New" w:hAnsi="Courier New"/>
          <w:color w:val="F05922"/>
          <w:sz w:val="21"/>
        </w:rPr>
        <w:t>ContentPresenter</w:t>
      </w:r>
      <w:r>
        <w:rPr>
          <w:sz w:val="21"/>
        </w:rPr>
        <w:t xml:space="preserve"> của Button → chữ nút nền navy bị đổi sang màu chữ tối, "Lưu"/"Đóng" đen trên đen. Selector trần cho control nguyên thuỷ (TextBlock/Border/Path) là vật liệu của mọi template — dùng selector có phạm vi (</w:t>
      </w:r>
      <w:r>
        <w:rPr>
          <w:rFonts w:ascii="Courier New" w:hAnsi="Courier New"/>
          <w:color w:val="F05922"/>
          <w:sz w:val="21"/>
        </w:rPr>
        <w:t>Border.section-header &gt; TextBlock</w:t>
      </w:r>
      <w:r>
        <w:rPr>
          <w:sz w:val="21"/>
        </w:rPr>
        <w:t xml:space="preserve">, class </w:t>
      </w:r>
      <w:r>
        <w:rPr>
          <w:rFonts w:ascii="Courier New" w:hAnsi="Courier New"/>
          <w:color w:val="F05922"/>
          <w:sz w:val="21"/>
        </w:rPr>
        <w:t>.on-navy</w:t>
      </w:r>
      <w:r>
        <w:rPr>
          <w:sz w:val="21"/>
        </w:rPr>
        <w:t xml:space="preserve">) hoặc sửa </w:t>
      </w:r>
      <w:r>
        <w:rPr>
          <w:rFonts w:ascii="Courier New" w:hAnsi="Courier New"/>
          <w:color w:val="F05922"/>
          <w:sz w:val="21"/>
        </w:rPr>
        <w:t>ControlTheme</w:t>
      </w:r>
      <w:r>
        <w:rPr>
          <w:sz w:val="21"/>
        </w:rPr>
        <w:t>. Dấu hiệu nhận biết: chỉ chữ trên nền ĐẬM sai màu, nền sáng vẫn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[avalonia-keysymbol-ctrl-modifier-control-char.md](avalonia/avalonia-keysymbol-ctrl-modifier-control-char.md) — ⚠️ HIGH: </w:t>
      </w:r>
      <w:r>
        <w:rPr>
          <w:rFonts w:ascii="Courier New" w:hAnsi="Courier New"/>
          <w:color w:val="F05922"/>
          <w:sz w:val="21"/>
        </w:rPr>
        <w:t>KeyEventArgs.KeySymbol</w:t>
      </w:r>
      <w:r>
        <w:rPr>
          <w:sz w:val="21"/>
        </w:rPr>
        <w:t xml:space="preserve"> khi giữ Ctrl trả về ASCII control-char (Ctrl+V=0x16) chứ KHÔNG phải chữ cái gốc — remote-control input-forwarding map thẳng KeySymbol thành keysym X11 khiến Ctrl+C/Ctrl+V không hoạt động; fix bằng skip KeySymbol tier khi </w:t>
      </w:r>
      <w:r>
        <w:rPr>
          <w:rFonts w:ascii="Courier New" w:hAnsi="Courier New"/>
          <w:color w:val="F05922"/>
          <w:sz w:val="21"/>
        </w:rPr>
        <w:t>KeyModifiers.Control</w:t>
      </w:r>
      <w:r>
        <w:rPr>
          <w:sz w:val="21"/>
        </w:rPr>
        <w:t xml:space="preserve"> đang giữ, dùng fallback theo </w:t>
      </w:r>
      <w:r>
        <w:rPr>
          <w:rFonts w:ascii="Courier New" w:hAnsi="Courier New"/>
          <w:color w:val="F05922"/>
          <w:sz w:val="21"/>
        </w:rPr>
        <w:t>Key</w:t>
      </w:r>
      <w:r>
        <w:rPr>
          <w:sz w:val="21"/>
        </w:rPr>
        <w:t xml:space="preserve"> enum. Kèm bug pointer event thiếu </w:t>
      </w:r>
      <w:r>
        <w:rPr>
          <w:rFonts w:ascii="Courier New" w:hAnsi="Courier New"/>
          <w:color w:val="F05922"/>
          <w:sz w:val="21"/>
        </w:rPr>
        <w:t>e.Handled=true</w:t>
      </w:r>
      <w:r>
        <w:rPr>
          <w:sz w:val="21"/>
        </w:rPr>
        <w:t xml:space="preserve"> khiến click "cả 2 bên cùng nhận"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[avalonia-control-overwrites-xaml-property.md](avalonia/avalonia-control-overwrites-xaml-property.md) — </w:t>
      </w:r>
      <w:r>
        <w:rPr>
          <w:rFonts w:ascii="Courier New" w:hAnsi="Courier New"/>
          <w:color w:val="F05922"/>
          <w:sz w:val="21"/>
        </w:rPr>
        <w:t>KzLabel.ApplyStyle()</w:t>
      </w:r>
      <w:r>
        <w:rPr>
          <w:sz w:val="21"/>
        </w:rPr>
        <w:t xml:space="preserve"> gán thẳng </w:t>
      </w:r>
      <w:r>
        <w:rPr>
          <w:rFonts w:ascii="Courier New" w:hAnsi="Courier New"/>
          <w:color w:val="F05922"/>
          <w:sz w:val="21"/>
        </w:rPr>
        <w:t>Foreground = ...</w:t>
      </w:r>
      <w:r>
        <w:rPr>
          <w:sz w:val="21"/>
        </w:rPr>
        <w:t xml:space="preserve"> (LocalValue) trong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→ đè lên giá trị XAML mỗi lần re-attach, chữ tiêu đề tối trên nền navy; </w:t>
      </w:r>
      <w:r>
        <w:rPr>
          <w:rFonts w:ascii="Courier New" w:hAnsi="Courier New"/>
          <w:color w:val="F05922"/>
          <w:sz w:val="21"/>
        </w:rPr>
        <w:t>IsSet()</w:t>
      </w:r>
      <w:r>
        <w:rPr>
          <w:sz w:val="21"/>
        </w:rPr>
        <w:t xml:space="preserve"> không dò được vì </w:t>
      </w:r>
      <w:r>
        <w:rPr>
          <w:rFonts w:ascii="Courier New" w:hAnsi="Courier New"/>
          <w:color w:val="F05922"/>
          <w:sz w:val="21"/>
        </w:rPr>
        <w:t>{DynamicResource}</w:t>
      </w:r>
      <w:r>
        <w:rPr>
          <w:sz w:val="21"/>
        </w:rPr>
        <w:t xml:space="preserve"> chưa resolve xong. Fix: </w:t>
      </w:r>
      <w:r>
        <w:rPr>
          <w:rFonts w:ascii="Courier New" w:hAnsi="Courier New"/>
          <w:color w:val="F05922"/>
          <w:sz w:val="21"/>
        </w:rPr>
        <w:t>SetValue(Property, value, BindingPriority.Style)</w:t>
      </w:r>
      <w:r>
        <w:rPr>
          <w:sz w:val="21"/>
        </w:rPr>
        <w:t xml:space="preserve"> thay vì gán CLR trực tiếp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[avalonia-datagrid-auto-column-khong-do-lai.md](avalonia/avalonia-datagrid-auto-column-khong-do-lai.md) — </w:t>
      </w:r>
      <w:r>
        <w:rPr>
          <w:rFonts w:ascii="Courier New" w:hAnsi="Courier New"/>
          <w:color w:val="F05922"/>
          <w:sz w:val="21"/>
        </w:rPr>
        <w:t>DataGridTemplateColumn Width="Auto"</w:t>
      </w:r>
      <w:r>
        <w:rPr>
          <w:sz w:val="21"/>
        </w:rPr>
        <w:t xml:space="preserve"> chỉ đo bề rộng tại lần materialize đầu, KHÔNG đo lại khi thêm dòng mới nội dung dài hơn — dòng cũ hiện đủ, dòng mới bị cắt; </w:t>
      </w:r>
      <w:r>
        <w:rPr>
          <w:rFonts w:ascii="Courier New" w:hAnsi="Courier New"/>
          <w:color w:val="F05922"/>
          <w:sz w:val="21"/>
        </w:rPr>
        <w:t>MinWidth</w:t>
      </w:r>
      <w:r>
        <w:rPr>
          <w:sz w:val="21"/>
        </w:rPr>
        <w:t xml:space="preserve"> không cứu được. Fix: đặt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 xml:space="preserve"> cố định hoặc </w:t>
      </w:r>
      <w:r>
        <w:rPr>
          <w:rFonts w:ascii="Courier New" w:hAnsi="Courier New"/>
          <w:color w:val="F05922"/>
          <w:sz w:val="21"/>
        </w:rPr>
        <w:t>*</w:t>
      </w:r>
      <w:r>
        <w:rPr>
          <w:sz w:val="21"/>
        </w:rPr>
        <w:t xml:space="preserve">, không dùng </w:t>
      </w:r>
      <w:r>
        <w:rPr>
          <w:rFonts w:ascii="Courier New" w:hAnsi="Courier New"/>
          <w:color w:val="F05922"/>
          <w:sz w:val="21"/>
        </w:rPr>
        <w:t>Auto</w:t>
      </w:r>
      <w:r>
        <w:rPr>
          <w:sz w:val="21"/>
        </w:rPr>
        <w:t xml:space="preserve"> cho cột nội dung thay đổi theo dòng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[avalonia-icon-emoji-khong-doc-duoc-o-co-nho.md](avalonia/avalonia-icon-emoji-khong-doc-duoc-o-co-nho.md) — Icon emoji/pictograph nhiều chi tiết (bút chì </w:t>
      </w:r>
      <w:r>
        <w:rPr>
          <w:rFonts w:ascii="Courier New" w:hAnsi="Courier New"/>
          <w:color w:val="F05922"/>
          <w:sz w:val="21"/>
        </w:rPr>
        <w:t>✏</w:t>
      </w:r>
      <w:r>
        <w:rPr>
          <w:sz w:val="21"/>
        </w:rPr>
        <w:t xml:space="preserve">, thùng rác </w:t>
      </w:r>
      <w:r>
        <w:rPr>
          <w:rFonts w:ascii="Courier New" w:hAnsi="Courier New"/>
          <w:color w:val="F05922"/>
          <w:sz w:val="21"/>
        </w:rPr>
        <w:t>🗑</w:t>
      </w:r>
      <w:r>
        <w:rPr>
          <w:sz w:val="21"/>
        </w:rPr>
        <w:t>) render ĐÚNG nhưng nát ở cỡ toolbar 12-15px (không phải tofu thiếu font — phóng to 4-5x mới thấy hình thù thật); dùng hình nét đơn giản (</w:t>
      </w:r>
      <w:r>
        <w:rPr>
          <w:rFonts w:ascii="Courier New" w:hAnsi="Courier New"/>
          <w:color w:val="F05922"/>
          <w:sz w:val="21"/>
        </w:rPr>
        <w:t>+</w:t>
      </w:r>
      <w:r>
        <w:rPr>
          <w:sz w:val="21"/>
        </w:rPr>
        <w:t>,</w:t>
      </w:r>
      <w:r>
        <w:rPr>
          <w:rFonts w:ascii="Courier New" w:hAnsi="Courier New"/>
          <w:color w:val="F05922"/>
          <w:sz w:val="21"/>
        </w:rPr>
        <w:t>↺</w:t>
      </w:r>
      <w:r>
        <w:rPr>
          <w:sz w:val="21"/>
        </w:rPr>
        <w:t>,</w:t>
      </w:r>
      <w:r>
        <w:rPr>
          <w:rFonts w:ascii="Courier New" w:hAnsi="Courier New"/>
          <w:color w:val="F05922"/>
          <w:sz w:val="21"/>
        </w:rPr>
        <w:t>✓</w:t>
      </w:r>
      <w:r>
        <w:rPr>
          <w:sz w:val="21"/>
        </w:rPr>
        <w:t>) cho UI nhỏ, bỏ icon phức tạp chỉ giữ nhãn chữ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[avalonia-toast-child-window-hidden-on-hide.md](avalonia/avalonia-toast-child-window-hidden-on-hide.md) — </w:t>
      </w:r>
      <w:r>
        <w:rPr>
          <w:rFonts w:ascii="Courier New" w:hAnsi="Courier New"/>
          <w:color w:val="F05922"/>
          <w:sz w:val="21"/>
        </w:rPr>
        <w:t>KzToastHost</w:t>
      </w:r>
      <w:r>
        <w:rPr>
          <w:sz w:val="21"/>
        </w:rPr>
        <w:t xml:space="preserve"> là con của chính Window → </w:t>
      </w:r>
      <w:r>
        <w:rPr>
          <w:rFonts w:ascii="Courier New" w:hAnsi="Courier New"/>
          <w:color w:val="F05922"/>
          <w:sz w:val="21"/>
        </w:rPr>
        <w:t>Window.Hide()</w:t>
      </w:r>
      <w:r>
        <w:rPr>
          <w:sz w:val="21"/>
        </w:rPr>
        <w:t xml:space="preserve"> ngay sau </w:t>
      </w:r>
      <w:r>
        <w:rPr>
          <w:rFonts w:ascii="Courier New" w:hAnsi="Courier New"/>
          <w:color w:val="F05922"/>
          <w:sz w:val="21"/>
        </w:rPr>
        <w:t>KzToast.Show()</w:t>
      </w:r>
      <w:r>
        <w:rPr>
          <w:sz w:val="21"/>
        </w:rPr>
        <w:t xml:space="preserve"> làm toast biến mất trước khi user kịp đọc (minimize-to-tray); fix: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 one-shot delay ngắn hơn thời lượng toast rồi mới </w:t>
      </w:r>
      <w:r>
        <w:rPr>
          <w:rFonts w:ascii="Courier New" w:hAnsi="Courier New"/>
          <w:color w:val="F05922"/>
          <w:sz w:val="21"/>
        </w:rPr>
        <w:t>Hide()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[avalonia-loading-progress-count-mismatch-vs-actual-usage.md](avalonia/avalonia-loading-progress-count-mismatch-vs-actual-usage.md) — ⚠️ HIGH: LoadingWindow báo "✔ 67 thiết bị" (đếm TỔNG </w:t>
      </w:r>
      <w:r>
        <w:rPr>
          <w:rFonts w:ascii="Courier New" w:hAnsi="Courier New"/>
          <w:color w:val="F05922"/>
          <w:sz w:val="21"/>
        </w:rPr>
        <w:t>deviceResponse.Data.Count</w:t>
      </w:r>
      <w:r>
        <w:rPr>
          <w:sz w:val="21"/>
        </w:rPr>
        <w:t xml:space="preserve">) trong khi Main dùng </w:t>
      </w:r>
      <w:r>
        <w:rPr>
          <w:rFonts w:ascii="Courier New" w:hAnsi="Courier New"/>
          <w:color w:val="F05922"/>
          <w:sz w:val="21"/>
        </w:rPr>
        <w:t>AppState.BdkControllers</w:t>
      </w:r>
      <w:r>
        <w:rPr>
          <w:sz w:val="21"/>
        </w:rPr>
        <w:t xml:space="preserve"> (đã lọc theo Computer + loại </w:t>
      </w:r>
      <w:r>
        <w:rPr>
          <w:rFonts w:ascii="Courier New" w:hAnsi="Courier New"/>
          <w:color w:val="F05922"/>
          <w:sz w:val="21"/>
        </w:rPr>
        <w:t>purpose==0</w:t>
      </w:r>
      <w:r>
        <w:rPr>
          <w:sz w:val="21"/>
        </w:rPr>
        <w:t>) rỗng → KPI 0/0 im lặng, không lỗi đỏ; progress-text phải đếm đúng biến sau lọc mà màn đích thực sự dùng, không phải response thô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[avalonia-shared-handler-delegate-signature-mismatch-click-vs-eventhandler.md](avalonia/avalonia-shared-handler-delegate-signature-mismatch-click-vs-eventhandler.md) — Build AVLN3000 "Unable to find suitable setter/adder for property Click": dùng chung 1 method </w:t>
      </w:r>
      <w:r>
        <w:rPr>
          <w:rFonts w:ascii="Courier New" w:hAnsi="Courier New"/>
          <w:color w:val="F05922"/>
          <w:sz w:val="21"/>
        </w:rPr>
        <w:t>OnBackRequested(object?, System.EventArgs)</w:t>
      </w:r>
      <w:r>
        <w:rPr>
          <w:sz w:val="21"/>
        </w:rPr>
        <w:t xml:space="preserve"> cho cả </w:t>
      </w:r>
      <w:r>
        <w:rPr>
          <w:rFonts w:ascii="Courier New" w:hAnsi="Courier New"/>
          <w:color w:val="F05922"/>
          <w:sz w:val="21"/>
        </w:rPr>
        <w:t>KioskHeaderBar.BackRequested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EventHandler</w:t>
      </w:r>
      <w:r>
        <w:rPr>
          <w:sz w:val="21"/>
        </w:rPr>
        <w:t xml:space="preserve">) và </w:t>
      </w:r>
      <w:r>
        <w:rPr>
          <w:rFonts w:ascii="Courier New" w:hAnsi="Courier New"/>
          <w:color w:val="F05922"/>
          <w:sz w:val="21"/>
        </w:rPr>
        <w:t>KzButton.Click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EventHandler&lt;RoutedEventArgs&gt;</w:t>
      </w:r>
      <w:r>
        <w:rPr>
          <w:sz w:val="21"/>
        </w:rPr>
        <w:t xml:space="preserve">) — 2 event khác chữ ký delegate không tự cast; fix bằng wrapper </w:t>
      </w:r>
      <w:r>
        <w:rPr>
          <w:rFonts w:ascii="Courier New" w:hAnsi="Courier New"/>
          <w:color w:val="F05922"/>
          <w:sz w:val="21"/>
        </w:rPr>
        <w:t>OnBackButtonClick(object?, RoutedEventArgs)</w:t>
      </w:r>
      <w:r>
        <w:rPr>
          <w:sz w:val="21"/>
        </w:rPr>
        <w:t xml:space="preserve"> gọi lại handler chung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dotnet-general/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[config-folder-missing-directorynotfoundexception.md](dotnet-general/config-folder-missing-directorynotfoundexception.md) — </w:t>
      </w:r>
      <w:r>
        <w:rPr>
          <w:rFonts w:ascii="Courier New" w:hAnsi="Courier New"/>
          <w:color w:val="F05922"/>
          <w:sz w:val="21"/>
        </w:rPr>
        <w:t>File.WriteAllText</w:t>
      </w:r>
      <w:r>
        <w:rPr>
          <w:sz w:val="21"/>
        </w:rPr>
        <w:t xml:space="preserve"> không tự tạo thư mục cha: </w:t>
      </w:r>
      <w:r>
        <w:rPr>
          <w:rFonts w:ascii="Courier New" w:hAnsi="Courier New"/>
          <w:color w:val="F05922"/>
          <w:sz w:val="21"/>
        </w:rPr>
        <w:t>GetAppConfig()</w:t>
      </w:r>
      <w:r>
        <w:rPr>
          <w:sz w:val="21"/>
        </w:rPr>
        <w:t xml:space="preserve"> crash </w:t>
      </w:r>
      <w:r>
        <w:rPr>
          <w:rFonts w:ascii="Courier New" w:hAnsi="Courier New"/>
          <w:color w:val="F05922"/>
          <w:sz w:val="21"/>
        </w:rPr>
        <w:t>DirectoryNotFoundException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config/</w:t>
      </w:r>
      <w:r>
        <w:rPr>
          <w:sz w:val="21"/>
        </w:rPr>
        <w:t xml:space="preserve"> chưa tồn tại (máy mới/build output mới). Fix tại gốc: </w:t>
      </w:r>
      <w:r>
        <w:rPr>
          <w:rFonts w:ascii="Courier New" w:hAnsi="Courier New"/>
          <w:color w:val="F05922"/>
          <w:sz w:val="21"/>
        </w:rPr>
        <w:t>SettingPathManagement.SaveConfigFolder</w:t>
      </w:r>
      <w:r>
        <w:rPr>
          <w:sz w:val="21"/>
        </w:rPr>
        <w:t xml:space="preserve"> đổi field→property, tự </w:t>
      </w:r>
      <w:r>
        <w:rPr>
          <w:rFonts w:ascii="Courier New" w:hAnsi="Courier New"/>
          <w:color w:val="F05922"/>
          <w:sz w:val="21"/>
        </w:rPr>
        <w:t>Directory.CreateDirectory</w:t>
      </w:r>
      <w:r>
        <w:rPr>
          <w:sz w:val="21"/>
        </w:rPr>
        <w:t xml:space="preserve"> thư mục "config" ngay khi gán, che phủ mọi </w:t>
      </w:r>
      <w:r>
        <w:rPr>
          <w:rFonts w:ascii="Courier New" w:hAnsi="Courier New"/>
          <w:color w:val="F05922"/>
          <w:sz w:val="21"/>
        </w:rPr>
        <w:t>File.WriteAllText("config/*.txt", ...)</w:t>
      </w:r>
      <w:r>
        <w:rPr>
          <w:sz w:val="21"/>
        </w:rPr>
        <w:t xml:space="preserve"> phía sau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[rabbitmq-basicpublish-blocks-during-autorecovery-hangs-ui.md](dotnet-general/rabbitmq-basicpublish-blocks-during-autorecovery-hangs-ui.md) — ⚠️ HIGH: </w:t>
      </w:r>
      <w:r>
        <w:rPr>
          <w:rFonts w:ascii="Courier New" w:hAnsi="Courier New"/>
          <w:color w:val="F05922"/>
          <w:sz w:val="21"/>
        </w:rPr>
        <w:t>RabbitMqEventBus.Send()</w:t>
      </w:r>
      <w:r>
        <w:rPr>
          <w:sz w:val="21"/>
        </w:rPr>
        <w:t xml:space="preserve"> chỉ check </w:t>
      </w:r>
      <w:r>
        <w:rPr>
          <w:rFonts w:ascii="Courier New" w:hAnsi="Courier New"/>
          <w:color w:val="F05922"/>
          <w:sz w:val="21"/>
        </w:rPr>
        <w:t>channel == null</w:t>
      </w:r>
      <w:r>
        <w:rPr>
          <w:sz w:val="21"/>
        </w:rPr>
        <w:t xml:space="preserve">, nhưng </w:t>
      </w:r>
      <w:r>
        <w:rPr>
          <w:rFonts w:ascii="Courier New" w:hAnsi="Courier New"/>
          <w:color w:val="F05922"/>
          <w:sz w:val="21"/>
        </w:rPr>
        <w:t>AutorecoveringModel</w:t>
      </w:r>
      <w:r>
        <w:rPr>
          <w:sz w:val="21"/>
        </w:rPr>
        <w:t xml:space="preserve"> (AutomaticRecoveryEnabled=true) không bao giờ null kể cả khi mất kết nối → </w:t>
      </w:r>
      <w:r>
        <w:rPr>
          <w:rFonts w:ascii="Courier New" w:hAnsi="Courier New"/>
          <w:color w:val="F05922"/>
          <w:sz w:val="21"/>
        </w:rPr>
        <w:t>BasicPublish</w:t>
      </w:r>
      <w:r>
        <w:rPr>
          <w:sz w:val="21"/>
        </w:rPr>
        <w:t xml:space="preserve"> block đồng bộ chờ auto-recovery, treo cả method gọi (VD </w:t>
      </w:r>
      <w:r>
        <w:rPr>
          <w:rFonts w:ascii="Courier New" w:hAnsi="Courier New"/>
          <w:color w:val="F05922"/>
          <w:sz w:val="21"/>
        </w:rPr>
        <w:t>MainViewModel.OnEventSendToServerAsync</w:t>
      </w:r>
      <w:r>
        <w:rPr>
          <w:sz w:val="21"/>
        </w:rPr>
        <w:t xml:space="preserve">) TRƯỚC khi tới code cập nhật UI phía sau — không exception, không log, ảnh hưởng mọi loại thiết bị dùng chung method. Fix: guard </w:t>
      </w:r>
      <w:r>
        <w:rPr>
          <w:rFonts w:ascii="Courier New" w:hAnsi="Courier New"/>
          <w:color w:val="F05922"/>
          <w:sz w:val="21"/>
        </w:rPr>
        <w:t>IsConnected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Send()</w:t>
      </w:r>
      <w:r>
        <w:rPr>
          <w:sz w:val="21"/>
        </w:rPr>
        <w:t xml:space="preserve"> + fire-and-forget ở tầng gọi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[newtonsoft-rectangle-serialized-as-string.md](dotnet-general/newtonsoft-rectangle-serialized-as-string.md) — ⚠️ HIGH: Newtonsoft ưu tiên </w:t>
      </w:r>
      <w:r>
        <w:rPr>
          <w:rFonts w:ascii="Courier New" w:hAnsi="Courier New"/>
          <w:color w:val="F05922"/>
          <w:sz w:val="21"/>
        </w:rPr>
        <w:t>TypeConverter</w:t>
      </w:r>
      <w:r>
        <w:rPr>
          <w:sz w:val="21"/>
        </w:rPr>
        <w:t xml:space="preserve"> nên </w:t>
      </w:r>
      <w:r>
        <w:rPr>
          <w:rFonts w:ascii="Courier New" w:hAnsi="Courier New"/>
          <w:color w:val="F05922"/>
          <w:sz w:val="21"/>
        </w:rPr>
        <w:t>System.Drawing.Rectangle</w:t>
      </w:r>
      <w:r>
        <w:rPr>
          <w:sz w:val="21"/>
        </w:rPr>
        <w:t xml:space="preserve"> được lưu thành CHUỖI </w:t>
      </w:r>
      <w:r>
        <w:rPr>
          <w:rFonts w:ascii="Courier New" w:hAnsi="Courier New"/>
          <w:color w:val="F05922"/>
          <w:sz w:val="21"/>
        </w:rPr>
        <w:t>"1240, 880, 144, 192"</w:t>
      </w:r>
      <w:r>
        <w:rPr>
          <w:sz w:val="21"/>
        </w:rPr>
        <w:t xml:space="preserve">, KHÔNG phải object </w:t>
      </w:r>
      <w:r>
        <w:rPr>
          <w:rFonts w:ascii="Courier New" w:hAnsi="Courier New"/>
          <w:color w:val="F05922"/>
          <w:sz w:val="21"/>
        </w:rPr>
        <w:t>{"X":…}</w:t>
      </w:r>
      <w:r>
        <w:rPr>
          <w:sz w:val="21"/>
        </w:rPr>
        <w:t xml:space="preserve">. Migrate sang kiểu tự viết (bỏ System.Drawing để cross-platform) → deserialize ra </w:t>
      </w:r>
      <w:r>
        <w:rPr>
          <w:rFonts w:ascii="Courier New" w:hAnsi="Courier New"/>
          <w:color w:val="F05922"/>
          <w:sz w:val="21"/>
        </w:rPr>
        <w:t>default</w:t>
      </w:r>
      <w:r>
        <w:rPr>
          <w:sz w:val="21"/>
        </w:rPr>
        <w:t xml:space="preserve"> (0,0,0,0) hoàn toàn IM LẶNG, mất sạch cấu hình cũ mà không có exception/log. Fix: </w:t>
      </w:r>
      <w:r>
        <w:rPr>
          <w:rFonts w:ascii="Courier New" w:hAnsi="Courier New"/>
          <w:color w:val="F05922"/>
          <w:sz w:val="21"/>
        </w:rPr>
        <w:t>JsonConverter&lt;T&gt;</w:t>
      </w:r>
      <w:r>
        <w:rPr>
          <w:sz w:val="21"/>
        </w:rPr>
        <w:t xml:space="preserve"> giữ đúng định dạng chuỗi + probe round-trip trên CSDL THẬT. Nhóm kiểu hay dính: Rectangle, Point, Size, Color, Guid, TimeSpan, Version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[kztek-object-entity-vs-multyplatform-cs0433-type-collision.md](dotnet-general/kztek-object-entity-vs-multyplatform-cs0433-type-collision.md) — Thêm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vào project đang chạy tốt → CS0433 hàng loạt ở các file GHI LOG (không liên quan camera): </w:t>
      </w:r>
      <w:r>
        <w:rPr>
          <w:rFonts w:ascii="Courier New" w:hAnsi="Courier New"/>
          <w:color w:val="F05922"/>
          <w:sz w:val="21"/>
        </w:rPr>
        <w:t>Kztek.Object.MultyPlatform</w:t>
      </w:r>
      <w:r>
        <w:rPr>
          <w:sz w:val="21"/>
        </w:rPr>
        <w:t xml:space="preserve"> giữ nguyên namespace/tên kiểu của </w:t>
      </w:r>
      <w:r>
        <w:rPr>
          <w:rFonts w:ascii="Courier New" w:hAnsi="Courier New"/>
          <w:color w:val="F05922"/>
          <w:sz w:val="21"/>
        </w:rPr>
        <w:t>Kztek.Object.Entity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SystemUtils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SystemLog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EmSystemActionType</w:t>
      </w:r>
      <w:r>
        <w:rPr>
          <w:sz w:val="21"/>
        </w:rPr>
        <w:t xml:space="preserve">). Fix: gom mọi điểm chạm vào 1 lớp bọc </w:t>
      </w:r>
      <w:r>
        <w:rPr>
          <w:rFonts w:ascii="Courier New" w:hAnsi="Courier New"/>
          <w:color w:val="F05922"/>
          <w:sz w:val="21"/>
        </w:rPr>
        <w:t>CoreLog</w:t>
      </w:r>
      <w:r>
        <w:rPr>
          <w:sz w:val="21"/>
        </w:rPr>
        <w:t xml:space="preserve"> trong project chỉ tham chiếu Entity, thay vì </w:t>
      </w:r>
      <w:r>
        <w:rPr>
          <w:rFonts w:ascii="Courier New" w:hAnsi="Courier New"/>
          <w:color w:val="F05922"/>
          <w:sz w:val="21"/>
        </w:rPr>
        <w:t>extern alias</w:t>
      </w:r>
      <w:r>
        <w:rPr>
          <w:sz w:val="21"/>
        </w:rPr>
        <w:t xml:space="preserve"> rải khắp nơi. Kèm bẫy CS0118 khi đặt namespace </w:t>
      </w:r>
      <w:r>
        <w:rPr>
          <w:rFonts w:ascii="Courier New" w:hAnsi="Courier New"/>
          <w:color w:val="F05922"/>
          <w:sz w:val="21"/>
        </w:rPr>
        <w:t>*.Camera</w:t>
      </w:r>
      <w:r>
        <w:rPr>
          <w:sz w:val="21"/>
        </w:rPr>
        <w:t xml:space="preserve"> cạnh kiểu </w:t>
      </w:r>
      <w:r>
        <w:rPr>
          <w:rFonts w:ascii="Courier New" w:hAnsi="Courier New"/>
          <w:color w:val="F05922"/>
          <w:sz w:val="21"/>
        </w:rPr>
        <w:t>Kztek.Cameras.Camera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[tbl-led-getdata-crash-on-null-columns.md](dotnet-general/tbl-led-getdata-crash-on-null-columns.md) — ⚠️ HIGH: iPGSv4 </w:t>
      </w:r>
      <w:r>
        <w:rPr>
          <w:rFonts w:ascii="Courier New" w:hAnsi="Courier New"/>
          <w:color w:val="F05922"/>
          <w:sz w:val="21"/>
        </w:rPr>
        <w:t>tblLed.GetData()</w:t>
      </w:r>
      <w:r>
        <w:rPr>
          <w:sz w:val="21"/>
        </w:rPr>
        <w:t xml:space="preserve"> parse cứng </w:t>
      </w:r>
      <w:r>
        <w:rPr>
          <w:rFonts w:ascii="Courier New" w:hAnsi="Courier New"/>
          <w:color w:val="F05922"/>
          <w:sz w:val="21"/>
        </w:rPr>
        <w:t>int.Parse</w:t>
      </w:r>
      <w:r>
        <w:rPr>
          <w:sz w:val="21"/>
        </w:rPr>
        <w:t xml:space="preserve"> trên cột NULL-able (</w:t>
      </w:r>
      <w:r>
        <w:rPr>
          <w:rFonts w:ascii="Courier New" w:hAnsi="Courier New"/>
          <w:color w:val="F05922"/>
          <w:sz w:val="21"/>
        </w:rPr>
        <w:t>zero_color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led_function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number_of_line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type_detail</w:t>
      </w:r>
      <w:r>
        <w:rPr>
          <w:sz w:val="21"/>
        </w:rPr>
        <w:t xml:space="preserve">) → seed dữ liệu bằng SQL mà để NULL làm app CHẾT IM LẶNG lúc khởi động (exception trong </w:t>
      </w:r>
      <w:r>
        <w:rPr>
          <w:rFonts w:ascii="Courier New" w:hAnsi="Courier New"/>
          <w:color w:val="F05922"/>
          <w:sz w:val="21"/>
        </w:rPr>
        <w:t>LoadingViewModel</w:t>
      </w:r>
      <w:r>
        <w:rPr>
          <w:sz w:val="21"/>
        </w:rPr>
        <w:t xml:space="preserve"> chạy nền, không popup, tiến trình biến mất). Schema NULL-able ≠ code chịu được NULL — phải đọc </w:t>
      </w:r>
      <w:r>
        <w:rPr>
          <w:rFonts w:ascii="Courier New" w:hAnsi="Courier New"/>
          <w:color w:val="F05922"/>
          <w:sz w:val="21"/>
        </w:rPr>
        <w:t>GetData()</w:t>
      </w:r>
      <w:r>
        <w:rPr>
          <w:sz w:val="21"/>
        </w:rPr>
        <w:t xml:space="preserve"> trước khi seed; bắt app chết im bằng </w:t>
      </w:r>
      <w:r>
        <w:rPr>
          <w:rFonts w:ascii="Courier New" w:hAnsi="Courier New"/>
          <w:color w:val="F05922"/>
          <w:sz w:val="21"/>
        </w:rPr>
        <w:t>cmd /c app.exe &gt; out.txt 2&gt;&amp;1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[git-ref-file-corrupted-null-bytes-recovery.md](dotnet-general/git-ref-file-corrupted-null-bytes-recovery.md) — ⚠️ HIGH: </w:t>
      </w:r>
      <w:r>
        <w:rPr>
          <w:rFonts w:ascii="Courier New" w:hAnsi="Courier New"/>
          <w:color w:val="F05922"/>
          <w:sz w:val="21"/>
        </w:rPr>
        <w:t>.git/refs/heads/&lt;branch&gt;</w:t>
      </w:r>
      <w:r>
        <w:rPr>
          <w:sz w:val="21"/>
        </w:rPr>
        <w:t xml:space="preserve"> hỏng thành 41 byte NUL sau crash → </w:t>
      </w:r>
      <w:r>
        <w:rPr>
          <w:rFonts w:ascii="Courier New" w:hAnsi="Courier New"/>
          <w:color w:val="F05922"/>
          <w:sz w:val="21"/>
        </w:rPr>
        <w:t>fatal: your current branch appears to be broken</w:t>
      </w:r>
      <w:r>
        <w:rPr>
          <w:sz w:val="21"/>
        </w:rPr>
        <w:t xml:space="preserve">, mọi lệnh git fail. Commit </w:t>
      </w:r>
      <w:r>
        <w:rPr>
          <w:b/>
          <w:sz w:val="21"/>
        </w:rPr>
        <w:t>KHÔNG mất</w:t>
      </w:r>
      <w:r>
        <w:rPr>
          <w:sz w:val="21"/>
        </w:rPr>
        <w:t xml:space="preserve"> (object độc lập với ref): lấy SHA từ file </w:t>
      </w:r>
      <w:r>
        <w:rPr>
          <w:rFonts w:ascii="Courier New" w:hAnsi="Courier New"/>
          <w:color w:val="F05922"/>
          <w:sz w:val="21"/>
        </w:rPr>
        <w:t>.git/logs/refs/heads/&lt;branch&gt;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rm</w:t>
      </w:r>
      <w:r>
        <w:rPr>
          <w:sz w:val="21"/>
        </w:rPr>
        <w:t xml:space="preserve"> file ref hỏng (BẮT BUỘC, </w:t>
      </w:r>
      <w:r>
        <w:rPr>
          <w:rFonts w:ascii="Courier New" w:hAnsi="Courier New"/>
          <w:color w:val="F05922"/>
          <w:sz w:val="21"/>
        </w:rPr>
        <w:t>update-ref</w:t>
      </w:r>
      <w:r>
        <w:rPr>
          <w:sz w:val="21"/>
        </w:rPr>
        <w:t xml:space="preserve"> không lock được file hỏng) → </w:t>
      </w:r>
      <w:r>
        <w:rPr>
          <w:rFonts w:ascii="Courier New" w:hAnsi="Courier New"/>
          <w:color w:val="F05922"/>
          <w:sz w:val="21"/>
        </w:rPr>
        <w:t>git update-ref</w:t>
      </w:r>
      <w:r>
        <w:rPr>
          <w:sz w:val="21"/>
        </w:rPr>
        <w:t xml:space="preserve">. KHÔNG clone lại / KHÔNG </w:t>
      </w:r>
      <w:r>
        <w:rPr>
          <w:rFonts w:ascii="Courier New" w:hAnsi="Courier New"/>
          <w:color w:val="F05922"/>
          <w:sz w:val="21"/>
        </w:rPr>
        <w:t>reset --hard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[dotnet-sln-rid-build-va-slnx-mac-dinh.md](dotnet-general/dotnet-sln-rid-build-va-slnx-mac-dinh.md) - </w:t>
      </w:r>
      <w:r>
        <w:rPr>
          <w:rFonts w:ascii="Courier New" w:hAnsi="Courier New"/>
          <w:color w:val="F05922"/>
          <w:sz w:val="21"/>
        </w:rPr>
        <w:t>dotnet build &lt;sln&gt; -r &lt;RID&gt;</w:t>
      </w:r>
      <w:r>
        <w:rPr>
          <w:sz w:val="21"/>
        </w:rPr>
        <w:t xml:space="preserve"> bi chan boi NETSDK1134 (RID la thuoc tinh cap PROJECT, khong phai solution); </w:t>
      </w:r>
      <w:r>
        <w:rPr>
          <w:rFonts w:ascii="Courier New" w:hAnsi="Courier New"/>
          <w:color w:val="F05922"/>
          <w:sz w:val="21"/>
        </w:rPr>
        <w:t>dotnet new sln</w:t>
      </w:r>
      <w:r>
        <w:rPr>
          <w:sz w:val="21"/>
        </w:rPr>
        <w:t xml:space="preserve"> tren SDK 10 mac dinh sinh </w:t>
      </w:r>
      <w:r>
        <w:rPr>
          <w:rFonts w:ascii="Courier New" w:hAnsi="Courier New"/>
          <w:color w:val="F05922"/>
          <w:sz w:val="21"/>
        </w:rPr>
        <w:t>.slnx</w:t>
      </w:r>
      <w:r>
        <w:rPr>
          <w:sz w:val="21"/>
        </w:rPr>
        <w:t xml:space="preserve"> chu khong phai </w:t>
      </w:r>
      <w:r>
        <w:rPr>
          <w:rFonts w:ascii="Courier New" w:hAnsi="Courier New"/>
          <w:color w:val="F05922"/>
          <w:sz w:val="21"/>
        </w:rPr>
        <w:t>.sln</w:t>
      </w:r>
      <w:r>
        <w:rPr>
          <w:sz w:val="21"/>
        </w:rPr>
        <w:t xml:space="preserve"> (dung </w:t>
      </w:r>
      <w:r>
        <w:rPr>
          <w:rFonts w:ascii="Courier New" w:hAnsi="Courier New"/>
          <w:color w:val="F05922"/>
          <w:sz w:val="21"/>
        </w:rPr>
        <w:t>--format sln</w:t>
      </w:r>
      <w:r>
        <w:rPr>
          <w:sz w:val="21"/>
        </w:rPr>
        <w:t xml:space="preserve">); </w:t>
      </w:r>
      <w:r>
        <w:rPr>
          <w:rFonts w:ascii="Courier New" w:hAnsi="Courier New"/>
          <w:color w:val="F05922"/>
          <w:sz w:val="21"/>
        </w:rPr>
        <w:t>dotnet sln add</w:t>
      </w:r>
      <w:r>
        <w:rPr>
          <w:sz w:val="21"/>
        </w:rPr>
        <w:t xml:space="preserve"> tu keo theo moi project duoc tham chieu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[newtonsoft-multi-ctor-no-default-deserialize-throw.md](dotnet-general/newtonsoft-multi-ctor-no-default-deserialize-throw.md) — ⚠️ HIGH: Newtonsoft.Json throw </w:t>
      </w:r>
      <w:r>
        <w:rPr>
          <w:rFonts w:ascii="Courier New" w:hAnsi="Courier New"/>
          <w:color w:val="F05922"/>
          <w:sz w:val="21"/>
        </w:rPr>
        <w:t>JsonSerializationException</w:t>
      </w:r>
      <w:r>
        <w:rPr>
          <w:sz w:val="21"/>
        </w:rPr>
        <w:t xml:space="preserve"> khi deserialize class có ≥2 constructor có tham số và không có parameterless/</w:t>
      </w:r>
      <w:r>
        <w:rPr>
          <w:rFonts w:ascii="Courier New" w:hAnsi="Courier New"/>
          <w:color w:val="F05922"/>
          <w:sz w:val="21"/>
        </w:rPr>
        <w:t>[JsonConstructor]</w:t>
      </w:r>
      <w:r>
        <w:rPr>
          <w:sz w:val="21"/>
        </w:rPr>
        <w:t xml:space="preserve"> — dù có public property setters; chỉ lộ runtime khi data thật chảy qua (stub trả null không trigger). Fix: </w:t>
      </w:r>
      <w:r>
        <w:rPr>
          <w:rFonts w:ascii="Courier New" w:hAnsi="Courier New"/>
          <w:color w:val="F05922"/>
          <w:sz w:val="21"/>
        </w:rPr>
        <w:t>JObject.Parse</w:t>
      </w:r>
      <w:r>
        <w:rPr>
          <w:sz w:val="21"/>
        </w:rPr>
        <w:t xml:space="preserve"> + map thủ công vào constructor đúng khi không sửa được model; hoặc </w:t>
      </w:r>
      <w:r>
        <w:rPr>
          <w:rFonts w:ascii="Courier New" w:hAnsi="Courier New"/>
          <w:color w:val="F05922"/>
          <w:sz w:val="21"/>
        </w:rPr>
        <w:t>[JsonConstructor]</w:t>
      </w:r>
      <w:r>
        <w:rPr>
          <w:sz w:val="21"/>
        </w:rPr>
        <w:t xml:space="preserve"> nếu sửa được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[dotnet-no-implicitusings-task-not-found.md](dotnet-general/dotnet-no-implicitusings-task-not-found.md) — Class library cũ không có </w:t>
      </w:r>
      <w:r>
        <w:rPr>
          <w:rFonts w:ascii="Courier New" w:hAnsi="Courier New"/>
          <w:color w:val="F05922"/>
          <w:sz w:val="21"/>
        </w:rPr>
        <w:t>&lt;ImplicitUsings&gt;enable&lt;/ImplicitUsings&gt;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Task&lt;&gt;</w:t>
      </w:r>
      <w:r>
        <w:rPr>
          <w:sz w:val="21"/>
        </w:rPr>
        <w:t xml:space="preserve"> không tìm thấy: thêm </w:t>
      </w:r>
      <w:r>
        <w:rPr>
          <w:rFonts w:ascii="Courier New" w:hAnsi="Courier New"/>
          <w:color w:val="F05922"/>
          <w:sz w:val="21"/>
        </w:rPr>
        <w:t>using System.Threading.Tasks;</w:t>
      </w:r>
      <w:r>
        <w:rPr>
          <w:sz w:val="21"/>
        </w:rPr>
        <w:t xml:space="preserve"> tường minh vào file, KHÔNG sửa 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[kpi-counter-transient-status-race-always-zero.md](dotnet-general/kpi-counter-transient-status-race-always-zero.md) — KPI dashboard đếm theo status string set-rồi-reset trong CÙNG 1 method đồng bộ (timer A) luôn ra 0 khi timer B (refresh KPI) đọc độc lập — trạng thái transient không tồn tại đủ lâu để bắt được; fix bằng đếm từ nguồn bền (VD </w:t>
      </w:r>
      <w:r>
        <w:rPr>
          <w:rFonts w:ascii="Courier New" w:hAnsi="Courier New"/>
          <w:color w:val="F05922"/>
          <w:sz w:val="21"/>
        </w:rPr>
        <w:t>ConcurrentQueue.Count</w:t>
      </w:r>
      <w:r>
        <w:rPr>
          <w:sz w:val="21"/>
        </w:rPr>
        <w:t>) thay vì đếm status hiển thị tạm thời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[swallowed-exception-leaves-cmd-status-stuck-in-progress-forever.md](dotnet-general/swallowed-exception-leaves-cmd-status-stuck-in-progress-forever.md) — ⚠️ HIGH: </w:t>
      </w:r>
      <w:r>
        <w:rPr>
          <w:rFonts w:ascii="Courier New" w:hAnsi="Courier New"/>
          <w:color w:val="F05922"/>
          <w:sz w:val="21"/>
        </w:rPr>
        <w:t>catch (Exception) { }</w:t>
      </w:r>
      <w:r>
        <w:rPr>
          <w:sz w:val="21"/>
        </w:rPr>
        <w:t xml:space="preserve"> rỗng ở timer cha nuốt exception xảy ra GIỮA lúc set DB Status=DANG_THUC_HIEN và set THANH_CONG/LOI → dòng LogCmd kẹt Status=1 vĩnh viễn dù đã dequeue khỏi RAM queue (trông như "xử lý xong"), bị requeue lại y hệt mỗi lần app restart; verify bằng cách đọc trực tiếp SQLite qua python thay vì chỉ đọc code</w:t>
      </w:r>
    </w:p>
    <w:p>
      <w:pPr>
        <w:pStyle w:val="ListBullet"/>
        <w:spacing w:after="20"/>
        <w:ind w:left="283"/>
      </w:pPr>
      <w:r>
        <w:rPr>
          <w:sz w:val="21"/>
        </w:rPr>
        <w:t>[dotnet-linux-compat-tfm-resx-systemdrawing.md](dotnet-general/dotnet-linux-compat-tfm-resx-systemdrawing.md) — Linux compat: đổi TFM net8.0, loại bỏ System.Drawing, exclude .resx WinForms sót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[git-bash-detection-windowsapps-wsl-symlink-stub.md](dotnet-general/git-bash-detection-windowsapps-wsl-symlink-stub.md) — Tự dò </w:t>
      </w:r>
      <w:r>
        <w:rPr>
          <w:rFonts w:ascii="Courier New" w:hAnsi="Courier New"/>
          <w:color w:val="F05922"/>
          <w:sz w:val="21"/>
        </w:rPr>
        <w:t>bash.exe</w:t>
      </w:r>
      <w:r>
        <w:rPr>
          <w:sz w:val="21"/>
        </w:rPr>
        <w:t xml:space="preserve"> qua PATH trúng nhầm </w:t>
      </w:r>
      <w:r>
        <w:rPr>
          <w:rFonts w:ascii="Courier New" w:hAnsi="Courier New"/>
          <w:color w:val="F05922"/>
          <w:sz w:val="21"/>
        </w:rPr>
        <w:t>WindowsApps\bash.exe</w:t>
      </w:r>
      <w:r>
        <w:rPr>
          <w:sz w:val="21"/>
        </w:rPr>
        <w:t xml:space="preserve"> (symlink → </w:t>
      </w:r>
      <w:r>
        <w:rPr>
          <w:rFonts w:ascii="Courier New" w:hAnsi="Courier New"/>
          <w:color w:val="F05922"/>
          <w:sz w:val="21"/>
        </w:rPr>
        <w:t>wsl.exe</w:t>
      </w:r>
      <w:r>
        <w:rPr>
          <w:sz w:val="21"/>
        </w:rPr>
        <w:t xml:space="preserve">) trên máy có WSL — path MSYS </w:t>
      </w:r>
      <w:r>
        <w:rPr>
          <w:rFonts w:ascii="Courier New" w:hAnsi="Courier New"/>
          <w:color w:val="F05922"/>
          <w:sz w:val="21"/>
        </w:rPr>
        <w:t>/e/...</w:t>
      </w:r>
      <w:r>
        <w:rPr>
          <w:sz w:val="21"/>
        </w:rPr>
        <w:t xml:space="preserve"> fail vì WSL cần </w:t>
      </w:r>
      <w:r>
        <w:rPr>
          <w:rFonts w:ascii="Courier New" w:hAnsi="Courier New"/>
          <w:color w:val="F05922"/>
          <w:sz w:val="21"/>
        </w:rPr>
        <w:t>/mnt/e/...</w:t>
      </w:r>
      <w:r>
        <w:rPr>
          <w:sz w:val="21"/>
        </w:rPr>
        <w:t xml:space="preserve">; fix bằng derive từ vị trí </w:t>
      </w:r>
      <w:r>
        <w:rPr>
          <w:rFonts w:ascii="Courier New" w:hAnsi="Courier New"/>
          <w:color w:val="F05922"/>
          <w:sz w:val="21"/>
        </w:rPr>
        <w:t>git.exe</w:t>
      </w:r>
      <w:r>
        <w:rPr>
          <w:sz w:val="21"/>
        </w:rPr>
        <w:t xml:space="preserve"> + loại trừ </w:t>
      </w:r>
      <w:r>
        <w:rPr>
          <w:rFonts w:ascii="Courier New" w:hAnsi="Courier New"/>
          <w:color w:val="F05922"/>
          <w:sz w:val="21"/>
        </w:rPr>
        <w:t>WindowsApps</w:t>
      </w:r>
      <w:r>
        <w:rPr>
          <w:sz w:val="21"/>
        </w:rPr>
        <w:t xml:space="preserve"> khỏi fallback quét PATH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[iparkingv8-api-systemutils-logger-null.md](dotnet-general/iparkingv8-api-systemutils-logger-null.md) — Dùng </w:t>
      </w:r>
      <w:r>
        <w:rPr>
          <w:rFonts w:ascii="Courier New" w:hAnsi="Courier New"/>
          <w:color w:val="F05922"/>
          <w:sz w:val="21"/>
        </w:rPr>
        <w:t>IParkingv8.API</w:t>
      </w:r>
      <w:r>
        <w:rPr>
          <w:sz w:val="21"/>
        </w:rPr>
        <w:t xml:space="preserve"> từ project mới luôn crash NullReferenceException nếu quên </w:t>
      </w:r>
      <w:r>
        <w:rPr>
          <w:rFonts w:ascii="Courier New" w:hAnsi="Courier New"/>
          <w:color w:val="F05922"/>
          <w:sz w:val="21"/>
        </w:rPr>
        <w:t>SystemUtils.logger = LoggerFactory.CreateLoggerService(...)</w:t>
      </w:r>
      <w:r>
        <w:rPr>
          <w:sz w:val="21"/>
        </w:rPr>
        <w:t xml:space="preserve"> trước khi gọi API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[dotnet-baselib-broken-projectref-prebuilt-dll.md](dotnet-general/dotnet-baselib-broken-projectref-prebuilt-dll.md) — BaseLIB ProjectReference bị broken: switch sang </w:t>
      </w:r>
      <w:r>
        <w:rPr>
          <w:rFonts w:ascii="Courier New" w:hAnsi="Courier New"/>
          <w:color w:val="F05922"/>
          <w:sz w:val="21"/>
        </w:rPr>
        <w:t>&lt;Reference&gt;&lt;HintPath&gt;</w:t>
      </w:r>
      <w:r>
        <w:rPr>
          <w:sz w:val="21"/>
        </w:rPr>
        <w:t xml:space="preserve"> pre-built DLL; System.Drawing.Primitives (Point/Size) là cross-platform nhưng System.Drawing.Common (Image/Bitmap/Graphics) thì không; cascade check sau </w:t>
      </w:r>
      <w:r>
        <w:rPr>
          <w:rFonts w:ascii="Courier New" w:hAnsi="Courier New"/>
          <w:color w:val="F05922"/>
          <w:sz w:val="21"/>
        </w:rPr>
        <w:t>&lt;Compile Remove&gt;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[netframework-eventhandler-requires-eventargs-constraint.md](dotnet-general/netframework-eventhandler-requires-eventargs-constraint.md) — Port class dùng </w:t>
      </w:r>
      <w:r>
        <w:rPr>
          <w:rFonts w:ascii="Courier New" w:hAnsi="Courier New"/>
          <w:color w:val="F05922"/>
          <w:sz w:val="21"/>
        </w:rPr>
        <w:t>EventHandler&lt;T&gt;</w:t>
      </w:r>
      <w:r>
        <w:rPr>
          <w:sz w:val="21"/>
        </w:rPr>
        <w:t xml:space="preserve"> từ .NET 8 sang .NET Framework: mscorlib có ràng buộc </w:t>
      </w:r>
      <w:r>
        <w:rPr>
          <w:rFonts w:ascii="Courier New" w:hAnsi="Courier New"/>
          <w:color w:val="F05922"/>
          <w:sz w:val="21"/>
        </w:rPr>
        <w:t>where TEventArgs : EventArgs</w:t>
      </w:r>
      <w:r>
        <w:rPr>
          <w:sz w:val="21"/>
        </w:rPr>
        <w:t xml:space="preserve"> (đã bị gỡ trên .NET Core/.NET 5+) → CS0311 nếu class không kế thừa </w:t>
      </w:r>
      <w:r>
        <w:rPr>
          <w:rFonts w:ascii="Courier New" w:hAnsi="Courier New"/>
          <w:color w:val="F05922"/>
          <w:sz w:val="21"/>
        </w:rPr>
        <w:t>EventArgs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[github-push-rejected-file-over-100mb-native-binary.md](dotnet-general/github-push-rejected-file-over-100mb-native-binary.md) — </w:t>
      </w:r>
      <w:r>
        <w:rPr>
          <w:rFonts w:ascii="Courier New" w:hAnsi="Courier New"/>
          <w:color w:val="F05922"/>
          <w:sz w:val="21"/>
        </w:rPr>
        <w:t>git push</w:t>
      </w:r>
      <w:r>
        <w:rPr>
          <w:sz w:val="21"/>
        </w:rPr>
        <w:t xml:space="preserve"> bị GitHub chặn cứng vì native binary (.so) &gt; 100MB đã lỡ commit; phải </w:t>
      </w:r>
      <w:r>
        <w:rPr>
          <w:rFonts w:ascii="Courier New" w:hAnsi="Courier New"/>
          <w:color w:val="F05922"/>
          <w:sz w:val="21"/>
        </w:rPr>
        <w:t>git filter-branch</w:t>
      </w:r>
      <w:r>
        <w:rPr>
          <w:sz w:val="21"/>
        </w:rPr>
        <w:t xml:space="preserve"> xóa khỏi TOÀN BỘ lịch sử (không chỉ commit mới) + cẩn thận </w:t>
      </w:r>
      <w:r>
        <w:rPr>
          <w:rFonts w:ascii="Courier New" w:hAnsi="Courier New"/>
          <w:color w:val="F05922"/>
          <w:sz w:val="21"/>
        </w:rPr>
        <w:t>refs/stash</w:t>
      </w:r>
      <w:r>
        <w:rPr>
          <w:sz w:val="21"/>
        </w:rPr>
        <w:t xml:space="preserve"> giữ tham chiếu tới blob cũ nếu đã stash trước khi rewrite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[msbuild-obj-filelistabsolute-stale-conflict-marker.md](dotnet-general/msbuild-obj-filelistabsolute-stale-conflict-marker.md) — </w:t>
      </w:r>
      <w:r>
        <w:rPr>
          <w:rFonts w:ascii="Courier New" w:hAnsi="Courier New"/>
          <w:color w:val="F05922"/>
          <w:sz w:val="21"/>
        </w:rPr>
        <w:t>MSB3541: Files has invalid value "&lt;&lt;&lt;&lt;&lt;&lt;&lt; HEAD"</w:t>
      </w:r>
      <w:r>
        <w:rPr>
          <w:sz w:val="21"/>
        </w:rPr>
        <w:t xml:space="preserve"> không nằm trong .csproj mà trong file cache </w:t>
      </w:r>
      <w:r>
        <w:rPr>
          <w:rFonts w:ascii="Courier New" w:hAnsi="Courier New"/>
          <w:color w:val="F05922"/>
          <w:sz w:val="21"/>
        </w:rPr>
        <w:t>obj/*.csproj.FileListAbsolute.txt</w:t>
      </w:r>
      <w:r>
        <w:rPr>
          <w:sz w:val="21"/>
        </w:rPr>
        <w:t xml:space="preserve"> sót conflict marker git — xóa file cache này (an toàn, tự sinh lại), kiểm tra mọi project trong solution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[rabbitmq-client-v7-recovery-event-api.md](dotnet-general/rabbitmq-client-v7-recovery-event-api.md) — RabbitMQ.Client v7: </w:t>
      </w:r>
      <w:r>
        <w:rPr>
          <w:rFonts w:ascii="Courier New" w:hAnsi="Courier New"/>
          <w:color w:val="F05922"/>
          <w:sz w:val="21"/>
        </w:rPr>
        <w:t>RecoverySucceededAsync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ConnectionRecoveryErrorAsync</w:t>
      </w:r>
      <w:r>
        <w:rPr>
          <w:sz w:val="21"/>
        </w:rPr>
        <w:t xml:space="preserve"> nằm TRỰC TIẾP trên 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 xml:space="preserve"> (không cần cast </w:t>
      </w:r>
      <w:r>
        <w:rPr>
          <w:rFonts w:ascii="Courier New" w:hAnsi="Courier New"/>
          <w:color w:val="F05922"/>
          <w:sz w:val="21"/>
        </w:rPr>
        <w:t>IAutorecoveringConnection</w:t>
      </w:r>
      <w:r>
        <w:rPr>
          <w:sz w:val="21"/>
        </w:rPr>
        <w:t xml:space="preserve">); handler signature phải là </w:t>
      </w:r>
      <w:r>
        <w:rPr>
          <w:rFonts w:ascii="Courier New" w:hAnsi="Courier New"/>
          <w:color w:val="F05922"/>
          <w:sz w:val="21"/>
        </w:rPr>
        <w:t>AsyncEventArgs</w:t>
      </w:r>
      <w:r>
        <w:rPr>
          <w:sz w:val="21"/>
        </w:rPr>
        <w:t xml:space="preserve"> (RabbitMQ.Client.Events), KHÔNG phải </w:t>
      </w:r>
      <w:r>
        <w:rPr>
          <w:rFonts w:ascii="Courier New" w:hAnsi="Courier New"/>
          <w:color w:val="F05922"/>
          <w:sz w:val="21"/>
        </w:rPr>
        <w:t>EventArgs</w:t>
      </w:r>
      <w:r>
        <w:rPr>
          <w:sz w:val="21"/>
        </w:rPr>
        <w:t xml:space="preserve">; với </w:t>
      </w:r>
      <w:r>
        <w:rPr>
          <w:rFonts w:ascii="Courier New" w:hAnsi="Courier New"/>
          <w:color w:val="F05922"/>
          <w:sz w:val="21"/>
        </w:rPr>
        <w:t>TopologyRecoveryEnabled=true</w:t>
      </w:r>
      <w:r>
        <w:rPr>
          <w:sz w:val="21"/>
        </w:rPr>
        <w:t xml:space="preserve"> consumer TỰ ĐỘNG re-subscribe sau recovery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[retype-int-field-to-enum-circular-projectref.md](dotnet-general/retype-int-field-to-enum-circular-projectref.md) — Đổi </w:t>
      </w:r>
      <w:r>
        <w:rPr>
          <w:rFonts w:ascii="Courier New" w:hAnsi="Courier New"/>
          <w:color w:val="F05922"/>
          <w:sz w:val="21"/>
        </w:rPr>
        <w:t>LogEventVerify.Event/VerifyType</w:t>
      </w:r>
      <w:r>
        <w:rPr>
          <w:sz w:val="21"/>
        </w:rPr>
        <w:t xml:space="preserve"> từ int sang enum: enum </w:t>
      </w:r>
      <w:r>
        <w:rPr>
          <w:rFonts w:ascii="Courier New" w:hAnsi="Courier New"/>
          <w:color w:val="F05922"/>
          <w:sz w:val="21"/>
        </w:rPr>
        <w:t>EmTypeEvent</w:t>
      </w:r>
      <w:r>
        <w:rPr>
          <w:sz w:val="21"/>
        </w:rPr>
        <w:t xml:space="preserve"> nằm ở project consumer (</w:t>
      </w:r>
      <w:r>
        <w:rPr>
          <w:rFonts w:ascii="Courier New" w:hAnsi="Courier New"/>
          <w:color w:val="F05922"/>
          <w:sz w:val="21"/>
        </w:rPr>
        <w:t>IAccessv2.Objects</w:t>
      </w:r>
      <w:r>
        <w:rPr>
          <w:sz w:val="21"/>
        </w:rPr>
        <w:t>) trong khi field ở project lõi (</w:t>
      </w:r>
      <w:r>
        <w:rPr>
          <w:rFonts w:ascii="Courier New" w:hAnsi="Courier New"/>
          <w:color w:val="F05922"/>
          <w:sz w:val="21"/>
        </w:rPr>
        <w:t>Kztek.Object.Entity</w:t>
      </w:r>
      <w:r>
        <w:rPr>
          <w:sz w:val="21"/>
        </w:rPr>
        <w:t xml:space="preserve">) → circular ProjectReference; fix bằng move enum xuống project lõi. Kèm cảnh báo: field </w:t>
      </w:r>
      <w:r>
        <w:rPr>
          <w:rFonts w:ascii="Courier New" w:hAnsi="Courier New"/>
          <w:color w:val="F05922"/>
          <w:sz w:val="21"/>
        </w:rPr>
        <w:t>Event</w:t>
      </w:r>
      <w:r>
        <w:rPr>
          <w:sz w:val="21"/>
        </w:rPr>
        <w:t xml:space="preserve"> chứa 2 domain giá trị khác nhau tuỳ driver (EmTypeEvent 0/1 vs raw code hãng 1/27) — chỉ đổi kiểu giữ nguyên giá trị bằng cast, không tự sửa logic khi chưa được user xác nhận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[rabbitmq-client-v6-recovery-event-name-recoverysucceeded.md](dotnet-general/rabbitmq-client-v6-recovery-event-name-recoverysucceeded.md) — RabbitMQ.Client v6.x (sync API): event auto-recovery trên </w:t>
      </w:r>
      <w:r>
        <w:rPr>
          <w:rFonts w:ascii="Courier New" w:hAnsi="Courier New"/>
          <w:color w:val="F05922"/>
          <w:sz w:val="21"/>
        </w:rPr>
        <w:t>IAutorecoveringConnection</w:t>
      </w:r>
      <w:r>
        <w:rPr>
          <w:sz w:val="21"/>
        </w:rPr>
        <w:t xml:space="preserve"> tên là </w:t>
      </w:r>
      <w:r>
        <w:rPr>
          <w:rFonts w:ascii="Courier New" w:hAnsi="Courier New"/>
          <w:color w:val="F05922"/>
          <w:sz w:val="21"/>
        </w:rPr>
        <w:t>RecoverySucceeded</w:t>
      </w:r>
      <w:r>
        <w:rPr>
          <w:sz w:val="21"/>
        </w:rPr>
        <w:t xml:space="preserve"> (EventHandler&amp;lt;EventArgs&amp;gt; thường), KHÔNG phải </w:t>
      </w:r>
      <w:r>
        <w:rPr>
          <w:rFonts w:ascii="Courier New" w:hAnsi="Courier New"/>
          <w:color w:val="F05922"/>
          <w:sz w:val="21"/>
        </w:rPr>
        <w:t>Recovery</w:t>
      </w:r>
      <w:r>
        <w:rPr>
          <w:sz w:val="21"/>
        </w:rPr>
        <w:t xml:space="preserve">; verify tên event 1 version cụ thể bằng reflect thẳng DLL trong </w:t>
      </w:r>
      <w:r>
        <w:rPr>
          <w:rFonts w:ascii="Courier New" w:hAnsi="Courier New"/>
          <w:color w:val="F05922"/>
          <w:sz w:val="21"/>
        </w:rPr>
        <w:t>.nuget/packages</w:t>
      </w:r>
      <w:r>
        <w:rPr>
          <w:sz w:val="21"/>
        </w:rPr>
        <w:t xml:space="preserve"> thay vì đoán; lọc </w:t>
      </w:r>
      <w:r>
        <w:rPr>
          <w:rFonts w:ascii="Courier New" w:hAnsi="Courier New"/>
          <w:color w:val="F05922"/>
          <w:sz w:val="21"/>
        </w:rPr>
        <w:t>ShutdownEventArgs.Initiator == Application</w:t>
      </w:r>
      <w:r>
        <w:rPr>
          <w:sz w:val="21"/>
        </w:rPr>
        <w:t xml:space="preserve"> để không cảnh báo giả khi tự Dispose()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[wsl-linux-deb-build-global-json-sdk-version-mismatch.md](dotnet-general/wsl-linux-deb-build-global-json-sdk-version-mismatch.md) — Build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qua WSL báo "A compatible .NET SDK was not found" dù đã cài dotnet: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 pin SDK version (VD 9.0.313) độc lập với </w:t>
      </w:r>
      <w:r>
        <w:rPr>
          <w:rFonts w:ascii="Courier New" w:hAnsi="Courier New"/>
          <w:color w:val="F05922"/>
          <w:sz w:val="21"/>
        </w:rPr>
        <w:t>TargetFramework</w:t>
      </w:r>
      <w:r>
        <w:rPr>
          <w:sz w:val="21"/>
        </w:rPr>
        <w:t xml:space="preserve"> (net8.0) trong .csproj — phải đọc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 để biết channel cần cài, không suy luận từ TargetFramework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[wsl-required-for-linux-native-tools-not-git-bash.md](dotnet-general/wsl-required-for-linux-native-tools-not-git-bash.md) — Git Bash for Windows (MSYS) KHÔNG BAO GIỜ có 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apt</w:t>
      </w:r>
      <w:r>
        <w:rPr>
          <w:sz w:val="21"/>
        </w:rPr>
        <w:t xml:space="preserve">/tool Linux-native dù detect đúng bash.exe — script cần tool đó PHẢI chạy qua </w:t>
      </w:r>
      <w:r>
        <w:rPr>
          <w:rFonts w:ascii="Courier New" w:hAnsi="Courier New"/>
          <w:color w:val="F05922"/>
          <w:sz w:val="21"/>
        </w:rPr>
        <w:t>wsl.exe</w:t>
      </w:r>
      <w:r>
        <w:rPr>
          <w:sz w:val="21"/>
        </w:rPr>
        <w:t xml:space="preserve"> thật + path </w:t>
      </w:r>
      <w:r>
        <w:rPr>
          <w:rFonts w:ascii="Courier New" w:hAnsi="Courier New"/>
          <w:color w:val="F05922"/>
          <w:sz w:val="21"/>
        </w:rPr>
        <w:t>/mnt/&lt;ổ&gt;/...</w:t>
      </w:r>
      <w:r>
        <w:rPr>
          <w:sz w:val="21"/>
        </w:rPr>
        <w:t xml:space="preserve">; dotnet trong WSL phải symlink vào </w:t>
      </w:r>
      <w:r>
        <w:rPr>
          <w:rFonts w:ascii="Courier New" w:hAnsi="Courier New"/>
          <w:color w:val="F05922"/>
          <w:sz w:val="21"/>
        </w:rPr>
        <w:t>/usr/local/bin</w:t>
      </w:r>
      <w:r>
        <w:rPr>
          <w:sz w:val="21"/>
        </w:rPr>
        <w:t xml:space="preserve"> mới thấy được khi gọi non-interactive (</w:t>
      </w:r>
      <w:r>
        <w:rPr>
          <w:rFonts w:ascii="Courier New" w:hAnsi="Courier New"/>
          <w:color w:val="F05922"/>
          <w:sz w:val="21"/>
        </w:rPr>
        <w:t>wsl.exe -e bash -c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[wsl-hybrid-build-windows-projectref-msys-pathconv.md](dotnet-general/wsl-hybrid-build-windows-projectref-msys-pathconv.md) — ⚠️ HIGH: build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qua WSL fail 3 lớp: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tuyệt đối Windows (</w:t>
      </w:r>
      <w:r>
        <w:rPr>
          <w:rFonts w:ascii="Courier New" w:hAnsi="Courier New"/>
          <w:color w:val="F05922"/>
          <w:sz w:val="21"/>
        </w:rPr>
        <w:t>E:\...</w:t>
      </w:r>
      <w:r>
        <w:rPr>
          <w:sz w:val="21"/>
        </w:rPr>
        <w:t xml:space="preserve">) không hiểu được bởi dotnet Linux → publish PHẢI chạy dotnet.exe gốc Windows; quoting lồng 2 lớp qua </w:t>
      </w:r>
      <w:r>
        <w:rPr>
          <w:rFonts w:ascii="Courier New" w:hAnsi="Courier New"/>
          <w:color w:val="F05922"/>
          <w:sz w:val="21"/>
        </w:rPr>
        <w:t>wsl.exe -- bash -lc "&lt;script nhiều dòng&gt;"</w:t>
      </w:r>
      <w:r>
        <w:rPr>
          <w:sz w:val="21"/>
        </w:rPr>
        <w:t xml:space="preserve"> làm biến rỗng → tách ra file </w:t>
      </w:r>
      <w:r>
        <w:rPr>
          <w:rFonts w:ascii="Courier New" w:hAnsi="Courier New"/>
          <w:color w:val="F05922"/>
          <w:sz w:val="21"/>
        </w:rPr>
        <w:t>.sh</w:t>
      </w:r>
      <w:r>
        <w:rPr>
          <w:sz w:val="21"/>
        </w:rPr>
        <w:t xml:space="preserve"> riêng gọi </w:t>
      </w:r>
      <w:r>
        <w:rPr>
          <w:rFonts w:ascii="Courier New" w:hAnsi="Courier New"/>
          <w:color w:val="F05922"/>
          <w:sz w:val="21"/>
        </w:rPr>
        <w:t>bash &lt;file&gt; &lt;args&gt;</w:t>
      </w:r>
      <w:r>
        <w:rPr>
          <w:sz w:val="21"/>
        </w:rPr>
        <w:t xml:space="preserve">; Git Bash tự dịch path </w:t>
      </w:r>
      <w:r>
        <w:rPr>
          <w:rFonts w:ascii="Courier New" w:hAnsi="Courier New"/>
          <w:color w:val="F05922"/>
          <w:sz w:val="21"/>
        </w:rPr>
        <w:t>/mnt/e/...</w:t>
      </w:r>
      <w:r>
        <w:rPr>
          <w:sz w:val="21"/>
        </w:rPr>
        <w:t xml:space="preserve"> thành path Windows khi gọi native exe → set </w:t>
      </w:r>
      <w:r>
        <w:rPr>
          <w:rFonts w:ascii="Courier New" w:hAnsi="Courier New"/>
          <w:color w:val="F05922"/>
          <w:sz w:val="21"/>
        </w:rPr>
        <w:t>MSYS_NO_PATHCONV=1</w:t>
      </w:r>
      <w:r>
        <w:rPr>
          <w:sz w:val="21"/>
        </w:rPr>
        <w:t xml:space="preserve"> trước lệnh </w:t>
      </w:r>
      <w:r>
        <w:rPr>
          <w:rFonts w:ascii="Courier New" w:hAnsi="Courier New"/>
          <w:color w:val="F05922"/>
          <w:sz w:val="21"/>
        </w:rPr>
        <w:t>wsl.exe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[powershell-utf8-no-bom-string-parse-corruption.md](dotnet-general/powershell-utf8-no-bom-string-parse-corruption.md) — ⚠️ HIGH: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UTF-8 KHÔNG BOM chứa ký tự Unicode (em dash, tiếng Việt...) khiến Windows PowerShell 5.1 đọc nhầm theo ANSI codepage → string bị "cắt" giữa chừng, lỗi parser xuất hiện ở CÁC DÒNG XA không liên quan; fix bằng </w:t>
      </w:r>
      <w:r>
        <w:rPr>
          <w:rFonts w:ascii="Courier New" w:hAnsi="Courier New"/>
          <w:color w:val="F05922"/>
          <w:sz w:val="21"/>
        </w:rPr>
        <w:t>Set-Content -Encoding UTF8</w:t>
      </w:r>
      <w:r>
        <w:rPr>
          <w:sz w:val="21"/>
        </w:rPr>
        <w:t xml:space="preserve"> (PS 5.1 tự thêm BOM) rồi verify lại bằng </w:t>
      </w:r>
      <w:r>
        <w:rPr>
          <w:rFonts w:ascii="Courier New" w:hAnsi="Courier New"/>
          <w:color w:val="F05922"/>
          <w:sz w:val="21"/>
        </w:rPr>
        <w:t>Parser::ParseFile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[projectreference-swap-drops-transitive-deps-silently.md](dotnet-general/projectreference-swap-drops-transitive-deps-silently.md) — Đổi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sang bộ project mới làm rớt type/package transitive không liên quan trực tiếp (Digest add-on, System.Drawing.Common, project khác); build lặp nhiều vòng từng project một (lá→gốc) thay vì build cả solution 1 lần để không bỏ sót lỗi tầng sâu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[garbled-filename-msbuild-maxpath.md](dotnet-general/garbled-filename-msbuild-maxpath.md) — ⚠️ Lệnh </w:t>
      </w:r>
      <w:r>
        <w:rPr>
          <w:rFonts w:ascii="Courier New" w:hAnsi="Courier New"/>
          <w:color w:val="F05922"/>
          <w:sz w:val="21"/>
        </w:rPr>
        <w:t>cp</w:t>
      </w:r>
      <w:r>
        <w:rPr>
          <w:sz w:val="21"/>
        </w:rPr>
        <w:t xml:space="preserve"> chạy sai quoting trên Windows/Git Bash biến cả dòng lệnh thành 1 tên file siêu dài (NTFS map ký tự đặc biệt sang Private Use Area) nằm trong thư mục bị </w:t>
      </w:r>
      <w:r>
        <w:rPr>
          <w:rFonts w:ascii="Courier New" w:hAnsi="Courier New"/>
          <w:color w:val="F05922"/>
          <w:sz w:val="21"/>
        </w:rPr>
        <w:t>&lt;AvaloniaResource Include="Assets\**"&gt;</w:t>
      </w:r>
      <w:r>
        <w:rPr>
          <w:sz w:val="21"/>
        </w:rPr>
        <w:t xml:space="preserve"> glob → MSBuild crash "exceeds the OS max path limit", chặn toàn bộ build; xóa bằng Python với prefix </w:t>
      </w:r>
      <w:r>
        <w:rPr>
          <w:rFonts w:ascii="Courier New" w:hAnsi="Courier New"/>
          <w:color w:val="F05922"/>
          <w:sz w:val="21"/>
        </w:rPr>
        <w:t>\\?\</w:t>
      </w:r>
      <w:r>
        <w:rPr>
          <w:sz w:val="21"/>
        </w:rPr>
        <w:t xml:space="preserve"> (extended-length path), không dùng </w:t>
      </w:r>
      <w:r>
        <w:rPr>
          <w:rFonts w:ascii="Courier New" w:hAnsi="Courier New"/>
          <w:color w:val="F05922"/>
          <w:sz w:val="21"/>
        </w:rPr>
        <w:t>os.remove</w:t>
      </w:r>
      <w:r>
        <w:rPr>
          <w:sz w:val="21"/>
        </w:rPr>
        <w:t xml:space="preserve"> thường vì path &gt;260 ký tự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[dpapi-protecteddata-cross-platform-secret-migration.md](dotnet-general/dpapi-protecteddata-cross-platform-secret-migration.md) — ⚠️ HIGH: DPAPI </w:t>
      </w:r>
      <w:r>
        <w:rPr>
          <w:rFonts w:ascii="Courier New" w:hAnsi="Courier New"/>
          <w:color w:val="F05922"/>
          <w:sz w:val="21"/>
        </w:rPr>
        <w:t>ProtectedData</w:t>
      </w:r>
      <w:r>
        <w:rPr>
          <w:sz w:val="21"/>
        </w:rPr>
        <w:t xml:space="preserve"> chỉ chạy Windows — app cross-platform PHẢI xử lý Linux tường minh (cảnh báo 1 lần, KHÔNG im lặng plaintext); pattern prefix </w:t>
      </w:r>
      <w:r>
        <w:rPr>
          <w:rFonts w:ascii="Courier New" w:hAnsi="Courier New"/>
          <w:color w:val="F05922"/>
          <w:sz w:val="21"/>
        </w:rPr>
        <w:t>enc:v1:</w:t>
      </w:r>
      <w:r>
        <w:rPr>
          <w:sz w:val="21"/>
        </w:rPr>
        <w:t xml:space="preserve"> + migrate lazy plaintext cũ + fail-soft (decrypt fail trả rỗng, không mất cả file profile)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[ssh-shell-quote-whitelist-printf-xclip-gotchas.md](dotnet-general/ssh-shell-quote-whitelist-printf-xclip-gotchas.md) — ⚠️ HIGH: bộ gotcha chạy lệnh shell từ .NET: whitelist filename phải cho phép </w:t>
      </w:r>
      <w:r>
        <w:rPr>
          <w:rFonts w:ascii="Courier New" w:hAnsi="Courier New"/>
          <w:color w:val="F05922"/>
          <w:sz w:val="21"/>
        </w:rPr>
        <w:t>~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(version chuẩn Debian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); </w:t>
      </w:r>
      <w:r>
        <w:rPr>
          <w:rFonts w:ascii="Courier New" w:hAnsi="Courier New"/>
          <w:color w:val="F05922"/>
          <w:sz w:val="21"/>
        </w:rPr>
        <w:t>printf '%s\n' '&lt;arg&gt;'</w:t>
      </w:r>
      <w:r>
        <w:rPr>
          <w:sz w:val="21"/>
        </w:rPr>
        <w:t xml:space="preserve"> an toàn với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ở vị trí argument (chỉ nguy hiểm khi vào format string); </w:t>
      </w:r>
      <w:r>
        <w:rPr>
          <w:rFonts w:ascii="Courier New" w:hAnsi="Courier New"/>
          <w:color w:val="F05922"/>
          <w:sz w:val="21"/>
        </w:rPr>
        <w:t>xclip</w:t>
      </w:r>
      <w:r>
        <w:rPr>
          <w:sz w:val="21"/>
        </w:rPr>
        <w:t xml:space="preserve"> daemonize → dispose Process ngay, KHÔNG WaitForExit/kill tree (mất clipboard)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[csproj-absolute-projectref-fixed-relative-wsl-build.md](dotnet-general/csproj-absolute-projectref-fixed-relative-wsl-build.md) —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tuyệt đối </w:t>
      </w:r>
      <w:r>
        <w:rPr>
          <w:rFonts w:ascii="Courier New" w:hAnsi="Courier New"/>
          <w:color w:val="F05922"/>
          <w:sz w:val="21"/>
        </w:rPr>
        <w:t>E:\KZTEK\...\KztekComponentAvalonia.csproj</w:t>
      </w:r>
      <w:r>
        <w:rPr>
          <w:sz w:val="21"/>
        </w:rPr>
        <w:t xml:space="preserve"> (4 file: IPGS.Controls, IPGSUseCam, ApplicationConfig, Kztek.Cameras.Avalonia) khiến dotnet WSL "Skip" project → hàng loạt </w:t>
      </w:r>
      <w:r>
        <w:rPr>
          <w:rFonts w:ascii="Courier New" w:hAnsi="Courier New"/>
          <w:color w:val="F05922"/>
          <w:sz w:val="21"/>
        </w:rPr>
        <w:t>CS0246</w:t>
      </w:r>
      <w:r>
        <w:rPr>
          <w:sz w:val="21"/>
        </w:rPr>
        <w:t xml:space="preserve"> type not found downstream; sửa sang path tương đối AN TOÀN vì cùng 1 máy dev + đã verify 0 Error cả Windows lẫn WSL — đối lập có chủ đích với [wsl-hybrid-build-windows-projectref-msys-pathconv.md](dotnet-general/wsl-hybrid-build-windows-projectref-msys-pathconv.md)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[stale-json-snapshot-cache-hides-newly-registered-record.md](dotnet-general/stale-json-snapshot-cache-hides-newly-registered-record.md) — Field cache gán lại bằng </w:t>
      </w:r>
      <w:r>
        <w:rPr>
          <w:rFonts w:ascii="Courier New" w:hAnsi="Courier New"/>
          <w:color w:val="F05922"/>
          <w:sz w:val="21"/>
        </w:rPr>
        <w:t>JsonConvert.DeserializeObject&lt;T&gt;(paramJson)</w:t>
      </w:r>
      <w:r>
        <w:rPr>
          <w:sz w:val="21"/>
        </w:rPr>
        <w:t xml:space="preserve"> bên trong 1 method ghi là snapshot ĐÔNG CỨNG, không đồng bộ với state gốc sau đó — method READ dùng lại field này (không nhận tham số mới) đọc dữ liệu cũ nếu không có method ghi nào khác chạy lại; fix bằng cho method READ nhận tham số JSON tươi tại thời điểm gọi thay vì dựa cache nội bộ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[console-outputencoding-throws-when-stdout-redirected.md](dotnet-general/console-outputencoding-throws-when-stdout-redirected.md) — Gán </w:t>
      </w:r>
      <w:r>
        <w:rPr>
          <w:rFonts w:ascii="Courier New" w:hAnsi="Courier New"/>
          <w:color w:val="F05922"/>
          <w:sz w:val="21"/>
        </w:rPr>
        <w:t>Console.OutputEncoding = UTF8</w:t>
      </w:r>
      <w:r>
        <w:rPr>
          <w:sz w:val="21"/>
        </w:rPr>
        <w:t xml:space="preserve"> </w:t>
      </w:r>
      <w:r>
        <w:rPr>
          <w:b/>
          <w:sz w:val="21"/>
        </w:rPr>
        <w:t>ném IOException</w:t>
      </w:r>
      <w:r>
        <w:rPr>
          <w:sz w:val="21"/>
        </w:rPr>
        <w:t xml:space="preserve"> khi stdout bị redirect (</w:t>
      </w:r>
      <w:r>
        <w:rPr>
          <w:rFonts w:ascii="Courier New" w:hAnsi="Courier New"/>
          <w:color w:val="F05922"/>
          <w:sz w:val="21"/>
        </w:rPr>
        <w:t>Start-Process -RedirectStandardOutput</w:t>
      </w:r>
      <w:r>
        <w:rPr>
          <w:sz w:val="21"/>
        </w:rPr>
        <w:t xml:space="preserve">, WinExe) ⇒ gộp cùng </w:t>
      </w:r>
      <w:r>
        <w:rPr>
          <w:rFonts w:ascii="Courier New" w:hAnsi="Courier New"/>
          <w:color w:val="F05922"/>
          <w:sz w:val="21"/>
        </w:rPr>
        <w:t>try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Console.SetOut(...)</w:t>
      </w:r>
      <w:r>
        <w:rPr>
          <w:sz w:val="21"/>
        </w:rPr>
        <w:t xml:space="preserve"> khiến SetOut không bao giờ chạy, log tiếng Việt ra file thành </w:t>
      </w:r>
      <w:r>
        <w:rPr>
          <w:rFonts w:ascii="Courier New" w:hAnsi="Courier New"/>
          <w:color w:val="F05922"/>
          <w:sz w:val="21"/>
        </w:rPr>
        <w:t>?</w:t>
      </w:r>
      <w:r>
        <w:rPr>
          <w:sz w:val="21"/>
        </w:rPr>
        <w:t xml:space="preserve"> mà không exception; fix: tách 2 try/catch, ưu tiên </w:t>
      </w:r>
      <w:r>
        <w:rPr>
          <w:rFonts w:ascii="Courier New" w:hAnsi="Courier New"/>
          <w:color w:val="F05922"/>
          <w:sz w:val="21"/>
        </w:rPr>
        <w:t>Console.SetOut(new StreamWriter(Console.OpenStandardOutput(), UTF8){AutoFlush=true})</w:t>
      </w:r>
      <w:r>
        <w:rPr>
          <w:sz w:val="21"/>
        </w:rPr>
        <w:t xml:space="preserve">. Bẫy kèm: </w:t>
      </w:r>
      <w:r>
        <w:rPr>
          <w:rFonts w:ascii="Courier New" w:hAnsi="Courier New"/>
          <w:color w:val="F05922"/>
          <w:sz w:val="21"/>
        </w:rPr>
        <w:t>Get-Content</w:t>
      </w:r>
      <w:r>
        <w:rPr>
          <w:sz w:val="21"/>
        </w:rPr>
        <w:t xml:space="preserve"> PS 5.1 mặc định đọc ANSI nên dễ "fix" nhầm phía app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camera-integration/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[kztek-cameras-disposes-event-frame-after-invoke.md](camera-integration/kztek-cameras-disposes-event-frame-after-invoke.md) — ⚠️ HIGH: </w:t>
      </w:r>
      <w:r>
        <w:rPr>
          <w:rFonts w:ascii="Courier New" w:hAnsi="Courier New"/>
          <w:color w:val="F05922"/>
          <w:sz w:val="21"/>
        </w:rPr>
        <w:t>AnvPlayerService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boxedFrame.Dispose()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finally</w:t>
      </w:r>
      <w:r>
        <w:rPr>
          <w:sz w:val="21"/>
        </w:rPr>
        <w:t xml:space="preserve"> ngay sau </w:t>
      </w:r>
      <w:r>
        <w:rPr>
          <w:rFonts w:ascii="Courier New" w:hAnsi="Courier New"/>
          <w:color w:val="F05922"/>
          <w:sz w:val="21"/>
        </w:rPr>
        <w:t>AIDetectAnalyzing?.Invoke</w:t>
      </w:r>
      <w:r>
        <w:rPr>
          <w:sz w:val="21"/>
        </w:rPr>
        <w:t xml:space="preserve"> với comment "không có subscriber nào (đã kiểm tra)" — subscriber ĐẦU TIÊN xuất hiện là mọi ảnh sự kiện thành </w:t>
      </w:r>
      <w:r>
        <w:rPr>
          <w:b/>
          <w:sz w:val="21"/>
        </w:rPr>
        <w:t>0 byte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WriteableBitmap.Save()</w:t>
      </w:r>
      <w:r>
        <w:rPr>
          <w:sz w:val="21"/>
        </w:rPr>
        <w:t xml:space="preserve"> KHÔNG ném lỗi. Handler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trả về ở await đầu tiên nên </w:t>
      </w:r>
      <w:r>
        <w:rPr>
          <w:rFonts w:ascii="Courier New" w:hAnsi="Courier New"/>
          <w:color w:val="F05922"/>
          <w:sz w:val="21"/>
        </w:rPr>
        <w:t>finally</w:t>
      </w:r>
      <w:r>
        <w:rPr>
          <w:sz w:val="21"/>
        </w:rPr>
        <w:t xml:space="preserve"> chạy trước khi xử lý xong → phải sao chép pixel ngay dòng đầu, trước cả 1 câu SQL. Comment "đã kiểm tra không ai dùng" là bom hẹn giờ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[kztek-cameras-start-signature-drift.md](camera-integration/kztek-cameras-start-signature-drift.md) — </w:t>
      </w:r>
      <w:r>
        <w:rPr>
          <w:rFonts w:ascii="Courier New" w:hAnsi="Courier New"/>
          <w:color w:val="F05922"/>
          <w:sz w:val="21"/>
        </w:rPr>
        <w:t>Kztek.Cameras.Camera.Start()</w:t>
      </w:r>
      <w:r>
        <w:rPr>
          <w:sz w:val="21"/>
        </w:rPr>
        <w:t xml:space="preserve"> đổi chữ ký (bỏ </w:t>
      </w:r>
      <w:r>
        <w:rPr>
          <w:rFonts w:ascii="Courier New" w:hAnsi="Courier New"/>
          <w:color w:val="F05922"/>
          <w:sz w:val="21"/>
        </w:rPr>
        <w:t>enableMotionDetection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cameraSDK</w:t>
      </w:r>
      <w:r>
        <w:rPr>
          <w:sz w:val="21"/>
        </w:rPr>
        <w:t xml:space="preserve">, tách </w:t>
      </w:r>
      <w:r>
        <w:rPr>
          <w:rFonts w:ascii="Courier New" w:hAnsi="Courier New"/>
          <w:color w:val="F05922"/>
          <w:sz w:val="21"/>
        </w:rPr>
        <w:t>from/toMotionAlarmLevel</w:t>
      </w:r>
      <w:r>
        <w:rPr>
          <w:sz w:val="21"/>
        </w:rPr>
        <w:t xml:space="preserve">, thêm </w:t>
      </w:r>
      <w:r>
        <w:rPr>
          <w:rFonts w:ascii="Courier New" w:hAnsi="Courier New"/>
          <w:color w:val="F05922"/>
          <w:sz w:val="21"/>
        </w:rPr>
        <w:t>EmVirtualLoopType</w:t>
      </w:r>
      <w:r>
        <w:rPr>
          <w:sz w:val="21"/>
        </w:rPr>
        <w:t xml:space="preserve">) → project consumer lâu không build bị hỏng ngầm; luôn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TRƯỚC khi sửa project tham chiếu repo </w:t>
      </w:r>
      <w:r>
        <w:rPr>
          <w:rFonts w:ascii="Courier New" w:hAnsi="Courier New"/>
          <w:color w:val="F05922"/>
          <w:sz w:val="21"/>
        </w:rPr>
        <w:t>0.BaseLIB</w:t>
      </w:r>
      <w:r>
        <w:rPr>
          <w:sz w:val="21"/>
        </w:rPr>
        <w:t xml:space="preserve"> dùng chung, dùng named argument cho tham số optional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[camera-type-int-decoded-with-wrong-enum.md](camera-integration/camera-type-int-decoded-with-wrong-enum.md) — ⚠️ CRITICAL: </w:t>
      </w:r>
      <w:r>
        <w:rPr>
          <w:rFonts w:ascii="Courier New" w:hAnsi="Courier New"/>
          <w:color w:val="F05922"/>
          <w:sz w:val="21"/>
        </w:rPr>
        <w:t>camera.Type</w:t>
      </w:r>
      <w:r>
        <w:rPr>
          <w:sz w:val="21"/>
        </w:rPr>
        <w:t xml:space="preserve"> (int) bị decode bằng SAI enum (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 thay vì decoder gốc </w:t>
      </w:r>
      <w:r>
        <w:rPr>
          <w:rFonts w:ascii="Courier New" w:hAnsi="Courier New"/>
          <w:color w:val="F05922"/>
          <w:sz w:val="21"/>
        </w:rPr>
        <w:t>Camera.GetCameraType()</w:t>
      </w:r>
      <w:r>
        <w:rPr>
          <w:sz w:val="21"/>
        </w:rPr>
        <w:t>) — 3 enum "loại camera" khác thứ tự cùng tồn tại trong repo khiến camera Custom bị hiểu nhầm thành HANET, build sai RTSP URL, treo "Connecting" mãi không log lỗi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[readpl-api-changed-skbitmap-not-systemdrawing.md](camera-integration/readpl-api-changed-skbitmap-not-systemdrawing.md) — ReadPL 1.0.8 (Multi-Platform) đổi API </w:t>
      </w:r>
      <w:r>
        <w:rPr>
          <w:rFonts w:ascii="Courier New" w:hAnsi="Courier New"/>
          <w:color w:val="F05922"/>
          <w:sz w:val="21"/>
        </w:rPr>
        <w:t>Recognize()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Plate.Crop</w:t>
      </w:r>
      <w:r>
        <w:rPr>
          <w:sz w:val="21"/>
        </w:rPr>
        <w:t xml:space="preserve"> sang thẳng </w:t>
      </w:r>
      <w:r>
        <w:rPr>
          <w:rFonts w:ascii="Courier New" w:hAnsi="Courier New"/>
          <w:color w:val="F05922"/>
          <w:sz w:val="21"/>
        </w:rPr>
        <w:t>SkiaSharp.SKBitmap</w:t>
      </w:r>
      <w:r>
        <w:rPr>
          <w:sz w:val="21"/>
        </w:rPr>
        <w:t xml:space="preserve">, không còn </w:t>
      </w:r>
      <w:r>
        <w:rPr>
          <w:rFonts w:ascii="Courier New" w:hAnsi="Courier New"/>
          <w:color w:val="F05922"/>
          <w:sz w:val="21"/>
        </w:rPr>
        <w:t>System.Drawing.Bitmap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 xml:space="preserve"> như bản 1.0.3 — comment code cũ lỗi thời, dùng reflection trên DLL để xác nhận API thật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[kztek-cameras-avalonia-getframe-returns-skbitmap.md](camera-integration/kztek-cameras-avalonia-getframe-returns-skbitmap.md) — ⚠️ CRITICAL: </w:t>
      </w:r>
      <w:r>
        <w:rPr>
          <w:rFonts w:ascii="Courier New" w:hAnsi="Courier New"/>
          <w:color w:val="F05922"/>
          <w:sz w:val="21"/>
        </w:rPr>
        <w:t>Camera.GetCurrentVideoFrameAsync()</w:t>
      </w:r>
      <w:r>
        <w:rPr>
          <w:sz w:val="21"/>
        </w:rPr>
        <w:t xml:space="preserve"> (Kztek.Cameras external lib) trả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 </w:t>
      </w:r>
      <w:r>
        <w:rPr>
          <w:b/>
          <w:sz w:val="21"/>
        </w:rPr>
        <w:t>tham chiếu sống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_currentSKFrame</w:t>
      </w:r>
      <w:r>
        <w:rPr>
          <w:sz w:val="21"/>
        </w:rPr>
        <w:t xml:space="preserve">) — TUYỆT ĐỐI KHÔNG dispose, nếu không sẽ gây </w:t>
      </w:r>
      <w:r>
        <w:rPr>
          <w:rFonts w:ascii="Courier New" w:hAnsi="Courier New"/>
          <w:color w:val="F05922"/>
          <w:sz w:val="21"/>
        </w:rPr>
        <w:t>AccessViolationException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SKBitmapPool.Return()</w:t>
      </w:r>
      <w:r>
        <w:rPr>
          <w:sz w:val="21"/>
        </w:rPr>
        <w:t xml:space="preserve">; cần bản riêng thì </w:t>
      </w:r>
      <w:r>
        <w:rPr>
          <w:rFonts w:ascii="Courier New" w:hAnsi="Courier New"/>
          <w:color w:val="F05922"/>
          <w:sz w:val="21"/>
        </w:rPr>
        <w:t>.Copy()</w:t>
      </w:r>
      <w:r>
        <w:rPr>
          <w:sz w:val="21"/>
        </w:rPr>
        <w:t xml:space="preserve"> trước</w:t>
      </w:r>
    </w:p>
    <w:p>
      <w:pPr>
        <w:pStyle w:val="ListBullet"/>
        <w:spacing w:after="20"/>
        <w:ind w:left="283"/>
      </w:pPr>
      <w:r>
        <w:rPr>
          <w:sz w:val="21"/>
        </w:rPr>
        <w:t>[milesight-sdk-integration.md](camera-integration/milesight-sdk-integration.md) — Tích hợp SDK Milesight: cấu hình, port, channel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[yt-dlp-youtube-stream-cv2.md](camera-integration/yt-dlp-youtube-stream-cv2.md) — YOLO detect từ link YouTube: yt-dlp </w:t>
      </w:r>
      <w:r>
        <w:rPr>
          <w:rFonts w:ascii="Courier New" w:hAnsi="Courier New"/>
          <w:color w:val="F05922"/>
          <w:sz w:val="21"/>
        </w:rPr>
        <w:t>extract_info(download=False)</w:t>
      </w:r>
      <w:r>
        <w:rPr>
          <w:sz w:val="21"/>
        </w:rPr>
        <w:t xml:space="preserve"> lấy direct stream URL rồi mới đưa vào </w:t>
      </w:r>
      <w:r>
        <w:rPr>
          <w:rFonts w:ascii="Courier New" w:hAnsi="Courier New"/>
          <w:color w:val="F05922"/>
          <w:sz w:val="21"/>
        </w:rPr>
        <w:t>cv2.VideoCapture</w:t>
      </w:r>
      <w:r>
        <w:rPr>
          <w:sz w:val="21"/>
        </w:rPr>
        <w:t>; resolve trong thread nền tránh đứng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[ffmpeg-linux-nativelibrary-load-fullpath-still-needs-ld-library-path.md](camera-integration/ffmpeg-linux-nativelibrary-load-fullpath-still-needs-ld-library-path.md) — </w:t>
      </w:r>
      <w:r>
        <w:rPr>
          <w:rFonts w:ascii="Courier New" w:hAnsi="Courier New"/>
          <w:color w:val="F05922"/>
          <w:sz w:val="21"/>
        </w:rPr>
        <w:t>NativeLibrary.Load(fullpath)</w:t>
      </w:r>
      <w:r>
        <w:rPr>
          <w:sz w:val="21"/>
        </w:rPr>
        <w:t xml:space="preserve"> nạp lib FFmpeg đầu tiên OK (không cần LD_LIBRARY_PATH), nhưng dependency NỘI BỘ giữa các .so (libavformat cần libavcodec/libavutil...) do ld.so resolve — CHỈ tìm theo LD_LIBRARY_PATH, không tự biết thư mục vừa nạp lib đầu; verify bằng </w:t>
      </w:r>
      <w:r>
        <w:rPr>
          <w:rFonts w:ascii="Courier New" w:hAnsi="Courier New"/>
          <w:color w:val="F05922"/>
          <w:sz w:val="21"/>
        </w:rPr>
        <w:t>ldd</w:t>
      </w:r>
      <w:r>
        <w:rPr>
          <w:sz w:val="21"/>
        </w:rPr>
        <w:t>, fix trong run.sh</w:t>
      </w:r>
    </w:p>
    <w:p>
      <w:pPr>
        <w:pStyle w:val="ListBullet"/>
        <w:spacing w:after="20"/>
        <w:ind w:left="283"/>
      </w:pPr>
      <w:r>
        <w:rPr>
          <w:sz w:val="21"/>
        </w:rPr>
        <w:t>[public-traffic-cam-find-direct-stream-url.md](camera-integration/public-traffic-cam-find-direct-stream-url.md) — Link trang aggregator camera (opencctv.org...) không mở được bằng cv2; tìm link "Feed URL" có sẵn trên trang hoặc DevTools Network→hls, ưu tiên domain gốc (vd wzmedia.dot.ca.gov) hơn proxy riêng của aggregator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[lpr-engine-swap-iparkingv5-to-parkingv8-skiasharp.md](camera-integration/lpr-engine-swap-iparkingv5-to-parkingv8-skiasharp.md) — Đổi engine LPR </w:t>
      </w:r>
      <w:r>
        <w:rPr>
          <w:rFonts w:ascii="Courier New" w:hAnsi="Courier New"/>
          <w:color w:val="F05922"/>
          <w:sz w:val="21"/>
        </w:rPr>
        <w:t>iParkingv5.Lpr</w:t>
      </w:r>
      <w:r>
        <w:rPr>
          <w:sz w:val="21"/>
        </w:rPr>
        <w:t xml:space="preserve"> (Windows-only, thiếu HawkeyeCS.dll) → </w:t>
      </w:r>
      <w:r>
        <w:rPr>
          <w:rFonts w:ascii="Courier New" w:hAnsi="Courier New"/>
          <w:color w:val="F05922"/>
          <w:sz w:val="21"/>
        </w:rPr>
        <w:t>ParkingV8.Lpr</w:t>
      </w:r>
      <w:r>
        <w:rPr>
          <w:sz w:val="21"/>
        </w:rPr>
        <w:t xml:space="preserve"> (cross-platform, ReadPL+SkiaSharp): </w:t>
      </w:r>
      <w:r>
        <w:rPr>
          <w:rFonts w:ascii="Courier New" w:hAnsi="Courier New"/>
          <w:color w:val="F05922"/>
          <w:sz w:val="21"/>
        </w:rPr>
        <w:t>ILpr</w:t>
      </w:r>
      <w:r>
        <w:rPr>
          <w:sz w:val="21"/>
        </w:rPr>
        <w:t xml:space="preserve"> nhận thẳng SKBitmap (bỏ bridge System.Drawing), chỉ còn </w:t>
      </w:r>
      <w:r>
        <w:rPr>
          <w:rFonts w:ascii="Courier New" w:hAnsi="Courier New"/>
          <w:color w:val="F05922"/>
          <w:sz w:val="21"/>
        </w:rPr>
        <w:t>GetPlateNumberAsync</w:t>
      </w:r>
      <w:r>
        <w:rPr>
          <w:sz w:val="21"/>
        </w:rPr>
        <w:t xml:space="preserve"> (bỏ bản sync), </w:t>
      </w:r>
      <w:r>
        <w:rPr>
          <w:rFonts w:ascii="Courier New" w:hAnsi="Courier New"/>
          <w:color w:val="F05922"/>
          <w:sz w:val="21"/>
        </w:rPr>
        <w:t>LprFactory.CreateLprDetecter</w:t>
      </w:r>
      <w:r>
        <w:rPr>
          <w:sz w:val="21"/>
        </w:rPr>
        <w:t xml:space="preserve"> còn 1 tham số, </w:t>
      </w:r>
      <w:r>
        <w:rPr>
          <w:rFonts w:ascii="Courier New" w:hAnsi="Courier New"/>
          <w:color w:val="F05922"/>
          <w:sz w:val="21"/>
        </w:rPr>
        <w:t>LoggerFactory</w:t>
      </w:r>
      <w:r>
        <w:rPr>
          <w:sz w:val="21"/>
        </w:rPr>
        <w:t xml:space="preserve"> đổi namespace con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[ipgs-camera-type-milesight-no-rtsp-builder.md](camera-integration/ipgs-camera-type-milesight-no-rtsp-builder.md) — Map </w:t>
      </w:r>
      <w:r>
        <w:rPr>
          <w:rFonts w:ascii="Courier New" w:hAnsi="Courier New"/>
          <w:color w:val="F05922"/>
          <w:sz w:val="21"/>
        </w:rPr>
        <w:t>IPGS.Object</w:t>
      </w:r>
      <w:r>
        <w:rPr>
          <w:sz w:val="21"/>
        </w:rPr>
        <w:t xml:space="preserve"> CameraType (HIKVision/Dahua/Milesight) → 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: HIKVision phải map </w:t>
      </w:r>
      <w:r>
        <w:rPr>
          <w:rFonts w:ascii="Courier New" w:hAnsi="Courier New"/>
          <w:color w:val="F05922"/>
          <w:sz w:val="21"/>
        </w:rPr>
        <w:t>HIKVISION2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HIKVISION</w:t>
      </w:r>
      <w:r>
        <w:rPr>
          <w:sz w:val="21"/>
        </w:rPr>
        <w:t xml:space="preserve"> — không có builder); Milesight KHÔNG có builder nào, phải dùng </w:t>
      </w:r>
      <w:r>
        <w:rPr>
          <w:rFonts w:ascii="Courier New" w:hAnsi="Courier New"/>
          <w:color w:val="F05922"/>
          <w:sz w:val="21"/>
        </w:rPr>
        <w:t>Custom</w:t>
      </w:r>
      <w:r>
        <w:rPr>
          <w:sz w:val="21"/>
        </w:rPr>
        <w:t xml:space="preserve"> + tự build URL RTSP thủ công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[ipgs-camera-controller-stale-channel-after-edit.md](camera-integration/ipgs-camera-controller-stale-channel-after-edit.md) — Sửa camera đang chạy (Channel/IP/Port/User/Pass) không có tác dụng: </w:t>
      </w:r>
      <w:r>
        <w:rPr>
          <w:rFonts w:ascii="Courier New" w:hAnsi="Courier New"/>
          <w:color w:val="F05922"/>
          <w:sz w:val="21"/>
        </w:rPr>
        <w:t>ICameraController</w:t>
      </w:r>
      <w:r>
        <w:rPr>
          <w:sz w:val="21"/>
        </w:rPr>
        <w:t xml:space="preserve"> (Hik/Dahua/Milesight) chỉ đọc </w:t>
      </w:r>
      <w:r>
        <w:rPr>
          <w:rFonts w:ascii="Courier New" w:hAnsi="Courier New"/>
          <w:color w:val="F05922"/>
          <w:sz w:val="21"/>
        </w:rPr>
        <w:t>Channel</w:t>
      </w:r>
      <w:r>
        <w:rPr>
          <w:sz w:val="21"/>
        </w:rPr>
        <w:t xml:space="preserve"> MỘT LẦN trong constructor, không có chỗ nào refresh lại — phải Stop()+Start() lại camera sau khi lưu edit để tạo controller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[anvplayerservice-motionanalyzing-unsubscribed-bitmap-leak.md](camera-integration/anvplayerservice-motionanalyzing-unsubscribed-bitmap-leak.md) — ⚠️ CRITICAL: </w:t>
      </w:r>
      <w:r>
        <w:rPr>
          <w:rFonts w:ascii="Courier New" w:hAnsi="Courier New"/>
          <w:color w:val="F05922"/>
          <w:sz w:val="21"/>
        </w:rPr>
        <w:t>AnvPlayerService.ConsumerMotionDetectionAsync/ConsumerAiDetectionAsync</w:t>
      </w:r>
      <w:r>
        <w:rPr>
          <w:sz w:val="21"/>
        </w:rPr>
        <w:t xml:space="preserve"> cấp phát </w:t>
      </w:r>
      <w:r>
        <w:rPr>
          <w:rFonts w:ascii="Courier New" w:hAnsi="Courier New"/>
          <w:color w:val="F05922"/>
          <w:sz w:val="21"/>
        </w:rPr>
        <w:t>bmp.Copy()</w:t>
      </w:r>
      <w:r>
        <w:rPr>
          <w:sz w:val="21"/>
        </w:rPr>
        <w:t xml:space="preserve"> cho event </w:t>
      </w:r>
      <w:r>
        <w:rPr>
          <w:rFonts w:ascii="Courier New" w:hAnsi="Courier New"/>
          <w:color w:val="F05922"/>
          <w:sz w:val="21"/>
        </w:rPr>
        <w:t>MotionAnalyzing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AIDetectAnalyzing</w:t>
      </w:r>
      <w:r>
        <w:rPr>
          <w:sz w:val="21"/>
        </w:rPr>
        <w:t xml:space="preserve"> KHÔNG CÓ subscriber nào trong app → rò rỉ native SKBitmap mỗi lần phát hiện biển số/AI mới khi camera thật đang chạy (không xảy ra khi test không camera)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[anvplayer-lastframe-dead-field-watchdog-false-stop.md](camera-integration/anvplayer-lastframe-dead-field-watchdog-false-stop.md) — ⚠️ CRITICAL: </w:t>
      </w:r>
      <w:r>
        <w:rPr>
          <w:rFonts w:ascii="Courier New" w:hAnsi="Courier New"/>
          <w:color w:val="F05922"/>
          <w:sz w:val="21"/>
        </w:rPr>
        <w:t>VideoStreamDecoderIntptr._lastFrame</w:t>
      </w:r>
      <w:r>
        <w:rPr>
          <w:sz w:val="21"/>
        </w:rPr>
        <w:t xml:space="preserve"> tồn tại (dùng bởi </w:t>
      </w:r>
      <w:r>
        <w:rPr>
          <w:rFonts w:ascii="Courier New" w:hAnsi="Courier New"/>
          <w:color w:val="F05922"/>
          <w:sz w:val="21"/>
        </w:rPr>
        <w:t>GetCurrentFrame(w,h)</w:t>
      </w:r>
      <w:r>
        <w:rPr>
          <w:sz w:val="21"/>
        </w:rPr>
        <w:t>) nhưng KHÔNG BAO GIỜ được gán frame thật (</w:t>
      </w:r>
      <w:r>
        <w:rPr>
          <w:rFonts w:ascii="Courier New" w:hAnsi="Courier New"/>
          <w:color w:val="F05922"/>
          <w:sz w:val="21"/>
        </w:rPr>
        <w:t>CloneFrame()</w:t>
      </w:r>
      <w:r>
        <w:rPr>
          <w:sz w:val="21"/>
        </w:rPr>
        <w:t xml:space="preserve"> có định nghĩa, 0 call site) — mọi API/watchdog dựa vào field này luôn thấy null → </w:t>
      </w:r>
      <w:r>
        <w:rPr>
          <w:rFonts w:ascii="Courier New" w:hAnsi="Courier New"/>
          <w:color w:val="F05922"/>
          <w:sz w:val="21"/>
        </w:rPr>
        <w:t>frmViewCamera</w:t>
      </w:r>
      <w:r>
        <w:rPr>
          <w:sz w:val="21"/>
        </w:rPr>
        <w:t xml:space="preserve"> đứng hình sau 8s do watchdog false-positive tự dừng player; fix bằng populate </w:t>
      </w:r>
      <w:r>
        <w:rPr>
          <w:rFonts w:ascii="Courier New" w:hAnsi="Courier New"/>
          <w:color w:val="F05922"/>
          <w:sz w:val="21"/>
        </w:rPr>
        <w:t>_lastFrame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CloneFrame(_pFrame)</w:t>
      </w:r>
      <w:r>
        <w:rPr>
          <w:sz w:val="21"/>
        </w:rPr>
        <w:t xml:space="preserve"> (av_frame_ref, rẻ) ngay trong decode loop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[camera-ai-active-code-static-readonly-never-set.md](camera-integration/camera-ai-active-code-static-readonly-never-set.md) — ⚠️ CRITICAL: </w:t>
      </w:r>
      <w:r>
        <w:rPr>
          <w:rFonts w:ascii="Courier New" w:hAnsi="Courier New"/>
          <w:color w:val="F05922"/>
          <w:sz w:val="21"/>
        </w:rPr>
        <w:t>Kztek.Cameras.Camera.AI_ACTIVE_CODE</w:t>
      </w:r>
      <w:r>
        <w:rPr>
          <w:sz w:val="21"/>
        </w:rPr>
        <w:t xml:space="preserve"> (static field) chưa từng được gán ở app thật (chỉ gán tay qua UI trong tool test nội bộ) → </w:t>
      </w:r>
      <w:r>
        <w:rPr>
          <w:rFonts w:ascii="Courier New" w:hAnsi="Courier New"/>
          <w:color w:val="F05922"/>
          <w:sz w:val="21"/>
        </w:rPr>
        <w:t>AnvPlayerService.plateReader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static readonly</w:t>
      </w:r>
      <w:r>
        <w:rPr>
          <w:sz w:val="21"/>
        </w:rPr>
        <w:t xml:space="preserve">, chỉ đọc field 1 lần lúc class chạm đầu tiên) luôn khởi tạo activation code rỗng → ReadPL chạy degraded mode im lặng, không detect, không exception; fix: gán </w:t>
      </w:r>
      <w:r>
        <w:rPr>
          <w:rFonts w:ascii="Courier New" w:hAnsi="Courier New"/>
          <w:color w:val="F05922"/>
          <w:sz w:val="21"/>
        </w:rPr>
        <w:t>Camera.AI_ACTIVE_CODE = configuration.Lpr.AIActiveCode</w:t>
      </w:r>
      <w:r>
        <w:rPr>
          <w:sz w:val="21"/>
        </w:rPr>
        <w:t xml:space="preserve"> ngay sau khi load config, TRƯỚC MỌI code chạm namespace Kztek.Cameras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[camera-decode-uniform-fit-vs-render-stretch-fill-blur.md](camera-integration/camera-decode-uniform-fit-vs-render-stretch-fill-blur.md) — ⚠️ CRITICAL: Decode dùng Uniform-fit (giữ aspect ratio) nhưng </w:t>
      </w:r>
      <w:r>
        <w:rPr>
          <w:rFonts w:ascii="Courier New" w:hAnsi="Courier New"/>
          <w:color w:val="F05922"/>
          <w:sz w:val="21"/>
        </w:rPr>
        <w:t>Render()</w:t>
      </w:r>
      <w:r>
        <w:rPr>
          <w:sz w:val="21"/>
        </w:rPr>
        <w:t xml:space="preserve"> vẽ Stretch=Fill (lấp đầy control) → 2 lớp scale không khớp (sws_scale downscale rồi Avalonia DrawImage upscale lại) → ảnh mờ + độ phân giải hiển thị không đúng thực tế; fix: đổi decode sang Fill khớp </w:t>
      </w:r>
      <w:r>
        <w:rPr>
          <w:rFonts w:ascii="Courier New" w:hAnsi="Courier New"/>
          <w:color w:val="F05922"/>
          <w:sz w:val="21"/>
        </w:rPr>
        <w:t>ctrlW×ctrlH</w:t>
      </w:r>
      <w:r>
        <w:rPr>
          <w:sz w:val="21"/>
        </w:rPr>
        <w:t xml:space="preserve"> để </w:t>
      </w:r>
      <w:r>
        <w:rPr>
          <w:rFonts w:ascii="Courier New" w:hAnsi="Courier New"/>
          <w:color w:val="F05922"/>
          <w:sz w:val="21"/>
        </w:rPr>
        <w:t>sws_scale</w:t>
      </w:r>
      <w:r>
        <w:rPr>
          <w:sz w:val="21"/>
        </w:rPr>
        <w:t xml:space="preserve"> là bước resize duy nhất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[channel-reader-stuck-missing-trycomplete-on-dispose.md](camera-integration/channel-reader-stuck-missing-trycomplete-on-dispose.md) — ⚠️ HIGH: </w:t>
      </w:r>
      <w:r>
        <w:rPr>
          <w:rFonts w:ascii="Courier New" w:hAnsi="Courier New"/>
          <w:color w:val="F05922"/>
          <w:sz w:val="21"/>
        </w:rPr>
        <w:t>VideoStreamDecoderIntptr.Dispose()</w:t>
      </w:r>
      <w:r>
        <w:rPr>
          <w:sz w:val="21"/>
        </w:rPr>
        <w:t xml:space="preserve"> không gọi </w:t>
      </w:r>
      <w:r>
        <w:rPr>
          <w:rFonts w:ascii="Courier New" w:hAnsi="Courier New"/>
          <w:color w:val="F05922"/>
          <w:sz w:val="21"/>
        </w:rPr>
        <w:t>TryComplete()</w:t>
      </w:r>
      <w:r>
        <w:rPr>
          <w:sz w:val="21"/>
        </w:rPr>
        <w:t xml:space="preserve"> trên 3 channel writers → khi RTSP drop+reconnect, consumer </w:t>
      </w:r>
      <w:r>
        <w:rPr>
          <w:rFonts w:ascii="Courier New" w:hAnsi="Courier New"/>
          <w:color w:val="F05922"/>
          <w:sz w:val="21"/>
        </w:rPr>
        <w:t>ConsumerDisplayFrameAsync</w:t>
      </w:r>
      <w:r>
        <w:rPr>
          <w:sz w:val="21"/>
        </w:rPr>
        <w:t xml:space="preserve"> bị stuck mãi trong </w:t>
      </w:r>
      <w:r>
        <w:rPr>
          <w:rFonts w:ascii="Courier New" w:hAnsi="Courier New"/>
          <w:color w:val="F05922"/>
          <w:sz w:val="21"/>
        </w:rPr>
        <w:t>ReadAllAsync</w:t>
      </w:r>
      <w:r>
        <w:rPr>
          <w:sz w:val="21"/>
        </w:rPr>
        <w:t xml:space="preserve"> của channel cũ (chưa completed, token chưa cancelled) → UI đứng hình vô thời hạn dù stream mới đã kết nối. Fix: 3 dòng </w:t>
      </w:r>
      <w:r>
        <w:rPr>
          <w:rFonts w:ascii="Courier New" w:hAnsi="Courier New"/>
          <w:color w:val="F05922"/>
          <w:sz w:val="21"/>
        </w:rPr>
        <w:t>TryComplete()</w:t>
      </w:r>
      <w:r>
        <w:rPr>
          <w:sz w:val="21"/>
        </w:rPr>
        <w:t xml:space="preserve"> vào đầu Dispose()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[x11-xshmattach-async-baderror-crashes-process.md](camera-integration/x11-xshmattach-async-baderror-crashes-process.md) — ⚠️ CRITICAL: </w:t>
      </w:r>
      <w:r>
        <w:rPr>
          <w:rFonts w:ascii="Courier New" w:hAnsi="Courier New"/>
          <w:color w:val="F05922"/>
          <w:sz w:val="21"/>
        </w:rPr>
        <w:t>XShmAttach</w:t>
      </w:r>
      <w:r>
        <w:rPr>
          <w:sz w:val="21"/>
        </w:rPr>
        <w:t xml:space="preserve"> bất đồng bộ — trả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ngay, lỗi </w:t>
      </w:r>
      <w:r>
        <w:rPr>
          <w:rFonts w:ascii="Courier New" w:hAnsi="Courier New"/>
          <w:color w:val="F05922"/>
          <w:sz w:val="21"/>
        </w:rPr>
        <w:t>BadAccess</w:t>
      </w:r>
      <w:r>
        <w:rPr>
          <w:sz w:val="21"/>
        </w:rPr>
        <w:t xml:space="preserve"> đến SAU qua X error event; Xlib default handler gọi </w:t>
      </w:r>
      <w:r>
        <w:rPr>
          <w:rFonts w:ascii="Courier New" w:hAnsi="Courier New"/>
          <w:color w:val="F05922"/>
          <w:sz w:val="21"/>
        </w:rPr>
        <w:t>exit()</w:t>
      </w:r>
      <w:r>
        <w:rPr>
          <w:sz w:val="21"/>
        </w:rPr>
        <w:t xml:space="preserve"> trước khi fallback C# kịp chạy; fix: </w:t>
      </w:r>
      <w:r>
        <w:rPr>
          <w:rFonts w:ascii="Courier New" w:hAnsi="Courier New"/>
          <w:color w:val="F05922"/>
          <w:sz w:val="21"/>
        </w:rPr>
        <w:t>XSetErrorHandler</w:t>
      </w:r>
      <w:r>
        <w:rPr>
          <w:sz w:val="21"/>
        </w:rPr>
        <w:t xml:space="preserve"> tùy chỉnh (delegate </w:t>
      </w:r>
      <w:r>
        <w:rPr>
          <w:rFonts w:ascii="Courier New" w:hAnsi="Courier New"/>
          <w:color w:val="F05922"/>
          <w:sz w:val="21"/>
        </w:rPr>
        <w:t>static readonly</w:t>
      </w:r>
      <w:r>
        <w:rPr>
          <w:sz w:val="21"/>
        </w:rPr>
        <w:t xml:space="preserve">) + reset flag + </w:t>
      </w:r>
      <w:r>
        <w:rPr>
          <w:rFonts w:ascii="Courier New" w:hAnsi="Courier New"/>
          <w:color w:val="F05922"/>
          <w:sz w:val="21"/>
        </w:rPr>
        <w:t>XSync()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21"/>
        </w:rPr>
        <w:t>XShmAttach</w:t>
      </w:r>
      <w:r>
        <w:rPr>
          <w:sz w:val="21"/>
        </w:rPr>
        <w:t xml:space="preserve"> để buộc lỗi flush về ngay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[x11-screencapturer-stale-screensize-on-resolution-change.md](camera-integration/x11-screencapturer-stale-screensize-on-resolution-change.md) — </w:t>
      </w:r>
      <w:r>
        <w:rPr>
          <w:rFonts w:ascii="Courier New" w:hAnsi="Courier New"/>
          <w:color w:val="F05922"/>
          <w:sz w:val="21"/>
        </w:rPr>
        <w:t>XDisplayWidth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XDisplayHeight</w:t>
      </w:r>
      <w:r>
        <w:rPr>
          <w:sz w:val="21"/>
        </w:rPr>
        <w:t xml:space="preserve"> là macro cache client-side KHÔNG detect live RandR change → BadMatch vô hạn sau xrandr rotate; PHẢI dùng </w:t>
      </w:r>
      <w:r>
        <w:rPr>
          <w:rFonts w:ascii="Courier New" w:hAnsi="Courier New"/>
          <w:color w:val="F05922"/>
          <w:sz w:val="21"/>
        </w:rPr>
        <w:t>XGetGeometry</w:t>
      </w:r>
      <w:r>
        <w:rPr>
          <w:sz w:val="21"/>
        </w:rPr>
        <w:t xml:space="preserve"> (real round-trip) throttle mỗi N frame, kết hợp CleanupSHM+TryInitSHM khi phát hiện đổi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[lao-plate-read-lao-letters-loop-position.md](camera-integration/lao-plate-read-lao-letters-loop-position.md) — Đọc biển số Lào: ນ (loop TRÊN-trái) vs ມ (loop DƯỚI-trái) vs ບ (không loop), ຫ (2 loop, 2 bụng) vs ທ (1 loop) — phải crop + upscale LANCZOS x4-x8 và render đối chiếu bằng font </w:t>
      </w:r>
      <w:r>
        <w:rPr>
          <w:rFonts w:ascii="Courier New" w:hAnsi="Courier New"/>
          <w:color w:val="F05922"/>
          <w:sz w:val="21"/>
        </w:rPr>
        <w:t>LeelaUIb.ttf</w:t>
      </w:r>
      <w:r>
        <w:rPr>
          <w:sz w:val="21"/>
        </w:rPr>
        <w:t xml:space="preserve"> trước khi kết luận; dòng chữ nhỏ trên biển là tên tỉnh (</w:t>
      </w:r>
      <w:r>
        <w:rPr>
          <w:rFonts w:ascii="Courier New" w:hAnsi="Courier New"/>
          <w:color w:val="F05922"/>
          <w:sz w:val="21"/>
        </w:rPr>
        <w:t>ນະຄອນຫຼວງວຽງຈັນ</w:t>
      </w:r>
      <w:r>
        <w:rPr>
          <w:sz w:val="21"/>
        </w:rPr>
        <w:t>), không thuộc số đăng ký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networking-protocol/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[blocking-native-call-in-receive-loop-trips-independent-heartbeat.md](networking-protocol/blocking-native-call-in-receive-loop-trips-independent-heartbeat.md) — Lệnh X11 </w:t>
      </w:r>
      <w:r>
        <w:rPr>
          <w:rFonts w:ascii="Courier New" w:hAnsi="Courier New"/>
          <w:color w:val="F05922"/>
          <w:sz w:val="21"/>
        </w:rPr>
        <w:t>XSync</w:t>
      </w:r>
      <w:r>
        <w:rPr>
          <w:sz w:val="21"/>
        </w:rPr>
        <w:t xml:space="preserve"> đồng bộ trong vòng đọc message (mouse/keyboard inject) chặn luôn việc nhận Pong, khiến watchdog heartbeat (chạy task riêng, tưởng đã an toàn) vẫn tưởng nhầm mất kết nối; fix bằng Channel&lt;Action&gt; tách inject ra task riêng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[zktecopull-connect-ack-error-firmware-behavior.md](networking-protocol/zktecopull-connect-ack-error-firmware-behavior.md) — ZKTeco C3 firmware LUÔN trả </w:t>
      </w:r>
      <w:r>
        <w:rPr>
          <w:rFonts w:ascii="Courier New" w:hAnsi="Courier New"/>
          <w:color w:val="F05922"/>
          <w:sz w:val="21"/>
        </w:rPr>
        <w:t>ACK_ERROR(0xC9)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21"/>
        </w:rPr>
        <w:t>CMD_CONNECT</w:t>
      </w:r>
      <w:r>
        <w:rPr>
          <w:sz w:val="21"/>
        </w:rPr>
        <w:t xml:space="preserve"> kể cả khi connected, kèm session ID trong payload — firmware behavior CÓ CHỦ Ý (ZKTecoCore accept cả hai từ đầu); ADR fix quá strict cho CONNECT → accept cả hai; xác nhận bằng hex dump 4/4 variant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[tcp-async-write-timeout-watchdog-separate-task.md](networking-protocol/tcp-async-write-timeout-watchdog-separate-task.md) — ⚠️ HIGH: heartbeat/watchdog đặt CÙNG loop với </w:t>
      </w:r>
      <w:r>
        <w:rPr>
          <w:rFonts w:ascii="Courier New" w:hAnsi="Courier New"/>
          <w:color w:val="F05922"/>
          <w:sz w:val="21"/>
        </w:rPr>
        <w:t>WriteAsync</w:t>
      </w:r>
      <w:r>
        <w:rPr>
          <w:sz w:val="21"/>
        </w:rPr>
        <w:t xml:space="preserve"> không timeout → slow-reader chặn write vô hạn, timeout không bao giờ fire (DoS chiếm slot session); </w:t>
      </w:r>
      <w:r>
        <w:rPr>
          <w:rFonts w:ascii="Courier New" w:hAnsi="Courier New"/>
          <w:color w:val="F05922"/>
          <w:sz w:val="21"/>
        </w:rPr>
        <w:t>NetworkStream.WriteTimeout</w:t>
      </w:r>
      <w:r>
        <w:rPr>
          <w:sz w:val="21"/>
        </w:rPr>
        <w:t xml:space="preserve"> KHÔNG áp dụng cho async write — tách watchdog task riêng + </w:t>
      </w:r>
      <w:r>
        <w:rPr>
          <w:rFonts w:ascii="Courier New" w:hAnsi="Courier New"/>
          <w:color w:val="F05922"/>
          <w:sz w:val="21"/>
        </w:rPr>
        <w:t>CancelAfter</w:t>
      </w:r>
      <w:r>
        <w:rPr>
          <w:sz w:val="21"/>
        </w:rPr>
        <w:t xml:space="preserve"> mọi WriteAsync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[port-legacy-namespace-mismatch.md](networking-protocol/port-legacy-namespace-mismatch.md) — Port class sang project mới, tưởng namespace theo đường dẫn thư mục nhưng file cũ đã copy-paste nguyên </w:t>
      </w:r>
      <w:r>
        <w:rPr>
          <w:rFonts w:ascii="Courier New" w:hAnsi="Courier New"/>
          <w:color w:val="F05922"/>
          <w:sz w:val="21"/>
        </w:rPr>
        <w:t>namespace</w:t>
      </w:r>
      <w:r>
        <w:rPr>
          <w:sz w:val="21"/>
        </w:rPr>
        <w:t xml:space="preserve"> từ project nguồn — luôn Read file thật trước khi viết </w:t>
      </w:r>
      <w:r>
        <w:rPr>
          <w:rFonts w:ascii="Courier New" w:hAnsi="Courier New"/>
          <w:color w:val="F05922"/>
          <w:sz w:val="21"/>
        </w:rPr>
        <w:t>using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[kz-led-p5-udp-outdoor-integration.md](networking-protocol/kz-led-p5-udp-outdoor-integration.md) — Thêm bảng LED ngoài trời P5 (UDP string protocol) vào IPGSv1: hạ tầng </w:t>
      </w:r>
      <w:r>
        <w:rPr>
          <w:rFonts w:ascii="Courier New" w:hAnsi="Courier New"/>
          <w:color w:val="F05922"/>
          <w:sz w:val="21"/>
        </w:rPr>
        <w:t>OutDoorLed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UdpTools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CmdBuilder</w:t>
      </w:r>
      <w:r>
        <w:rPr>
          <w:sz w:val="21"/>
        </w:rPr>
        <w:t xml:space="preserve"> đã generic, chỉ cần thêm </w:t>
      </w:r>
      <w:r>
        <w:rPr>
          <w:rFonts w:ascii="Courier New" w:hAnsi="Courier New"/>
          <w:color w:val="F05922"/>
          <w:sz w:val="21"/>
        </w:rPr>
        <w:t>EM_ModuleType.P5</w:t>
      </w:r>
      <w:r>
        <w:rPr>
          <w:sz w:val="21"/>
        </w:rPr>
        <w:t xml:space="preserve"> + vài case switch, KHÔNG viết class mới; FontSize P5 (10/20/30) khác hẳn thang point-size P10 dù trùng số 10 — phải lọc riêng theo module type ở UI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[socket-accept-close-wsacancelblockingcall.md](networking-protocol/socket-accept-close-wsacancelblockingcall.md) — </w:t>
      </w:r>
      <w:r>
        <w:rPr>
          <w:rFonts w:ascii="Courier New" w:hAnsi="Courier New"/>
          <w:color w:val="F05922"/>
          <w:sz w:val="21"/>
        </w:rPr>
        <w:t>Socket.Accept()</w:t>
      </w:r>
      <w:r>
        <w:rPr>
          <w:sz w:val="21"/>
        </w:rPr>
        <w:t xml:space="preserve"> blocking chạy trong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+ đóng listener để hủy → ném </w:t>
      </w:r>
      <w:r>
        <w:rPr>
          <w:rFonts w:ascii="Courier New" w:hAnsi="Courier New"/>
          <w:color w:val="F05922"/>
          <w:sz w:val="21"/>
        </w:rPr>
        <w:t>SocketException</w:t>
      </w:r>
      <w:r>
        <w:rPr>
          <w:sz w:val="21"/>
        </w:rPr>
        <w:t xml:space="preserve"> (WSACancelBlockingCall trên Windows), không phải </w:t>
      </w:r>
      <w:r>
        <w:rPr>
          <w:rFonts w:ascii="Courier New" w:hAnsi="Courier New"/>
          <w:color w:val="F05922"/>
          <w:sz w:val="21"/>
        </w:rPr>
        <w:t>OperationCanceledException</w:t>
      </w:r>
      <w:r>
        <w:rPr>
          <w:sz w:val="21"/>
        </w:rPr>
        <w:t xml:space="preserve"> — VS debugger break "User-Unhandled" dù đây là luồng dừng server bình thường; bắt riêng </w:t>
      </w:r>
      <w:r>
        <w:rPr>
          <w:rFonts w:ascii="Courier New" w:hAnsi="Courier New"/>
          <w:color w:val="F05922"/>
          <w:sz w:val="21"/>
        </w:rPr>
        <w:t>SocketException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ct.IsCancellationRequested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[reverse-proxy-breaks-vendor-software-remote-command-source-ip-routing.md](networking-protocol/reverse-proxy-breaks-vendor-software-remote-command-source-ip-routing.md) — Reverse-proxy HTTP forward nguyên byte (verify sha1 khớp tuyệt đối) vẫn làm hỏng tính năng "gửi lệnh tức thời" (Remote Opening/Sync Time) của ZKBioAccess — phần mềm hãng định tuyến lệnh theo IP NGUỒN kết nối (đổi thành 127.0.0.1 qua proxy) chứ không chỉ theo SN, nên lệnh không khớp được vào đúng phiên polling; dấu hiệu nhận biết: </w:t>
      </w:r>
      <w:r>
        <w:rPr>
          <w:rFonts w:ascii="Courier New" w:hAnsi="Courier New"/>
          <w:color w:val="F05922"/>
          <w:sz w:val="21"/>
        </w:rPr>
        <w:t>Return Time - Submit Time</w:t>
      </w:r>
      <w:r>
        <w:rPr>
          <w:sz w:val="21"/>
        </w:rPr>
        <w:t xml:space="preserve"> CỐ ĐỊNH tuyệt đối (~30s) mọi lần thử = timeout nội bộ, không phải phản hồi thiết bị thật; luồng đẩy dữ liệu lên (registry/cdata/push) không bị ảnh hưởng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[npcap-windows-loopback-dlt-null-lso-gso.md](networking-protocol/npcap-windows-loopback-dlt-null-lso-gso.md) — ⚠️ HIGH: SharpPcap/Npcap bắt gói tin trên LOOPBACK Windows dùng </w:t>
      </w:r>
      <w:r>
        <w:rPr>
          <w:rFonts w:ascii="Courier New" w:hAnsi="Courier New"/>
          <w:color w:val="F05922"/>
          <w:sz w:val="21"/>
        </w:rPr>
        <w:t>LinkLayers.Null</w:t>
      </w:r>
      <w:r>
        <w:rPr>
          <w:sz w:val="21"/>
        </w:rPr>
        <w:t xml:space="preserve"> (BSD family header 4-byte, KHÔNG phải Ethernet); payload lớn (~200KB) qua loopback bị Windows LSO/GSO ghi sai IP Total Length = 0xFFFF → PacketDotNet đọc vượt mảng ném </w:t>
      </w:r>
      <w:r>
        <w:rPr>
          <w:rFonts w:ascii="Courier New" w:hAnsi="Courier New"/>
          <w:color w:val="F05922"/>
          <w:sz w:val="21"/>
        </w:rPr>
        <w:t>IndexOutOfRangeException</w:t>
      </w:r>
      <w:r>
        <w:rPr>
          <w:sz w:val="21"/>
        </w:rPr>
        <w:t xml:space="preserve">. Fix ĐÚNG: vá lại 2 byte Total Length ngay trên </w:t>
      </w:r>
      <w:r>
        <w:rPr>
          <w:rFonts w:ascii="Courier New" w:hAnsi="Courier New"/>
          <w:color w:val="F05922"/>
          <w:sz w:val="21"/>
        </w:rPr>
        <w:t>raw.Data</w:t>
      </w:r>
      <w:r>
        <w:rPr>
          <w:sz w:val="21"/>
        </w:rPr>
        <w:t xml:space="preserve"> gốc (giữ nguyên LinkLayers.Null) — KHÔNG tự bóc byte + đổi sang </w:t>
      </w:r>
      <w:r>
        <w:rPr>
          <w:rFonts w:ascii="Courier New" w:hAnsi="Courier New"/>
          <w:color w:val="F05922"/>
          <w:sz w:val="21"/>
        </w:rPr>
        <w:t>LinkLayers.Raw</w:t>
      </w:r>
      <w:r>
        <w:rPr>
          <w:sz w:val="21"/>
        </w:rPr>
        <w:t xml:space="preserve"> (PacketDotNet đã tự xử lý đúng Null, tự diễn giải lại gây đọc sai offset cờ SYN/FIN/RST → 1 kết nối thật bị tách thành nhiều "connection" giả). Chỉ ảnh hưởng test bằng loopback + payload lớn bất thường, thiết bị thật qua NIC vật lý không gặp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[enum-cast-raw-protocol-code-breaks-shared-severity-mapper.md](networking-protocol/enum-cast-raw-protocol-code-breaks-shared-severity-mapper.md) — ⚠️ HIGH: E02/E05/ELV485 (legacy + Avalonia) ép raw code protocol (1/27) vào </w:t>
      </w:r>
      <w:r>
        <w:rPr>
          <w:rFonts w:ascii="Courier New" w:hAnsi="Courier New"/>
          <w:color w:val="F05922"/>
          <w:sz w:val="21"/>
        </w:rPr>
        <w:t>EmTypeEvent</w:t>
      </w:r>
      <w:r>
        <w:rPr>
          <w:sz w:val="21"/>
        </w:rPr>
        <w:t xml:space="preserve"> (chỉ Deny=0/Grant=1) theo "parity nguồn" — số 1 trùng </w:t>
      </w:r>
      <w:r>
        <w:rPr>
          <w:rFonts w:ascii="Courier New" w:hAnsi="Courier New"/>
          <w:color w:val="F05922"/>
          <w:sz w:val="21"/>
        </w:rPr>
        <w:t>Grant</w:t>
      </w:r>
      <w:r>
        <w:rPr>
          <w:sz w:val="21"/>
        </w:rPr>
        <w:t xml:space="preserve"> nhưng SAI Ý NGHĨA (thẻ lạ/denied lại thành Grant); rủi ro từng bị đánh giá "chỉ ảnh hưởng display" hết hiệu lực ngay khi </w:t>
      </w:r>
      <w:r>
        <w:rPr>
          <w:rFonts w:ascii="Courier New" w:hAnsi="Courier New"/>
          <w:color w:val="F05922"/>
          <w:sz w:val="21"/>
        </w:rPr>
        <w:t>EventSeverityMapper</w:t>
      </w:r>
      <w:r>
        <w:rPr>
          <w:sz w:val="21"/>
        </w:rPr>
        <w:t xml:space="preserve"> (thêm cùng ngày) đọc trực tiếp raw int đó → sai màu severity UI thật. Fix: gán thẳng tên enum theo ý nghĩa Grant/Deny thật, không cast số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database/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[sqlite-schema-migration-skipped-when-db-already-exists.md](database/sqlite-schema-migration-skipped-when-db-already-exists.md) — ⚠️ HIGH: </w:t>
      </w:r>
      <w:r>
        <w:rPr>
          <w:rFonts w:ascii="Courier New" w:hAnsi="Courier New"/>
          <w:color w:val="F05922"/>
          <w:sz w:val="21"/>
        </w:rPr>
        <w:t>SqliteHelper</w:t>
      </w:r>
      <w:r>
        <w:rPr>
          <w:sz w:val="21"/>
        </w:rPr>
        <w:t xml:space="preserve"> ctor chỉ gọi </w:t>
      </w:r>
      <w:r>
        <w:rPr>
          <w:rFonts w:ascii="Courier New" w:hAnsi="Courier New"/>
          <w:color w:val="F05922"/>
          <w:sz w:val="21"/>
        </w:rPr>
        <w:t>TblEvent.CreateTable()</w:t>
      </w:r>
      <w:r>
        <w:rPr>
          <w:sz w:val="21"/>
        </w:rPr>
        <w:t xml:space="preserve"> (thêm cột mới) bên trong </w:t>
      </w:r>
      <w:r>
        <w:rPr>
          <w:rFonts w:ascii="Courier New" w:hAnsi="Courier New"/>
          <w:color w:val="F05922"/>
          <w:sz w:val="21"/>
        </w:rPr>
        <w:t>if (!File.Exists(dbPath))</w:t>
      </w:r>
      <w:r>
        <w:rPr>
          <w:sz w:val="21"/>
        </w:rPr>
        <w:t xml:space="preserve"> → migration KHÔNG BAO GIỜ chạy trên DB đã tồn tại từ trước (đúng đối tượng cần migrate nhất); dev test luôn thấy pass vì DB dev luôn mới toanh. Fix: tách </w:t>
      </w:r>
      <w:r>
        <w:rPr>
          <w:rFonts w:ascii="Courier New" w:hAnsi="Courier New"/>
          <w:color w:val="F05922"/>
          <w:sz w:val="21"/>
        </w:rPr>
        <w:t>EnsureOutboxColumns()</w:t>
      </w:r>
      <w:r>
        <w:rPr>
          <w:sz w:val="21"/>
        </w:rPr>
        <w:t xml:space="preserve"> riêng, gọi ở CẢ nhánh else (DB cũ) lẫn trong CreateTable() (DB 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[sql-injection-legacy-filldata.md](database/sql-injection-legacy-filldata.md) — SQL injection trong legacy FillData() pattern: escape </w:t>
      </w:r>
      <w:r>
        <w:rPr>
          <w:rFonts w:ascii="Courier New" w:hAnsi="Courier New"/>
          <w:color w:val="F05922"/>
          <w:sz w:val="21"/>
        </w:rPr>
        <w:t>.Replace("'", "''")</w:t>
      </w:r>
      <w:r>
        <w:rPr>
          <w:sz w:val="21"/>
        </w:rPr>
        <w:t xml:space="preserve"> khi không thể parameterize ngay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[sqlclient-migration-ssl-cert-trust-error.md](database/sqlclient-migration-ssl-cert-trust-error.md) — Đổi </w:t>
      </w:r>
      <w:r>
        <w:rPr>
          <w:rFonts w:ascii="Courier New" w:hAnsi="Courier New"/>
          <w:color w:val="F05922"/>
          <w:sz w:val="21"/>
        </w:rPr>
        <w:t>System.Data.SqlClient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Microsoft.Data.SqlClient</w:t>
      </w:r>
      <w:r>
        <w:rPr>
          <w:sz w:val="21"/>
        </w:rPr>
        <w:t xml:space="preserve">: build pass nhưng runtime lỗi "certificate chain was issued by an authority that is not trusted" — phải thêm </w:t>
      </w:r>
      <w:r>
        <w:rPr>
          <w:rFonts w:ascii="Courier New" w:hAnsi="Courier New"/>
          <w:color w:val="F05922"/>
          <w:sz w:val="21"/>
        </w:rPr>
        <w:t>TrustServerCertificate=True</w:t>
      </w:r>
      <w:r>
        <w:rPr>
          <w:sz w:val="21"/>
        </w:rPr>
        <w:t xml:space="preserve"> vào mọi connection string (SQL Server on-prem self-signed cert)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[mssql-server-ubuntu-repo-missing-signed-by.md](database/mssql-server-ubuntu-repo-missing-signed-by.md) — Cài SQL Server/mssql-tools trên Ubuntu 22.04 báo </w:t>
      </w:r>
      <w:r>
        <w:rPr>
          <w:rFonts w:ascii="Courier New" w:hAnsi="Courier New"/>
          <w:color w:val="F05922"/>
          <w:sz w:val="21"/>
        </w:rPr>
        <w:t>NO_PUBKEY</w:t>
      </w:r>
      <w:r>
        <w:rPr>
          <w:sz w:val="21"/>
        </w:rPr>
        <w:t xml:space="preserve"> dù key đã import đúng — file </w:t>
      </w:r>
      <w:r>
        <w:rPr>
          <w:rFonts w:ascii="Courier New" w:hAnsi="Courier New"/>
          <w:color w:val="F05922"/>
          <w:sz w:val="21"/>
        </w:rPr>
        <w:t>.list</w:t>
      </w:r>
      <w:r>
        <w:rPr>
          <w:sz w:val="21"/>
        </w:rPr>
        <w:t xml:space="preserve"> Microsoft cung cấp thiếu </w:t>
      </w:r>
      <w:r>
        <w:rPr>
          <w:rFonts w:ascii="Courier New" w:hAnsi="Courier New"/>
          <w:color w:val="F05922"/>
          <w:sz w:val="21"/>
        </w:rPr>
        <w:t>signed-by=</w:t>
      </w:r>
      <w:r>
        <w:rPr>
          <w:sz w:val="21"/>
        </w:rPr>
        <w:t>, phải tự thêm trỏ vào keyring đã dearmor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ui-patterns/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[kznumericupdown-fixed-width-column-overflow.md](ui-patterns/kznumericupdown-fixed-width-column-overflow.md) — </w:t>
      </w:r>
      <w:r>
        <w:rPr>
          <w:rFonts w:ascii="Courier New" w:hAnsi="Courier New"/>
          <w:color w:val="F05922"/>
          <w:sz w:val="21"/>
        </w:rPr>
        <w:t>KzNumericUpDown</w:t>
      </w:r>
      <w:r>
        <w:rPr>
          <w:sz w:val="21"/>
        </w:rPr>
        <w:t xml:space="preserve"> (horizontal) có 3 phần Width cố định (45+80+45=170px), không co giãn — nhét vào cột Grid hẹp hơn 170px sẽ tràn ra ngoài border, không có exception/warning nào cảnh báo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[avalonia-localization-typed-resource-keys.md](ui-patterns/avalonia-localization-typed-resource-keys.md) — Localization bằng magic string </w:t>
      </w:r>
      <w:r>
        <w:rPr>
          <w:rFonts w:ascii="Courier New" w:hAnsi="Courier New"/>
          <w:color w:val="F05922"/>
          <w:sz w:val="21"/>
        </w:rPr>
        <w:t>Get("key")</w:t>
      </w:r>
      <w:r>
        <w:rPr>
          <w:sz w:val="21"/>
        </w:rPr>
        <w:t xml:space="preserve"> dễ gõ sai/không dịch được — port sang property mạnh kiểu (</w:t>
      </w:r>
      <w:r>
        <w:rPr>
          <w:rFonts w:ascii="Courier New" w:hAnsi="Courier New"/>
          <w:color w:val="F05922"/>
          <w:sz w:val="21"/>
        </w:rPr>
        <w:t>CurrentResources.FrmLogin</w:t>
      </w:r>
      <w:r>
        <w:rPr>
          <w:sz w:val="21"/>
        </w:rPr>
        <w:t>) như bản WinForms, JSON deserialize thẳng vào property qua reflection cache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Cách đặt tên file lesson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[technology]-[problem-or-feature-slug].md</w:t>
      </w:r>
    </w:p>
    <w:p>
      <w:pPr>
        <w:spacing w:after="80"/>
      </w:pPr>
      <w:r>
        <w:rPr>
          <w:sz w:val="21"/>
        </w:rPr>
        <w:t>Ví dụ: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avalonia-data-binding-null-reference.md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milesight-sdk-channel-numbering.md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ef-core-migration-conflict.md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modbus-tcp-reconnect-loop.md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