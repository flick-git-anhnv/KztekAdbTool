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dotnet-general</w:t>
      </w:r>
    </w:p>
    <w:p>
      <w:pPr>
        <w:spacing w:after="80"/>
      </w:pPr>
      <w:r>
        <w:rPr>
          <w:sz w:val="21"/>
        </w:rPr>
        <w:t>tags: [wsl, linux, dotnet-install, global.json, sdk-version, dpkg-deb, publish]</w:t>
      </w:r>
    </w:p>
    <w:p>
      <w:pPr>
        <w:spacing w:after="80"/>
      </w:pPr>
      <w:r>
        <w:rPr>
          <w:sz w:val="21"/>
        </w:rPr>
        <w:t>severity: medium</w:t>
      </w:r>
    </w:p>
    <w:p>
      <w:pPr>
        <w:spacing w:after="80"/>
      </w:pPr>
      <w:r>
        <w:rPr>
          <w:sz w:val="21"/>
        </w:rPr>
        <w:t>created: 2026-07-18</w:t>
      </w:r>
    </w:p>
    <w:p>
      <w:pPr>
        <w:spacing w:after="80"/>
      </w:pPr>
      <w:r>
        <w:rPr>
          <w:sz w:val="21"/>
        </w:rPr>
        <w:t>updated: 2026-07-18</w:t>
      </w:r>
    </w:p>
    <w:p>
      <w:pPr>
        <w:spacing w:after="80"/>
      </w:pPr>
      <w:r>
        <w:rPr>
          <w:sz w:val="21"/>
        </w:rPr>
        <w:t>project-origin: parking-v8-app-avalonia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Build .deb qua WSL báo "A compatible .NET SDK was not found" dù đã cài dotnet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Đang dựng quy trình build file cài đặt </w:t>
      </w:r>
      <w:r>
        <w:rPr>
          <w:rFonts w:ascii="Courier New" w:hAnsi="Courier New"/>
          <w:color w:val="F05922"/>
          <w:sz w:val="18"/>
        </w:rPr>
        <w:t>.deb</w:t>
      </w:r>
      <w:r>
        <w:rPr>
          <w:color w:val="4A3F8C"/>
        </w:rPr>
        <w:t xml:space="preserve"> cho app Avalonia (target </w:t>
      </w:r>
      <w:r>
        <w:rPr>
          <w:rFonts w:ascii="Courier New" w:hAnsi="Courier New"/>
          <w:color w:val="F05922"/>
          <w:sz w:val="18"/>
        </w:rPr>
        <w:t>net8.0</w:t>
      </w:r>
      <w:r>
        <w:rPr>
          <w:color w:val="4A3F8C"/>
        </w:rPr>
        <w:t xml:space="preserve">) thông qua WSL Ubuntu, dùng script gọi </w:t>
      </w:r>
      <w:r>
        <w:rPr>
          <w:rFonts w:ascii="Courier New" w:hAnsi="Courier New"/>
          <w:color w:val="F05922"/>
          <w:sz w:val="18"/>
        </w:rPr>
        <w:t>dotnet publish -r linux-x64</w:t>
      </w:r>
      <w:r>
        <w:rPr>
          <w:color w:val="4A3F8C"/>
        </w:rPr>
        <w:t>.</w:t>
      </w:r>
    </w:p>
    <w:p>
      <w:pPr>
        <w:spacing w:after="80"/>
      </w:pPr>
      <w:r>
        <w:rPr>
          <w:sz w:val="21"/>
        </w:rPr>
        <w:t xml:space="preserve">Dev cài .NET SDK trong WSL bằng </w:t>
      </w:r>
      <w:r>
        <w:rPr>
          <w:rFonts w:ascii="Courier New" w:hAnsi="Courier New"/>
          <w:color w:val="F05922"/>
          <w:sz w:val="18"/>
        </w:rPr>
        <w:t>dotnet-install.sh --channel 8.0</w:t>
      </w:r>
      <w:r>
        <w:rPr>
          <w:sz w:val="21"/>
        </w:rPr>
        <w:t xml:space="preserve"> (nghĩ rằng vì project target </w:t>
      </w:r>
      <w:r>
        <w:rPr>
          <w:rFonts w:ascii="Courier New" w:hAnsi="Courier New"/>
          <w:color w:val="F05922"/>
          <w:sz w:val="18"/>
        </w:rPr>
        <w:t>net8.0</w:t>
      </w:r>
      <w:r>
        <w:rPr>
          <w:sz w:val="21"/>
        </w:rPr>
        <w:t xml:space="preserve"> thì cần SDK 8.0), cài thành công, </w:t>
      </w:r>
      <w:r>
        <w:rPr>
          <w:rFonts w:ascii="Courier New" w:hAnsi="Courier New"/>
          <w:color w:val="F05922"/>
          <w:sz w:val="18"/>
        </w:rPr>
        <w:t>dotnet --version</w:t>
      </w:r>
      <w:r>
        <w:rPr>
          <w:sz w:val="21"/>
        </w:rPr>
        <w:t xml:space="preserve"> ra </w:t>
      </w:r>
      <w:r>
        <w:rPr>
          <w:rFonts w:ascii="Courier New" w:hAnsi="Courier New"/>
          <w:color w:val="F05922"/>
          <w:sz w:val="18"/>
        </w:rPr>
        <w:t>8.0.423</w:t>
      </w:r>
      <w:r>
        <w:rPr>
          <w:sz w:val="21"/>
        </w:rPr>
        <w:t xml:space="preserve"> — nhưng khi chạy script build vẫn báo lỗi.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The command could not be loaded, possibly because:</w:t>
        <w:br/>
        <w:t xml:space="preserve">  * You intended to execute a .NET SDK command:</w:t>
        <w:br/>
        <w:t xml:space="preserve">      A compatible .NET SDK was not found.</w:t>
        <w:br/>
        <w:br/>
        <w:t>Requested SDK version: 9.0.313</w:t>
        <w:br/>
        <w:t>global.json file: .../global.json</w:t>
        <w:br/>
        <w:br/>
        <w:t>Installed SDKs:</w:t>
        <w:br/>
        <w:t>8.0.407 [/home/flick/.dotnet/sdk]</w:t>
        <w:br/>
        <w:t>8.0.423 [/home/flick/.dotnet/sdk]</w:t>
        <w:br/>
        <w:br/>
        <w:t>Install the [9.0.313] .NET SDK or update [.../global.json] to match an installed SDK.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 xml:space="preserve">Repo có file </w:t>
      </w:r>
      <w:r>
        <w:rPr>
          <w:rFonts w:ascii="Courier New" w:hAnsi="Courier New"/>
          <w:color w:val="F05922"/>
          <w:sz w:val="18"/>
        </w:rPr>
        <w:t>global.json</w:t>
      </w:r>
      <w:r>
        <w:rPr>
          <w:sz w:val="21"/>
        </w:rPr>
        <w:t xml:space="preserve"> ở root pin </w:t>
      </w:r>
      <w:r>
        <w:rPr>
          <w:b/>
          <w:sz w:val="21"/>
        </w:rPr>
        <w:t>SDK version dùng để build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"sdk": {"version": "9.0.313", "rollForward": "latestFeature"}</w:t>
      </w:r>
      <w:r>
        <w:rPr>
          <w:sz w:val="21"/>
        </w:rPr>
        <w:t xml:space="preserve">), </w:t>
      </w:r>
      <w:r>
        <w:rPr>
          <w:b/>
          <w:sz w:val="21"/>
        </w:rPr>
        <w:t>độc lập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18"/>
        </w:rPr>
        <w:t>TargetFramework</w:t>
      </w:r>
      <w:r>
        <w:rPr>
          <w:sz w:val="21"/>
        </w:rPr>
        <w:t xml:space="preserve"> khai báo trong </w:t>
      </w:r>
      <w:r>
        <w:rPr>
          <w:rFonts w:ascii="Courier New" w:hAnsi="Courier New"/>
          <w:color w:val="F05922"/>
          <w:sz w:val="18"/>
        </w:rPr>
        <w:t>.csproj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net8.0</w:t>
      </w:r>
      <w:r>
        <w:rPr>
          <w:sz w:val="21"/>
        </w:rPr>
        <w:t>). Đây là 2 khái niệm khác nhau trong .NET:</w:t>
      </w:r>
    </w:p>
    <w:p>
      <w:pPr>
        <w:pStyle w:val="ListBullet"/>
        <w:spacing w:after="20"/>
        <w:ind w:left="283"/>
      </w:pPr>
      <w:r>
        <w:rPr>
          <w:b/>
          <w:sz w:val="21"/>
        </w:rPr>
        <w:t>TargetFramework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net8.0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21"/>
        </w:rPr>
        <w:t>.csproj</w:t>
      </w:r>
      <w:r>
        <w:rPr>
          <w:sz w:val="21"/>
        </w:rPr>
        <w:t>) — runtime API surface project build nhắm tới, quyết định app chạy trên runtime nào.</w:t>
      </w:r>
    </w:p>
    <w:p>
      <w:pPr>
        <w:pStyle w:val="ListBullet"/>
        <w:spacing w:after="20"/>
        <w:ind w:left="283"/>
      </w:pPr>
      <w:r>
        <w:rPr>
          <w:b/>
          <w:sz w:val="21"/>
        </w:rPr>
        <w:t>SDK version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global.json</w:t>
      </w:r>
      <w:r>
        <w:rPr>
          <w:sz w:val="21"/>
        </w:rPr>
        <w:t xml:space="preserve">) — phiên bản </w:t>
      </w:r>
      <w:r>
        <w:rPr>
          <w:b/>
          <w:sz w:val="21"/>
        </w:rPr>
        <w:t>công cụ build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dotnet build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publish</w:t>
      </w:r>
      <w:r>
        <w:rPr>
          <w:sz w:val="21"/>
        </w:rPr>
        <w:t>/CLI) dùng để build project đó. SDK mới hơn (VD: .NET 9 SDK) hoàn toàn build được project target framework cũ hơn (</w:t>
      </w:r>
      <w:r>
        <w:rPr>
          <w:rFonts w:ascii="Courier New" w:hAnsi="Courier New"/>
          <w:color w:val="F05922"/>
          <w:sz w:val="21"/>
        </w:rPr>
        <w:t>net8.0</w:t>
      </w:r>
      <w:r>
        <w:rPr>
          <w:sz w:val="21"/>
        </w:rPr>
        <w:t>) — đây là hành vi multi-targeting bình thường của .NET, không phải lỗi.</w:t>
      </w:r>
    </w:p>
    <w:p>
      <w:pPr>
        <w:spacing w:after="80"/>
      </w:pPr>
      <w:r>
        <w:rPr>
          <w:sz w:val="21"/>
        </w:rPr>
        <w:t xml:space="preserve">Vì vậy cài đúng "channel 8.0" theo trực giác (khớp TargetFramework) là </w:t>
      </w:r>
      <w:r>
        <w:rPr>
          <w:b/>
          <w:sz w:val="21"/>
        </w:rPr>
        <w:t>sai</w:t>
      </w:r>
      <w:r>
        <w:rPr>
          <w:sz w:val="21"/>
        </w:rPr>
        <w:t xml:space="preserve"> — phải cài đúng SDK version ghi trong </w:t>
      </w:r>
      <w:r>
        <w:rPr>
          <w:rFonts w:ascii="Courier New" w:hAnsi="Courier New"/>
          <w:color w:val="F05922"/>
          <w:sz w:val="18"/>
        </w:rPr>
        <w:t>global.json</w:t>
      </w:r>
      <w:r>
        <w:rPr>
          <w:sz w:val="21"/>
        </w:rPr>
        <w:t>, không phải theo TargetFramework.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Luôn </w:t>
      </w:r>
      <w:r>
        <w:rPr>
          <w:rFonts w:ascii="Courier New" w:hAnsi="Courier New"/>
          <w:color w:val="F05922"/>
          <w:sz w:val="21"/>
        </w:rPr>
        <w:t>cat global.json</w:t>
      </w:r>
      <w:r>
        <w:rPr>
          <w:sz w:val="21"/>
        </w:rPr>
        <w:t xml:space="preserve"> (hoặc mở file) ở root repo </w:t>
      </w:r>
      <w:r>
        <w:rPr>
          <w:b/>
          <w:sz w:val="21"/>
        </w:rPr>
        <w:t>trước khi</w:t>
      </w:r>
      <w:r>
        <w:rPr>
          <w:sz w:val="21"/>
        </w:rPr>
        <w:t xml:space="preserve"> quyết định channel cài </w:t>
      </w:r>
      <w:r>
        <w:rPr>
          <w:rFonts w:ascii="Courier New" w:hAnsi="Courier New"/>
          <w:color w:val="F05922"/>
          <w:sz w:val="21"/>
        </w:rPr>
        <w:t>dotnet-install.sh</w:t>
      </w:r>
      <w:r>
        <w:rPr>
          <w:sz w:val="21"/>
        </w:rPr>
        <w:t xml:space="preserve"> — đừng suy luận SDK version từ TargetFramework trong </w:t>
      </w:r>
      <w:r>
        <w:rPr>
          <w:rFonts w:ascii="Courier New" w:hAnsi="Courier New"/>
          <w:color w:val="F05922"/>
          <w:sz w:val="21"/>
        </w:rPr>
        <w:t>.csproj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Cài đúng SDK version/channel ghi trong </w:t>
      </w:r>
      <w:r>
        <w:rPr>
          <w:rFonts w:ascii="Courier New" w:hAnsi="Courier New"/>
          <w:color w:val="F05922"/>
          <w:sz w:val="21"/>
        </w:rPr>
        <w:t>global.json</w:t>
      </w:r>
      <w:r>
        <w:rPr>
          <w:sz w:val="21"/>
        </w:rPr>
        <w:t>:</w:t>
      </w:r>
    </w:p>
    <w:p>
      <w:pPr>
        <w:spacing w:after="80"/>
      </w:pPr>
      <w:r>
        <w:rPr>
          <w:sz w:val="21"/>
        </w:rPr>
        <w:t>```bash</w:t>
      </w:r>
    </w:p>
    <w:p>
      <w:pPr>
        <w:spacing w:after="80"/>
      </w:pPr>
      <w:r>
        <w:rPr>
          <w:sz w:val="21"/>
        </w:rPr>
        <w:t>wget https://dot.net/v1/dotnet-install.sh -O /tmp/dotnet-install.sh</w:t>
      </w:r>
    </w:p>
    <w:p>
      <w:pPr>
        <w:spacing w:after="80"/>
      </w:pPr>
      <w:r>
        <w:rPr>
          <w:sz w:val="21"/>
        </w:rPr>
        <w:t>bash /tmp/dotnet-install.sh --channel 9.0   # khớp "sdk.version": "9.0.313"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Không cần gỡ SDK cũ (8.x) — nhiều SDK version cài song song trong </w:t>
      </w:r>
      <w:r>
        <w:rPr>
          <w:rFonts w:ascii="Courier New" w:hAnsi="Courier New"/>
          <w:color w:val="F05922"/>
          <w:sz w:val="21"/>
        </w:rPr>
        <w:t>~/.dotnet/sdk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dotnet</w:t>
      </w:r>
      <w:r>
        <w:rPr>
          <w:sz w:val="21"/>
        </w:rPr>
        <w:t xml:space="preserve"> CLI tự chọn đúng bản theo </w:t>
      </w:r>
      <w:r>
        <w:rPr>
          <w:rFonts w:ascii="Courier New" w:hAnsi="Courier New"/>
          <w:color w:val="F05922"/>
          <w:sz w:val="21"/>
        </w:rPr>
        <w:t>global.json</w:t>
      </w:r>
      <w:r>
        <w:rPr>
          <w:sz w:val="21"/>
        </w:rPr>
        <w:t xml:space="preserve"> khi có </w:t>
      </w:r>
      <w:r>
        <w:rPr>
          <w:rFonts w:ascii="Courier New" w:hAnsi="Courier New"/>
          <w:color w:val="F05922"/>
          <w:sz w:val="21"/>
        </w:rPr>
        <w:t>rollForward</w:t>
      </w:r>
      <w:r>
        <w:rPr>
          <w:sz w:val="21"/>
        </w:rPr>
        <w:t xml:space="preserve"> phù hợp.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build fail với message </w:t>
      </w:r>
      <w:r>
        <w:rPr>
          <w:rFonts w:ascii="Courier New" w:hAnsi="Courier New"/>
          <w:color w:val="F05922"/>
          <w:sz w:val="21"/>
        </w:rPr>
        <w:t>A compatible .NET SDK was not found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Requested SDK version: X.Y.Z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global.json file: ...</w:t>
      </w:r>
      <w:r>
        <w:rPr>
          <w:sz w:val="21"/>
        </w:rPr>
        <w:t xml:space="preserve"> → đọc thẳng dòng </w:t>
      </w:r>
      <w:r>
        <w:rPr>
          <w:rFonts w:ascii="Courier New" w:hAnsi="Courier New"/>
          <w:color w:val="F05922"/>
          <w:sz w:val="21"/>
        </w:rPr>
        <w:t>Requested SDK version</w:t>
      </w:r>
      <w:r>
        <w:rPr>
          <w:sz w:val="21"/>
        </w:rPr>
        <w:t xml:space="preserve"> trong error, đó chính là channel cần cài — không cần đoán.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Trước khi viết bất kỳ hướng dẫn "cài .NET SDK" nào cho 1 repo → luôn </w:t>
      </w:r>
      <w:r>
        <w:rPr>
          <w:rFonts w:ascii="Courier New" w:hAnsi="Courier New"/>
          <w:color w:val="F05922"/>
          <w:sz w:val="21"/>
        </w:rPr>
        <w:t>Read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cat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global.json</w:t>
      </w:r>
      <w:r>
        <w:rPr>
          <w:sz w:val="21"/>
        </w:rPr>
        <w:t xml:space="preserve"> trước, đừng mặc định channel = TargetFramework.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viết script/doc onboarding build cho project có </w:t>
      </w:r>
      <w:r>
        <w:rPr>
          <w:rFonts w:ascii="Courier New" w:hAnsi="Courier New"/>
          <w:color w:val="F05922"/>
          <w:sz w:val="21"/>
        </w:rPr>
        <w:t>global.json</w:t>
      </w:r>
      <w:r>
        <w:rPr>
          <w:sz w:val="21"/>
        </w:rPr>
        <w:t>, nên thêm bước hiển thị rõ: "SDK cần cài là X, không nhất thiết trùng TargetFramework Y".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rollForward: latestFeature</w:t>
      </w:r>
      <w:r>
        <w:rPr>
          <w:sz w:val="21"/>
        </w:rPr>
        <w:t xml:space="preserve"> chỉ roll-forward trong cùng major.minor (VD: 9.0.313 → 9.0.4xx), </w:t>
      </w:r>
      <w:r>
        <w:rPr>
          <w:b/>
          <w:sz w:val="21"/>
        </w:rPr>
        <w:t>không</w:t>
      </w:r>
      <w:r>
        <w:rPr>
          <w:sz w:val="21"/>
        </w:rPr>
        <w:t xml:space="preserve"> tự nhảy sang major khác (8.x sẽ không bao giờ thoả 9.0.313) — nên lỗi vẫn xảy ra dù có SDK 8.x mới nhất.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dotnet --version</w:t>
      </w:r>
      <w:r>
        <w:rPr>
          <w:sz w:val="21"/>
        </w:rPr>
        <w:t xml:space="preserve"> chỉ in ra SDK mà </w:t>
      </w:r>
      <w:r>
        <w:rPr>
          <w:rFonts w:ascii="Courier New" w:hAnsi="Courier New"/>
          <w:color w:val="F05922"/>
          <w:sz w:val="21"/>
        </w:rPr>
        <w:t>global.json</w:t>
      </w:r>
      <w:r>
        <w:rPr>
          <w:sz w:val="21"/>
        </w:rPr>
        <w:t xml:space="preserve"> đang chọn (hoặc mới nhất nếu không có global.json) — không liệt kê hết SDK đã cài; dùng </w:t>
      </w:r>
      <w:r>
        <w:rPr>
          <w:rFonts w:ascii="Courier New" w:hAnsi="Courier New"/>
          <w:color w:val="F05922"/>
          <w:sz w:val="21"/>
        </w:rPr>
        <w:t>dotnet --list-sdks</w:t>
      </w:r>
      <w:r>
        <w:rPr>
          <w:sz w:val="21"/>
        </w:rPr>
        <w:t xml:space="preserve"> để xem đầy đủ khi debug.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</w:t>
      </w:r>
      <w:r>
        <w:rPr>
          <w:rFonts w:ascii="Courier New" w:hAnsi="Courier New"/>
          <w:color w:val="F05922"/>
          <w:sz w:val="21"/>
        </w:rPr>
        <w:t>parking-v8-app-avalonia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21"/>
        </w:rPr>
        <w:t>scripts/linux-deb/build-deb.sh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docs/devops/DEPLOY-linux-deb-setup.md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docs/devops/INFRA-wsl-usage-guide.md</w:t>
      </w:r>
    </w:p>
    <w:p>
      <w:pPr>
        <w:pStyle w:val="ListBullet"/>
        <w:spacing w:after="20"/>
        <w:ind w:left="283"/>
      </w:pPr>
      <w:r>
        <w:rPr>
          <w:sz w:val="21"/>
        </w:rPr>
        <w:t>https://learn.microsoft.com/dotnet/core/tools/global-json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