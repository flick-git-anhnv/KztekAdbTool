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[wsl, linux, dotnet-publish, dpkg-deb, projectreference, msys, git-bash, path-conversion, quoting]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2026-07-23</w:t>
      </w:r>
    </w:p>
    <w:p>
      <w:pPr>
        <w:spacing w:after="80"/>
      </w:pPr>
      <w:r>
        <w:rPr>
          <w:sz w:val="21"/>
        </w:rPr>
        <w:t>updated: 2026-07-23</w:t>
      </w:r>
    </w:p>
    <w:p>
      <w:pPr>
        <w:spacing w:after="80"/>
      </w:pPr>
      <w:r>
        <w:rPr>
          <w:sz w:val="21"/>
        </w:rPr>
        <w:t>project-origin: iPGSv4 (IPGS.Kiosk.Avalonia)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Build .deb qua WSL: ProjectReference tuyệt đối Windows + MSYS path-conv + quoting lồng qua wsl.exe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Chạy 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color w:val="4A3F8C"/>
        </w:rPr>
        <w:t xml:space="preserve"> (sinh bởi skill </w:t>
      </w:r>
      <w:r>
        <w:rPr>
          <w:rFonts w:ascii="Courier New" w:hAnsi="Courier New"/>
          <w:color w:val="F05922"/>
          <w:sz w:val="18"/>
        </w:rPr>
        <w:t>/gen-build-deb</w:t>
      </w:r>
      <w:r>
        <w:rPr>
          <w:color w:val="4A3F8C"/>
        </w:rPr>
        <w:t xml:space="preserve">) cho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color w:val="4A3F8C"/>
        </w:rPr>
        <w:t xml:space="preserve"> — publish self-contained </w:t>
      </w:r>
      <w:r>
        <w:rPr>
          <w:rFonts w:ascii="Courier New" w:hAnsi="Courier New"/>
          <w:color w:val="F05922"/>
          <w:sz w:val="18"/>
        </w:rPr>
        <w:t>linux-x64</w:t>
      </w:r>
      <w:r>
        <w:rPr>
          <w:color w:val="4A3F8C"/>
        </w:rPr>
        <w:t xml:space="preserve"> rồi đóng gói </w:t>
      </w:r>
      <w:r>
        <w:rPr>
          <w:rFonts w:ascii="Courier New" w:hAnsi="Courier New"/>
          <w:color w:val="F05922"/>
          <w:sz w:val="18"/>
        </w:rPr>
        <w:t>.deb</w:t>
      </w:r>
      <w:r>
        <w:rPr>
          <w:color w:val="4A3F8C"/>
        </w:rPr>
        <w:t xml:space="preserve"> bằng </w:t>
      </w:r>
      <w:r>
        <w:rPr>
          <w:rFonts w:ascii="Courier New" w:hAnsi="Courier New"/>
          <w:color w:val="F05922"/>
          <w:sz w:val="18"/>
        </w:rPr>
        <w:t>dpkg-deb</w:t>
      </w:r>
      <w:r>
        <w:rPr>
          <w:color w:val="4A3F8C"/>
        </w:rPr>
        <w:t xml:space="preserve"> qua WSL Ubuntu, gọi từ Git Bash trên máy dev Windows.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Ba lỗi liên tiếp xuất hiện khi chạy script: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dotnet publish</w:t>
      </w:r>
      <w:r>
        <w:rPr>
          <w:sz w:val="21"/>
        </w:rPr>
        <w:t xml:space="preserve"> qua dotnet trong WSL báo lỗi build: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Skipping project ".../IPGS.Kiosk.Avalonia/E:/KZTEK/.../Kztek.Tool.MultyPlatform.csproj" because it was not found.</w:t>
      </w:r>
    </w:p>
    <w:p>
      <w:pPr>
        <w:spacing w:after="80"/>
      </w:pPr>
      <w:r>
        <w:rPr>
          <w:sz w:val="21"/>
        </w:rPr>
        <w:t>error CS0246: The type or namespace name 'iParkingv8' could not be found</w:t>
      </w:r>
    </w:p>
    <w:p>
      <w:pPr>
        <w:spacing w:after="80"/>
      </w:pPr>
      <w:r>
        <w:rPr>
          <w:sz w:val="21"/>
        </w:rPr>
        <w:t>error CS0234: The type or namespace name 'Tool' does not exist in the namespace 'Kztek'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Sau khi tách bước packaging ra gọi </w:t>
      </w:r>
      <w:r>
        <w:rPr>
          <w:rFonts w:ascii="Courier New" w:hAnsi="Courier New"/>
          <w:color w:val="F05922"/>
          <w:sz w:val="21"/>
        </w:rPr>
        <w:t>wsl.exe -- bash -lc "&lt;script nhiều dòng có heredoc&gt;"</w:t>
      </w:r>
      <w:r>
        <w:rPr>
          <w:sz w:val="21"/>
        </w:rPr>
        <w:t>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du: cannot access '"/opt/kztek/ipgskioskavalonia"': No such file or directory</w:t>
      </w:r>
    </w:p>
    <w:p>
      <w:pPr>
        <w:spacing w:after="80"/>
      </w:pPr>
      <w:r>
        <w:rPr>
          <w:sz w:val="21"/>
        </w:rPr>
        <w:t>mkdir: Permission denied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Sau khi tách packaging ra file riêng </w:t>
      </w:r>
      <w:r>
        <w:rPr>
          <w:rFonts w:ascii="Courier New" w:hAnsi="Courier New"/>
          <w:color w:val="F05922"/>
          <w:sz w:val="21"/>
        </w:rPr>
        <w:t>_pack-deb-inner.sh</w:t>
      </w:r>
      <w:r>
        <w:rPr>
          <w:sz w:val="21"/>
        </w:rPr>
        <w:t xml:space="preserve"> và gọi </w:t>
      </w:r>
      <w:r>
        <w:rPr>
          <w:rFonts w:ascii="Courier New" w:hAnsi="Courier New"/>
          <w:color w:val="F05922"/>
          <w:sz w:val="21"/>
        </w:rPr>
        <w:t>wsl.exe -- bash "$path_wsl" ...</w:t>
      </w:r>
      <w:r>
        <w:rPr>
          <w:sz w:val="21"/>
        </w:rPr>
        <w:t>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bash: C:/Program Files/SetUp/Git/mnt/e/KZTEK/.../scripts/linux-deb/_pack-deb-inner.sh: No such file or directory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Ba nguyên nhân độc lập, xếp lớp lên nhau: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ProjectReference tuyệt đối kiểu Windows không tương thích dotnet Linux.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21"/>
        </w:rPr>
        <w:t>&lt;ProjectReference Include="E:\KZTEK\...\ParkingV8.UI.csproj" /&gt;</w:t>
      </w:r>
      <w:r>
        <w:rPr>
          <w:sz w:val="21"/>
        </w:rPr>
        <w:t xml:space="preserve"> — bắt buộc vì 2 repo song song trên máy dev. </w:t>
      </w:r>
      <w:r>
        <w:rPr>
          <w:rFonts w:ascii="Courier New" w:hAnsi="Courier New"/>
          <w:color w:val="F05922"/>
          <w:sz w:val="21"/>
        </w:rPr>
        <w:t>dotnet</w:t>
      </w:r>
      <w:r>
        <w:rPr>
          <w:sz w:val="21"/>
        </w:rPr>
        <w:t xml:space="preserve"> chạy trong WSL (Linux) không hiểu </w:t>
      </w:r>
      <w:r>
        <w:rPr>
          <w:rFonts w:ascii="Courier New" w:hAnsi="Courier New"/>
          <w:color w:val="F05922"/>
          <w:sz w:val="21"/>
        </w:rPr>
        <w:t>E:\...</w:t>
      </w:r>
      <w:r>
        <w:rPr>
          <w:sz w:val="21"/>
        </w:rPr>
        <w:t xml:space="preserve"> là path tuyệt đối (không có ổ đĩa, backslash không phải separator) → MSBuild nối nhầm thành path con của project hiện tại và "Skip" — kéo theo hàng loạt lỗi thiếu type/namespace ở downstream, dễ nhầm là lỗi thiếu package.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Quoting lồng 2 lớp qua `wsl.exe -- bash -lc "&lt;script nhiều dòng&gt;"`.</w:t>
      </w:r>
      <w:r>
        <w:rPr>
          <w:sz w:val="21"/>
        </w:rPr>
        <w:t xml:space="preserve"> Đưa cả script nhiều dòng (có heredoc </w:t>
      </w:r>
      <w:r>
        <w:rPr>
          <w:rFonts w:ascii="Courier New" w:hAnsi="Courier New"/>
          <w:color w:val="F05922"/>
          <w:sz w:val="21"/>
        </w:rPr>
        <w:t>&lt;&lt;CTRL</w:t>
      </w:r>
      <w:r>
        <w:rPr>
          <w:sz w:val="21"/>
        </w:rPr>
        <w:t xml:space="preserve">, biến </w:t>
      </w:r>
      <w:r>
        <w:rPr>
          <w:rFonts w:ascii="Courier New" w:hAnsi="Courier New"/>
          <w:color w:val="F05922"/>
          <w:sz w:val="21"/>
        </w:rPr>
        <w:t>\$VAR</w:t>
      </w:r>
      <w:r>
        <w:rPr>
          <w:sz w:val="21"/>
        </w:rPr>
        <w:t xml:space="preserve"> escape, dấu </w:t>
      </w:r>
      <w:r>
        <w:rPr>
          <w:rFonts w:ascii="Courier New" w:hAnsi="Courier New"/>
          <w:color w:val="F05922"/>
          <w:sz w:val="21"/>
        </w:rPr>
        <w:t>'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"</w:t>
      </w:r>
      <w:r>
        <w:rPr>
          <w:sz w:val="21"/>
        </w:rPr>
        <w:t xml:space="preserve"> xen nhau) vào MỘT chuỗi double-quote của lệnh outer bash → biến outer bash tưởng cần expand lại expand nhầm, escape lệch 1 lớp → biến đích (</w:t>
      </w:r>
      <w:r>
        <w:rPr>
          <w:rFonts w:ascii="Courier New" w:hAnsi="Courier New"/>
          <w:color w:val="F05922"/>
          <w:sz w:val="21"/>
        </w:rPr>
        <w:t>PKG_ROOT</w:t>
      </w:r>
      <w:r>
        <w:rPr>
          <w:sz w:val="21"/>
        </w:rPr>
        <w:t>) rỗng ở phía WSL, path build thành rỗng + ký tự lạ.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MSYS/Git Bash tự dịch path bắt đầu bằng `/` sang path Windows khi gọi native exe.</w:t>
      </w:r>
      <w:r>
        <w:rPr>
          <w:sz w:val="21"/>
        </w:rPr>
        <w:t xml:space="preserve"> Git Bash phát hiện </w:t>
      </w:r>
      <w:r>
        <w:rPr>
          <w:rFonts w:ascii="Courier New" w:hAnsi="Courier New"/>
          <w:color w:val="F05922"/>
          <w:sz w:val="21"/>
        </w:rPr>
        <w:t>wsl.exe</w:t>
      </w:r>
      <w:r>
        <w:rPr>
          <w:sz w:val="21"/>
        </w:rPr>
        <w:t xml:space="preserve"> là native Windows executable (không phải MSYS binary) nên tự "helpfully" dịch argument </w:t>
      </w:r>
      <w:r>
        <w:rPr>
          <w:rFonts w:ascii="Courier New" w:hAnsi="Courier New"/>
          <w:color w:val="F05922"/>
          <w:sz w:val="21"/>
        </w:rPr>
        <w:t>/mnt/e/KZTEK/...</w:t>
      </w:r>
      <w:r>
        <w:rPr>
          <w:sz w:val="21"/>
        </w:rPr>
        <w:t xml:space="preserve"> thành </w:t>
      </w:r>
      <w:r>
        <w:rPr>
          <w:rFonts w:ascii="Courier New" w:hAnsi="Courier New"/>
          <w:color w:val="F05922"/>
          <w:sz w:val="21"/>
        </w:rPr>
        <w:t>C:/Program Files/SetUp/Git/mnt/e/KZTEK/...</w:t>
      </w:r>
      <w:r>
        <w:rPr>
          <w:sz w:val="21"/>
        </w:rPr>
        <w:t xml:space="preserve"> (chèn prefix root cài Git) trước khi thực thi — hành vi ẩn, không có log cảnh báo.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Publish bằng dotnet.exe gốc trên Windows</w:t>
      </w:r>
      <w:r>
        <w:rPr>
          <w:sz w:val="21"/>
        </w:rPr>
        <w:t xml:space="preserve"> (Git Bash/PowerShell) — nơi path </w:t>
      </w:r>
      <w:r>
        <w:rPr>
          <w:rFonts w:ascii="Courier New" w:hAnsi="Courier New"/>
          <w:color w:val="F05922"/>
          <w:sz w:val="21"/>
        </w:rPr>
        <w:t>E:\...</w:t>
      </w:r>
      <w:r>
        <w:rPr>
          <w:sz w:val="21"/>
        </w:rPr>
        <w:t xml:space="preserve"> hợp lệ — thay vì dotnet trong WSL. Chỉ dùng WSL cho bước cần Linux thật (</w:t>
      </w:r>
      <w:r>
        <w:rPr>
          <w:rFonts w:ascii="Courier New" w:hAnsi="Courier New"/>
          <w:color w:val="F05922"/>
          <w:sz w:val="21"/>
        </w:rPr>
        <w:t>dpkg-deb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chmod</w:t>
      </w:r>
      <w:r>
        <w:rPr>
          <w:sz w:val="21"/>
        </w:rPr>
        <w:t>, symlink).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dotnet publish "$APP_PROJECT" -c Release -r linux-x64 --self-contained true -o "$PUBLISH_DIR"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Tách phần script nhiều dòng ra file `.sh` riêng</w:t>
      </w:r>
      <w:r>
        <w:rPr>
          <w:sz w:val="21"/>
        </w:rPr>
        <w:t xml:space="preserve">, gọi qua </w:t>
      </w:r>
      <w:r>
        <w:rPr>
          <w:rFonts w:ascii="Courier New" w:hAnsi="Courier New"/>
          <w:color w:val="F05922"/>
          <w:sz w:val="21"/>
        </w:rPr>
        <w:t>wsl.exe -- bash "&lt;path&gt;" &lt;args...&gt;</w:t>
      </w:r>
      <w:r>
        <w:rPr>
          <w:sz w:val="21"/>
        </w:rPr>
        <w:t xml:space="preserve"> — KHÔNG nhồi script vào 1 chuỗi </w:t>
      </w:r>
      <w:r>
        <w:rPr>
          <w:rFonts w:ascii="Courier New" w:hAnsi="Courier New"/>
          <w:color w:val="F05922"/>
          <w:sz w:val="21"/>
        </w:rPr>
        <w:t>bash -lc "..."</w:t>
      </w:r>
      <w:r>
        <w:rPr>
          <w:sz w:val="21"/>
        </w:rPr>
        <w:t>. Tránh hoàn toàn vấn đề quoting lồng lớp.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Set `MSYS_NO_PATHCONV=1`</w:t>
      </w:r>
      <w:r>
        <w:rPr>
          <w:sz w:val="21"/>
        </w:rPr>
        <w:t xml:space="preserve"> ngay trước lệnh gọi </w:t>
      </w:r>
      <w:r>
        <w:rPr>
          <w:rFonts w:ascii="Courier New" w:hAnsi="Courier New"/>
          <w:color w:val="F05922"/>
          <w:sz w:val="21"/>
        </w:rPr>
        <w:t>wsl.exe</w:t>
      </w:r>
      <w:r>
        <w:rPr>
          <w:sz w:val="21"/>
        </w:rPr>
        <w:t xml:space="preserve"> (hoặc bất kỳ native exe Windows nào nhận argument dạng POSIX path từ Git Bash):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MSYS_NO_PATHCONV=1 wsl.exe -d Ubuntu -- bash "$inner_script_wsl" "$arg1" "$arg2" ...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Copy publish output (đã publish trên Windows, nằm ở </w:t>
      </w:r>
      <w:r>
        <w:rPr>
          <w:rFonts w:ascii="Courier New" w:hAnsi="Courier New"/>
          <w:color w:val="F05922"/>
          <w:sz w:val="21"/>
        </w:rPr>
        <w:t>/mnt/&lt;drive&gt;/...</w:t>
      </w:r>
      <w:r>
        <w:rPr>
          <w:sz w:val="21"/>
        </w:rPr>
        <w:t xml:space="preserve"> khi nhìn từ WSL) vào filesystem Linux thật (</w:t>
      </w:r>
      <w:r>
        <w:rPr>
          <w:rFonts w:ascii="Courier New" w:hAnsi="Courier New"/>
          <w:color w:val="F05922"/>
          <w:sz w:val="21"/>
        </w:rPr>
        <w:t>/tmp/...</w:t>
      </w:r>
      <w:r>
        <w:rPr>
          <w:sz w:val="21"/>
        </w:rPr>
        <w:t xml:space="preserve"> trong WSL) TRƯỚC khi </w:t>
      </w:r>
      <w:r>
        <w:rPr>
          <w:rFonts w:ascii="Courier New" w:hAnsi="Courier New"/>
          <w:color w:val="F05922"/>
          <w:sz w:val="21"/>
        </w:rPr>
        <w:t>dpkg-deb --build</w:t>
      </w:r>
      <w:r>
        <w:rPr>
          <w:sz w:val="21"/>
        </w:rPr>
        <w:t xml:space="preserve"> — không build trực tiếp trên </w:t>
      </w:r>
      <w:r>
        <w:rPr>
          <w:rFonts w:ascii="Courier New" w:hAnsi="Courier New"/>
          <w:color w:val="F05922"/>
          <w:sz w:val="21"/>
        </w:rPr>
        <w:t>/mnt/*</w:t>
      </w:r>
      <w:r>
        <w:rPr>
          <w:sz w:val="21"/>
        </w:rPr>
        <w:t xml:space="preserve"> (gotcha DrvFs permission/symlink đã biết từ trước).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Thấy </w:t>
      </w:r>
      <w:r>
        <w:rPr>
          <w:rFonts w:ascii="Courier New" w:hAnsi="Courier New"/>
          <w:color w:val="F05922"/>
          <w:sz w:val="21"/>
        </w:rPr>
        <w:t>dotnet publish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build</w:t>
      </w:r>
      <w:r>
        <w:rPr>
          <w:sz w:val="21"/>
        </w:rPr>
        <w:t xml:space="preserve"> trong WSL báo thiếu type/namespace ở project mà build Windows bình thường không lỗi → kiểm tra ngay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21"/>
        </w:rPr>
        <w:t>ProjectReference</w:t>
      </w:r>
      <w:r>
        <w:rPr>
          <w:sz w:val="21"/>
        </w:rPr>
        <w:t xml:space="preserve"> dùng path tuyệt đối Windows (</w:t>
      </w:r>
      <w:r>
        <w:rPr>
          <w:rFonts w:ascii="Courier New" w:hAnsi="Courier New"/>
          <w:color w:val="F05922"/>
          <w:sz w:val="21"/>
        </w:rPr>
        <w:t>X:\...</w:t>
      </w:r>
      <w:r>
        <w:rPr>
          <w:sz w:val="21"/>
        </w:rPr>
        <w:t>) không, trước khi nghi ngờ package/SDK.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khi nào cần gọi </w:t>
      </w:r>
      <w:r>
        <w:rPr>
          <w:rFonts w:ascii="Courier New" w:hAnsi="Courier New"/>
          <w:color w:val="F05922"/>
          <w:sz w:val="21"/>
        </w:rPr>
        <w:t>wsl.exe</w:t>
      </w:r>
      <w:r>
        <w:rPr>
          <w:sz w:val="21"/>
        </w:rPr>
        <w:t xml:space="preserve"> (hoặc exe Windows native khác) từ Git Bash với một script nhiều dòng → viết ra file </w:t>
      </w:r>
      <w:r>
        <w:rPr>
          <w:rFonts w:ascii="Courier New" w:hAnsi="Courier New"/>
          <w:color w:val="F05922"/>
          <w:sz w:val="21"/>
        </w:rPr>
        <w:t>.sh</w:t>
      </w:r>
      <w:r>
        <w:rPr>
          <w:sz w:val="21"/>
        </w:rPr>
        <w:t xml:space="preserve"> riêng rồi gọi </w:t>
      </w:r>
      <w:r>
        <w:rPr>
          <w:rFonts w:ascii="Courier New" w:hAnsi="Courier New"/>
          <w:color w:val="F05922"/>
          <w:sz w:val="21"/>
        </w:rPr>
        <w:t>bash &lt;file&gt; &lt;args&gt;</w:t>
      </w:r>
      <w:r>
        <w:rPr>
          <w:sz w:val="21"/>
        </w:rPr>
        <w:t xml:space="preserve">, không truyền script inline qua </w:t>
      </w:r>
      <w:r>
        <w:rPr>
          <w:rFonts w:ascii="Courier New" w:hAnsi="Courier New"/>
          <w:color w:val="F05922"/>
          <w:sz w:val="21"/>
        </w:rPr>
        <w:t>-c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-lc</w:t>
      </w:r>
      <w:r>
        <w:rPr>
          <w:sz w:val="21"/>
        </w:rPr>
        <w:t xml:space="preserve"> với chuỗi dài có heredoc/escape.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khi nào truyền path dạng </w:t>
      </w:r>
      <w:r>
        <w:rPr>
          <w:rFonts w:ascii="Courier New" w:hAnsi="Courier New"/>
          <w:color w:val="F05922"/>
          <w:sz w:val="21"/>
        </w:rPr>
        <w:t>/mnt/...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/...</w:t>
      </w:r>
      <w:r>
        <w:rPr>
          <w:sz w:val="21"/>
        </w:rPr>
        <w:t xml:space="preserve"> cho native exe Windows từ Git Bash → luôn set </w:t>
      </w:r>
      <w:r>
        <w:rPr>
          <w:rFonts w:ascii="Courier New" w:hAnsi="Courier New"/>
          <w:color w:val="F05922"/>
          <w:sz w:val="21"/>
        </w:rPr>
        <w:t>MSYS_NO_PATHCONV=1</w:t>
      </w:r>
      <w:r>
        <w:rPr>
          <w:sz w:val="21"/>
        </w:rPr>
        <w:t xml:space="preserve"> trước lệnh đó, kiểm tra bằng cách echo lại path nhận được ở phía đích nếu nghi ngờ.</w:t>
      </w:r>
    </w:p>
    <w:p>
      <w:pPr>
        <w:pStyle w:val="ListBullet"/>
        <w:spacing w:after="20"/>
        <w:ind w:left="283"/>
      </w:pPr>
      <w:r>
        <w:rPr>
          <w:sz w:val="21"/>
        </w:rPr>
        <w:t>Khi 1 project cần build cross-environment (Windows dotnet publish → Linux dpkg-deb) mà có ProjectReference tuyệt đối: publish luôn trên OS mà path đó hợp lệ, chỉ chuyển sang OS khác cho bước không thể làm khác (đóng gói định dạng OS-specific).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MSYS_NO_PATHCONV=1</w:t>
      </w:r>
      <w:r>
        <w:rPr>
          <w:sz w:val="21"/>
        </w:rPr>
        <w:t xml:space="preserve"> chỉ tắt dịch path cho lệnh ngay sau nó (khi đặt làm prefix của 1 lệnh) — không set global trừ khi chắc chắn không ảnh hưởng lệnh Git Bash khác cần dịch path đúng (VD gọi </w:t>
      </w:r>
      <w:r>
        <w:rPr>
          <w:rFonts w:ascii="Courier New" w:hAnsi="Courier New"/>
          <w:color w:val="F05922"/>
          <w:sz w:val="21"/>
        </w:rPr>
        <w:t>.exe</w:t>
      </w:r>
      <w:r>
        <w:rPr>
          <w:sz w:val="21"/>
        </w:rPr>
        <w:t xml:space="preserve"> khác cần path Windows thật).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Lỗi "No such file or directory" với path bị chèn thêm </w:t>
      </w:r>
      <w:r>
        <w:rPr>
          <w:rFonts w:ascii="Courier New" w:hAnsi="Courier New"/>
          <w:color w:val="F05922"/>
          <w:sz w:val="21"/>
        </w:rPr>
        <w:t>C:/Program Files/.../Git</w:t>
      </w:r>
      <w:r>
        <w:rPr>
          <w:sz w:val="21"/>
        </w:rPr>
        <w:t xml:space="preserve"> phía trước rất dễ nhầm là lỗi mount WSL hoặc quyền — luôn </w:t>
      </w:r>
      <w:r>
        <w:rPr>
          <w:rFonts w:ascii="Courier New" w:hAnsi="Courier New"/>
          <w:color w:val="F05922"/>
          <w:sz w:val="21"/>
        </w:rPr>
        <w:t>echo</w:t>
      </w:r>
      <w:r>
        <w:rPr>
          <w:sz w:val="21"/>
        </w:rPr>
        <w:t xml:space="preserve"> lại path ngay trước khi gọi native exe để phát hiện path-conv sớm.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Sau khi publish trên Windows, thư mục publish nằm trên </w:t>
      </w:r>
      <w:r>
        <w:rPr>
          <w:rFonts w:ascii="Courier New" w:hAnsi="Courier New"/>
          <w:color w:val="F05922"/>
          <w:sz w:val="21"/>
        </w:rPr>
        <w:t>/mnt/&lt;drive&gt;</w:t>
      </w:r>
      <w:r>
        <w:rPr>
          <w:sz w:val="21"/>
        </w:rPr>
        <w:t xml:space="preserve"> khi nhìn từ WSL — vẫn phải </w:t>
      </w:r>
      <w:r>
        <w:rPr>
          <w:rFonts w:ascii="Courier New" w:hAnsi="Courier New"/>
          <w:color w:val="F05922"/>
          <w:sz w:val="21"/>
        </w:rPr>
        <w:t>cp -a</w:t>
      </w:r>
      <w:r>
        <w:rPr>
          <w:sz w:val="21"/>
        </w:rPr>
        <w:t xml:space="preserve"> sang </w:t>
      </w:r>
      <w:r>
        <w:rPr>
          <w:rFonts w:ascii="Courier New" w:hAnsi="Courier New"/>
          <w:color w:val="F05922"/>
          <w:sz w:val="21"/>
        </w:rPr>
        <w:t>/tmp</w:t>
      </w:r>
      <w:r>
        <w:rPr>
          <w:sz w:val="21"/>
        </w:rPr>
        <w:t xml:space="preserve"> (Linux fs thật) trước </w:t>
      </w:r>
      <w:r>
        <w:rPr>
          <w:rFonts w:ascii="Courier New" w:hAnsi="Courier New"/>
          <w:color w:val="F05922"/>
          <w:sz w:val="21"/>
        </w:rPr>
        <w:t>dpkg-deb --build</w:t>
      </w:r>
      <w:r>
        <w:rPr>
          <w:sz w:val="21"/>
        </w:rPr>
        <w:t>, không bỏ qua bước này chỉ vì "đã có file rồi".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cố sửa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đổi ProjectReference tuyệt đối thành tương đối để "cho dễ build WSL" nếu 2 repo không thực sự nằm cùng cấu trúc tương đối trên mọi máy dev — rủi ro làm hỏng build Windows hiện tại của người khác; giải pháp build-script (bài này) an toàn hơn sửa cấu trúc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scripts/linux-deb/build-deb.sh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scripts/linux-deb/_pack-deb-inner.sh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IPGS.Kiosk.Avalonia/IPGS.Kiosk.Avalonia.csproj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Lesson liên quan: [wsl-linux-deb-build-global-json-sdk-version-mismatch.md](wsl-linux-deb-build-global-json-sdk-version-mismatch.md) — cùng chủ đề build </w:t>
      </w:r>
      <w:r>
        <w:rPr>
          <w:rFonts w:ascii="Courier New" w:hAnsi="Courier New"/>
          <w:color w:val="F05922"/>
          <w:sz w:val="21"/>
        </w:rPr>
        <w:t>.deb</w:t>
      </w:r>
      <w:r>
        <w:rPr>
          <w:sz w:val="21"/>
        </w:rPr>
        <w:t xml:space="preserve"> qua WSL, gotcha khác (SDK version)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Skill liên quan: </w:t>
      </w:r>
      <w:r>
        <w:rPr>
          <w:rFonts w:ascii="Courier New" w:hAnsi="Courier New"/>
          <w:color w:val="F05922"/>
          <w:sz w:val="21"/>
        </w:rPr>
        <w:t>.claude/commands/gen-build-deb.md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