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[cross-platform, linux, projectreference, hintpath, system.drawing, system.data.oledb, compile-remove]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2026-07-02</w:t>
      </w:r>
    </w:p>
    <w:p>
      <w:pPr>
        <w:spacing w:after="80"/>
      </w:pPr>
      <w:r>
        <w:rPr>
          <w:sz w:val="21"/>
        </w:rPr>
        <w:t>updated: 2026-07-02</w:t>
      </w:r>
    </w:p>
    <w:p>
      <w:pPr>
        <w:spacing w:after="80"/>
      </w:pPr>
      <w:r>
        <w:rPr>
          <w:sz w:val="21"/>
        </w:rPr>
        <w:t>project-origin: iPGSv4 (CCU — branch ccu-avalonia)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BaseLIB ProjectReference bị broken: switch sang pre-built DLL HintPath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Worktree Avalonia build (</w:t>
      </w:r>
      <w:r>
        <w:rPr>
          <w:rFonts w:ascii="Courier New" w:hAnsi="Courier New"/>
          <w:color w:val="F05922"/>
          <w:sz w:val="18"/>
        </w:rPr>
        <w:t>ccu-avalonia</w:t>
      </w:r>
      <w:r>
        <w:rPr>
          <w:sz w:val="21"/>
        </w:rPr>
        <w:t xml:space="preserve">) có </w:t>
      </w:r>
      <w:r>
        <w:rPr>
          <w:rFonts w:ascii="Courier New" w:hAnsi="Courier New"/>
          <w:color w:val="F05922"/>
          <w:sz w:val="18"/>
        </w:rPr>
        <w:t>&lt;ProjectReference&gt;</w:t>
      </w:r>
      <w:r>
        <w:rPr>
          <w:sz w:val="21"/>
        </w:rPr>
        <w:t xml:space="preserve"> trỏ vào </w:t>
      </w:r>
      <w:r>
        <w:rPr>
          <w:rFonts w:ascii="Courier New" w:hAnsi="Courier New"/>
          <w:color w:val="F05922"/>
          <w:sz w:val="18"/>
        </w:rPr>
        <w:t>0.BaseLIB\Kztek.Tool\...</w:t>
      </w:r>
      <w:r>
        <w:rPr>
          <w:sz w:val="21"/>
        </w:rPr>
        <w:t xml:space="preserve"> —</w:t>
      </w:r>
    </w:p>
    <w:p>
      <w:pPr>
        <w:spacing w:after="80"/>
      </w:pPr>
      <w:r>
        <w:rPr>
          <w:sz w:val="21"/>
        </w:rPr>
        <w:t xml:space="preserve">BaseLIB source bị broken vì </w:t>
      </w:r>
      <w:r>
        <w:rPr>
          <w:rFonts w:ascii="Courier New" w:hAnsi="Courier New"/>
          <w:color w:val="F05922"/>
          <w:sz w:val="18"/>
        </w:rPr>
        <w:t>Kztek.Object.Entity</w:t>
      </w:r>
      <w:r>
        <w:rPr>
          <w:sz w:val="21"/>
        </w:rPr>
        <w:t xml:space="preserve"> (dependency của Kztek.Tool) đã xóa các enum mà Kztek.Tool dùng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EmSystemAction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EmSystemActionType</w:t>
      </w:r>
      <w:r>
        <w:rPr>
          <w:sz w:val="21"/>
        </w:rPr>
        <w:t>, ...). Kết quả: mọi project reference đến Kztek.Tool đều fail với 62+ errors,</w:t>
      </w:r>
    </w:p>
    <w:p>
      <w:pPr>
        <w:spacing w:after="80"/>
      </w:pPr>
      <w:r>
        <w:rPr>
          <w:sz w:val="21"/>
        </w:rPr>
        <w:t xml:space="preserve">kể cả </w:t>
      </w:r>
      <w:r>
        <w:rPr>
          <w:rFonts w:ascii="Courier New" w:hAnsi="Courier New"/>
          <w:color w:val="F05922"/>
          <w:sz w:val="18"/>
        </w:rPr>
        <w:t>IPGS.Object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IPGSv4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IPGS.Cash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CS0234: The type or namespace name 'Object' does not exist in the namespace 'Kztek'</w:t>
        <w:br/>
        <w:t>error CS0246: The type or namespace name 'EmSystemAction' could not be found</w:t>
        <w:br/>
        <w:t xml:space="preserve">    62 Error(s)</w:t>
      </w:r>
    </w:p>
    <w:p>
      <w:pPr>
        <w:spacing w:after="80"/>
      </w:pPr>
      <w:r>
        <w:rPr>
          <w:sz w:val="21"/>
        </w:rPr>
        <w:t xml:space="preserve">Lỗi xuất hiện trong </w:t>
      </w:r>
      <w:r>
        <w:rPr>
          <w:rFonts w:ascii="Courier New" w:hAnsi="Courier New"/>
          <w:color w:val="F05922"/>
          <w:sz w:val="18"/>
        </w:rPr>
        <w:t>Kztek.Tool.csproj</w:t>
      </w:r>
      <w:r>
        <w:rPr>
          <w:sz w:val="21"/>
        </w:rPr>
        <w:t xml:space="preserve"> (BaseLIB), không phải trong project đang build.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</w:t>
      </w:r>
    </w:p>
    <w:p>
      <w:pPr>
        <w:spacing w:after="80"/>
      </w:pPr>
      <w:r>
        <w:rPr>
          <w:sz w:val="21"/>
        </w:rPr>
        <w:t>Kztek.Tool (BaseLIB) → ProjectReference → Kztek.Object.Entity (BaseLIB) → missing enum types.</w:t>
      </w:r>
    </w:p>
    <w:p>
      <w:pPr>
        <w:spacing w:after="80"/>
      </w:pPr>
      <w:r>
        <w:rPr>
          <w:sz w:val="21"/>
        </w:rPr>
        <w:t>BaseLIB repo đang ở branch khác / commit mà Kztek.Object.Entity bị break.</w:t>
      </w:r>
    </w:p>
    <w:p>
      <w:pPr>
        <w:spacing w:after="80"/>
      </w:pPr>
      <w:r>
        <w:rPr>
          <w:sz w:val="21"/>
        </w:rPr>
        <w:t>Không có quyền fix BaseLIB từ worktree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Xác nhận pre-built DLL tồn tại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find "E:\KZTEK\Code_Git\1.Window\0.BaseLIB\Kztek.Tool" -name "Kztek.Tool.dll" 2&gt;/dev/null</w:t>
      </w:r>
    </w:p>
    <w:p>
      <w:pPr>
        <w:spacing w:after="80"/>
      </w:pPr>
      <w:r>
        <w:rPr>
          <w:sz w:val="21"/>
        </w:rPr>
        <w:t xml:space="preserve">Kết quả: DLL pre-built tồn tại ở </w:t>
      </w:r>
      <w:r>
        <w:rPr>
          <w:rFonts w:ascii="Courier New" w:hAnsi="Courier New"/>
          <w:color w:val="F05922"/>
          <w:sz w:val="18"/>
        </w:rPr>
        <w:t>bin\x64\Release\netstandard2.1\Kztek.Tool.dll</w:t>
      </w:r>
      <w:r>
        <w:rPr>
          <w:sz w:val="21"/>
        </w:rPr>
        <w:t xml:space="preserve"> (build từ lúc BaseLIB còn tốt).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2 — Switch từ ProjectReference sang Reference + HintPath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Trước (broken): --&gt;</w:t>
        <w:br/>
        <w:t>&lt;ProjectReference Include="..\..\..\..\..\..\0.BaseLIB\Kztek.Tool\...\Kztek.Tool.csproj" /&gt;</w:t>
        <w:br/>
        <w:br/>
        <w:t>&lt;!-- Sau (dùng pre-built DLL): --&gt;</w:t>
        <w:br/>
        <w:t>&lt;Reference Include="Kztek.Tool"&gt;</w:t>
        <w:br/>
        <w:t xml:space="preserve">  &lt;HintPath&gt;..\..\..\..\..\..\0.BaseLIB\Kztek.Tool\Kztek.Tool\1.Source\Kztek.Tool\bin\x64\Release\netstandard2.1\Kztek.Tool.dll&lt;/HintPath&gt;</w:t>
        <w:br/>
        <w:t>&lt;/Reference&gt;</w:t>
      </w:r>
    </w:p>
    <w:p>
      <w:pPr>
        <w:spacing w:after="80"/>
      </w:pPr>
      <w:r>
        <w:rPr>
          <w:b/>
          <w:sz w:val="21"/>
        </w:rPr>
        <w:t>Lưu ý quan trọng: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18"/>
        </w:rPr>
        <w:t>bin\x64\Release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18"/>
        </w:rPr>
        <w:t>Debug</w:t>
      </w:r>
      <w:r>
        <w:rPr>
          <w:sz w:val="21"/>
        </w:rPr>
        <w:t>) — stable hơn và thường là bản có sẵn.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3 — Với project reference không dùng trong compiled code: xóa hẳn</w:t>
      </w:r>
    </w:p>
    <w:p>
      <w:pPr>
        <w:spacing w:after="80"/>
      </w:pPr>
      <w:r>
        <w:rPr>
          <w:sz w:val="21"/>
        </w:rPr>
        <w:t xml:space="preserve">Ví dụ: Kztek.Api chỉ được </w:t>
      </w:r>
      <w:r>
        <w:rPr>
          <w:rFonts w:ascii="Courier New" w:hAnsi="Courier New"/>
          <w:color w:val="F05922"/>
          <w:sz w:val="18"/>
        </w:rPr>
        <w:t>using Kztek.Api;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Form1.cs</w:t>
      </w:r>
      <w:r>
        <w:rPr>
          <w:sz w:val="21"/>
        </w:rPr>
        <w:t xml:space="preserve"> đã excluded → xóa ProjectReference khỏi csproj hoàn toàn.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Xóa: --&gt;</w:t>
        <w:br/>
        <w:t>&lt;ProjectReference Include="...\Kztek.Api.csproj" /&gt;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nào dùng pre-built DLL Reference vs ProjectReference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Tình huống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Chọn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Source builds clean, không bị broken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ProjectReference (rebuild tự động khi code đổi)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Source broken do dependency bên ngoài scope sửa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&lt;Reference&gt;</w:t>
            </w:r>
            <w:r>
              <w:rPr>
                <w:sz w:val="20"/>
              </w:rPr>
              <w:t xml:space="preserve"> + HintPath đến pre-built DLL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Loại bỏ hoàn toàn dependency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reference nếu type không dùng trong compiled code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System.Drawing trên cross-platform .NET 8</w:t>
      </w:r>
    </w:p>
    <w:p>
      <w:pPr>
        <w:spacing w:after="80"/>
      </w:pPr>
      <w:r>
        <w:rPr>
          <w:sz w:val="21"/>
        </w:rPr>
        <w:t>Hay nhầm lẫn — hai nhóm type khác nhau: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Từ đâu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Cross-platform?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Point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Size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Rectangle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Color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PointF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System.Drawing.Primitives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— không cần package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Image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Bitmap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Graphics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Pen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Brush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Drawing2D.*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System.Drawing.Common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— Windows-only từ .NET 7+</w:t>
            </w:r>
          </w:p>
        </w:tc>
      </w:tr>
    </w:tbl>
    <w:p/>
    <w:p>
      <w:pPr>
        <w:spacing w:after="80"/>
      </w:pPr>
      <w:r>
        <w:rPr>
          <w:b/>
          <w:sz w:val="21"/>
        </w:rPr>
        <w:t>Quy tắc: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using System.Drawing;</w:t>
      </w:r>
      <w:r>
        <w:rPr>
          <w:sz w:val="21"/>
        </w:rPr>
        <w:t xml:space="preserve"> OK nếu chỉ dùng Point/Size/Rectangle. Fail trên linux nếu dùng Image/Bitmap/Graphics.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System.Data.OleDb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System.Data.OleDb</w:t>
      </w:r>
      <w:r>
        <w:rPr>
          <w:sz w:val="21"/>
        </w:rPr>
        <w:t xml:space="preserve"> là Windows-only (Microsoft Jet OLEDB Provider chỉ có trên Windows).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project target </w:t>
      </w:r>
      <w:r>
        <w:rPr>
          <w:rFonts w:ascii="Courier New" w:hAnsi="Courier New"/>
          <w:color w:val="F05922"/>
          <w:sz w:val="21"/>
        </w:rPr>
        <w:t>net8.0</w:t>
      </w:r>
      <w:r>
        <w:rPr>
          <w:sz w:val="21"/>
        </w:rPr>
        <w:t xml:space="preserve"> (không </w:t>
      </w:r>
      <w:r>
        <w:rPr>
          <w:rFonts w:ascii="Courier New" w:hAnsi="Courier New"/>
          <w:color w:val="F05922"/>
          <w:sz w:val="21"/>
        </w:rPr>
        <w:t>-windows</w:t>
      </w:r>
      <w:r>
        <w:rPr>
          <w:sz w:val="21"/>
        </w:rPr>
        <w:t>) và cần build trên linux-x64 → PHẢI loại.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Fix: </w:t>
      </w:r>
      <w:r>
        <w:rPr>
          <w:rFonts w:ascii="Courier New" w:hAnsi="Courier New"/>
          <w:color w:val="F05922"/>
          <w:sz w:val="21"/>
        </w:rPr>
        <w:t>&lt;Compile Remove&gt;</w:t>
      </w:r>
      <w:r>
        <w:rPr>
          <w:sz w:val="21"/>
        </w:rPr>
        <w:t xml:space="preserve"> file dùng OleDb + xóa </w:t>
      </w:r>
      <w:r>
        <w:rPr>
          <w:rFonts w:ascii="Courier New" w:hAnsi="Courier New"/>
          <w:color w:val="F05922"/>
          <w:sz w:val="21"/>
        </w:rPr>
        <w:t>&lt;PackageReference Include="System.Data.OleDb"&gt;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class còn được type-reference từ file khác (ví dụ: </w:t>
      </w:r>
      <w:r>
        <w:rPr>
          <w:rFonts w:ascii="Courier New" w:hAnsi="Courier New"/>
          <w:color w:val="F05922"/>
          <w:sz w:val="21"/>
        </w:rPr>
        <w:t>StaticPool.Mdb</w:t>
      </w:r>
      <w:r>
        <w:rPr>
          <w:sz w:val="21"/>
        </w:rPr>
        <w:t>) → rewrite class để không dùng OleDb.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`&lt;Compile Remove&gt;` một class: cascade check bắt buộc</w:t>
      </w:r>
    </w:p>
    <w:p>
      <w:pPr>
        <w:spacing w:after="80"/>
      </w:pPr>
      <w:r>
        <w:rPr>
          <w:sz w:val="21"/>
        </w:rPr>
        <w:t xml:space="preserve">Sau khi thêm </w:t>
      </w:r>
      <w:r>
        <w:rPr>
          <w:rFonts w:ascii="Courier New" w:hAnsi="Courier New"/>
          <w:color w:val="F05922"/>
          <w:sz w:val="18"/>
        </w:rPr>
        <w:t>&lt;Compile Remove="Foo.cs" /&gt;</w:t>
      </w:r>
      <w:r>
        <w:rPr>
          <w:sz w:val="21"/>
        </w:rPr>
        <w:t xml:space="preserve">, PHẢI grep tìm tất cả </w:t>
      </w:r>
      <w:r>
        <w:rPr>
          <w:rFonts w:ascii="Courier New" w:hAnsi="Courier New"/>
          <w:color w:val="F05922"/>
          <w:sz w:val="18"/>
        </w:rPr>
        <w:t>new Foo(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 xml:space="preserve">Foo 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: Foo</w:t>
      </w:r>
      <w:r>
        <w:rPr>
          <w:sz w:val="21"/>
        </w:rPr>
        <w:t xml:space="preserve"> trong các file CÒN LẠI trong build: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grep -rn "HikCameraControllerv2" --include="*.cs" IPGS.Object/ 2&gt;/dev/null</w:t>
        <w:br/>
        <w:t># → tìm thấy CameraObject.cs dùng new HikCameraControllerv2(this) → phải fix CameraObject.cs</w:t>
      </w:r>
    </w:p>
    <w:p>
      <w:pPr>
        <w:spacing w:after="80"/>
      </w:pPr>
      <w:r>
        <w:rPr>
          <w:sz w:val="21"/>
        </w:rPr>
        <w:t>Không làm bước này → build fail với CS0246 ("type or namespace name could not be found").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Lỗi tiềm ẩn bị che khuất bởi dependency failure</w:t>
      </w:r>
    </w:p>
    <w:p>
      <w:pPr>
        <w:spacing w:after="80"/>
      </w:pPr>
      <w:r>
        <w:rPr>
          <w:sz w:val="21"/>
        </w:rPr>
        <w:t>Khi dependency fail với 62 errors, compiler dừng sớm → không phát hiện lỗi ở layer cao hơn.</w:t>
      </w:r>
    </w:p>
    <w:p>
      <w:pPr>
        <w:spacing w:after="80"/>
      </w:pPr>
      <w:r>
        <w:rPr>
          <w:sz w:val="21"/>
        </w:rPr>
        <w:t>Sau khi fix dependency, các lỗi mới lộ ra, ví dụ: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Stray identifier </w:t>
      </w:r>
      <w:r>
        <w:rPr>
          <w:rFonts w:ascii="Courier New" w:hAnsi="Courier New"/>
          <w:color w:val="F05922"/>
          <w:sz w:val="21"/>
        </w:rPr>
        <w:t>ucbaseLaneOut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 xml:space="preserve"> → CS1002 syntax error (chỉ lộ sau khi Kztek.Tool được fix).</w:t>
      </w:r>
    </w:p>
    <w:p>
      <w:pPr>
        <w:spacing w:after="80"/>
      </w:pPr>
      <w:r>
        <w:rPr>
          <w:b/>
          <w:sz w:val="21"/>
        </w:rPr>
        <w:t>Luôn kiểm tra lại từng project sau khi fix dependency.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build fail với errors từ BaseLIB ProjectReference → check nếu pre-built DLL tồn tại trong </w:t>
      </w:r>
      <w:r>
        <w:rPr>
          <w:rFonts w:ascii="Courier New" w:hAnsi="Courier New"/>
          <w:color w:val="F05922"/>
          <w:sz w:val="21"/>
        </w:rPr>
        <w:t>bin/</w:t>
      </w:r>
      <w:r>
        <w:rPr>
          <w:sz w:val="21"/>
        </w:rPr>
        <w:t xml:space="preserve"> → switch sang HintPath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</w:t>
      </w:r>
      <w:r>
        <w:rPr>
          <w:rFonts w:ascii="Courier New" w:hAnsi="Courier New"/>
          <w:color w:val="F05922"/>
          <w:sz w:val="21"/>
        </w:rPr>
        <w:t>&lt;Compile Remove&gt;</w:t>
      </w:r>
      <w:r>
        <w:rPr>
          <w:sz w:val="21"/>
        </w:rPr>
        <w:t xml:space="preserve"> bất kỳ class nào → grep </w:t>
      </w:r>
      <w:r>
        <w:rPr>
          <w:rFonts w:ascii="Courier New" w:hAnsi="Courier New"/>
          <w:color w:val="F05922"/>
          <w:sz w:val="21"/>
        </w:rPr>
        <w:t xml:space="preserve">new ClassName\|ClassName </w:t>
      </w:r>
      <w:r>
        <w:rPr>
          <w:sz w:val="21"/>
        </w:rPr>
        <w:t xml:space="preserve"> trong toàn bộ project còn compile</w:t>
      </w:r>
    </w:p>
    <w:p>
      <w:pPr>
        <w:pStyle w:val="ListBullet"/>
        <w:spacing w:after="20"/>
        <w:ind w:left="283"/>
      </w:pPr>
      <w:r>
        <w:rPr>
          <w:sz w:val="21"/>
        </w:rPr>
        <w:t>Khi fix dependency lớn → rebuild từng project riêng lẻ để phát hiện lỗi cascade từng bước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DLL </w:t>
      </w:r>
      <w:r>
        <w:rPr>
          <w:rFonts w:ascii="Courier New" w:hAnsi="Courier New"/>
          <w:color w:val="F05922"/>
          <w:sz w:val="21"/>
        </w:rPr>
        <w:t>netstandard2.1</w:t>
      </w:r>
      <w:r>
        <w:rPr>
          <w:sz w:val="21"/>
        </w:rPr>
        <w:t xml:space="preserve"> dùng được cho cả win-x64 lẫn linux-x64 compile (khác với runtime)</w:t>
      </w:r>
    </w:p>
    <w:p>
      <w:pPr>
        <w:pStyle w:val="ListBullet"/>
        <w:spacing w:after="20"/>
        <w:ind w:left="283"/>
      </w:pPr>
      <w:r>
        <w:rPr>
          <w:sz w:val="21"/>
        </w:rPr>
        <w:t>⚠️ Khi dùng pre-built DLL Reference: compiler chỉ cần DLL metadata — không cần transitive deps của DLL đó ở compile time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System.Data.OleDb</w:t>
      </w:r>
      <w:r>
        <w:rPr>
          <w:sz w:val="21"/>
        </w:rPr>
        <w:t xml:space="preserve"> phải loại cả package lẫn code; chỉ loại code mà giữ package = build warning, không fail build nhưng vẫn Windows-only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bin\x64\Release</w:t>
      </w:r>
      <w:r>
        <w:rPr>
          <w:sz w:val="21"/>
        </w:rPr>
        <w:t xml:space="preserve"> path là tương đối — portable nếu repo được checkout ở cùng cấu trúc thư mục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iPGSv4 / IPGS.Object, IPGSv4, IPGS.Cash (branch </w:t>
      </w:r>
      <w:r>
        <w:rPr>
          <w:rFonts w:ascii="Courier New" w:hAnsi="Courier New"/>
          <w:color w:val="F05922"/>
          <w:sz w:val="21"/>
        </w:rPr>
        <w:t>ccu-avalonia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Commit: 922cc85 — "fix(cross-platform): eliminate Windows-only deps from IPGS.Object, fix hardcoded paths, delete orphan views"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Files đã sửa: </w:t>
      </w:r>
      <w:r>
        <w:rPr>
          <w:rFonts w:ascii="Courier New" w:hAnsi="Courier New"/>
          <w:color w:val="F05922"/>
          <w:sz w:val="21"/>
        </w:rPr>
        <w:t>IPGS.Object.csproj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MDB.cs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Edge.cs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ICameraController.cs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StaticPool.cs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CameraObject.cs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IPGSv4.csproj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IPGS.Cash.csproj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Program.cs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