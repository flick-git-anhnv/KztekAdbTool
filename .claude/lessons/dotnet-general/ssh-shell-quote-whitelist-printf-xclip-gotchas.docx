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[ssh, shell, command-injection, quoting, whitelist, debian, printf, xclip, process-leak]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RemoteControlTool (CcuClient/CcuUI/ZcuAgent)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Chạy lệnh shell từ .NET (SSH/Process): bộ gotcha quoting — whitelist filename Debian, printf `%`, xclip daemonize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Audit bảo mật hệ thống remote-control: nhiều nơi nội suy tham số user vào </w:t>
      </w:r>
      <w:r>
        <w:rPr>
          <w:rFonts w:ascii="Courier New" w:hAnsi="Courier New"/>
          <w:color w:val="F05922"/>
          <w:sz w:val="18"/>
        </w:rPr>
        <w:t>bash -c '...'</w:t>
      </w:r>
      <w:r>
        <w:rPr>
          <w:sz w:val="21"/>
        </w:rPr>
        <w:t xml:space="preserve"> chạy dưới sudo qua SSH (command injection), ghi crontab bằng </w:t>
      </w:r>
      <w:r>
        <w:rPr>
          <w:rFonts w:ascii="Courier New" w:hAnsi="Courier New"/>
          <w:color w:val="F05922"/>
          <w:sz w:val="18"/>
        </w:rPr>
        <w:t>echo</w:t>
      </w:r>
      <w:r>
        <w:rPr>
          <w:sz w:val="21"/>
        </w:rPr>
        <w:t xml:space="preserve">, sync clipboard Linux bằng </w:t>
      </w:r>
      <w:r>
        <w:rPr>
          <w:rFonts w:ascii="Courier New" w:hAnsi="Courier New"/>
          <w:color w:val="F05922"/>
          <w:sz w:val="18"/>
        </w:rPr>
        <w:t>xclip</w:t>
      </w:r>
      <w:r>
        <w:rPr>
          <w:sz w:val="21"/>
        </w:rPr>
        <w:t xml:space="preserve">. Fix bằng helper </w:t>
      </w:r>
      <w:r>
        <w:rPr>
          <w:rFonts w:ascii="Courier New" w:hAnsi="Courier New"/>
          <w:color w:val="F05922"/>
          <w:sz w:val="18"/>
        </w:rPr>
        <w:t>ShellQuote</w:t>
      </w:r>
      <w:r>
        <w:rPr>
          <w:sz w:val="21"/>
        </w:rPr>
        <w:t xml:space="preserve"> (quote + validate whitelist) và gặp 3 gotcha đáng nhớ.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Whitelist filename alphanumeric+._-+ → cài "pkg_1.0~rc1_amd64.deb" fail oan (tên .deb hợp lệ)</w:t>
        <w:br/>
        <w:t>2. Lo ngại printf ăn '%' trong chuỗi user khi ghi crontab</w:t>
        <w:br/>
        <w:t>3. xclip: WaitForExit(1000) luôn timeout, Process leak 1 fd mỗi lần sync clipboard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Version chuẩn Debian chứa `~`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1.0~rc1</w:t>
      </w:r>
      <w:r>
        <w:rPr>
          <w:sz w:val="21"/>
        </w:rPr>
        <w:t xml:space="preserve"> sort thấp hơn </w:t>
      </w:r>
      <w:r>
        <w:rPr>
          <w:rFonts w:ascii="Courier New" w:hAnsi="Courier New"/>
          <w:color w:val="F05922"/>
          <w:sz w:val="21"/>
        </w:rPr>
        <w:t>1.0</w:t>
      </w:r>
      <w:r>
        <w:rPr>
          <w:sz w:val="21"/>
        </w:rPr>
        <w:t xml:space="preserve"> — convention phổ biến cho RC/beta), và </w:t>
      </w:r>
      <w:r>
        <w:rPr>
          <w:rFonts w:ascii="Courier New" w:hAnsi="Courier New"/>
          <w:color w:val="F05922"/>
          <w:sz w:val="21"/>
        </w:rPr>
        <w:t>%</w:t>
      </w:r>
      <w:r>
        <w:rPr>
          <w:sz w:val="21"/>
        </w:rPr>
        <w:t xml:space="preserve"> có thể xuất hiện (URL-encoding). Whitelist viết theo "tên file thông thường" từ chối oan.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`printf '%s\n' '&lt;arg&gt;'`</w:t>
      </w:r>
      <w:r>
        <w:rPr>
          <w:sz w:val="21"/>
        </w:rPr>
        <w:t xml:space="preserve">: format string là hằng → </w:t>
      </w:r>
      <w:r>
        <w:rPr>
          <w:rFonts w:ascii="Courier New" w:hAnsi="Courier New"/>
          <w:color w:val="F05922"/>
          <w:sz w:val="21"/>
        </w:rPr>
        <w:t>%</w:t>
      </w:r>
      <w:r>
        <w:rPr>
          <w:sz w:val="21"/>
        </w:rPr>
        <w:t xml:space="preserve"> trong </w:t>
      </w:r>
      <w:r>
        <w:rPr>
          <w:b/>
          <w:sz w:val="21"/>
        </w:rPr>
        <w:t>argument</w:t>
      </w:r>
      <w:r>
        <w:rPr>
          <w:sz w:val="21"/>
        </w:rPr>
        <w:t xml:space="preserve"> là literal, an toàn tuyệt đối. Chỉ nguy hiểm khi đặt chuỗi user vào </w:t>
      </w:r>
      <w:r>
        <w:rPr>
          <w:b/>
          <w:sz w:val="21"/>
        </w:rPr>
        <w:t>chính format string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`xclip` cố ý fork/daemonize</w:t>
      </w:r>
      <w:r>
        <w:rPr>
          <w:sz w:val="21"/>
        </w:rPr>
        <w:t xml:space="preserve"> để giữ quyền sở hữu X selection (clipboard X11 là pull-model — process phải sống để phục vụ paste) → không bao giờ exit khi còn giữ selection.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1. Whitelist filename: cho phép ~ và % ở mọi vị trí TRỪ ký tự đầu</w:t>
        <w:br/>
        <w:t>//    (đầu vẫn alphanumeric — chặn tilde-expansion ~user và option-injection -x)</w:t>
        <w:br/>
        <w:t>//    Cả hai vô hại trong "$HOME/..." bên trong bash -c '...'</w:t>
        <w:br/>
        <w:br/>
        <w:t>// 2. Ghi crontab an toàn: printf '%s\n' '&lt;nội-dung-đã-single-quote&gt;' | crontab -</w:t>
        <w:br/>
        <w:t>//    Xóa job cuối cùng → crontab -r (pipe chuỗi rỗng vào crontab - sẽ fail)</w:t>
        <w:br/>
        <w:t>//    Single-quote giữ nguyên $, backtick, newline. Check ExitStatus — đừng nuốt lỗi.</w:t>
        <w:br/>
        <w:br/>
        <w:t>// 3. xclip: ghi stdin async → đóng stdin → Dispose Process NGAY (release handle)</w:t>
        <w:br/>
        <w:t>//    KHÔNG WaitForExit, KHÔNG kill process tree (kill = mất clipboard vừa set)</w:t>
      </w:r>
    </w:p>
    <w:p>
      <w:pPr>
        <w:spacing w:after="80"/>
      </w:pPr>
      <w:r>
        <w:rPr>
          <w:sz w:val="21"/>
        </w:rPr>
        <w:t xml:space="preserve">Kèm nguyên tắc chung: mọi tham số vào </w:t>
      </w:r>
      <w:r>
        <w:rPr>
          <w:rFonts w:ascii="Courier New" w:hAnsi="Courier New"/>
          <w:color w:val="F05922"/>
          <w:sz w:val="18"/>
        </w:rPr>
        <w:t>bash -c</w:t>
      </w:r>
      <w:r>
        <w:rPr>
          <w:sz w:val="21"/>
        </w:rPr>
        <w:t xml:space="preserve"> phải qua 1 helper duy nhất (</w:t>
      </w:r>
      <w:r>
        <w:rPr>
          <w:rFonts w:ascii="Courier New" w:hAnsi="Courier New"/>
          <w:color w:val="F05922"/>
          <w:sz w:val="18"/>
        </w:rPr>
        <w:t>Quote()</w:t>
      </w:r>
      <w:r>
        <w:rPr>
          <w:sz w:val="21"/>
        </w:rPr>
        <w:t xml:space="preserve"> single-quote escape </w:t>
      </w:r>
      <w:r>
        <w:rPr>
          <w:rFonts w:ascii="Courier New" w:hAnsi="Courier New"/>
          <w:color w:val="F05922"/>
          <w:sz w:val="18"/>
        </w:rPr>
        <w:t>'\''</w:t>
      </w:r>
      <w:r>
        <w:rPr>
          <w:sz w:val="21"/>
        </w:rPr>
        <w:t xml:space="preserve"> + validate whitelist theo loại: filename/username/package) — không escape thủ công rải rác.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Viết whitelist filename cho lệnh cài đặt Linux → nhớ </w:t>
      </w:r>
      <w:r>
        <w:rPr>
          <w:rFonts w:ascii="Courier New" w:hAnsi="Courier New"/>
          <w:color w:val="F05922"/>
          <w:sz w:val="21"/>
        </w:rPr>
        <w:t>~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%</w:t>
      </w:r>
      <w:r>
        <w:rPr>
          <w:sz w:val="21"/>
        </w:rPr>
        <w:t xml:space="preserve"> của Debian ngay từ đầu; test với </w:t>
      </w:r>
      <w:r>
        <w:rPr>
          <w:rFonts w:ascii="Courier New" w:hAnsi="Courier New"/>
          <w:color w:val="F05922"/>
          <w:sz w:val="21"/>
        </w:rPr>
        <w:t>pkg_1.0~rc1_amd64.deb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Ghi file cấu hình qua SSH → </w:t>
      </w:r>
      <w:r>
        <w:rPr>
          <w:rFonts w:ascii="Courier New" w:hAnsi="Courier New"/>
          <w:color w:val="F05922"/>
          <w:sz w:val="21"/>
        </w:rPr>
        <w:t>printf '%s\n' '&lt;arg&gt;'</w:t>
      </w:r>
      <w:r>
        <w:rPr>
          <w:sz w:val="21"/>
        </w:rPr>
        <w:t xml:space="preserve"> (không </w:t>
      </w:r>
      <w:r>
        <w:rPr>
          <w:rFonts w:ascii="Courier New" w:hAnsi="Courier New"/>
          <w:color w:val="F05922"/>
          <w:sz w:val="21"/>
        </w:rPr>
        <w:t>echo</w:t>
      </w:r>
      <w:r>
        <w:rPr>
          <w:sz w:val="21"/>
        </w:rPr>
        <w:t xml:space="preserve"> — không dịch </w:t>
      </w:r>
      <w:r>
        <w:rPr>
          <w:rFonts w:ascii="Courier New" w:hAnsi="Courier New"/>
          <w:color w:val="F05922"/>
          <w:sz w:val="21"/>
        </w:rPr>
        <w:t>\n</w:t>
      </w:r>
      <w:r>
        <w:rPr>
          <w:sz w:val="21"/>
        </w:rPr>
        <w:t xml:space="preserve">, không portable </w:t>
      </w:r>
      <w:r>
        <w:rPr>
          <w:rFonts w:ascii="Courier New" w:hAnsi="Courier New"/>
          <w:color w:val="F05922"/>
          <w:sz w:val="21"/>
        </w:rPr>
        <w:t>-e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>Gọi tool clipboard/daemon-style (</w:t>
      </w:r>
      <w:r>
        <w:rPr>
          <w:rFonts w:ascii="Courier New" w:hAnsi="Courier New"/>
          <w:color w:val="F05922"/>
          <w:sz w:val="21"/>
        </w:rPr>
        <w:t>xclip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xsel</w:t>
      </w:r>
      <w:r>
        <w:rPr>
          <w:sz w:val="21"/>
        </w:rPr>
        <w:t>) từ .NET → dispose handle ngay, không chờ/kill.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Grep </w:t>
      </w:r>
      <w:r>
        <w:rPr>
          <w:rFonts w:ascii="Courier New" w:hAnsi="Courier New"/>
          <w:color w:val="F05922"/>
          <w:sz w:val="21"/>
        </w:rPr>
        <w:t>bash -c</w:t>
      </w:r>
      <w:r>
        <w:rPr>
          <w:sz w:val="21"/>
        </w:rPr>
        <w:t xml:space="preserve"> + string interpolation trong codebase → mỗi chỗ là 1 điểm injection tiềm năng.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ProcessStartInfo.ArgumentList</w:t>
      </w:r>
      <w:r>
        <w:rPr>
          <w:sz w:val="21"/>
        </w:rPr>
        <w:t xml:space="preserve"> (không phải chuỗi </w:t>
      </w:r>
      <w:r>
        <w:rPr>
          <w:rFonts w:ascii="Courier New" w:hAnsi="Courier New"/>
          <w:color w:val="F05922"/>
          <w:sz w:val="21"/>
        </w:rPr>
        <w:t>Arguments</w:t>
      </w:r>
      <w:r>
        <w:rPr>
          <w:sz w:val="21"/>
        </w:rPr>
        <w:t>) khi gọi tool local — 1 phần tử = 1 argv, khỏi quoting tay; nhưng với lệnh QUA SSH thì vẫn phải quote vì bên kia là shell.</w:t>
      </w:r>
    </w:p>
    <w:p>
      <w:pPr>
        <w:pStyle w:val="ListBullet"/>
        <w:spacing w:after="20"/>
        <w:ind w:left="283"/>
      </w:pPr>
      <w:r>
        <w:rPr>
          <w:sz w:val="21"/>
        </w:rPr>
        <w:t>⚠️ Quote() strip newline có chủ đích khi lệnh SSH phải là 1 dòng — document rõ.</w:t>
      </w:r>
    </w:p>
    <w:p>
      <w:pPr>
        <w:pStyle w:val="ListBullet"/>
        <w:spacing w:after="20"/>
        <w:ind w:left="283"/>
      </w:pPr>
      <w:r>
        <w:rPr>
          <w:sz w:val="21"/>
        </w:rPr>
        <w:t>⚠️ Whitelist đừng nới thêm ký tự shell-active khác (</w:t>
      </w:r>
      <w:r>
        <w:rPr>
          <w:rFonts w:ascii="Courier New" w:hAnsi="Courier New"/>
          <w:color w:val="F05922"/>
          <w:sz w:val="21"/>
        </w:rPr>
        <w:t>$</w:t>
      </w:r>
      <w:r>
        <w:rPr>
          <w:sz w:val="21"/>
        </w:rPr>
        <w:t xml:space="preserve">, backtick, </w:t>
      </w:r>
      <w:r>
        <w:rPr>
          <w:rFonts w:ascii="Courier New" w:hAnsi="Courier New"/>
          <w:color w:val="F05922"/>
          <w:sz w:val="21"/>
        </w:rPr>
        <w:t>;</w:t>
      </w:r>
      <w:r>
        <w:rPr>
          <w:sz w:val="21"/>
        </w:rPr>
        <w:t>, space) — chỉ mở đúng cái cần.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IPGS.RemoteControl.CcuClient/ShellQuote.cs</w:t>
      </w:r>
      <w:r>
        <w:rPr>
          <w:sz w:val="21"/>
        </w:rPr>
        <w:t xml:space="preserve"> (S1/Q12, commits </w:t>
      </w:r>
      <w:r>
        <w:rPr>
          <w:rFonts w:ascii="Courier New" w:hAnsi="Courier New"/>
          <w:color w:val="F05922"/>
          <w:sz w:val="21"/>
        </w:rPr>
        <w:t>0146cb4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de981cf</w:t>
      </w:r>
      <w:r>
        <w:rPr>
          <w:sz w:val="21"/>
        </w:rPr>
        <w:t xml:space="preserve">), </w:t>
      </w:r>
      <w:r>
        <w:rPr>
          <w:rFonts w:ascii="Courier New" w:hAnsi="Courier New"/>
          <w:color w:val="F05922"/>
          <w:sz w:val="21"/>
        </w:rPr>
        <w:t>CcuUI/Views/CronJobWindow.axaml.cs</w:t>
      </w:r>
      <w:r>
        <w:rPr>
          <w:sz w:val="21"/>
        </w:rPr>
        <w:t xml:space="preserve"> (A1/Q13, </w:t>
      </w:r>
      <w:r>
        <w:rPr>
          <w:rFonts w:ascii="Courier New" w:hAnsi="Courier New"/>
          <w:color w:val="F05922"/>
          <w:sz w:val="21"/>
        </w:rPr>
        <w:t>58909eb</w:t>
      </w:r>
      <w:r>
        <w:rPr>
          <w:sz w:val="21"/>
        </w:rPr>
        <w:t xml:space="preserve">), </w:t>
      </w:r>
      <w:r>
        <w:rPr>
          <w:rFonts w:ascii="Courier New" w:hAnsi="Courier New"/>
          <w:color w:val="F05922"/>
          <w:sz w:val="21"/>
        </w:rPr>
        <w:t>ZcuAgent/Net/ClientSession.cs</w:t>
      </w:r>
      <w:r>
        <w:rPr>
          <w:sz w:val="21"/>
        </w:rPr>
        <w:t xml:space="preserve"> (L2/S2, </w:t>
      </w:r>
      <w:r>
        <w:rPr>
          <w:rFonts w:ascii="Courier New" w:hAnsi="Courier New"/>
          <w:color w:val="F05922"/>
          <w:sz w:val="21"/>
        </w:rPr>
        <w:t>1ab4f03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GOTCHAS repo RemoteControlTool: G012, G014, G015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Bổ sung 2026-07-26 — `sudo` qua SSH exec channel: phải LUÔN dùng `-S`, đừng bao giờ chạy sudo trần</w:t>
      </w:r>
    </w:p>
    <w:p>
      <w:pPr>
        <w:spacing w:after="80"/>
      </w:pPr>
      <w:r>
        <w:rPr>
          <w:b/>
          <w:sz w:val="21"/>
        </w:rPr>
        <w:t>Bối cảnh:</w:t>
      </w:r>
      <w:r>
        <w:rPr>
          <w:sz w:val="21"/>
        </w:rPr>
        <w:t xml:space="preserve"> siết bảo mật — chuyển password sudo từ </w:t>
      </w:r>
      <w:r>
        <w:rPr>
          <w:rFonts w:ascii="Courier New" w:hAnsi="Courier New"/>
          <w:color w:val="F05922"/>
          <w:sz w:val="18"/>
        </w:rPr>
        <w:t>echo 'pass' | sudo -S</w:t>
      </w:r>
      <w:r>
        <w:rPr>
          <w:sz w:val="21"/>
        </w:rPr>
        <w:t xml:space="preserve"> (lộ qua </w:t>
      </w:r>
      <w:r>
        <w:rPr>
          <w:rFonts w:ascii="Courier New" w:hAnsi="Courier New"/>
          <w:color w:val="F05922"/>
          <w:sz w:val="18"/>
        </w:rPr>
        <w:t>ps -ef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>sang ghi vào STDIN của SSH channel (</w:t>
      </w:r>
      <w:r>
        <w:rPr>
          <w:rFonts w:ascii="Courier New" w:hAnsi="Courier New"/>
          <w:color w:val="F05922"/>
          <w:sz w:val="18"/>
        </w:rPr>
        <w:t>SshCommand.CreateInputStream()</w:t>
      </w:r>
      <w:r>
        <w:rPr>
          <w:sz w:val="21"/>
        </w:rPr>
        <w:t>, SSH.NET 2025.1.0).</w:t>
      </w:r>
    </w:p>
    <w:p>
      <w:pPr>
        <w:spacing w:after="80"/>
      </w:pPr>
      <w:r>
        <w:rPr>
          <w:b/>
          <w:sz w:val="21"/>
        </w:rPr>
        <w:t>Lỗi gặp phải: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sudo: no tty present and no askpass program specified</w:t>
      </w:r>
    </w:p>
    <w:p>
      <w:pPr>
        <w:spacing w:after="80"/>
      </w:pPr>
      <w:r>
        <w:rPr>
          <w:b/>
          <w:sz w:val="21"/>
        </w:rPr>
        <w:t>Nguyên nhân:</w:t>
      </w:r>
      <w:r>
        <w:rPr>
          <w:sz w:val="21"/>
        </w:rPr>
        <w:t xml:space="preserve"> code chỉ rewrite </w:t>
      </w:r>
      <w:r>
        <w:rPr>
          <w:rFonts w:ascii="Courier New" w:hAnsi="Courier New"/>
          <w:color w:val="F05922"/>
          <w:sz w:val="18"/>
        </w:rPr>
        <w:t>sudo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sudo -S -p ''</w:t>
      </w:r>
      <w:r>
        <w:rPr>
          <w:sz w:val="21"/>
        </w:rPr>
        <w:t xml:space="preserve"> khi </w:t>
      </w:r>
      <w:r>
        <w:rPr>
          <w:b/>
          <w:sz w:val="21"/>
        </w:rPr>
        <w:t>có</w:t>
      </w:r>
      <w:r>
        <w:rPr>
          <w:sz w:val="21"/>
        </w:rPr>
        <w:t xml:space="preserve"> password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sudoCount &gt; 0 &amp;&amp; password != ""</w:t>
      </w:r>
      <w:r>
        <w:rPr>
          <w:sz w:val="21"/>
        </w:rPr>
        <w:t xml:space="preserve">). Khi password rỗng, nhánh else chạy </w:t>
      </w:r>
      <w:r>
        <w:rPr>
          <w:b/>
          <w:sz w:val="21"/>
        </w:rPr>
        <w:t>`sudo` trần</w:t>
      </w:r>
      <w:r>
        <w:rPr>
          <w:sz w:val="21"/>
        </w:rPr>
        <w:t>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SshClient.CreateCommand()</w:t>
      </w:r>
      <w:r>
        <w:rPr>
          <w:sz w:val="21"/>
        </w:rPr>
        <w:t xml:space="preserve"> dùng SSH </w:t>
      </w:r>
      <w:r>
        <w:rPr>
          <w:i/>
          <w:sz w:val="21"/>
        </w:rPr>
        <w:t>exec channel</w:t>
      </w:r>
      <w:r>
        <w:rPr>
          <w:sz w:val="21"/>
        </w:rPr>
        <w:t xml:space="preserve"> — </w:t>
      </w:r>
      <w:r>
        <w:rPr>
          <w:b/>
          <w:sz w:val="21"/>
        </w:rPr>
        <w:t>KHÔNG cấp pseudo-tty</w:t>
      </w:r>
      <w:r>
        <w:rPr>
          <w:sz w:val="21"/>
        </w:rPr>
        <w:t xml:space="preserve"> — nên sudo trần</w:t>
      </w:r>
    </w:p>
    <w:p>
      <w:pPr>
        <w:spacing w:after="80"/>
      </w:pPr>
      <w:r>
        <w:rPr>
          <w:sz w:val="21"/>
        </w:rPr>
        <w:t xml:space="preserve">cố mở </w:t>
      </w:r>
      <w:r>
        <w:rPr>
          <w:rFonts w:ascii="Courier New" w:hAnsi="Courier New"/>
          <w:color w:val="F05922"/>
          <w:sz w:val="18"/>
        </w:rPr>
        <w:t>/dev/tty</w:t>
      </w:r>
      <w:r>
        <w:rPr>
          <w:sz w:val="21"/>
        </w:rPr>
        <w:t xml:space="preserve"> để hỏi password và thất bại. Đây là lỗi thiết kế </w:t>
      </w:r>
      <w:r>
        <w:rPr>
          <w:b/>
          <w:sz w:val="21"/>
        </w:rPr>
        <w:t>nhánh điều kiện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>không phải lỗi quoting hay thứ tự gọi API.</w:t>
      </w:r>
    </w:p>
    <w:p>
      <w:pPr>
        <w:spacing w:after="80"/>
      </w:pPr>
      <w:r>
        <w:rPr>
          <w:b/>
          <w:sz w:val="21"/>
        </w:rPr>
        <w:t>Bảng chẩn đoán nhanh — 3 thông báo của sudo nói 3 chuyện khác nhau: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Thông báo sudo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Ý nghĩa thật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no tty present and no askpass program specified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Chạy </w:t>
            </w:r>
            <w:r>
              <w:rPr>
                <w:rFonts w:ascii="Courier New" w:hAnsi="Courier New"/>
                <w:color w:val="F05922"/>
                <w:sz w:val="20"/>
              </w:rPr>
              <w:t>sudo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thiếu `-S`</w:t>
            </w:r>
            <w:r>
              <w:rPr>
                <w:sz w:val="20"/>
              </w:rPr>
              <w:t xml:space="preserve"> trên kênh không có tty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no password was provided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Có </w:t>
            </w:r>
            <w:r>
              <w:rPr>
                <w:rFonts w:ascii="Courier New" w:hAnsi="Courier New"/>
                <w:color w:val="F05922"/>
                <w:sz w:val="20"/>
              </w:rPr>
              <w:t>-S</w:t>
            </w:r>
            <w:r>
              <w:rPr>
                <w:sz w:val="20"/>
              </w:rPr>
              <w:t xml:space="preserve"> nhưng stdin EOF/rỗng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3 incorrect password attempts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Có </w:t>
            </w:r>
            <w:r>
              <w:rPr>
                <w:rFonts w:ascii="Courier New" w:hAnsi="Courier New"/>
                <w:color w:val="F05922"/>
                <w:sz w:val="20"/>
              </w:rPr>
              <w:t>-S</w:t>
            </w:r>
            <w:r>
              <w:rPr>
                <w:sz w:val="20"/>
              </w:rPr>
              <w:t>, có dữ liệu, nhưng password sai</w:t>
            </w:r>
          </w:p>
        </w:tc>
      </w:tr>
    </w:tbl>
    <w:p/>
    <w:p>
      <w:pPr>
        <w:spacing w:after="80"/>
      </w:pPr>
      <w:r>
        <w:rPr>
          <w:b/>
          <w:sz w:val="21"/>
        </w:rPr>
        <w:t>Quy tắc rút ra: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Hễ lệnh có </w:t>
      </w:r>
      <w:r>
        <w:rPr>
          <w:rFonts w:ascii="Courier New" w:hAnsi="Courier New"/>
          <w:color w:val="F05922"/>
          <w:sz w:val="21"/>
        </w:rPr>
        <w:t>sudo</w:t>
      </w:r>
      <w:r>
        <w:rPr>
          <w:sz w:val="21"/>
        </w:rPr>
        <w:t xml:space="preserve"> là </w:t>
      </w:r>
      <w:r>
        <w:rPr>
          <w:b/>
          <w:sz w:val="21"/>
        </w:rPr>
        <w:t>LUÔN</w:t>
      </w:r>
      <w:r>
        <w:rPr>
          <w:sz w:val="21"/>
        </w:rPr>
        <w:t xml:space="preserve"> thêm </w:t>
      </w:r>
      <w:r>
        <w:rPr>
          <w:rFonts w:ascii="Courier New" w:hAnsi="Courier New"/>
          <w:color w:val="F05922"/>
          <w:sz w:val="21"/>
        </w:rPr>
        <w:t>-S -p ''</w:t>
      </w:r>
      <w:r>
        <w:rPr>
          <w:sz w:val="21"/>
        </w:rPr>
        <w:t>, không phụ thuộc có password hay không.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Thiếu password → báo lỗi </w:t>
      </w:r>
      <w:r>
        <w:rPr>
          <w:b/>
          <w:sz w:val="21"/>
        </w:rPr>
        <w:t>ngay tại phía client</w:t>
      </w:r>
      <w:r>
        <w:rPr>
          <w:sz w:val="21"/>
        </w:rPr>
        <w:t>, đừng đẩy sang máy remote nhận thông báo khó hiểu.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Log lệnh thực sự gửi đi — an toàn vì password chỉ đi qua stdin, không nằm trong command line.</w:t>
      </w:r>
    </w:p>
    <w:p>
      <w:pPr>
        <w:spacing w:after="80"/>
      </w:pPr>
      <w:r>
        <w:rPr>
          <w:b/>
          <w:sz w:val="21"/>
        </w:rPr>
        <w:t>`CreateInputStream()` — thứ tự đúng (đã kiểm chứng):</w:t>
      </w:r>
    </w:p>
    <w:p>
      <w:pPr>
        <w:spacing w:after="80"/>
      </w:pPr>
      <w:r>
        <w:rPr>
          <w:sz w:val="21"/>
        </w:rPr>
        <w:t xml:space="preserve">Phải gọi </w:t>
      </w:r>
      <w:r>
        <w:rPr>
          <w:b/>
          <w:sz w:val="21"/>
        </w:rPr>
        <w:t>SAU</w:t>
      </w:r>
      <w:r>
        <w:rPr>
          <w:sz w:val="21"/>
        </w:rPr>
        <w:t xml:space="preserve"> khi </w:t>
      </w:r>
      <w:r>
        <w:rPr>
          <w:rFonts w:ascii="Courier New" w:hAnsi="Courier New"/>
          <w:color w:val="F05922"/>
          <w:sz w:val="18"/>
        </w:rPr>
        <w:t>ExecuteAsync()</w:t>
      </w:r>
      <w:r>
        <w:rPr>
          <w:sz w:val="21"/>
        </w:rPr>
        <w:t xml:space="preserve"> đã bắt đầu. Chuỗi lỗi trong </w:t>
      </w:r>
      <w:r>
        <w:rPr>
          <w:rFonts w:ascii="Courier New" w:hAnsi="Courier New"/>
          <w:color w:val="F05922"/>
          <w:sz w:val="18"/>
        </w:rPr>
        <w:t>Renci.SshNet.dll</w:t>
      </w:r>
      <w:r>
        <w:rPr>
          <w:sz w:val="21"/>
        </w:rPr>
        <w:t xml:space="preserve"> là</w:t>
      </w:r>
    </w:p>
    <w:p>
      <w:pPr>
        <w:spacing w:after="80"/>
      </w:pPr>
      <w:r>
        <w:rPr>
          <w:i/>
          <w:sz w:val="21"/>
        </w:rPr>
        <w:t>"The input stream can be used only during execution"</w:t>
      </w:r>
      <w:r>
        <w:rPr>
          <w:sz w:val="21"/>
        </w:rPr>
        <w:t>, và doc chính thức dùng đúng thứ tự này: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var execTask = cmd.ExecuteAsync();</w:t>
        <w:br/>
        <w:t>using (var input = cmd.CreateInputStream()) { input.Write(passBytes); }</w:t>
        <w:br/>
        <w:t>await execTask;</w:t>
      </w:r>
    </w:p>
    <w:p>
      <w:pPr>
        <w:spacing w:after="80"/>
      </w:pPr>
      <w:r>
        <w:rPr>
          <w:sz w:val="21"/>
        </w:rPr>
        <w:t xml:space="preserve">Nhưng </w:t>
      </w:r>
      <w:r>
        <w:rPr>
          <w:rFonts w:ascii="Courier New" w:hAnsi="Courier New"/>
          <w:color w:val="F05922"/>
          <w:sz w:val="18"/>
        </w:rPr>
        <w:t>ExecuteAsync()</w:t>
      </w:r>
      <w:r>
        <w:rPr>
          <w:sz w:val="21"/>
        </w:rPr>
        <w:t xml:space="preserve"> mở channel </w:t>
      </w:r>
      <w:r>
        <w:rPr>
          <w:b/>
          <w:sz w:val="21"/>
        </w:rPr>
        <w:t>bất đồng bộ</w:t>
      </w:r>
      <w:r>
        <w:rPr>
          <w:sz w:val="21"/>
        </w:rPr>
        <w:t xml:space="preserve"> → nên retry ngắn khi </w:t>
      </w:r>
      <w:r>
        <w:rPr>
          <w:rFonts w:ascii="Courier New" w:hAnsi="Courier New"/>
          <w:color w:val="F05922"/>
          <w:sz w:val="18"/>
        </w:rPr>
        <w:t>CreateInputStream()</w:t>
      </w:r>
    </w:p>
    <w:p>
      <w:pPr>
        <w:spacing w:after="80"/>
      </w:pPr>
      <w:r>
        <w:rPr>
          <w:sz w:val="21"/>
        </w:rPr>
        <w:t xml:space="preserve">ném </w:t>
      </w:r>
      <w:r>
        <w:rPr>
          <w:rFonts w:ascii="Courier New" w:hAnsi="Courier New"/>
          <w:color w:val="F05922"/>
          <w:sz w:val="18"/>
        </w:rPr>
        <w:t>InvalidOperationException</w:t>
      </w:r>
      <w:r>
        <w:rPr>
          <w:sz w:val="21"/>
        </w:rPr>
        <w:t>, thay vì để hỏng cả lệnh.</w:t>
      </w:r>
    </w:p>
    <w:p>
      <w:pPr>
        <w:spacing w:after="80"/>
      </w:pPr>
      <w:r>
        <w:rPr>
          <w:b/>
          <w:sz w:val="21"/>
        </w:rPr>
        <w:t>KHÔNG cần làm lại: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Đảo </w:t>
      </w:r>
      <w:r>
        <w:rPr>
          <w:rFonts w:ascii="Courier New" w:hAnsi="Courier New"/>
          <w:color w:val="F05922"/>
          <w:sz w:val="21"/>
        </w:rPr>
        <w:t>CreateInputStream()</w:t>
      </w:r>
      <w:r>
        <w:rPr>
          <w:sz w:val="21"/>
        </w:rPr>
        <w:t xml:space="preserve"> lên </w:t>
      </w:r>
      <w:r>
        <w:rPr>
          <w:b/>
          <w:sz w:val="21"/>
        </w:rPr>
        <w:t>trước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ExecuteAsync()</w:t>
      </w:r>
      <w:r>
        <w:rPr>
          <w:sz w:val="21"/>
        </w:rPr>
        <w:t xml:space="preserve"> — sai, chắc chắn ném exception.</w:t>
      </w:r>
    </w:p>
    <w:p>
      <w:pPr>
        <w:pStyle w:val="ListBullet"/>
        <w:spacing w:after="20"/>
        <w:ind w:left="283"/>
      </w:pPr>
      <w:r>
        <w:rPr>
          <w:sz w:val="21"/>
        </w:rPr>
        <w:t>Cấp pseudo-tty (</w:t>
      </w:r>
      <w:r>
        <w:rPr>
          <w:rFonts w:ascii="Courier New" w:hAnsi="Courier New"/>
          <w:color w:val="F05922"/>
          <w:sz w:val="21"/>
        </w:rPr>
        <w:t>ShellStream</w:t>
      </w:r>
      <w:r>
        <w:rPr>
          <w:sz w:val="21"/>
        </w:rPr>
        <w:t xml:space="preserve">) để chạy sudo — </w:t>
      </w:r>
      <w:r>
        <w:rPr>
          <w:rFonts w:ascii="Courier New" w:hAnsi="Courier New"/>
          <w:color w:val="F05922"/>
          <w:sz w:val="21"/>
        </w:rPr>
        <w:t>sudo -S</w:t>
      </w:r>
      <w:r>
        <w:rPr>
          <w:sz w:val="21"/>
        </w:rPr>
        <w:t xml:space="preserve"> đọc stdin là đủ; thêm tty còn làm</w:t>
      </w:r>
    </w:p>
    <w:p>
      <w:pPr>
        <w:spacing w:after="80"/>
      </w:pPr>
      <w:r>
        <w:rPr>
          <w:sz w:val="21"/>
        </w:rPr>
        <w:t>password bị echo ngược vào output.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Quay lại </w:t>
      </w:r>
      <w:r>
        <w:rPr>
          <w:rFonts w:ascii="Courier New" w:hAnsi="Courier New"/>
          <w:color w:val="F05922"/>
          <w:sz w:val="21"/>
        </w:rPr>
        <w:t>echo 'pass' | sudo -S</w:t>
      </w:r>
      <w:r>
        <w:rPr>
          <w:sz w:val="21"/>
        </w:rPr>
        <w:t xml:space="preserve"> — làm lộ password qua </w:t>
      </w:r>
      <w:r>
        <w:rPr>
          <w:rFonts w:ascii="Courier New" w:hAnsi="Courier New"/>
          <w:color w:val="F05922"/>
          <w:sz w:val="21"/>
        </w:rPr>
        <w:t>ps -ef</w:t>
      </w:r>
      <w:r>
        <w:rPr>
          <w:sz w:val="21"/>
        </w:rPr>
        <w:t xml:space="preserve"> trên máy remote.</w:t>
      </w:r>
    </w:p>
    <w:p>
      <w:pPr>
        <w:spacing w:after="80"/>
      </w:pPr>
      <w:r>
        <w:rPr>
          <w:b/>
          <w:sz w:val="21"/>
        </w:rPr>
        <w:t>Bài học quy trình:</w:t>
      </w:r>
      <w:r>
        <w:rPr>
          <w:sz w:val="21"/>
        </w:rPr>
        <w:t xml:space="preserve"> thay đổi này build sạch 0 error nhưng </w:t>
      </w:r>
      <w:r>
        <w:rPr>
          <w:b/>
          <w:sz w:val="21"/>
        </w:rPr>
        <w:t>hỏng hoàn toàn khi chạy thật</w:t>
      </w:r>
      <w:r>
        <w:rPr>
          <w:sz w:val="21"/>
        </w:rPr>
        <w:t xml:space="preserve"> —</w:t>
      </w:r>
    </w:p>
    <w:p>
      <w:pPr>
        <w:spacing w:after="80"/>
      </w:pPr>
      <w:r>
        <w:rPr>
          <w:sz w:val="21"/>
        </w:rPr>
        <w:t>vì không có môi trường test. Với thay đổi đụng cơ chế xác thực/quyền, build sạch KHÔNG phải</w:t>
      </w:r>
    </w:p>
    <w:p>
      <w:pPr>
        <w:spacing w:after="80"/>
      </w:pPr>
      <w:r>
        <w:rPr>
          <w:sz w:val="21"/>
        </w:rPr>
        <w:t>bằng chứng hoạt động; phải smoke test trên máy thật trước khi coi là xong.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