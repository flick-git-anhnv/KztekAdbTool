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[CS0433, type-collision, kztek-object, multyplatform, kztek-cameras-avalonia, migration, logging]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DoorAlarmv3.Avalonia (migrate WinForms → Avalonia, Bước 3.5)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`Kztek.Object.Entity` và `Kztek.Object.MultyPlatform` trùng tên kiểu → CS0433 khi thêm `Kztek.Cameras.Avalonia`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Project </w:t>
      </w:r>
      <w:r>
        <w:rPr>
          <w:rFonts w:ascii="Courier New" w:hAnsi="Courier New"/>
          <w:color w:val="F05922"/>
          <w:sz w:val="18"/>
        </w:rPr>
        <w:t>DoorAlarmv3.Avalonia</w:t>
      </w:r>
      <w:r>
        <w:rPr>
          <w:sz w:val="21"/>
        </w:rPr>
        <w:t xml:space="preserve"> đang build sạch, tham chiếu </w:t>
      </w:r>
      <w:r>
        <w:rPr>
          <w:rFonts w:ascii="Courier New" w:hAnsi="Courier New"/>
          <w:color w:val="F05922"/>
          <w:sz w:val="18"/>
        </w:rPr>
        <w:t>Kztek.Object.Entity</w:t>
      </w:r>
      <w:r>
        <w:rPr>
          <w:sz w:val="21"/>
        </w:rPr>
        <w:t xml:space="preserve"> (qua </w:t>
      </w:r>
      <w:r>
        <w:rPr>
          <w:rFonts w:ascii="Courier New" w:hAnsi="Courier New"/>
          <w:color w:val="F05922"/>
          <w:sz w:val="18"/>
        </w:rPr>
        <w:t>Kztek.Tool</w:t>
      </w:r>
    </w:p>
    <w:p>
      <w:pPr>
        <w:spacing w:after="80"/>
      </w:pPr>
      <w:r>
        <w:rPr>
          <w:sz w:val="21"/>
        </w:rPr>
        <w:t xml:space="preserve">/ </w:t>
      </w:r>
      <w:r>
        <w:rPr>
          <w:rFonts w:ascii="Courier New" w:hAnsi="Courier New"/>
          <w:color w:val="F05922"/>
          <w:sz w:val="18"/>
        </w:rPr>
        <w:t>Kztek.Database</w:t>
      </w:r>
      <w:r>
        <w:rPr>
          <w:sz w:val="21"/>
        </w:rPr>
        <w:t xml:space="preserve">). Đến bước port camera, thêm </w:t>
      </w:r>
      <w:r>
        <w:rPr>
          <w:rFonts w:ascii="Courier New" w:hAnsi="Courier New"/>
          <w:color w:val="F05922"/>
          <w:sz w:val="18"/>
        </w:rPr>
        <w:t>ProjectReference</w:t>
      </w:r>
      <w:r>
        <w:rPr>
          <w:sz w:val="21"/>
        </w:rPr>
        <w:t xml:space="preserve"> tới </w:t>
      </w:r>
      <w:r>
        <w:rPr>
          <w:rFonts w:ascii="Courier New" w:hAnsi="Courier New"/>
          <w:color w:val="F05922"/>
          <w:sz w:val="18"/>
        </w:rPr>
        <w:t>Kztek.Cameras.Avalonia</w:t>
      </w:r>
      <w:r>
        <w:rPr>
          <w:sz w:val="21"/>
        </w:rPr>
        <w:t xml:space="preserve"> —</w:t>
      </w:r>
    </w:p>
    <w:p>
      <w:pPr>
        <w:spacing w:after="80"/>
      </w:pPr>
      <w:r>
        <w:rPr>
          <w:sz w:val="21"/>
        </w:rPr>
        <w:t xml:space="preserve">thư viện này kéo theo </w:t>
      </w:r>
      <w:r>
        <w:rPr>
          <w:rFonts w:ascii="Courier New" w:hAnsi="Courier New"/>
          <w:color w:val="F05922"/>
          <w:sz w:val="18"/>
        </w:rPr>
        <w:t>Kztek.Object.MultyPlatform</w:t>
      </w:r>
      <w:r>
        <w:rPr>
          <w:sz w:val="21"/>
        </w:rPr>
        <w:t xml:space="preserve"> (của </w:t>
      </w:r>
      <w:r>
        <w:rPr>
          <w:rFonts w:ascii="Courier New" w:hAnsi="Courier New"/>
          <w:color w:val="F05922"/>
          <w:sz w:val="18"/>
        </w:rPr>
        <w:t>parking-v8-app-avalonia</w:t>
      </w:r>
      <w:r>
        <w:rPr>
          <w:sz w:val="21"/>
        </w:rPr>
        <w:t>).</w:t>
      </w:r>
    </w:p>
    <w:p>
      <w:pPr>
        <w:spacing w:after="80"/>
      </w:pPr>
      <w:r>
        <w:rPr>
          <w:sz w:val="21"/>
        </w:rPr>
        <w:t xml:space="preserve">Lập tức </w:t>
      </w:r>
      <w:r>
        <w:rPr>
          <w:b/>
          <w:sz w:val="21"/>
        </w:rPr>
        <w:t>5 lỗi biên dịch ở những file không hề đụng tới camera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CS0433: The type 'EmSystemActionType' exists in both</w:t>
        <w:br/>
        <w:t xml:space="preserve">  'Kztek.Object.Entity, Version=1.0.1.0, ...' and</w:t>
        <w:br/>
        <w:t xml:space="preserve">  'Kztek.Object.MultyPlatform, Version=1.0.0.0, ...'</w:t>
        <w:br/>
        <w:t>error CS0433: The type 'EmLogServiceType' exists in both ...</w:t>
      </w:r>
    </w:p>
    <w:p>
      <w:pPr>
        <w:spacing w:after="80"/>
      </w:pPr>
      <w:r>
        <w:rPr>
          <w:sz w:val="21"/>
        </w:rPr>
        <w:t xml:space="preserve">Lỗi rơi vào </w:t>
      </w:r>
      <w:r>
        <w:rPr>
          <w:rFonts w:ascii="Courier New" w:hAnsi="Courier New"/>
          <w:color w:val="F05922"/>
          <w:sz w:val="18"/>
        </w:rPr>
        <w:t>Program.cs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LoginViewModel.cs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MainWindowViewModel.cs</w:t>
      </w:r>
      <w:r>
        <w:rPr>
          <w:sz w:val="21"/>
        </w:rPr>
        <w:t xml:space="preserve"> — tức là </w:t>
      </w:r>
      <w:r>
        <w:rPr>
          <w:b/>
          <w:sz w:val="21"/>
        </w:rPr>
        <w:t>các file ghi log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không phải file camera. Dễ hiểu nhầm là do mình viết sai </w:t>
      </w:r>
      <w:r>
        <w:rPr>
          <w:rFonts w:ascii="Courier New" w:hAnsi="Courier New"/>
          <w:color w:val="F05922"/>
          <w:sz w:val="18"/>
        </w:rPr>
        <w:t>using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Kztek.Object.MultyPlatform</w:t>
      </w:r>
      <w:r>
        <w:rPr>
          <w:sz w:val="21"/>
        </w:rPr>
        <w:t xml:space="preserve"> là bản port cross-platform của </w:t>
      </w:r>
      <w:r>
        <w:rPr>
          <w:rFonts w:ascii="Courier New" w:hAnsi="Courier New"/>
          <w:color w:val="F05922"/>
          <w:sz w:val="18"/>
        </w:rPr>
        <w:t>Kztek.Object.Entity</w:t>
      </w:r>
      <w:r>
        <w:rPr>
          <w:sz w:val="21"/>
        </w:rPr>
        <w:t xml:space="preserve"> nhưng **giữ nguyên</w:t>
      </w:r>
    </w:p>
    <w:p>
      <w:pPr>
        <w:spacing w:after="80"/>
      </w:pPr>
      <w:r>
        <w:rPr>
          <w:sz w:val="21"/>
        </w:rPr>
        <w:t xml:space="preserve">namespace và tên kiểu**: </w:t>
      </w:r>
      <w:r>
        <w:rPr>
          <w:rFonts w:ascii="Courier New" w:hAnsi="Courier New"/>
          <w:color w:val="F05922"/>
          <w:sz w:val="18"/>
        </w:rPr>
        <w:t>Kztek.Object.SystemUtils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Kztek.Object.SystemLog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Kztek.Object.EmSystemActionType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Kztek.Object.EmLogServiceType</w:t>
      </w:r>
      <w:r>
        <w:rPr>
          <w:sz w:val="21"/>
        </w:rPr>
        <w:t>…</w:t>
      </w:r>
    </w:p>
    <w:p>
      <w:pPr>
        <w:spacing w:after="80"/>
      </w:pPr>
      <w:r>
        <w:rPr>
          <w:sz w:val="21"/>
        </w:rPr>
        <w:t xml:space="preserve">Khi một project tham chiếu </w:t>
      </w:r>
      <w:r>
        <w:rPr>
          <w:b/>
          <w:sz w:val="21"/>
        </w:rPr>
        <w:t>cả hai</w:t>
      </w:r>
      <w:r>
        <w:rPr>
          <w:sz w:val="21"/>
        </w:rPr>
        <w:t xml:space="preserve"> assembly, compiler không biết chọn kiểu nào → CS0433.</w:t>
      </w:r>
    </w:p>
    <w:p>
      <w:pPr>
        <w:spacing w:after="80"/>
      </w:pPr>
      <w:r>
        <w:rPr>
          <w:sz w:val="21"/>
        </w:rPr>
        <w:t xml:space="preserve">Không phải lỗi </w:t>
      </w:r>
      <w:r>
        <w:rPr>
          <w:rFonts w:ascii="Courier New" w:hAnsi="Courier New"/>
          <w:color w:val="F05922"/>
          <w:sz w:val="18"/>
        </w:rPr>
        <w:t>using</w:t>
      </w:r>
      <w:r>
        <w:rPr>
          <w:sz w:val="21"/>
        </w:rPr>
        <w:t xml:space="preserve">, và </w:t>
      </w:r>
      <w:r>
        <w:rPr>
          <w:b/>
          <w:sz w:val="21"/>
        </w:rPr>
        <w:t>không sửa được bằng cách đổi thứ tự `using`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 (ĐÃ KIỂM CHỨNG)</w:t>
      </w:r>
    </w:p>
    <w:p>
      <w:pPr>
        <w:spacing w:after="80"/>
      </w:pPr>
      <w:r>
        <w:rPr>
          <w:sz w:val="21"/>
        </w:rPr>
        <w:t xml:space="preserve">Không dùng </w:t>
      </w:r>
      <w:r>
        <w:rPr>
          <w:rFonts w:ascii="Courier New" w:hAnsi="Courier New"/>
          <w:color w:val="F05922"/>
          <w:sz w:val="18"/>
        </w:rPr>
        <w:t>extern alias</w:t>
      </w:r>
      <w:r>
        <w:rPr>
          <w:sz w:val="21"/>
        </w:rPr>
        <w:t xml:space="preserve"> (phải sửa mọi call site, rất lan man). Thay vào đó **gom toàn bộ điểm chạm</w:t>
      </w:r>
    </w:p>
    <w:p>
      <w:pPr>
        <w:spacing w:after="80"/>
      </w:pPr>
      <w:r>
        <w:rPr>
          <w:sz w:val="21"/>
        </w:rPr>
        <w:t>với cặp kiểu bị trùng vào đúng một project** — ở đây là project lõi chỉ tham chiếu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Kztek.Object.Entity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DoorAlarm.Core/CoreLog.cs  — chỉ project này "biết" SystemUtils/SystemLog/EmSystemActionType</w:t>
        <w:br/>
        <w:t>public static class CoreLog</w:t>
        <w:br/>
        <w:t>{</w:t>
        <w:br/>
        <w:t xml:space="preserve">    public static void Initialize(string basePath)</w:t>
        <w:br/>
        <w:t xml:space="preserve">        =&gt; SystemUtils.logger = LoggerFactory.CreateLoggerService(EmLogServiceType.OFFLINE_DB, basePath);</w:t>
        <w:br/>
        <w:br/>
        <w:t xml:space="preserve">    public static void Info(string action)  =&gt; Write(action, null, EmSystemActionType.INFO);</w:t>
        <w:br/>
        <w:t xml:space="preserve">    public static void Warn(string action, Exception? ex = null) =&gt; Write(action, ex, EmSystemActionType.WARNING);</w:t>
        <w:br/>
        <w:t xml:space="preserve">    public static void Error(string action, Exception? ex)       =&gt; Write(action, ex, EmSystemActionType.ERROR);</w:t>
        <w:br/>
        <w:t xml:space="preserve">    ...</w:t>
        <w:br/>
        <w:t>}</w:t>
      </w:r>
    </w:p>
    <w:p>
      <w:pPr>
        <w:spacing w:after="80"/>
      </w:pPr>
      <w:r>
        <w:rPr>
          <w:sz w:val="21"/>
        </w:rPr>
        <w:t>Rồi thay mọi lời gọi trực tiếp ở project UI: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TRƯỚC (vỡ khi thêm thư viện camera)</w:t>
        <w:br/>
        <w:t>SystemUtils.logger?.SaveSystemLog(SystemLog.CreateApplicationProccess(action, ex, EmSystemActionType.ERROR));</w:t>
        <w:br/>
        <w:br/>
        <w:t>// SAU</w:t>
        <w:br/>
        <w:t>CoreLog.Error(action, ex);</w:t>
      </w:r>
    </w:p>
    <w:p>
      <w:pPr>
        <w:spacing w:after="80"/>
      </w:pPr>
      <w:r>
        <w:rPr>
          <w:sz w:val="21"/>
        </w:rPr>
        <w:t xml:space="preserve">Sau đó build sạch trên </w:t>
      </w:r>
      <w:r>
        <w:rPr>
          <w:b/>
          <w:sz w:val="21"/>
        </w:rPr>
        <w:t>cả win-x64 lẫn linux-x64</w:t>
      </w:r>
      <w:r>
        <w:rPr>
          <w:sz w:val="21"/>
        </w:rPr>
        <w:t>, self-test chạy thật cũng PASS.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</w:t>
      </w:r>
    </w:p>
    <w:p>
      <w:pPr>
        <w:pStyle w:val="ListBullet"/>
        <w:spacing w:after="20"/>
        <w:ind w:left="283"/>
      </w:pPr>
      <w:r>
        <w:rPr>
          <w:sz w:val="21"/>
        </w:rPr>
        <w:t>Trước khi thêm một thư viện KZTEK lớn (</w:t>
      </w:r>
      <w:r>
        <w:rPr>
          <w:rFonts w:ascii="Courier New" w:hAnsi="Courier New"/>
          <w:color w:val="F05922"/>
          <w:sz w:val="21"/>
        </w:rPr>
        <w:t>Kztek.Cameras.Avalonia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parking-v8</w:t>
      </w:r>
      <w:r>
        <w:rPr>
          <w:sz w:val="21"/>
        </w:rPr>
        <w:t xml:space="preserve"> …) vào project đang</w:t>
      </w:r>
    </w:p>
    <w:p>
      <w:pPr>
        <w:spacing w:after="80"/>
      </w:pPr>
      <w:r>
        <w:rPr>
          <w:sz w:val="21"/>
        </w:rPr>
        <w:t xml:space="preserve">chạy tốt: kiểm nó kéo theo assembly nào — </w:t>
      </w:r>
      <w:r>
        <w:rPr>
          <w:rFonts w:ascii="Courier New" w:hAnsi="Courier New"/>
          <w:color w:val="F05922"/>
          <w:sz w:val="18"/>
        </w:rPr>
        <w:t>dotnet list package --include-transitive</w:t>
      </w:r>
      <w:r>
        <w:rPr>
          <w:sz w:val="21"/>
        </w:rPr>
        <w:t>, hoặc mở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xem </w:t>
      </w:r>
      <w:r>
        <w:rPr>
          <w:rFonts w:ascii="Courier New" w:hAnsi="Courier New"/>
          <w:color w:val="F05922"/>
          <w:sz w:val="18"/>
        </w:rPr>
        <w:t>ProjectReference</w:t>
      </w:r>
      <w:r>
        <w:rPr>
          <w:sz w:val="21"/>
        </w:rPr>
        <w:t xml:space="preserve"> bắc cầu. Thấy </w:t>
      </w:r>
      <w:r>
        <w:rPr>
          <w:rFonts w:ascii="Courier New" w:hAnsi="Courier New"/>
          <w:color w:val="F05922"/>
          <w:sz w:val="18"/>
        </w:rPr>
        <w:t>Kztek.Object.MultyPlatform</w:t>
      </w:r>
      <w:r>
        <w:rPr>
          <w:sz w:val="21"/>
        </w:rPr>
        <w:t xml:space="preserve"> → </w:t>
      </w:r>
      <w:r>
        <w:rPr>
          <w:b/>
          <w:sz w:val="21"/>
        </w:rPr>
        <w:t>chuẩn bị sẵn</w:t>
      </w:r>
      <w:r>
        <w:rPr>
          <w:sz w:val="21"/>
        </w:rPr>
        <w:t xml:space="preserve"> lớp</w:t>
      </w:r>
    </w:p>
    <w:p>
      <w:pPr>
        <w:spacing w:after="80"/>
      </w:pPr>
      <w:r>
        <w:rPr>
          <w:sz w:val="21"/>
        </w:rPr>
        <w:t>bọc log/tiện ích trước, đừng để vỡ rồi mới sửa rải rác.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Quy tắc chung khi migrate: </w:t>
      </w:r>
      <w:r>
        <w:rPr>
          <w:b/>
          <w:sz w:val="21"/>
        </w:rPr>
        <w:t>đừng gọi thẳng API của thư viện nền ở lớp UI</w:t>
      </w:r>
      <w:r>
        <w:rPr>
          <w:sz w:val="21"/>
        </w:rPr>
        <w:t>. Một lớp bọc mỏng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CoreLog</w:t>
      </w:r>
      <w:r>
        <w:rPr>
          <w:sz w:val="21"/>
        </w:rPr>
        <w:t>) biến 5 lỗi rải rác thành 1 chỗ sửa.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Lỗi CS0433 luôn kèm tên </w:t>
      </w:r>
      <w:r>
        <w:rPr>
          <w:b/>
          <w:sz w:val="21"/>
        </w:rPr>
        <w:t>hai assembly</w:t>
      </w:r>
      <w:r>
        <w:rPr>
          <w:sz w:val="21"/>
        </w:rPr>
        <w:t xml:space="preserve"> trong thông báo — đọc tên assembly, đừng đọc tên kiểu, thì</w:t>
      </w:r>
    </w:p>
    <w:p>
      <w:pPr>
        <w:spacing w:after="80"/>
      </w:pPr>
      <w:r>
        <w:rPr>
          <w:sz w:val="21"/>
        </w:rPr>
        <w:t>ra nguyên nhân ngay.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Lỗi hiện ở file </w:t>
      </w:r>
      <w:r>
        <w:rPr>
          <w:b/>
          <w:sz w:val="21"/>
        </w:rPr>
        <w:t>không liên quan</w:t>
      </w:r>
      <w:r>
        <w:rPr>
          <w:sz w:val="21"/>
        </w:rPr>
        <w:t xml:space="preserve"> tới thư viện vừa thêm → dễ đi sai hướng (tưởng lỗi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Namespace project trùng tiền tố cũng gây lỗi tương tự nhưng </w:t>
      </w:r>
      <w:r>
        <w:rPr>
          <w:b/>
          <w:sz w:val="21"/>
        </w:rPr>
        <w:t>khác mã lỗi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CS0118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'Camera' is a namespace but is used like a type</w:t>
      </w:r>
      <w:r>
        <w:rPr>
          <w:sz w:val="21"/>
        </w:rPr>
        <w:t xml:space="preserve">) khi đặt namespace </w:t>
      </w:r>
      <w:r>
        <w:rPr>
          <w:rFonts w:ascii="Courier New" w:hAnsi="Courier New"/>
          <w:color w:val="F05922"/>
          <w:sz w:val="18"/>
        </w:rPr>
        <w:t>DoorAlarm.Core.Camera</w:t>
      </w:r>
      <w:r>
        <w:rPr>
          <w:sz w:val="21"/>
        </w:rPr>
        <w:t xml:space="preserve"> cạnh</w:t>
      </w:r>
    </w:p>
    <w:p>
      <w:pPr>
        <w:spacing w:after="80"/>
      </w:pPr>
      <w:r>
        <w:rPr>
          <w:sz w:val="21"/>
        </w:rPr>
        <w:t xml:space="preserve">kiểu </w:t>
      </w:r>
      <w:r>
        <w:rPr>
          <w:rFonts w:ascii="Courier New" w:hAnsi="Courier New"/>
          <w:color w:val="F05922"/>
          <w:sz w:val="18"/>
        </w:rPr>
        <w:t>Kztek.Cameras.Camera</w:t>
      </w:r>
      <w:r>
        <w:rPr>
          <w:sz w:val="21"/>
        </w:rPr>
        <w:t xml:space="preserve"> — phải đổi thành </w:t>
      </w:r>
      <w:r>
        <w:rPr>
          <w:rFonts w:ascii="Courier New" w:hAnsi="Courier New"/>
          <w:color w:val="F05922"/>
          <w:sz w:val="18"/>
        </w:rPr>
        <w:t>DoorAlarm.Core.Cameras</w:t>
      </w:r>
      <w:r>
        <w:rPr>
          <w:sz w:val="21"/>
        </w:rPr>
        <w:t xml:space="preserve"> (số nhiều).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extern alias</w:t>
      </w:r>
      <w:r>
        <w:rPr>
          <w:sz w:val="21"/>
        </w:rPr>
        <w:t xml:space="preserve"> chạy được nhưng phải khai báo ở </w:t>
      </w:r>
      <w:r>
        <w:rPr>
          <w:b/>
          <w:sz w:val="21"/>
        </w:rPr>
        <w:t>mọi</w:t>
      </w:r>
      <w:r>
        <w:rPr>
          <w:sz w:val="21"/>
        </w:rPr>
        <w:t xml:space="preserve"> file dùng kiểu đó, và IDE hay mất alias</w:t>
      </w:r>
    </w:p>
    <w:p>
      <w:pPr>
        <w:spacing w:after="80"/>
      </w:pPr>
      <w:r>
        <w:rPr>
          <w:sz w:val="21"/>
        </w:rPr>
        <w:t>khi sinh code — không đáng cho trường hợp này.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</w:t>
      </w:r>
      <w:r>
        <w:rPr>
          <w:rFonts w:ascii="Courier New" w:hAnsi="Courier New"/>
          <w:color w:val="F05922"/>
          <w:sz w:val="21"/>
        </w:rPr>
        <w:t>DoorAlarmv3.Avalonia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DoorAlarm.Core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DoorAlarm.Core.Camera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DoorAlarm.Core/CoreLog.cs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Plan: </w:t>
      </w:r>
      <w:r>
        <w:rPr>
          <w:rFonts w:ascii="Courier New" w:hAnsi="Courier New"/>
          <w:color w:val="F05922"/>
          <w:sz w:val="21"/>
        </w:rPr>
        <w:t>docs/plans/PLAN-migrate-dooralarmv3-avalonia-2026-07-26/steps/STEP-3.5-camera-views.md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Liên quan: </w:t>
      </w:r>
      <w:r>
        <w:rPr>
          <w:rFonts w:ascii="Courier New" w:hAnsi="Courier New"/>
          <w:color w:val="F05922"/>
          <w:sz w:val="21"/>
        </w:rPr>
        <w:t>avalonia-namespace-collision-ipgs-kiosk.md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