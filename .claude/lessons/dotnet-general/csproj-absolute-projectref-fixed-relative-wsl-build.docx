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dotnet-general</w:t>
      </w:r>
    </w:p>
    <w:p>
      <w:pPr>
        <w:spacing w:after="80"/>
      </w:pPr>
      <w:r>
        <w:rPr>
          <w:sz w:val="21"/>
        </w:rPr>
        <w:t>tags: [wsl, linux, dotnet-publish, projectreference, absolute-path, relative-path, msbuild, build-deb]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2026-07-24</w:t>
      </w:r>
    </w:p>
    <w:p>
      <w:pPr>
        <w:spacing w:after="80"/>
      </w:pPr>
      <w:r>
        <w:rPr>
          <w:sz w:val="21"/>
        </w:rPr>
        <w:t>updated: 2026-07-25</w:t>
      </w:r>
    </w:p>
    <w:p>
      <w:pPr>
        <w:spacing w:after="80"/>
      </w:pPr>
      <w:r>
        <w:rPr>
          <w:sz w:val="21"/>
        </w:rPr>
        <w:t>project-origin: iPGSv4 (IPGSUseCam)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ProjectReference tuyệt đối `E:\KZTEK\...` chặn build .deb qua WSL — sửa sang tương đối AN TOÀN khi cùng 1 máy dev, đã verify cả 2 OS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Chạy </w:t>
      </w:r>
      <w:r>
        <w:rPr>
          <w:rFonts w:ascii="Courier New" w:hAnsi="Courier New"/>
          <w:color w:val="F05922"/>
          <w:sz w:val="18"/>
        </w:rPr>
        <w:t>scripts/linux-deb/build-deb.sh</w:t>
      </w:r>
      <w:r>
        <w:rPr>
          <w:color w:val="4A3F8C"/>
        </w:rPr>
        <w:t xml:space="preserve"> (đã có sẵn, không sinh mới) cho </w:t>
      </w:r>
      <w:r>
        <w:rPr>
          <w:rFonts w:ascii="Courier New" w:hAnsi="Courier New"/>
          <w:color w:val="F05922"/>
          <w:sz w:val="18"/>
        </w:rPr>
        <w:t>IPGSUseCam</w:t>
      </w:r>
      <w:r>
        <w:rPr>
          <w:color w:val="4A3F8C"/>
        </w:rPr>
        <w:t xml:space="preserve"> (Avalonia) — gọi qua </w:t>
      </w:r>
      <w:r>
        <w:rPr>
          <w:rFonts w:ascii="Courier New" w:hAnsi="Courier New"/>
          <w:color w:val="F05922"/>
          <w:sz w:val="18"/>
        </w:rPr>
        <w:t>wsl -e bash -lc "... dotnet publish ..."</w:t>
      </w:r>
      <w:r>
        <w:rPr>
          <w:color w:val="4A3F8C"/>
        </w:rPr>
        <w:t xml:space="preserve"> từ Git Bash trên máy dev Windows, dùng </w:t>
      </w:r>
      <w:r>
        <w:rPr>
          <w:rFonts w:ascii="Courier New" w:hAnsi="Courier New"/>
          <w:color w:val="F05922"/>
          <w:sz w:val="18"/>
        </w:rPr>
        <w:t>dotnet</w:t>
      </w:r>
      <w:r>
        <w:rPr>
          <w:color w:val="4A3F8C"/>
        </w:rPr>
        <w:t xml:space="preserve"> cài sẵn trong WSL Ubuntu (</w:t>
      </w:r>
      <w:r>
        <w:rPr>
          <w:rFonts w:ascii="Courier New" w:hAnsi="Courier New"/>
          <w:color w:val="F05922"/>
          <w:sz w:val="18"/>
        </w:rPr>
        <w:t>~/.dotnet/dotnet</w:t>
      </w:r>
      <w:r>
        <w:rPr>
          <w:color w:val="4A3F8C"/>
        </w:rPr>
        <w:t>, không có trong PATH mặc định).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Skipping project ".../IPGSUseCam/E:/KZTEK/Code_Git/5.BaseUI/KztekComponentAvalonia/.../KztekComponentAvalonia.csproj" because it was not found.</w:t>
        <w:br/>
        <w:t>...</w:t>
        <w:br/>
        <w:t>error CS0246: The type or namespace name 'KztekComponentAvalonia' could not be found</w:t>
        <w:br/>
        <w:t>error CS0246: The type or namespace name 'KzButton' could not be found</w:t>
        <w:br/>
        <w:t>error CS0246: The type or namespace name 'KzCheckedListBox' could not be found</w:t>
      </w:r>
    </w:p>
    <w:p>
      <w:pPr>
        <w:spacing w:after="80"/>
      </w:pPr>
      <w:r>
        <w:rPr>
          <w:sz w:val="21"/>
        </w:rPr>
        <w:t>Lỗi lan ra nhiều project downstream (</w:t>
      </w:r>
      <w:r>
        <w:rPr>
          <w:rFonts w:ascii="Courier New" w:hAnsi="Courier New"/>
          <w:color w:val="F05922"/>
          <w:sz w:val="18"/>
        </w:rPr>
        <w:t>IPGS.Control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IPGSUseCam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ApplicationConfig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Kztek.Cameras.Avalonia</w:t>
      </w:r>
      <w:r>
        <w:rPr>
          <w:sz w:val="21"/>
        </w:rPr>
        <w:t xml:space="preserve"> ở repo </w:t>
      </w:r>
      <w:r>
        <w:rPr>
          <w:rFonts w:ascii="Courier New" w:hAnsi="Courier New"/>
          <w:color w:val="F05922"/>
          <w:sz w:val="18"/>
        </w:rPr>
        <w:t>0.BaseLIB</w:t>
      </w:r>
      <w:r>
        <w:rPr>
          <w:sz w:val="21"/>
        </w:rPr>
        <w:t xml:space="preserve"> khác) — dễ nhầm tưởng thiếu package hoặc lỗi XAML, nhưng gốc rễ chỉ ở 1 dòng </w:t>
      </w:r>
      <w:r>
        <w:rPr>
          <w:rFonts w:ascii="Courier New" w:hAnsi="Courier New"/>
          <w:color w:val="F05922"/>
          <w:sz w:val="18"/>
        </w:rPr>
        <w:t>ProjectReference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 xml:space="preserve">4 file </w:t>
      </w:r>
      <w:r>
        <w:rPr>
          <w:rFonts w:ascii="Courier New" w:hAnsi="Courier New"/>
          <w:color w:val="F05922"/>
          <w:sz w:val="18"/>
        </w:rPr>
        <w:t>.csproj</w:t>
      </w:r>
      <w:r>
        <w:rPr>
          <w:sz w:val="21"/>
        </w:rPr>
        <w:t xml:space="preserve"> dùng </w:t>
      </w:r>
      <w:r>
        <w:rPr>
          <w:rFonts w:ascii="Courier New" w:hAnsi="Courier New"/>
          <w:color w:val="F05922"/>
          <w:sz w:val="18"/>
        </w:rPr>
        <w:t>ProjectReference Include="E:\KZTEK\Code_Git\5.BaseUI\KztekComponentAvalonia\KztekComponentAvalonia\KztekComponentAvalonia.csproj"</w:t>
      </w:r>
      <w:r>
        <w:rPr>
          <w:sz w:val="21"/>
        </w:rPr>
        <w:t xml:space="preserve"> (đường dẫn Windows tuyệt đối, cố ý thêm ngày 2026-07-23 để "hợp nhất về kho dùng chung"). </w:t>
      </w:r>
      <w:r>
        <w:rPr>
          <w:rFonts w:ascii="Courier New" w:hAnsi="Courier New"/>
          <w:color w:val="F05922"/>
          <w:sz w:val="18"/>
        </w:rPr>
        <w:t>dotnet</w:t>
      </w:r>
      <w:r>
        <w:rPr>
          <w:sz w:val="21"/>
        </w:rPr>
        <w:t xml:space="preserve"> chạy trong WSL/Linux không hiểu </w:t>
      </w:r>
      <w:r>
        <w:rPr>
          <w:rFonts w:ascii="Courier New" w:hAnsi="Courier New"/>
          <w:color w:val="F05922"/>
          <w:sz w:val="18"/>
        </w:rPr>
        <w:t>E:\...</w:t>
      </w:r>
      <w:r>
        <w:rPr>
          <w:sz w:val="21"/>
        </w:rPr>
        <w:t xml:space="preserve"> là ổ đĩa tuyệt đối (Linux không có khái niệm ổ đĩa, backslash không phải separator) → MSBuild nối nhầm thành path con nằm dưới project hiện tại → restore "Skip" project đó trong im lặng → mọi type từ </w:t>
      </w:r>
      <w:r>
        <w:rPr>
          <w:rFonts w:ascii="Courier New" w:hAnsi="Courier New"/>
          <w:color w:val="F05922"/>
          <w:sz w:val="18"/>
        </w:rPr>
        <w:t>KztekComponentAvalonia</w:t>
      </w:r>
      <w:r>
        <w:rPr>
          <w:sz w:val="21"/>
        </w:rPr>
        <w:t xml:space="preserve"> biến mất ở toàn bộ project tham chiếu.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Đổi cả 4 </w:t>
      </w:r>
      <w:r>
        <w:rPr>
          <w:rFonts w:ascii="Courier New" w:hAnsi="Courier New"/>
          <w:color w:val="F05922"/>
          <w:sz w:val="18"/>
        </w:rPr>
        <w:t>ProjectReference</w:t>
      </w:r>
      <w:r>
        <w:rPr>
          <w:sz w:val="21"/>
        </w:rPr>
        <w:t xml:space="preserve"> sang đường dẫn tương đối trỏ đúng </w:t>
      </w:r>
      <w:r>
        <w:rPr>
          <w:rFonts w:ascii="Courier New" w:hAnsi="Courier New"/>
          <w:color w:val="F05922"/>
          <w:sz w:val="18"/>
        </w:rPr>
        <w:t>Code_Git\5.BaseUI\KztekComponentAvalonia\...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&lt;!-- IPGS.Control/IPGS.Controls.csproj, IPGSUseCam/IPGSUseCam.csproj, ApplicationConfig/ApplicationConfig.csproj --&gt;</w:t>
        <w:br/>
        <w:t>&lt;ProjectReference Include="..\..\..\..\..\..\..\5.BaseUI\KztekComponentAvalonia\KztekComponentAvalonia\KztekComponentAvalonia.csproj" /&gt;</w:t>
        <w:br/>
        <w:br/>
        <w:t>&lt;!-- 0.BaseLIB/Kztek.Camera/.../Kztek.Cameras.Avalonia.csproj (repo khác, độ sâu khác) --&gt;</w:t>
        <w:br/>
        <w:t>&lt;ProjectReference Include="..\..\..\..\..\..\5.BaseUI\KztekComponentAvalonia\KztekComponentAvalonia\KztekComponentAvalonia.csproj" /&gt;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Đếm đúng số cấp thư mục từ vị trí </w:t>
      </w:r>
      <w:r>
        <w:rPr>
          <w:rFonts w:ascii="Courier New" w:hAnsi="Courier New"/>
          <w:color w:val="F05922"/>
          <w:sz w:val="21"/>
        </w:rPr>
        <w:t>.csproj</w:t>
      </w:r>
      <w:r>
        <w:rPr>
          <w:sz w:val="21"/>
        </w:rPr>
        <w:t xml:space="preserve"> tới </w:t>
      </w:r>
      <w:r>
        <w:rPr>
          <w:rFonts w:ascii="Courier New" w:hAnsi="Courier New"/>
          <w:color w:val="F05922"/>
          <w:sz w:val="21"/>
        </w:rPr>
        <w:t>Code_Git</w:t>
      </w:r>
      <w:r>
        <w:rPr>
          <w:sz w:val="21"/>
        </w:rPr>
        <w:t xml:space="preserve"> bằng cách test thực tế (</w:t>
      </w:r>
      <w:r>
        <w:rPr>
          <w:rFonts w:ascii="Courier New" w:hAnsi="Courier New"/>
          <w:color w:val="F05922"/>
          <w:sz w:val="21"/>
        </w:rPr>
        <w:t>cd &lt;thư mục .csproj&gt; &amp;&amp; ls "&lt;path tương đối&gt;"</w:t>
      </w:r>
      <w:r>
        <w:rPr>
          <w:sz w:val="21"/>
        </w:rPr>
        <w:t xml:space="preserve"> trước khi sửa) — KHÔNG đếm bằng mắt trên string path, rất dễ lệch 1 cấp (đã lệch 1 lần ở </w:t>
      </w:r>
      <w:r>
        <w:rPr>
          <w:rFonts w:ascii="Courier New" w:hAnsi="Courier New"/>
          <w:color w:val="F05922"/>
          <w:sz w:val="21"/>
        </w:rPr>
        <w:t>Kztek.Cameras.Avalonia.csproj</w:t>
      </w:r>
      <w:r>
        <w:rPr>
          <w:sz w:val="21"/>
        </w:rPr>
        <w:t xml:space="preserve">: viết 5 </w:t>
      </w:r>
      <w:r>
        <w:rPr>
          <w:rFonts w:ascii="Courier New" w:hAnsi="Courier New"/>
          <w:color w:val="F05922"/>
          <w:sz w:val="21"/>
        </w:rPr>
        <w:t>..\</w:t>
      </w:r>
      <w:r>
        <w:rPr>
          <w:sz w:val="21"/>
        </w:rPr>
        <w:t xml:space="preserve"> thay vì 6, gây lỗi </w:t>
      </w:r>
      <w:r>
        <w:rPr>
          <w:rFonts w:ascii="Courier New" w:hAnsi="Courier New"/>
          <w:color w:val="F05922"/>
          <w:sz w:val="21"/>
        </w:rPr>
        <w:t>Skipping project ".../1.Window/5.BaseUI/..."</w:t>
      </w:r>
      <w:r>
        <w:rPr>
          <w:sz w:val="21"/>
        </w:rPr>
        <w:t>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Build lại qua WSL để xác nhận hết lỗi.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Bắt buộc build lại trên Windows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dotnet build &lt;mỗi csproj đã sửa&gt;</w:t>
      </w:r>
      <w:r>
        <w:rPr>
          <w:sz w:val="21"/>
        </w:rPr>
        <w:t>) để xác nhận không phá build hiện tại — đây là bước verify quan trọng nhất, xem mục Gotchas.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Thấy </w:t>
      </w:r>
      <w:r>
        <w:rPr>
          <w:rFonts w:ascii="Courier New" w:hAnsi="Courier New"/>
          <w:color w:val="F05922"/>
          <w:sz w:val="21"/>
        </w:rPr>
        <w:t>Skipping project ".../&lt;tên project hiện tại&gt;/&lt;ổ đĩa&gt;:/..."</w:t>
      </w:r>
      <w:r>
        <w:rPr>
          <w:sz w:val="21"/>
        </w:rPr>
        <w:t xml:space="preserve"> trong log restore → chắc chắn là </w:t>
      </w:r>
      <w:r>
        <w:rPr>
          <w:rFonts w:ascii="Courier New" w:hAnsi="Courier New"/>
          <w:color w:val="F05922"/>
          <w:sz w:val="21"/>
        </w:rPr>
        <w:t>ProjectReference</w:t>
      </w:r>
      <w:r>
        <w:rPr>
          <w:sz w:val="21"/>
        </w:rPr>
        <w:t xml:space="preserve"> tuyệt đối kiểu Windows không resolve được trên Linux/WSL, sửa ngay không cần đoán thêm.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Trước khi sửa path tương đối, luôn </w:t>
      </w:r>
      <w:r>
        <w:rPr>
          <w:rFonts w:ascii="Courier New" w:hAnsi="Courier New"/>
          <w:color w:val="F05922"/>
          <w:sz w:val="21"/>
        </w:rPr>
        <w:t>cd</w:t>
      </w:r>
      <w:r>
        <w:rPr>
          <w:sz w:val="21"/>
        </w:rPr>
        <w:t xml:space="preserve"> vào thư mục chứa </w:t>
      </w:r>
      <w:r>
        <w:rPr>
          <w:rFonts w:ascii="Courier New" w:hAnsi="Courier New"/>
          <w:color w:val="F05922"/>
          <w:sz w:val="21"/>
        </w:rPr>
        <w:t>.csproj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21"/>
        </w:rPr>
        <w:t>ls</w:t>
      </w:r>
      <w:r>
        <w:rPr>
          <w:sz w:val="21"/>
        </w:rPr>
        <w:t xml:space="preserve"> thử path tương đối để xác nhận đúng số cấp — không suy luận bằng cách đếm chữ trên màn hình.</w:t>
      </w:r>
    </w:p>
    <w:p>
      <w:pPr>
        <w:pStyle w:val="ListBullet"/>
        <w:spacing w:after="20"/>
        <w:ind w:left="283"/>
      </w:pPr>
      <w:r>
        <w:rPr>
          <w:sz w:val="21"/>
        </w:rPr>
        <w:t>Sau khi sửa, chạy build cả 2 phía (WSL và Windows) trước khi coi là xong — không chỉ tin vào 1 phía.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b/>
          <w:sz w:val="21"/>
        </w:rPr>
        <w:t>Đối lập có chủ đích với lesson [wsl-hybrid-build-windows-projectref-msys-pathconv.md](wsl-hybrid-build-windows-projectref-msys-pathconv.md):</w:t>
      </w:r>
      <w:r>
        <w:rPr>
          <w:sz w:val="21"/>
        </w:rPr>
        <w:t xml:space="preserve"> lesson đó cảnh báo "đừng sửa ProjectReference tuyệt đối sang tương đối nếu 2 repo không thực sự nằm cùng cấu trúc tương đối trên MỌI máy dev". Ở case này, việc sửa AN TOÀN vì: (1) chỉ có 1 máy dev duy nhất đang dùng repo </w:t>
      </w:r>
      <w:r>
        <w:rPr>
          <w:rFonts w:ascii="Courier New" w:hAnsi="Courier New"/>
          <w:color w:val="F05922"/>
          <w:sz w:val="21"/>
        </w:rPr>
        <w:t>KztekComponentAvalonia</w:t>
      </w:r>
      <w:r>
        <w:rPr>
          <w:sz w:val="21"/>
        </w:rPr>
        <w:t xml:space="preserve"> dùng chung tại </w:t>
      </w:r>
      <w:r>
        <w:rPr>
          <w:rFonts w:ascii="Courier New" w:hAnsi="Courier New"/>
          <w:color w:val="F05922"/>
          <w:sz w:val="21"/>
        </w:rPr>
        <w:t>Code_Git\5.BaseUI</w:t>
      </w:r>
      <w:r>
        <w:rPr>
          <w:sz w:val="21"/>
        </w:rPr>
        <w:t xml:space="preserve">, (2) cấu trúc thư mục </w:t>
      </w:r>
      <w:r>
        <w:rPr>
          <w:rFonts w:ascii="Courier New" w:hAnsi="Courier New"/>
          <w:color w:val="F05922"/>
          <w:sz w:val="21"/>
        </w:rPr>
        <w:t>Code_Git</w:t>
      </w:r>
      <w:r>
        <w:rPr>
          <w:sz w:val="21"/>
        </w:rPr>
        <w:t xml:space="preserve"> cố định trên máy đó cho mọi repo con, (3) đã build lại và verify </w:t>
      </w:r>
      <w:r>
        <w:rPr>
          <w:b/>
          <w:sz w:val="21"/>
        </w:rPr>
        <w:t>0 Error</w:t>
      </w:r>
      <w:r>
        <w:rPr>
          <w:sz w:val="21"/>
        </w:rPr>
        <w:t xml:space="preserve"> trên cả Windows lẫn WSL sau khi sửa. Nếu môi trường có NHIỀU máy dev với cấu trúc </w:t>
      </w:r>
      <w:r>
        <w:rPr>
          <w:rFonts w:ascii="Courier New" w:hAnsi="Courier New"/>
          <w:color w:val="F05922"/>
          <w:sz w:val="21"/>
        </w:rPr>
        <w:t>Code_Git</w:t>
      </w:r>
      <w:r>
        <w:rPr>
          <w:sz w:val="21"/>
        </w:rPr>
        <w:t xml:space="preserve"> khác nhau → PHẢI dùng giải pháp build-script (publish trên Windows trước) như lesson kia, KHÔNG sửa path.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Dễ lệch 1 cấp </w:t>
      </w:r>
      <w:r>
        <w:rPr>
          <w:rFonts w:ascii="Courier New" w:hAnsi="Courier New"/>
          <w:color w:val="F05922"/>
          <w:sz w:val="21"/>
        </w:rPr>
        <w:t>..\</w:t>
      </w:r>
      <w:r>
        <w:rPr>
          <w:sz w:val="21"/>
        </w:rPr>
        <w:t xml:space="preserve"> khi tính bằng mắt — luôn verify bằng </w:t>
      </w:r>
      <w:r>
        <w:rPr>
          <w:rFonts w:ascii="Courier New" w:hAnsi="Courier New"/>
          <w:color w:val="F05922"/>
          <w:sz w:val="21"/>
        </w:rPr>
        <w:t>ls</w:t>
      </w:r>
      <w:r>
        <w:rPr>
          <w:sz w:val="21"/>
        </w:rPr>
        <w:t xml:space="preserve"> thực tế trước khi Edit, và build lại ngay sau khi sửa để bắt lỗi "Skipping project" sớm (log restore, không phải log compile).</w:t>
      </w:r>
    </w:p>
    <w:p>
      <w:pPr>
        <w:pStyle w:val="ListBullet"/>
        <w:spacing w:after="20"/>
        <w:ind w:left="283"/>
      </w:pPr>
      <w:r>
        <w:rPr>
          <w:sz w:val="21"/>
        </w:rPr>
        <w:t>⚠️ Comment cũ trong file giải thích lý do đổi sang absolute path ("hợp nhất về kho dùng chung", 2026-07-23) — nghĩa là có quyết định trước đó chủ đích dùng absolute. Trước khi đổi ngược lại, nên hiểu lý do gốc (thường là để tránh lệch path khi 2 repo không cùng cấu trúc) rồi xác nhận với người quyết định nếu có thể, thay vì âm thầm revert.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Tái diễn (2026-07-25) — LocationAndPayment v8 (IPGS.Kiosk.Avalonia)</w:t>
      </w:r>
    </w:p>
    <w:p>
      <w:pPr>
        <w:spacing w:after="80"/>
      </w:pPr>
      <w:r>
        <w:rPr>
          <w:sz w:val="21"/>
        </w:rPr>
        <w:t xml:space="preserve">Cùng pattern y hệt lặp lại ở repo khác: </w:t>
      </w:r>
      <w:r>
        <w:rPr>
          <w:rFonts w:ascii="Courier New" w:hAnsi="Courier New"/>
          <w:color w:val="F05922"/>
          <w:sz w:val="18"/>
        </w:rPr>
        <w:t>2.PGS/v4/3.KIOSK/2.VERTICAL/2.LocationAndPayment/2.v8/iPGSv4/IPGS.Kiosk.Avalonia.csproj</w:t>
      </w:r>
      <w:r>
        <w:rPr>
          <w:sz w:val="21"/>
        </w:rPr>
        <w:t xml:space="preserve"> có 8 dòng </w:t>
      </w:r>
      <w:r>
        <w:rPr>
          <w:rFonts w:ascii="Courier New" w:hAnsi="Courier New"/>
          <w:color w:val="F05922"/>
          <w:sz w:val="18"/>
        </w:rPr>
        <w:t>ProjectReference</w:t>
      </w:r>
      <w:r>
        <w:rPr>
          <w:sz w:val="21"/>
        </w:rPr>
        <w:t xml:space="preserve"> tuyệt đối (6 dòng sang </w:t>
      </w:r>
      <w:r>
        <w:rPr>
          <w:rFonts w:ascii="Courier New" w:hAnsi="Courier New"/>
          <w:color w:val="F05922"/>
          <w:sz w:val="18"/>
        </w:rPr>
        <w:t>parking-v8-app-avalonia</w:t>
      </w:r>
      <w:r>
        <w:rPr>
          <w:sz w:val="21"/>
        </w:rPr>
        <w:t xml:space="preserve">, 2 dòng sang </w:t>
      </w:r>
      <w:r>
        <w:rPr>
          <w:rFonts w:ascii="Courier New" w:hAnsi="Courier New"/>
          <w:color w:val="F05922"/>
          <w:sz w:val="18"/>
        </w:rPr>
        <w:t>5.BaseUI</w:t>
      </w:r>
      <w:r>
        <w:rPr>
          <w:sz w:val="21"/>
        </w:rPr>
        <w:t>), comment ghi rõ "R2 (ADR §8.2): ProjectReference TUYỆT ĐỐI... Yêu cầu: cả 2 repo phải tồn tại song song trên cùng máy khi build" — cùng lý do/bối cảnh 1-máy-dev như case gốc, nên áp dụng đúng giải pháp này (đổi sang tương đối), không phải giải pháp hybrid-build-script.</w:t>
      </w:r>
    </w:p>
    <w:p>
      <w:pPr>
        <w:spacing w:after="80"/>
      </w:pPr>
      <w:r>
        <w:rPr>
          <w:sz w:val="21"/>
        </w:rPr>
        <w:t xml:space="preserve">Điểm khác biệt đáng chú ý: 8 dòng KHÔNG cùng số cấp </w:t>
      </w:r>
      <w:r>
        <w:rPr>
          <w:rFonts w:ascii="Courier New" w:hAnsi="Courier New"/>
          <w:color w:val="F05922"/>
          <w:sz w:val="18"/>
        </w:rPr>
        <w:t>../</w:t>
      </w:r>
      <w:r>
        <w:rPr>
          <w:sz w:val="21"/>
        </w:rPr>
        <w:t xml:space="preserve"> — 6 dòng sang </w:t>
      </w:r>
      <w:r>
        <w:rPr>
          <w:rFonts w:ascii="Courier New" w:hAnsi="Courier New"/>
          <w:color w:val="F05922"/>
          <w:sz w:val="18"/>
        </w:rPr>
        <w:t>parking-v8-app-avalonia</w:t>
      </w:r>
      <w:r>
        <w:rPr>
          <w:sz w:val="21"/>
        </w:rPr>
        <w:t xml:space="preserve"> cần 8 cấp, 2 dòng sang </w:t>
      </w:r>
      <w:r>
        <w:rPr>
          <w:rFonts w:ascii="Courier New" w:hAnsi="Courier New"/>
          <w:color w:val="F05922"/>
          <w:sz w:val="18"/>
        </w:rPr>
        <w:t>5.BaseUI</w:t>
      </w:r>
      <w:r>
        <w:rPr>
          <w:sz w:val="21"/>
        </w:rPr>
        <w:t xml:space="preserve"> cần 9 cấp (do độ sâu thư mục đích khác nhau: </w:t>
      </w:r>
      <w:r>
        <w:rPr>
          <w:rFonts w:ascii="Courier New" w:hAnsi="Courier New"/>
          <w:color w:val="F05922"/>
          <w:sz w:val="18"/>
        </w:rPr>
        <w:t>1.IPARKING/v8/6.Avalonia/...</w:t>
      </w:r>
      <w:r>
        <w:rPr>
          <w:sz w:val="21"/>
        </w:rPr>
        <w:t xml:space="preserve"> nông hơn 1 cấp so với </w:t>
      </w:r>
      <w:r>
        <w:rPr>
          <w:rFonts w:ascii="Courier New" w:hAnsi="Courier New"/>
          <w:color w:val="F05922"/>
          <w:sz w:val="18"/>
        </w:rPr>
        <w:t>5.BaseUI/...</w:t>
      </w:r>
      <w:r>
        <w:rPr>
          <w:sz w:val="21"/>
        </w:rPr>
        <w:t xml:space="preserve"> tính từ gốc </w:t>
      </w:r>
      <w:r>
        <w:rPr>
          <w:rFonts w:ascii="Courier New" w:hAnsi="Courier New"/>
          <w:color w:val="F05922"/>
          <w:sz w:val="18"/>
        </w:rPr>
        <w:t>Code_Git</w:t>
      </w:r>
      <w:r>
        <w:rPr>
          <w:sz w:val="21"/>
        </w:rPr>
        <w:t xml:space="preserve">). Dùng </w:t>
      </w:r>
      <w:r>
        <w:rPr>
          <w:rFonts w:ascii="Courier New" w:hAnsi="Courier New"/>
          <w:color w:val="F05922"/>
          <w:sz w:val="18"/>
        </w:rPr>
        <w:t>realpath --relative-to=&lt;project-dir&gt; &lt;target-dir&gt;</w:t>
      </w:r>
      <w:r>
        <w:rPr>
          <w:sz w:val="21"/>
        </w:rPr>
        <w:t xml:space="preserve"> (Git Bash có sẵn </w:t>
      </w:r>
      <w:r>
        <w:rPr>
          <w:rFonts w:ascii="Courier New" w:hAnsi="Courier New"/>
          <w:color w:val="F05922"/>
          <w:sz w:val="18"/>
        </w:rPr>
        <w:t>realpath</w:t>
      </w:r>
      <w:r>
        <w:rPr>
          <w:sz w:val="21"/>
        </w:rPr>
        <w:t>) để tính chính xác từng dòng thay vì đếm bằng mắt hay giả định tất cả cùng 1 số cấp như dòng đầu tiên — sai lầm dễ mắc khi có nhiều target ở độ sâu khác nhau trong cùng 1 file.</w:t>
      </w:r>
    </w:p>
    <w:p>
      <w:pPr>
        <w:spacing w:after="80"/>
      </w:pPr>
      <w:r>
        <w:rPr>
          <w:sz w:val="21"/>
        </w:rPr>
        <w:t>Verify: build Windows (</w:t>
      </w:r>
      <w:r>
        <w:rPr>
          <w:rFonts w:ascii="Courier New" w:hAnsi="Courier New"/>
          <w:color w:val="F05922"/>
          <w:sz w:val="18"/>
        </w:rPr>
        <w:t>dotnet build IPGS.Kiosk.Avalonia.csproj -c Release</w:t>
      </w:r>
      <w:r>
        <w:rPr>
          <w:sz w:val="21"/>
        </w:rPr>
        <w:t xml:space="preserve">) PASS 0 Error, build </w:t>
      </w:r>
      <w:r>
        <w:rPr>
          <w:rFonts w:ascii="Courier New" w:hAnsi="Courier New"/>
          <w:color w:val="F05922"/>
          <w:sz w:val="18"/>
        </w:rPr>
        <w:t>build-deb.sh</w:t>
      </w:r>
      <w:r>
        <w:rPr>
          <w:sz w:val="21"/>
        </w:rPr>
        <w:t xml:space="preserve"> qua WSL PASS ra </w:t>
      </w:r>
      <w:r>
        <w:rPr>
          <w:rFonts w:ascii="Courier New" w:hAnsi="Courier New"/>
          <w:color w:val="F05922"/>
          <w:sz w:val="18"/>
        </w:rPr>
        <w:t>dist/kztek-ipgskioskavalonia_1.0.5_amd64.deb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</w:t>
      </w:r>
      <w:r>
        <w:rPr>
          <w:rFonts w:ascii="Courier New" w:hAnsi="Courier New"/>
          <w:color w:val="F05922"/>
          <w:sz w:val="21"/>
        </w:rPr>
        <w:t>iPGSv4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21"/>
        </w:rPr>
        <w:t>IPGS.Control/IPGS.Controls.csproj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IPGSUseCam/IPGSUseCam.csproj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ApplicationConfig/ApplicationConfig.csproj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0.BaseLIB/Kztek.Camera/.../Kztek.Cameras.Avalonia.csproj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scripts/linux-deb/build-deb.sh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 (tái diễn 2026-07-25): </w:t>
      </w:r>
      <w:r>
        <w:rPr>
          <w:rFonts w:ascii="Courier New" w:hAnsi="Courier New"/>
          <w:color w:val="F05922"/>
          <w:sz w:val="21"/>
        </w:rPr>
        <w:t>2.PGS/v4/3.KIOSK/2.VERTICAL/2.LocationAndPayment/2.v8/iPGSv4/IPGS.Kiosk.Avalonia/IPGS.Kiosk.Avalonia.csproj</w:t>
      </w:r>
    </w:p>
    <w:p>
      <w:pPr>
        <w:pStyle w:val="ListBullet"/>
        <w:spacing w:after="20"/>
        <w:ind w:left="283"/>
      </w:pPr>
      <w:r>
        <w:rPr>
          <w:sz w:val="21"/>
        </w:rPr>
        <w:t>Lesson liên quan: [wsl-hybrid-build-windows-projectref-msys-pathconv.md](wsl-hybrid-build-windows-projectref-msys-pathconv.md) — cùng chủ đề ProjectReference tuyệt đối chặn build WSL, nhưng giải pháp khác (không sửa path) vì bối cảnh nhiều máy dev</w:t>
      </w:r>
    </w:p>
    <w:p>
      <w:pPr>
        <w:pStyle w:val="ListBullet"/>
        <w:spacing w:after="20"/>
        <w:ind w:left="283"/>
      </w:pPr>
      <w:r>
        <w:rPr>
          <w:sz w:val="21"/>
        </w:rPr>
        <w:t>Lesson liên quan: [wsl-linux-deb-build-global-json-sdk-version-mismatch.md](wsl-linux-deb-build-global-json-sdk-version-mismatch.md)</w:t>
      </w:r>
    </w:p>
    <w:p>
      <w:pPr>
        <w:pStyle w:val="ListBullet"/>
        <w:spacing w:after="20"/>
        <w:ind w:left="283"/>
      </w:pPr>
      <w:r>
        <w:rPr>
          <w:sz w:val="21"/>
        </w:rPr>
        <w:t>Lesson liên quan: [wsl-required-for-linux-native-tools-not-git-bash.md](wsl-required-for-linux-native-tools-not-git-bash.md)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