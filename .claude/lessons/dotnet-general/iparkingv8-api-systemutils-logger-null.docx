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dotnet-general</w:t>
      </w:r>
    </w:p>
    <w:p>
      <w:pPr>
        <w:spacing w:after="80"/>
      </w:pPr>
      <w:r>
        <w:rPr>
          <w:sz w:val="21"/>
        </w:rPr>
        <w:t>tags: [iparkingv8-api, systemutils, logger, nullreferenceexception, static-init]</w:t>
      </w:r>
    </w:p>
    <w:p>
      <w:pPr>
        <w:spacing w:after="80"/>
      </w:pPr>
      <w:r>
        <w:rPr>
          <w:sz w:val="21"/>
        </w:rPr>
        <w:t>severity: high</w:t>
      </w:r>
    </w:p>
    <w:p>
      <w:pPr>
        <w:spacing w:after="80"/>
      </w:pPr>
      <w:r>
        <w:rPr>
          <w:sz w:val="21"/>
        </w:rPr>
        <w:t>created: 2026-07-02</w:t>
      </w:r>
    </w:p>
    <w:p>
      <w:pPr>
        <w:spacing w:after="80"/>
      </w:pPr>
      <w:r>
        <w:rPr>
          <w:sz w:val="21"/>
        </w:rPr>
        <w:t>updated: 2026-07-02</w:t>
      </w:r>
    </w:p>
    <w:p>
      <w:pPr>
        <w:spacing w:after="80"/>
      </w:pPr>
      <w:r>
        <w:rPr>
          <w:sz w:val="21"/>
        </w:rPr>
        <w:t>project-origin: parking-v8-app (ClearVehicleTool)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IParkingv8.API luôn crash NullReferenceException nếu quên khởi tạo SystemUtils.logger trước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after="80"/>
      </w:pPr>
      <w:r>
        <w:rPr>
          <w:sz w:val="21"/>
        </w:rPr>
        <w:t>Đang viết một tool console/service độc lập mới (</w:t>
      </w:r>
      <w:r>
        <w:rPr>
          <w:rFonts w:ascii="Courier New" w:hAnsi="Courier New"/>
          <w:color w:val="F05922"/>
          <w:sz w:val="18"/>
        </w:rPr>
        <w:t>tools/clearVehicleTool</w:t>
      </w:r>
      <w:r>
        <w:rPr>
          <w:sz w:val="21"/>
        </w:rPr>
        <w:t xml:space="preserve">) trong repo </w:t>
      </w:r>
      <w:r>
        <w:rPr>
          <w:rFonts w:ascii="Courier New" w:hAnsi="Courier New"/>
          <w:color w:val="F05922"/>
          <w:sz w:val="18"/>
        </w:rPr>
        <w:t>parking-v8-app</w:t>
      </w:r>
      <w:r>
        <w:rPr>
          <w:sz w:val="21"/>
        </w:rPr>
        <w:t xml:space="preserve">, dùng lại </w:t>
      </w:r>
      <w:r>
        <w:rPr>
          <w:rFonts w:ascii="Courier New" w:hAnsi="Courier New"/>
          <w:color w:val="F05922"/>
          <w:sz w:val="18"/>
        </w:rPr>
        <w:t>IParkingv8.API.Implementation.v8.ApiServerv8</w:t>
      </w:r>
      <w:r>
        <w:rPr>
          <w:sz w:val="21"/>
        </w:rPr>
        <w:t xml:space="preserve"> để gọi API server (login, lấy danh sách sự kiện Exit, xoá AccessKey). Đây là lần đầu dùng </w:t>
      </w:r>
      <w:r>
        <w:rPr>
          <w:rFonts w:ascii="Courier New" w:hAnsi="Courier New"/>
          <w:color w:val="F05922"/>
          <w:sz w:val="18"/>
        </w:rPr>
        <w:t>IParkingv8.API</w:t>
      </w:r>
      <w:r>
        <w:rPr>
          <w:sz w:val="21"/>
        </w:rPr>
        <w:t xml:space="preserve"> từ một project </w:t>
      </w:r>
      <w:r>
        <w:rPr>
          <w:i/>
          <w:sz w:val="21"/>
        </w:rPr>
        <w:t>ngoài</w:t>
      </w:r>
      <w:r>
        <w:rPr>
          <w:sz w:val="21"/>
        </w:rPr>
        <w:t xml:space="preserve"> app WinForms chính (</w:t>
      </w:r>
      <w:r>
        <w:rPr>
          <w:rFonts w:ascii="Courier New" w:hAnsi="Courier New"/>
          <w:color w:val="F05922"/>
          <w:sz w:val="18"/>
        </w:rPr>
        <w:t>IParkingv8</w:t>
      </w:r>
      <w:r>
        <w:rPr>
          <w:sz w:val="21"/>
        </w:rPr>
        <w:t>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18"/>
        </w:rPr>
        <w:t>apiServer.Auth.LoginAsync()</w:t>
      </w:r>
      <w:r>
        <w:rPr>
          <w:sz w:val="21"/>
        </w:rPr>
        <w:t xml:space="preserve"> (hoặc bất kỳ method nào trong </w:t>
      </w:r>
      <w:r>
        <w:rPr>
          <w:rFonts w:ascii="Courier New" w:hAnsi="Courier New"/>
          <w:color w:val="F05922"/>
          <w:sz w:val="18"/>
        </w:rPr>
        <w:t>AccessKeyAPI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ReportEntry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ReportExit</w:t>
      </w:r>
      <w:r>
        <w:rPr>
          <w:sz w:val="21"/>
        </w:rPr>
        <w:t>...) crash ngay với: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Unhandled exception. System.NullReferenceException: Object reference not set to an instance of an object.</w:t>
        <w:br/>
        <w:t xml:space="preserve">   at IParkingv8.API.Implementation.v8.AuthServicev8.LoginByAccountAsync()</w:t>
        <w:br/>
        <w:t xml:space="preserve">   at IParkingv8.API.Implementation.v8.AuthServicev8.LoginAsync()</w:t>
      </w:r>
    </w:p>
    <w:p>
      <w:pPr>
        <w:spacing w:after="80"/>
      </w:pPr>
      <w:r>
        <w:rPr>
          <w:sz w:val="21"/>
        </w:rPr>
        <w:t xml:space="preserve">Exception xảy ra ngay ở dòng đầu tiên có gọi </w:t>
      </w:r>
      <w:r>
        <w:rPr>
          <w:rFonts w:ascii="Courier New" w:hAnsi="Courier New"/>
          <w:color w:val="F05922"/>
          <w:sz w:val="18"/>
        </w:rPr>
        <w:t>SystemUtils.logger.SaveSystemLog(...)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Kztek.Tool.SystemUtils</w:t>
      </w:r>
      <w:r>
        <w:rPr>
          <w:sz w:val="21"/>
        </w:rPr>
        <w:t xml:space="preserve"> có field static </w:t>
      </w:r>
      <w:r>
        <w:rPr>
          <w:rFonts w:ascii="Courier New" w:hAnsi="Courier New"/>
          <w:color w:val="F05922"/>
          <w:sz w:val="18"/>
        </w:rPr>
        <w:t>public static ILogger logger;</w:t>
      </w:r>
      <w:r>
        <w:rPr>
          <w:sz w:val="21"/>
        </w:rPr>
        <w:t xml:space="preserve"> — </w:t>
      </w:r>
      <w:r>
        <w:rPr>
          <w:b/>
          <w:sz w:val="21"/>
        </w:rPr>
        <w:t>không có giá trị mặc định, không lazy-init, không null-check ở nơi gọi</w:t>
      </w:r>
      <w:r>
        <w:rPr>
          <w:sz w:val="21"/>
        </w:rPr>
        <w:t xml:space="preserve">. Mọi class trong </w:t>
      </w:r>
      <w:r>
        <w:rPr>
          <w:rFonts w:ascii="Courier New" w:hAnsi="Courier New"/>
          <w:color w:val="F05922"/>
          <w:sz w:val="18"/>
        </w:rPr>
        <w:t>IParkingv8.API</w:t>
      </w:r>
      <w:r>
        <w:rPr>
          <w:sz w:val="21"/>
        </w:rPr>
        <w:t xml:space="preserve"> (AuthServicev8, AccessKeyAPI, ReportEntry, ReportExit, DataServicev8...) gọi thẳng </w:t>
      </w:r>
      <w:r>
        <w:rPr>
          <w:rFonts w:ascii="Courier New" w:hAnsi="Courier New"/>
          <w:color w:val="F05922"/>
          <w:sz w:val="18"/>
        </w:rPr>
        <w:t>SystemUtils.logger.SaveSystemLog(...)</w:t>
      </w:r>
      <w:r>
        <w:rPr>
          <w:sz w:val="21"/>
        </w:rPr>
        <w:t xml:space="preserve"> ở gần như đầu mỗi method, không kiểm tra null.</w:t>
      </w:r>
    </w:p>
    <w:p>
      <w:pPr>
        <w:spacing w:after="80"/>
      </w:pPr>
      <w:r>
        <w:rPr>
          <w:sz w:val="21"/>
        </w:rPr>
        <w:t>Trong app WinForms chính (</w:t>
      </w:r>
      <w:r>
        <w:rPr>
          <w:rFonts w:ascii="Courier New" w:hAnsi="Courier New"/>
          <w:color w:val="F05922"/>
          <w:sz w:val="18"/>
        </w:rPr>
        <w:t>IParkingv8\Program.cs</w:t>
      </w:r>
      <w:r>
        <w:rPr>
          <w:sz w:val="21"/>
        </w:rPr>
        <w:t xml:space="preserve">), việc khởi tạo </w:t>
      </w:r>
      <w:r>
        <w:rPr>
          <w:rFonts w:ascii="Courier New" w:hAnsi="Courier New"/>
          <w:color w:val="F05922"/>
          <w:sz w:val="18"/>
        </w:rPr>
        <w:t>SystemUtils.logger</w:t>
      </w:r>
      <w:r>
        <w:rPr>
          <w:sz w:val="21"/>
        </w:rPr>
        <w:t xml:space="preserve"> được làm ở </w:t>
      </w:r>
      <w:r>
        <w:rPr>
          <w:rFonts w:ascii="Courier New" w:hAnsi="Courier New"/>
          <w:color w:val="F05922"/>
          <w:sz w:val="18"/>
        </w:rPr>
        <w:t>LoadAppConfig()</w:t>
      </w:r>
      <w:r>
        <w:rPr>
          <w:sz w:val="21"/>
        </w:rPr>
        <w:t xml:space="preserve"> (dòng ~240) </w:t>
      </w:r>
      <w:r>
        <w:rPr>
          <w:i/>
          <w:sz w:val="21"/>
        </w:rPr>
        <w:t>trước khi</w:t>
      </w:r>
      <w:r>
        <w:rPr>
          <w:sz w:val="21"/>
        </w:rPr>
        <w:t xml:space="preserve"> bất kỳ API service nào được dùng: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SystemUtils.logger = LoggerFactory.CreateLoggerService(AppData.AppConfig.LogServiceType, IparkingingPathManagement.baseBath);</w:t>
      </w:r>
    </w:p>
    <w:p>
      <w:pPr>
        <w:spacing w:after="80"/>
      </w:pPr>
      <w:r>
        <w:rPr>
          <w:sz w:val="21"/>
        </w:rPr>
        <w:t xml:space="preserve">Nhưng đây là code implicit, không nằm trong </w:t>
      </w:r>
      <w:r>
        <w:rPr>
          <w:rFonts w:ascii="Courier New" w:hAnsi="Courier New"/>
          <w:color w:val="F05922"/>
          <w:sz w:val="18"/>
        </w:rPr>
        <w:t>ApiServerv8</w:t>
      </w:r>
      <w:r>
        <w:rPr>
          <w:sz w:val="21"/>
        </w:rPr>
        <w:t xml:space="preserve"> hay bất kỳ constructor nào của </w:t>
      </w:r>
      <w:r>
        <w:rPr>
          <w:rFonts w:ascii="Courier New" w:hAnsi="Courier New"/>
          <w:color w:val="F05922"/>
          <w:sz w:val="18"/>
        </w:rPr>
        <w:t>IParkingv8.API</w:t>
      </w:r>
      <w:r>
        <w:rPr>
          <w:sz w:val="21"/>
        </w:rPr>
        <w:t xml:space="preserve"> — nên bất kỳ project mới nào dùng lại </w:t>
      </w:r>
      <w:r>
        <w:rPr>
          <w:rFonts w:ascii="Courier New" w:hAnsi="Courier New"/>
          <w:color w:val="F05922"/>
          <w:sz w:val="18"/>
        </w:rPr>
        <w:t>IParkingv8.API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18"/>
        </w:rPr>
        <w:t>Kztek.Tool</w:t>
      </w:r>
      <w:r>
        <w:rPr>
          <w:sz w:val="21"/>
        </w:rPr>
        <w:t xml:space="preserve"> mà không tự làm bước này sẽ luôn crash ngay lần gọi API đầu tiên.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after="80"/>
      </w:pPr>
      <w:r>
        <w:rPr>
          <w:sz w:val="21"/>
        </w:rPr>
        <w:t xml:space="preserve">Khởi tạo </w:t>
      </w:r>
      <w:r>
        <w:rPr>
          <w:rFonts w:ascii="Courier New" w:hAnsi="Courier New"/>
          <w:color w:val="F05922"/>
          <w:sz w:val="18"/>
        </w:rPr>
        <w:t>SystemUtils.logger</w:t>
      </w:r>
      <w:r>
        <w:rPr>
          <w:sz w:val="21"/>
        </w:rPr>
        <w:t xml:space="preserve"> </w:t>
      </w:r>
      <w:r>
        <w:rPr>
          <w:b/>
          <w:sz w:val="21"/>
        </w:rPr>
        <w:t>trước khi</w:t>
      </w:r>
      <w:r>
        <w:rPr>
          <w:sz w:val="21"/>
        </w:rPr>
        <w:t xml:space="preserve"> tạo </w:t>
      </w:r>
      <w:r>
        <w:rPr>
          <w:rFonts w:ascii="Courier New" w:hAnsi="Courier New"/>
          <w:color w:val="F05922"/>
          <w:sz w:val="18"/>
        </w:rPr>
        <w:t>ApiServerv8</w:t>
      </w:r>
      <w:r>
        <w:rPr>
          <w:sz w:val="21"/>
        </w:rPr>
        <w:t xml:space="preserve"> (hoặc bất kỳ service nào trong </w:t>
      </w:r>
      <w:r>
        <w:rPr>
          <w:rFonts w:ascii="Courier New" w:hAnsi="Courier New"/>
          <w:color w:val="F05922"/>
          <w:sz w:val="18"/>
        </w:rPr>
        <w:t>IParkingv8.API</w:t>
      </w:r>
      <w:r>
        <w:rPr>
          <w:sz w:val="21"/>
        </w:rPr>
        <w:t xml:space="preserve">), dùng </w:t>
      </w:r>
      <w:r>
        <w:rPr>
          <w:rFonts w:ascii="Courier New" w:hAnsi="Courier New"/>
          <w:color w:val="F05922"/>
          <w:sz w:val="18"/>
        </w:rPr>
        <w:t>LoggerFactory.CreateLoggerService(...)</w:t>
      </w:r>
      <w:r>
        <w:rPr>
          <w:sz w:val="21"/>
        </w:rPr>
        <w:t xml:space="preserve"> có sẵn trong </w:t>
      </w:r>
      <w:r>
        <w:rPr>
          <w:rFonts w:ascii="Courier New" w:hAnsi="Courier New"/>
          <w:color w:val="F05922"/>
          <w:sz w:val="18"/>
        </w:rPr>
        <w:t>Kztek.Tool</w:t>
      </w:r>
      <w:r>
        <w:rPr>
          <w:sz w:val="21"/>
        </w:rPr>
        <w:t>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using Kztek.Object;   // EmLogServiceType</w:t>
        <w:br/>
        <w:t>using Kztek.Tool;      // SystemUtils, LoggerFactory</w:t>
        <w:br/>
        <w:br/>
        <w:t>// EmLogServiceType.OFFLINE_FILE -&gt; LogToFile (chỉ ghi file, không cần SQLite) - phù hợp cho tool/service nhỏ.</w:t>
        <w:br/>
        <w:t>// EmLogServiceType.OFFLINE_DB   -&gt; LogToSQLite (dùng khi cần query log phức tạp).</w:t>
        <w:br/>
        <w:t>SystemUtils.logger = LoggerFactory.CreateLoggerService(</w:t>
        <w:br/>
        <w:t xml:space="preserve">    EmLogServiceType.OFFLINE_FILE,</w:t>
        <w:br/>
        <w:t xml:space="preserve">    Path.Combine(AppContext.BaseDirectory, "SystemLogs"));</w:t>
        <w:br/>
        <w:br/>
        <w:t>// Chỉ SAU dòng trên mới được new ApiServerv8(...) / gọi bất kỳ API nào.</w:t>
        <w:br/>
        <w:t>var apiServer = new ApiServerv8(serverConfig);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Import </w:t>
      </w:r>
      <w:r>
        <w:rPr>
          <w:rFonts w:ascii="Courier New" w:hAnsi="Courier New"/>
          <w:color w:val="F05922"/>
          <w:sz w:val="21"/>
        </w:rPr>
        <w:t>Kztek.Object</w:t>
      </w:r>
      <w:r>
        <w:rPr>
          <w:sz w:val="21"/>
        </w:rPr>
        <w:t xml:space="preserve"> (cho </w:t>
      </w:r>
      <w:r>
        <w:rPr>
          <w:rFonts w:ascii="Courier New" w:hAnsi="Courier New"/>
          <w:color w:val="F05922"/>
          <w:sz w:val="21"/>
        </w:rPr>
        <w:t>EmLogServiceType</w:t>
      </w:r>
      <w:r>
        <w:rPr>
          <w:sz w:val="21"/>
        </w:rPr>
        <w:t xml:space="preserve">) và </w:t>
      </w:r>
      <w:r>
        <w:rPr>
          <w:rFonts w:ascii="Courier New" w:hAnsi="Courier New"/>
          <w:color w:val="F05922"/>
          <w:sz w:val="21"/>
        </w:rPr>
        <w:t>Kztek.Tool</w:t>
      </w:r>
      <w:r>
        <w:rPr>
          <w:sz w:val="21"/>
        </w:rPr>
        <w:t xml:space="preserve"> (cho </w:t>
      </w:r>
      <w:r>
        <w:rPr>
          <w:rFonts w:ascii="Courier New" w:hAnsi="Courier New"/>
          <w:color w:val="F05922"/>
          <w:sz w:val="21"/>
        </w:rPr>
        <w:t>SystemUtils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LoggerFactory</w:t>
      </w:r>
      <w:r>
        <w:rPr>
          <w:sz w:val="21"/>
        </w:rPr>
        <w:t>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Gọi </w:t>
      </w:r>
      <w:r>
        <w:rPr>
          <w:rFonts w:ascii="Courier New" w:hAnsi="Courier New"/>
          <w:color w:val="F05922"/>
          <w:sz w:val="21"/>
        </w:rPr>
        <w:t>SystemUtils.logger = LoggerFactory.CreateLoggerService(...)</w:t>
      </w:r>
      <w:r>
        <w:rPr>
          <w:sz w:val="21"/>
        </w:rPr>
        <w:t xml:space="preserve"> ở đầu </w:t>
      </w:r>
      <w:r>
        <w:rPr>
          <w:rFonts w:ascii="Courier New" w:hAnsi="Courier New"/>
          <w:color w:val="F05922"/>
          <w:sz w:val="21"/>
        </w:rPr>
        <w:t>Main()</w:t>
      </w:r>
      <w:r>
        <w:rPr>
          <w:sz w:val="21"/>
        </w:rPr>
        <w:t>/</w:t>
      </w:r>
      <w:r>
        <w:rPr>
          <w:rFonts w:ascii="Courier New" w:hAnsi="Courier New"/>
          <w:color w:val="F05922"/>
          <w:sz w:val="21"/>
        </w:rPr>
        <w:t>Program.cs</w:t>
      </w:r>
      <w:r>
        <w:rPr>
          <w:sz w:val="21"/>
        </w:rPr>
        <w:t xml:space="preserve">, trước mọi dòng dùng </w:t>
      </w:r>
      <w:r>
        <w:rPr>
          <w:rFonts w:ascii="Courier New" w:hAnsi="Courier New"/>
          <w:color w:val="F05922"/>
          <w:sz w:val="21"/>
        </w:rPr>
        <w:t>IParkingv8.API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Chọn </w:t>
      </w:r>
      <w:r>
        <w:rPr>
          <w:rFonts w:ascii="Courier New" w:hAnsi="Courier New"/>
          <w:color w:val="F05922"/>
          <w:sz w:val="21"/>
        </w:rPr>
        <w:t>OFFLINE_FILE</w:t>
      </w:r>
      <w:r>
        <w:rPr>
          <w:sz w:val="21"/>
        </w:rPr>
        <w:t xml:space="preserve"> cho tool nhỏ (chỉ tạo folder + ghi file text), </w:t>
      </w:r>
      <w:r>
        <w:rPr>
          <w:rFonts w:ascii="Courier New" w:hAnsi="Courier New"/>
          <w:color w:val="F05922"/>
          <w:sz w:val="21"/>
        </w:rPr>
        <w:t>OFFLINE_DB</w:t>
      </w:r>
      <w:r>
        <w:rPr>
          <w:sz w:val="21"/>
        </w:rPr>
        <w:t xml:space="preserve"> nếu cần log dạng SQLite như app chính.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Bất kỳ khi nào tạo project mới (console app, worker service, script) mà </w:t>
      </w:r>
      <w:r>
        <w:rPr>
          <w:rFonts w:ascii="Courier New" w:hAnsi="Courier New"/>
          <w:color w:val="F05922"/>
          <w:sz w:val="21"/>
        </w:rPr>
        <w:t>ProjectReference</w:t>
      </w:r>
      <w:r>
        <w:rPr>
          <w:sz w:val="21"/>
        </w:rPr>
        <w:t xml:space="preserve"> tới </w:t>
      </w:r>
      <w:r>
        <w:rPr>
          <w:rFonts w:ascii="Courier New" w:hAnsi="Courier New"/>
          <w:color w:val="F05922"/>
          <w:sz w:val="21"/>
        </w:rPr>
        <w:t>IParkingv8.API</w:t>
      </w:r>
      <w:r>
        <w:rPr>
          <w:sz w:val="21"/>
        </w:rPr>
        <w:t xml:space="preserve"> hoặc bất kỳ project nào transitively dùng </w:t>
      </w:r>
      <w:r>
        <w:rPr>
          <w:rFonts w:ascii="Courier New" w:hAnsi="Courier New"/>
          <w:color w:val="F05922"/>
          <w:sz w:val="21"/>
        </w:rPr>
        <w:t>Kztek.Tool.SystemUtils</w:t>
      </w:r>
      <w:r>
        <w:rPr>
          <w:sz w:val="21"/>
        </w:rPr>
        <w:t xml:space="preserve"> → </w:t>
      </w:r>
      <w:r>
        <w:rPr>
          <w:b/>
          <w:sz w:val="21"/>
        </w:rPr>
        <w:t>PHẢI</w:t>
      </w:r>
      <w:r>
        <w:rPr>
          <w:sz w:val="21"/>
        </w:rPr>
        <w:t xml:space="preserve"> khởi tạo </w:t>
      </w:r>
      <w:r>
        <w:rPr>
          <w:rFonts w:ascii="Courier New" w:hAnsi="Courier New"/>
          <w:color w:val="F05922"/>
          <w:sz w:val="21"/>
        </w:rPr>
        <w:t>SystemUtils.logger</w:t>
      </w:r>
      <w:r>
        <w:rPr>
          <w:sz w:val="21"/>
        </w:rPr>
        <w:t xml:space="preserve"> ngay đầu </w:t>
      </w:r>
      <w:r>
        <w:rPr>
          <w:rFonts w:ascii="Courier New" w:hAnsi="Courier New"/>
          <w:color w:val="F05922"/>
          <w:sz w:val="21"/>
        </w:rPr>
        <w:t>Main()</w:t>
      </w:r>
      <w:r>
        <w:rPr>
          <w:sz w:val="21"/>
        </w:rPr>
        <w:t>, kể cả khi tool đó không quan tâm đến log.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Dấu hiệu nhận biết: </w:t>
      </w:r>
      <w:r>
        <w:rPr>
          <w:rFonts w:ascii="Courier New" w:hAnsi="Courier New"/>
          <w:color w:val="F05922"/>
          <w:sz w:val="21"/>
        </w:rPr>
        <w:t>NullReferenceException</w:t>
      </w:r>
      <w:r>
        <w:rPr>
          <w:sz w:val="21"/>
        </w:rPr>
        <w:t xml:space="preserve"> mà stack trace trỏ thẳng vào 1 trong các file </w:t>
      </w:r>
      <w:r>
        <w:rPr>
          <w:rFonts w:ascii="Courier New" w:hAnsi="Courier New"/>
          <w:color w:val="F05922"/>
          <w:sz w:val="21"/>
        </w:rPr>
        <w:t>IParkingv8.API\Implementation\v8\*.cs</w:t>
      </w:r>
      <w:r>
        <w:rPr>
          <w:sz w:val="21"/>
        </w:rPr>
        <w:t xml:space="preserve"> ở dòng gọi </w:t>
      </w:r>
      <w:r>
        <w:rPr>
          <w:rFonts w:ascii="Courier New" w:hAnsi="Courier New"/>
          <w:color w:val="F05922"/>
          <w:sz w:val="21"/>
        </w:rPr>
        <w:t>SystemUtils.logger.SaveSystemLog(...)</w:t>
      </w:r>
      <w:r>
        <w:rPr>
          <w:sz w:val="21"/>
        </w:rPr>
        <w:t xml:space="preserve"> ngay từ đầu method → 99% là quên init logger, không phải lỗi logic của tool.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Không cần </w:t>
      </w:r>
      <w:r>
        <w:rPr>
          <w:rFonts w:ascii="Courier New" w:hAnsi="Courier New"/>
          <w:color w:val="F05922"/>
          <w:sz w:val="21"/>
        </w:rPr>
        <w:t>IparkingingPathManagement.baseBath</w:t>
      </w:r>
      <w:r>
        <w:rPr>
          <w:sz w:val="21"/>
        </w:rPr>
        <w:t xml:space="preserve"> (thuộc app WinForms chính) — có thể dùng path bất kỳ, ví dụ </w:t>
      </w:r>
      <w:r>
        <w:rPr>
          <w:rFonts w:ascii="Courier New" w:hAnsi="Courier New"/>
          <w:color w:val="F05922"/>
          <w:sz w:val="21"/>
        </w:rPr>
        <w:t>AppContext.BaseDirectory</w:t>
      </w:r>
      <w:r>
        <w:rPr>
          <w:sz w:val="21"/>
        </w:rPr>
        <w:t xml:space="preserve"> cho tool độc lập.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</w:t>
      </w:r>
      <w:r>
        <w:rPr>
          <w:rFonts w:ascii="Courier New" w:hAnsi="Courier New"/>
          <w:color w:val="F05922"/>
          <w:sz w:val="21"/>
        </w:rPr>
        <w:t>SystemUtils.logger</w:t>
      </w:r>
      <w:r>
        <w:rPr>
          <w:sz w:val="21"/>
        </w:rPr>
        <w:t xml:space="preserve"> là </w:t>
      </w:r>
      <w:r>
        <w:rPr>
          <w:b/>
          <w:sz w:val="21"/>
        </w:rPr>
        <w:t>static toàn process</w:t>
      </w:r>
      <w:r>
        <w:rPr>
          <w:sz w:val="21"/>
        </w:rPr>
        <w:t xml:space="preserve"> — nếu app có nhiều thread/worker khởi tạo lại nhiều lần sẽ ghi đè lẫn nhau; chỉ init 1 lần ở entry point.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Nếu quên init, exception xảy ra ở lần gọi API </w:t>
      </w:r>
      <w:r>
        <w:rPr>
          <w:i/>
          <w:sz w:val="21"/>
        </w:rPr>
        <w:t>đầu tiên</w:t>
      </w:r>
      <w:r>
        <w:rPr>
          <w:sz w:val="21"/>
        </w:rPr>
        <w:t xml:space="preserve">, không phải lúc </w:t>
      </w:r>
      <w:r>
        <w:rPr>
          <w:rFonts w:ascii="Courier New" w:hAnsi="Courier New"/>
          <w:color w:val="F05922"/>
          <w:sz w:val="21"/>
        </w:rPr>
        <w:t>new ApiServerv8(...)</w:t>
      </w:r>
      <w:r>
        <w:rPr>
          <w:sz w:val="21"/>
        </w:rPr>
        <w:t xml:space="preserve"> — dễ nhầm tưởng lỗi ở logic nghiệp vụ hoặc ở </w:t>
      </w:r>
      <w:r>
        <w:rPr>
          <w:rFonts w:ascii="Courier New" w:hAnsi="Courier New"/>
          <w:color w:val="F05922"/>
          <w:sz w:val="21"/>
        </w:rPr>
        <w:t>ServerConfig</w:t>
      </w:r>
      <w:r>
        <w:rPr>
          <w:sz w:val="21"/>
        </w:rPr>
        <w:t xml:space="preserve"> sai.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Copy </w:t>
      </w:r>
      <w:r>
        <w:rPr>
          <w:rFonts w:ascii="Courier New" w:hAnsi="Courier New"/>
          <w:color w:val="F05922"/>
          <w:sz w:val="21"/>
        </w:rPr>
        <w:t>libs/Camera/libs/Kztek.Tool/...</w:t>
      </w:r>
      <w:r>
        <w:rPr>
          <w:sz w:val="21"/>
        </w:rPr>
        <w:t xml:space="preserve"> là bản duplicate cũ của </w:t>
      </w:r>
      <w:r>
        <w:rPr>
          <w:rFonts w:ascii="Courier New" w:hAnsi="Courier New"/>
          <w:color w:val="F05922"/>
          <w:sz w:val="21"/>
        </w:rPr>
        <w:t>libs/Tool/1.Source/Kztek.Tool</w:t>
      </w:r>
      <w:r>
        <w:rPr>
          <w:sz w:val="21"/>
        </w:rPr>
        <w:t xml:space="preserve"> trong cùng repo — đảm bảo ProjectReference trỏ đúng bản </w:t>
      </w:r>
      <w:r>
        <w:rPr>
          <w:rFonts w:ascii="Courier New" w:hAnsi="Courier New"/>
          <w:color w:val="F05922"/>
          <w:sz w:val="21"/>
        </w:rPr>
        <w:t>libs/Tool/1.Source/Kztek.Tool/Kztek.Tool.csproj</w:t>
      </w:r>
      <w:r>
        <w:rPr>
          <w:sz w:val="21"/>
        </w:rPr>
        <w:t xml:space="preserve"> (bản chính, được </w:t>
      </w:r>
      <w:r>
        <w:rPr>
          <w:rFonts w:ascii="Courier New" w:hAnsi="Courier New"/>
          <w:color w:val="F05922"/>
          <w:sz w:val="21"/>
        </w:rPr>
        <w:t>IParkingv8.API</w:t>
      </w:r>
      <w:r>
        <w:rPr>
          <w:sz w:val="21"/>
        </w:rPr>
        <w:t xml:space="preserve"> dùng), không lấy nhầm bản trong </w:t>
      </w:r>
      <w:r>
        <w:rPr>
          <w:rFonts w:ascii="Courier New" w:hAnsi="Courier New"/>
          <w:color w:val="F05922"/>
          <w:sz w:val="21"/>
        </w:rPr>
        <w:t>libs/Camera</w:t>
      </w:r>
      <w:r>
        <w:rPr>
          <w:sz w:val="21"/>
        </w:rPr>
        <w:t>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File liên quan: </w:t>
      </w:r>
      <w:r>
        <w:rPr>
          <w:rFonts w:ascii="Courier New" w:hAnsi="Courier New"/>
          <w:color w:val="F05922"/>
          <w:sz w:val="21"/>
        </w:rPr>
        <w:t>libs/Tool/1.Source/Kztek.Tool/SystemUtils.cs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libs/Tool/1.Source/Kztek.Tool/LogHelpers/LoggerFactory.cs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21"/>
        </w:rPr>
        <w:t>IParkingv8/Program.cs</w:t>
      </w:r>
      <w:r>
        <w:rPr>
          <w:sz w:val="21"/>
        </w:rPr>
        <w:t xml:space="preserve"> (dòng ~240, ví dụ init đúng trong app chính)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Project liên quan: </w:t>
      </w:r>
      <w:r>
        <w:rPr>
          <w:rFonts w:ascii="Courier New" w:hAnsi="Courier New"/>
          <w:color w:val="F05922"/>
          <w:sz w:val="21"/>
        </w:rPr>
        <w:t>parking-v8-app</w:t>
      </w:r>
      <w:r>
        <w:rPr>
          <w:sz w:val="21"/>
        </w:rPr>
        <w:t xml:space="preserve"> — mọi tool mới trong </w:t>
      </w:r>
      <w:r>
        <w:rPr>
          <w:rFonts w:ascii="Courier New" w:hAnsi="Courier New"/>
          <w:color w:val="F05922"/>
          <w:sz w:val="21"/>
        </w:rPr>
        <w:t>tools/*</w:t>
      </w:r>
      <w:r>
        <w:rPr>
          <w:sz w:val="21"/>
        </w:rPr>
        <w:t xml:space="preserve"> dùng </w:t>
      </w:r>
      <w:r>
        <w:rPr>
          <w:rFonts w:ascii="Courier New" w:hAnsi="Courier New"/>
          <w:color w:val="F05922"/>
          <w:sz w:val="21"/>
        </w:rPr>
        <w:t>IParkingv8.API</w:t>
      </w:r>
      <w:r>
        <w:rPr>
          <w:sz w:val="21"/>
        </w:rPr>
        <w:t xml:space="preserve"> (ví dụ tiếp theo sau </w:t>
      </w:r>
      <w:r>
        <w:rPr>
          <w:rFonts w:ascii="Courier New" w:hAnsi="Courier New"/>
          <w:color w:val="F05922"/>
          <w:sz w:val="21"/>
        </w:rPr>
        <w:t>ClearVehicleTool</w:t>
      </w:r>
      <w:r>
        <w:rPr>
          <w:sz w:val="21"/>
        </w:rPr>
        <w:t>)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