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[linux, cross-platform, net8.0, tfm, resx, system.drawing, skiasharp]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2026-06-25</w:t>
      </w:r>
    </w:p>
    <w:p>
      <w:pPr>
        <w:spacing w:after="80"/>
      </w:pPr>
      <w:r>
        <w:rPr>
          <w:sz w:val="21"/>
        </w:rPr>
        <w:t>updated: 2026-06-25</w:t>
      </w:r>
    </w:p>
    <w:p>
      <w:pPr>
        <w:spacing w:after="80"/>
      </w:pPr>
      <w:r>
        <w:rPr>
          <w:sz w:val="21"/>
        </w:rPr>
        <w:t>project-origin: iPGSv4 (IPGSUseCam — 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Linux compat: đổi TFM + loại bỏ System.Drawing + exclude RESX WinForms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Migrate IPGSUseCam từ WinForms sang Avalonia (branch </w:t>
      </w:r>
      <w:r>
        <w:rPr>
          <w:rFonts w:ascii="Courier New" w:hAnsi="Courier New"/>
          <w:color w:val="F05922"/>
          <w:sz w:val="18"/>
        </w:rPr>
        <w:t>zcu-avalonia</w:t>
      </w:r>
      <w:r>
        <w:rPr>
          <w:sz w:val="21"/>
        </w:rPr>
        <w:t xml:space="preserve">). Cần build được trên Linux để deploy cross-platform. Các project đang dùng </w:t>
      </w:r>
      <w:r>
        <w:rPr>
          <w:rFonts w:ascii="Courier New" w:hAnsi="Courier New"/>
          <w:color w:val="F05922"/>
          <w:sz w:val="18"/>
        </w:rPr>
        <w:t>net8.0-windows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System.Drawing.Common</w:t>
      </w:r>
      <w:r>
        <w:rPr>
          <w:sz w:val="21"/>
        </w:rPr>
        <w:t xml:space="preserve">, và có </w:t>
      </w:r>
      <w:r>
        <w:rPr>
          <w:rFonts w:ascii="Courier New" w:hAnsi="Courier New"/>
          <w:color w:val="F05922"/>
          <w:sz w:val="18"/>
        </w:rPr>
        <w:t>.resx</w:t>
      </w:r>
      <w:r>
        <w:rPr>
          <w:sz w:val="21"/>
        </w:rPr>
        <w:t xml:space="preserve"> WinForms chứa non-string resource.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b/>
          <w:sz w:val="21"/>
        </w:rPr>
        <w:t>Lỗi 1 — TFM block Linux: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The type or namespace name 'Color' could not be found (CS0246)</w:t>
      </w:r>
    </w:p>
    <w:p>
      <w:pPr>
        <w:spacing w:after="80"/>
      </w:pPr>
      <w:r>
        <w:rPr>
          <w:sz w:val="21"/>
        </w:rPr>
        <w:t xml:space="preserve">(sau khi chuyển TFM sang </w:t>
      </w:r>
      <w:r>
        <w:rPr>
          <w:rFonts w:ascii="Courier New" w:hAnsi="Courier New"/>
          <w:color w:val="F05922"/>
          <w:sz w:val="18"/>
        </w:rPr>
        <w:t>net8.0</w:t>
      </w:r>
      <w:r>
        <w:rPr>
          <w:sz w:val="21"/>
        </w:rPr>
        <w:t xml:space="preserve"> mà vẫn còn code dùng </w:t>
      </w:r>
      <w:r>
        <w:rPr>
          <w:rFonts w:ascii="Courier New" w:hAnsi="Courier New"/>
          <w:color w:val="F05922"/>
          <w:sz w:val="18"/>
        </w:rPr>
        <w:t>System.Drawing.Color</w:t>
      </w:r>
      <w:r>
        <w:rPr>
          <w:sz w:val="21"/>
        </w:rPr>
        <w:t>)</w:t>
      </w:r>
    </w:p>
    <w:p>
      <w:pPr>
        <w:spacing w:after="80"/>
      </w:pPr>
      <w:r>
        <w:rPr>
          <w:b/>
          <w:sz w:val="21"/>
        </w:rPr>
        <w:t>Lỗi 2 — RESX non-string: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MSB3822: Non-string resources require the System.Resources.Extensions assembly at runtime,</w:t>
        <w:br/>
        <w:t>but it was not found in this project's references.</w:t>
      </w:r>
    </w:p>
    <w:p>
      <w:pPr>
        <w:spacing w:after="80"/>
      </w:pPr>
      <w:r>
        <w:rPr>
          <w:sz w:val="21"/>
        </w:rPr>
        <w:t xml:space="preserve">(khi build </w:t>
      </w:r>
      <w:r>
        <w:rPr>
          <w:rFonts w:ascii="Courier New" w:hAnsi="Courier New"/>
          <w:color w:val="F05922"/>
          <w:sz w:val="18"/>
        </w:rPr>
        <w:t>net8.0</w:t>
      </w:r>
      <w:r>
        <w:rPr>
          <w:sz w:val="21"/>
        </w:rPr>
        <w:t xml:space="preserve"> có </w:t>
      </w:r>
      <w:r>
        <w:rPr>
          <w:rFonts w:ascii="Courier New" w:hAnsi="Courier New"/>
          <w:color w:val="F05922"/>
          <w:sz w:val="18"/>
        </w:rPr>
        <w:t>.resx</w:t>
      </w:r>
      <w:r>
        <w:rPr>
          <w:sz w:val="21"/>
        </w:rPr>
        <w:t xml:space="preserve"> WinForms với embedded images/bitmaps)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TFM `net8.0-windows`</w:t>
      </w:r>
      <w:r>
        <w:rPr>
          <w:sz w:val="21"/>
        </w:rPr>
        <w:t xml:space="preserve"> — block build Linux. Phải đổi sang </w:t>
      </w:r>
      <w:r>
        <w:rPr>
          <w:rFonts w:ascii="Courier New" w:hAnsi="Courier New"/>
          <w:color w:val="F05922"/>
          <w:sz w:val="21"/>
        </w:rPr>
        <w:t>net8.0</w:t>
      </w:r>
      <w:r>
        <w:rPr>
          <w:sz w:val="21"/>
        </w:rPr>
        <w:t xml:space="preserve"> và thêm </w:t>
      </w:r>
      <w:r>
        <w:rPr>
          <w:rFonts w:ascii="Courier New" w:hAnsi="Courier New"/>
          <w:color w:val="F05922"/>
          <w:sz w:val="21"/>
        </w:rPr>
        <w:t>&lt;RuntimeIdentifiers&gt;win-x64;linux-x64&lt;/RuntimeIdentifiers&gt;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`System.Drawing.Common` từ .NET 7+</w:t>
      </w:r>
      <w:r>
        <w:rPr>
          <w:sz w:val="21"/>
        </w:rPr>
        <w:t xml:space="preserve"> — Windows-only (</w:t>
      </w:r>
      <w:r>
        <w:rPr>
          <w:rFonts w:ascii="Courier New" w:hAnsi="Courier New"/>
          <w:color w:val="F05922"/>
          <w:sz w:val="21"/>
        </w:rPr>
        <w:t>PlatformNotSupportedException</w:t>
      </w:r>
      <w:r>
        <w:rPr>
          <w:sz w:val="21"/>
        </w:rPr>
        <w:t xml:space="preserve"> trên Linux). Nếu </w:t>
      </w:r>
      <w:r>
        <w:rPr>
          <w:rFonts w:ascii="Courier New" w:hAnsi="Courier New"/>
          <w:color w:val="F05922"/>
          <w:sz w:val="21"/>
        </w:rPr>
        <w:t>net8.0-windows</w:t>
      </w:r>
      <w:r>
        <w:rPr>
          <w:sz w:val="21"/>
        </w:rPr>
        <w:t xml:space="preserve"> thì SDK tự inject; khi đổi sang </w:t>
      </w:r>
      <w:r>
        <w:rPr>
          <w:rFonts w:ascii="Courier New" w:hAnsi="Courier New"/>
          <w:color w:val="F05922"/>
          <w:sz w:val="21"/>
        </w:rPr>
        <w:t>net8.0</w:t>
      </w:r>
      <w:r>
        <w:rPr>
          <w:sz w:val="21"/>
        </w:rPr>
        <w:t xml:space="preserve"> phải bỏ package + bỏ global using.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`.resx` WinForms còn sót</w:t>
      </w:r>
      <w:r>
        <w:rPr>
          <w:sz w:val="21"/>
        </w:rPr>
        <w:t xml:space="preserve"> — khi </w:t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 xml:space="preserve"> bị </w:t>
      </w:r>
      <w:r>
        <w:rPr>
          <w:rFonts w:ascii="Courier New" w:hAnsi="Courier New"/>
          <w:color w:val="F05922"/>
          <w:sz w:val="21"/>
        </w:rPr>
        <w:t>&lt;Compile Remove&gt;</w:t>
      </w:r>
      <w:r>
        <w:rPr>
          <w:sz w:val="21"/>
        </w:rPr>
        <w:t xml:space="preserve"> nhưng </w:t>
      </w:r>
      <w:r>
        <w:rPr>
          <w:rFonts w:ascii="Courier New" w:hAnsi="Courier New"/>
          <w:color w:val="F05922"/>
          <w:sz w:val="21"/>
        </w:rPr>
        <w:t>.resx</w:t>
      </w:r>
      <w:r>
        <w:rPr>
          <w:sz w:val="21"/>
        </w:rPr>
        <w:t xml:space="preserve"> chưa, MSBuild </w:t>
      </w:r>
      <w:r>
        <w:rPr>
          <w:rFonts w:ascii="Courier New" w:hAnsi="Courier New"/>
          <w:color w:val="F05922"/>
          <w:sz w:val="21"/>
        </w:rPr>
        <w:t>net8.0</w:t>
      </w:r>
      <w:r>
        <w:rPr>
          <w:sz w:val="21"/>
        </w:rPr>
        <w:t xml:space="preserve"> (không có WinForms SDK) không tìm được </w:t>
      </w:r>
      <w:r>
        <w:rPr>
          <w:rFonts w:ascii="Courier New" w:hAnsi="Courier New"/>
          <w:color w:val="F05922"/>
          <w:sz w:val="21"/>
        </w:rPr>
        <w:t>System.Resources.Extensions</w:t>
      </w:r>
      <w:r>
        <w:rPr>
          <w:sz w:val="21"/>
        </w:rPr>
        <w:t xml:space="preserve"> để xử lý non-string resources.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 — Đổi TFM và thêm RuntimeIdentifiers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&lt;PropertyGroup&gt;</w:t>
        <w:br/>
        <w:t xml:space="preserve">  &lt;TargetFramework&gt;net8.0&lt;/TargetFramework&gt;</w:t>
        <w:br/>
        <w:t xml:space="preserve">  &lt;RuntimeIdentifiers&gt;win-x64;linux-x64&lt;/RuntimeIdentifiers&gt;</w:t>
        <w:br/>
        <w:t>&lt;/PropertyGroup&gt;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2 — Xử lý System.Drawing.Common</w:t>
      </w:r>
    </w:p>
    <w:p>
      <w:pPr>
        <w:spacing w:after="80"/>
      </w:pPr>
      <w:r>
        <w:rPr>
          <w:sz w:val="21"/>
        </w:rPr>
        <w:t xml:space="preserve">Xóa package khỏi </w:t>
      </w: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Xóa: --&gt;</w:t>
        <w:br/>
        <w:t>&lt;PackageReference Include="System.Drawing.Common" Version="8.0.0" /&gt;</w:t>
        <w:br/>
        <w:t>&lt;!-- Và xóa global using nếu có: --&gt;</w:t>
        <w:br/>
        <w:t>&lt;Using Include="System.Drawing" /&gt;</w:t>
      </w:r>
    </w:p>
    <w:p>
      <w:pPr>
        <w:spacing w:after="80"/>
      </w:pPr>
      <w:r>
        <w:rPr>
          <w:sz w:val="21"/>
        </w:rPr>
        <w:t xml:space="preserve">Với code dùng </w:t>
      </w:r>
      <w:r>
        <w:rPr>
          <w:rFonts w:ascii="Courier New" w:hAnsi="Courier New"/>
          <w:color w:val="F05922"/>
          <w:sz w:val="18"/>
        </w:rPr>
        <w:t>System.Drawing.Color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SystemColors</w:t>
      </w:r>
      <w:r>
        <w:rPr>
          <w:sz w:val="21"/>
        </w:rPr>
        <w:t>:</w:t>
      </w:r>
    </w:p>
    <w:p>
      <w:pPr>
        <w:pStyle w:val="ListBullet"/>
        <w:spacing w:after="20"/>
        <w:ind w:left="283"/>
      </w:pPr>
      <w:r>
        <w:rPr>
          <w:sz w:val="21"/>
        </w:rPr>
        <w:t>Nếu tất cả callers nằm trong file excluded → xóa luôn field/method đó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vẫn cần dùng trên Windows-only path → giữ package, thêm </w:t>
      </w:r>
      <w:r>
        <w:rPr>
          <w:rFonts w:ascii="Courier New" w:hAnsi="Courier New"/>
          <w:color w:val="F05922"/>
          <w:sz w:val="21"/>
        </w:rPr>
        <w:t>[SupportedOSPlatform("windows")]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3 — Thay System.Drawing image processing bằng SkiaSharp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Trước (Windows-only):</w:t>
        <w:br/>
        <w:t>using var bmp = new System.Drawing.Bitmap(path);</w:t>
        <w:br/>
        <w:br/>
        <w:t>// Sau (cross-platform):</w:t>
        <w:br/>
        <w:t>using SkiaSharp;</w:t>
        <w:br/>
        <w:t>var bmp = SKBitmap.Decode(path);</w:t>
        <w:br/>
        <w:t>var resized = bmp.Resize(new SKImageInfo(w, h), SKFilterQuality.High);</w:t>
      </w:r>
    </w:p>
    <w:p>
      <w:pPr>
        <w:spacing w:after="80"/>
      </w:pPr>
      <w:r>
        <w:rPr>
          <w:sz w:val="21"/>
        </w:rPr>
        <w:t xml:space="preserve">SkiaSharp đã có transitively qua Avalonia — không cần thêm package riêng (hoặc thêm </w:t>
      </w:r>
      <w:r>
        <w:rPr>
          <w:rFonts w:ascii="Courier New" w:hAnsi="Courier New"/>
          <w:color w:val="F05922"/>
          <w:sz w:val="18"/>
        </w:rPr>
        <w:t>&lt;PackageReference Include="SkiaSharp" Version="2.88.9" /&gt;</w:t>
      </w:r>
      <w:r>
        <w:rPr>
          <w:sz w:val="21"/>
        </w:rPr>
        <w:t>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4 — Exclude các `.resx` WinForms bị sót</w:t>
      </w:r>
    </w:p>
    <w:p>
      <w:pPr>
        <w:spacing w:after="80"/>
      </w:pPr>
      <w:r>
        <w:rPr>
          <w:sz w:val="21"/>
        </w:rPr>
        <w:t xml:space="preserve">Glob </w:t>
      </w:r>
      <w:r>
        <w:rPr>
          <w:rFonts w:ascii="Courier New" w:hAnsi="Courier New"/>
          <w:color w:val="F05922"/>
          <w:sz w:val="18"/>
        </w:rPr>
        <w:t>**/*.resx</w:t>
      </w:r>
      <w:r>
        <w:rPr>
          <w:sz w:val="21"/>
        </w:rPr>
        <w:t xml:space="preserve"> trong project → với mỗi </w:t>
      </w:r>
      <w:r>
        <w:rPr>
          <w:rFonts w:ascii="Courier New" w:hAnsi="Courier New"/>
          <w:color w:val="F05922"/>
          <w:sz w:val="18"/>
        </w:rPr>
        <w:t>.resx</w:t>
      </w:r>
      <w:r>
        <w:rPr>
          <w:sz w:val="21"/>
        </w:rPr>
        <w:t xml:space="preserve"> của WinForms form/control đã excluded, thêm: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&lt;ItemGroup&gt;</w:t>
        <w:br/>
        <w:t xml:space="preserve">  &lt;EmbeddedResource Remove="MainForm.resx" /&gt;</w:t>
        <w:br/>
        <w:t xml:space="preserve">  &lt;EmbeddedResource Remove="Forms\DataForm\frmCamera.resx" /&gt;</w:t>
        <w:br/>
        <w:t xml:space="preserve">  &lt;EmbeddedResource Remove="UserControls\General_CRUD_uc.resx" /&gt;</w:t>
        <w:br/>
        <w:t xml:space="preserve">  &lt;!-- ... tất cả .resx có embedded images --&gt;</w:t>
        <w:br/>
        <w:t>&lt;/ItemGroup&gt;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Pattern:</w:t>
      </w:r>
      <w:r>
        <w:rPr>
          <w:color w:val="4A3F8C"/>
        </w:rPr>
        <w:t xml:space="preserve"> mỗi </w:t>
      </w:r>
      <w:r>
        <w:rPr>
          <w:rFonts w:ascii="Courier New" w:hAnsi="Courier New"/>
          <w:color w:val="F05922"/>
          <w:sz w:val="18"/>
        </w:rPr>
        <w:t>&lt;Compile Remove="Forms\Xxx\Yyy.cs" /&gt;</w:t>
      </w:r>
      <w:r>
        <w:rPr>
          <w:color w:val="4A3F8C"/>
        </w:rPr>
        <w:t xml:space="preserve"> thường đi kèm </w:t>
      </w:r>
      <w:r>
        <w:rPr>
          <w:rFonts w:ascii="Courier New" w:hAnsi="Courier New"/>
          <w:color w:val="F05922"/>
          <w:sz w:val="18"/>
        </w:rPr>
        <w:t>.resx</w:t>
      </w:r>
      <w:r>
        <w:rPr>
          <w:color w:val="4A3F8C"/>
        </w:rPr>
        <w:t xml:space="preserve"> cùng tên — phải exclude cả hai.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5 — Đánh dấu Windows-only API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using System.Runtime.Versioning;</w:t>
        <w:br/>
        <w:br/>
        <w:t>[SupportedOSPlatform("windows")]</w:t>
        <w:br/>
        <w:t>public static void AddToStartup() { /* Registry code */ 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rFonts w:ascii="Courier New" w:hAnsi="Courier New"/>
          <w:color w:val="F05922"/>
          <w:sz w:val="21"/>
        </w:rPr>
        <w:t>MSB3822: Non-string resources require System.Resources.Extensions</w:t>
      </w:r>
      <w:r>
        <w:rPr>
          <w:sz w:val="21"/>
        </w:rPr>
        <w:t xml:space="preserve"> → glob </w:t>
      </w:r>
      <w:r>
        <w:rPr>
          <w:rFonts w:ascii="Courier New" w:hAnsi="Courier New"/>
          <w:color w:val="F05922"/>
          <w:sz w:val="21"/>
        </w:rPr>
        <w:t>**/*.resx</w:t>
      </w:r>
      <w:r>
        <w:rPr>
          <w:sz w:val="21"/>
        </w:rPr>
        <w:t xml:space="preserve">, thêm </w:t>
      </w:r>
      <w:r>
        <w:rPr>
          <w:rFonts w:ascii="Courier New" w:hAnsi="Courier New"/>
          <w:color w:val="F05922"/>
          <w:sz w:val="21"/>
        </w:rPr>
        <w:t>&lt;EmbeddedResource Remove&gt;</w:t>
      </w:r>
      <w:r>
        <w:rPr>
          <w:sz w:val="21"/>
        </w:rPr>
        <w:t xml:space="preserve"> cho từng file WinForms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rFonts w:ascii="Courier New" w:hAnsi="Courier New"/>
          <w:color w:val="F05922"/>
          <w:sz w:val="21"/>
        </w:rPr>
        <w:t>CS0246 Color not found</w:t>
      </w:r>
      <w:r>
        <w:rPr>
          <w:sz w:val="21"/>
        </w:rPr>
        <w:t xml:space="preserve"> sau khi đổi TFM → kiểm tra </w:t>
      </w:r>
      <w:r>
        <w:rPr>
          <w:rFonts w:ascii="Courier New" w:hAnsi="Courier New"/>
          <w:color w:val="F05922"/>
          <w:sz w:val="21"/>
        </w:rPr>
        <w:t>System.Drawing.Common</w:t>
      </w:r>
      <w:r>
        <w:rPr>
          <w:sz w:val="21"/>
        </w:rPr>
        <w:t xml:space="preserve"> đã bị xóa chưa, tìm tất cả callers, xóa nếu dead code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đổi </w:t>
      </w:r>
      <w:r>
        <w:rPr>
          <w:rFonts w:ascii="Courier New" w:hAnsi="Courier New"/>
          <w:color w:val="F05922"/>
          <w:sz w:val="21"/>
        </w:rPr>
        <w:t>net8.0-windows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net8.0</w:t>
      </w:r>
      <w:r>
        <w:rPr>
          <w:sz w:val="21"/>
        </w:rPr>
        <w:t xml:space="preserve">, chạy grep </w:t>
      </w:r>
      <w:r>
        <w:rPr>
          <w:rFonts w:ascii="Courier New" w:hAnsi="Courier New"/>
          <w:color w:val="F05922"/>
          <w:sz w:val="21"/>
        </w:rPr>
        <w:t>System.Drawing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SystemColors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Microsoft.Win32.Registry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System.Management</w:t>
      </w:r>
      <w:r>
        <w:rPr>
          <w:sz w:val="21"/>
        </w:rPr>
        <w:t xml:space="preserve"> để tìm tất cả điểm cần xử lý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Luôn chạy </w:t>
      </w:r>
      <w:r>
        <w:rPr>
          <w:rFonts w:ascii="Courier New" w:hAnsi="Courier New"/>
          <w:color w:val="F05922"/>
          <w:sz w:val="21"/>
        </w:rPr>
        <w:t>dotnet build</w:t>
      </w:r>
      <w:r>
        <w:rPr>
          <w:sz w:val="21"/>
        </w:rPr>
        <w:t xml:space="preserve"> sau từng bước để phát hiện lỗi tuần tự (không đổi hết rồi build một lần)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&lt;Compile Remove&gt;</w:t>
      </w:r>
      <w:r>
        <w:rPr>
          <w:sz w:val="21"/>
        </w:rPr>
        <w:t xml:space="preserve"> KHÔNG tự động exclude </w:t>
      </w:r>
      <w:r>
        <w:rPr>
          <w:rFonts w:ascii="Courier New" w:hAnsi="Courier New"/>
          <w:color w:val="F05922"/>
          <w:sz w:val="21"/>
        </w:rPr>
        <w:t>.resx</w:t>
      </w:r>
      <w:r>
        <w:rPr>
          <w:sz w:val="21"/>
        </w:rPr>
        <w:t xml:space="preserve"> cùng tên — phải thêm </w:t>
      </w:r>
      <w:r>
        <w:rPr>
          <w:rFonts w:ascii="Courier New" w:hAnsi="Courier New"/>
          <w:color w:val="F05922"/>
          <w:sz w:val="21"/>
        </w:rPr>
        <w:t>&lt;EmbeddedResource Remove&gt;</w:t>
      </w:r>
      <w:r>
        <w:rPr>
          <w:sz w:val="21"/>
        </w:rPr>
        <w:t xml:space="preserve"> riêng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System.Drawing.Color</w:t>
      </w:r>
      <w:r>
        <w:rPr>
          <w:sz w:val="21"/>
        </w:rPr>
        <w:t xml:space="preserve"> là Windows-only từ .NET 7+ — không dùng được trên Linux dù đã thêm package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System.Management</w:t>
      </w:r>
      <w:r>
        <w:rPr>
          <w:sz w:val="21"/>
        </w:rPr>
        <w:t xml:space="preserve"> (WMI) — Windows-only; kiểm tra zero usage trong code Avalonia trước khi xóa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Microsoft.Win32.Registry</w:t>
      </w:r>
      <w:r>
        <w:rPr>
          <w:sz w:val="21"/>
        </w:rPr>
        <w:t xml:space="preserve"> — Windows-only; cần </w:t>
      </w:r>
      <w:r>
        <w:rPr>
          <w:rFonts w:ascii="Courier New" w:hAnsi="Courier New"/>
          <w:color w:val="F05922"/>
          <w:sz w:val="21"/>
        </w:rPr>
        <w:t>[SupportedOSPlatform("windows")]</w:t>
      </w:r>
      <w:r>
        <w:rPr>
          <w:sz w:val="21"/>
        </w:rPr>
        <w:t xml:space="preserve"> trên mọi method dùng nó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SkiaSharp đã có transitively qua Avalonia nhưng có thể cần explicit package ref để dùng </w:t>
      </w:r>
      <w:r>
        <w:rPr>
          <w:rFonts w:ascii="Courier New" w:hAnsi="Courier New"/>
          <w:color w:val="F05922"/>
          <w:sz w:val="21"/>
        </w:rPr>
        <w:t>SKBitmap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SKCanvas</w:t>
      </w:r>
      <w:r>
        <w:rPr>
          <w:sz w:val="21"/>
        </w:rPr>
        <w:t xml:space="preserve"> API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Camera SDK HIK/Dahua dùng </w:t>
      </w:r>
      <w:r>
        <w:rPr>
          <w:rFonts w:ascii="Courier New" w:hAnsi="Courier New"/>
          <w:color w:val="F05922"/>
          <w:sz w:val="21"/>
        </w:rPr>
        <w:t>System.Drawing.Bitmap</w:t>
      </w:r>
      <w:r>
        <w:rPr>
          <w:sz w:val="21"/>
        </w:rPr>
        <w:t xml:space="preserve"> — chỉ cần chuyển sang SKBitmap ngay sau khi nhận image, path xử lý camera vẫn là Windows-only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Gotcha bổ sung: OpenCvSharp4.Windows kéo WPF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OpenCvSharp4.Windows</w:t>
      </w:r>
      <w:r>
        <w:rPr>
          <w:sz w:val="21"/>
        </w:rPr>
        <w:t xml:space="preserve"> là convenience meta-package gồm: </w:t>
      </w:r>
      <w:r>
        <w:rPr>
          <w:rFonts w:ascii="Courier New" w:hAnsi="Courier New"/>
          <w:color w:val="F05922"/>
          <w:sz w:val="18"/>
        </w:rPr>
        <w:t>OpenCvSharp4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OpenCvSharp4.Extensions</w:t>
      </w:r>
      <w:r>
        <w:rPr>
          <w:sz w:val="21"/>
        </w:rPr>
        <w:t xml:space="preserve"> (WinForms), </w:t>
      </w:r>
      <w:r>
        <w:rPr>
          <w:rFonts w:ascii="Courier New" w:hAnsi="Courier New"/>
          <w:color w:val="F05922"/>
          <w:sz w:val="18"/>
        </w:rPr>
        <w:t>OpenCvSharp4.WpfExtensions</w:t>
      </w:r>
      <w:r>
        <w:rPr>
          <w:sz w:val="21"/>
        </w:rPr>
        <w:t xml:space="preserve"> (WPF), </w:t>
      </w:r>
      <w:r>
        <w:rPr>
          <w:rFonts w:ascii="Courier New" w:hAnsi="Courier New"/>
          <w:color w:val="F05922"/>
          <w:sz w:val="18"/>
        </w:rPr>
        <w:t>OpenCvSharp4.runtime.win</w:t>
      </w:r>
      <w:r>
        <w:rPr>
          <w:sz w:val="21"/>
        </w:rPr>
        <w:t xml:space="preserve">. Khi project có </w:t>
      </w:r>
      <w:r>
        <w:rPr>
          <w:rFonts w:ascii="Courier New" w:hAnsi="Courier New"/>
          <w:color w:val="F05922"/>
          <w:sz w:val="18"/>
        </w:rPr>
        <w:t>linux-x64</w:t>
      </w:r>
      <w:r>
        <w:rPr>
          <w:sz w:val="21"/>
        </w:rPr>
        <w:t xml:space="preserve"> trong RuntimeIdentifiers, MSBuild tìm WPF runtime pack cho linux-x64 → NETSDK1082.</w:t>
      </w:r>
    </w:p>
    <w:p>
      <w:pPr>
        <w:spacing w:after="80"/>
      </w:pPr>
      <w:r>
        <w:rPr>
          <w:b/>
          <w:sz w:val="21"/>
        </w:rPr>
        <w:t>Fix:</w:t>
      </w:r>
      <w:r>
        <w:rPr>
          <w:sz w:val="21"/>
        </w:rPr>
        <w:t xml:space="preserve"> Thay bằng: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Trước: --&gt;</w:t>
        <w:br/>
        <w:t>&lt;PackageReference Include="OpenCvSharp4.Windows" Version="x.x" /&gt;</w:t>
        <w:br/>
        <w:t>&lt;PackageReference Include="OpenCvSharp4.Extensions" Version="x.x" /&gt;</w:t>
        <w:br/>
        <w:br/>
        <w:t>&lt;!-- Sau: --&gt;</w:t>
        <w:br/>
        <w:t>&lt;PackageReference Include="OpenCvSharp4" Version="x.x" /&gt;</w:t>
        <w:br/>
        <w:t>&lt;PackageReference Include="OpenCvSharp4.runtime.win" Version="x.x" /&gt;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OpenCvSharp4.runtime.win</w:t>
      </w:r>
      <w:r>
        <w:rPr>
          <w:sz w:val="21"/>
        </w:rPr>
        <w:t xml:space="preserve"> cung cấp native Windows DLLs nhưng không đòi WPF runtime pack → build thành công cho cả linux-x64.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Gotcha bổ sung 2: Project WinForms trong .sln gây NETSDK1082</w:t>
      </w:r>
    </w:p>
    <w:p>
      <w:pPr>
        <w:spacing w:after="80"/>
      </w:pPr>
      <w:r>
        <w:rPr>
          <w:sz w:val="21"/>
        </w:rPr>
        <w:t>Khi build solution (</w:t>
      </w:r>
      <w:r>
        <w:rPr>
          <w:rFonts w:ascii="Courier New" w:hAnsi="Courier New"/>
          <w:color w:val="F05922"/>
          <w:sz w:val="18"/>
        </w:rPr>
        <w:t>.sln</w:t>
      </w:r>
      <w:r>
        <w:rPr>
          <w:sz w:val="21"/>
        </w:rPr>
        <w:t xml:space="preserve">) với </w:t>
      </w:r>
      <w:r>
        <w:rPr>
          <w:rFonts w:ascii="Courier New" w:hAnsi="Courier New"/>
          <w:color w:val="F05922"/>
          <w:sz w:val="18"/>
        </w:rPr>
        <w:t>linux-x64</w:t>
      </w:r>
      <w:r>
        <w:rPr>
          <w:sz w:val="21"/>
        </w:rPr>
        <w:t xml:space="preserve"> RuntimeIdentifier, tất cả project trong solution đều được resolve — kể cả project </w:t>
      </w:r>
      <w:r>
        <w:rPr>
          <w:b/>
          <w:sz w:val="21"/>
        </w:rPr>
        <w:t>không phải dependency</w:t>
      </w:r>
      <w:r>
        <w:rPr>
          <w:sz w:val="21"/>
        </w:rPr>
        <w:t xml:space="preserve"> của app chính. Nếu có project </w:t>
      </w:r>
      <w:r>
        <w:rPr>
          <w:rFonts w:ascii="Courier New" w:hAnsi="Courier New"/>
          <w:color w:val="F05922"/>
          <w:sz w:val="18"/>
        </w:rPr>
        <w:t>net8.0-windows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UseWindowsForms=true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.sln</w:t>
      </w:r>
      <w:r>
        <w:rPr>
          <w:sz w:val="21"/>
        </w:rPr>
        <w:t>, MSBuild cố tìm WinForms runtime pack cho linux-x64 → NETSDK1082.</w:t>
      </w:r>
    </w:p>
    <w:p>
      <w:pPr>
        <w:spacing w:after="80"/>
      </w:pPr>
      <w:r>
        <w:rPr>
          <w:b/>
          <w:sz w:val="21"/>
        </w:rPr>
        <w:t>Dấu hiệu:</w:t>
      </w:r>
      <w:r>
        <w:rPr>
          <w:sz w:val="21"/>
        </w:rPr>
        <w:t xml:space="preserve"> Build project riêng lẻ pass, nhưng build </w:t>
      </w:r>
      <w:r>
        <w:rPr>
          <w:rFonts w:ascii="Courier New" w:hAnsi="Courier New"/>
          <w:color w:val="F05922"/>
          <w:sz w:val="18"/>
        </w:rPr>
        <w:t>.sln</w:t>
      </w:r>
      <w:r>
        <w:rPr>
          <w:sz w:val="21"/>
        </w:rPr>
        <w:t xml:space="preserve"> fail với NETSDK1082.</w:t>
      </w:r>
    </w:p>
    <w:p>
      <w:pPr>
        <w:spacing w:after="80"/>
      </w:pPr>
      <w:r>
        <w:rPr>
          <w:b/>
          <w:sz w:val="21"/>
        </w:rPr>
        <w:t>Fix:</w:t>
      </w:r>
      <w:r>
        <w:rPr>
          <w:sz w:val="21"/>
        </w:rPr>
        <w:t xml:space="preserve"> Xóa project WinForms cũ ra khỏi </w:t>
      </w:r>
      <w:r>
        <w:rPr>
          <w:rFonts w:ascii="Courier New" w:hAnsi="Courier New"/>
          <w:color w:val="F05922"/>
          <w:sz w:val="18"/>
        </w:rPr>
        <w:t>.sln</w:t>
      </w:r>
      <w:r>
        <w:rPr>
          <w:sz w:val="21"/>
        </w:rPr>
        <w:t xml:space="preserve"> (không xóa file — chỉ xóa entry trong sln). Kiểm tra xem project đó có thực sự là dependency không trước khi xóa.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iPGSv4 / IPGSUseCam (branch </w:t>
      </w:r>
      <w:r>
        <w:rPr>
          <w:rFonts w:ascii="Courier New" w:hAnsi="Courier New"/>
          <w:color w:val="F05922"/>
          <w:sz w:val="21"/>
        </w:rPr>
        <w:t>zcu-avalonia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Các file đã sửa: </w:t>
      </w:r>
      <w:r>
        <w:rPr>
          <w:rFonts w:ascii="Courier New" w:hAnsi="Courier New"/>
          <w:color w:val="F05922"/>
          <w:sz w:val="21"/>
        </w:rPr>
        <w:t>IPGSUseCam.csproj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IPGS.Controls.csproj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IPGS.Ultility.csproj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CameraSettingWindow.axaml.cs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UltilityManagement.cs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Options/Option.cs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ApplicationEx.cs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