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category: dotnet-general</w:t>
      </w:r>
    </w:p>
    <w:p>
      <w:pPr>
        <w:spacing w:after="80"/>
      </w:pPr>
      <w:r>
        <w:rPr>
          <w:sz w:val="21"/>
        </w:rPr>
        <w:t>tags: [git, github, native-binary, ffmpeg, git-history-rewrite, file-size-limit]</w:t>
      </w:r>
    </w:p>
    <w:p>
      <w:pPr>
        <w:spacing w:after="80"/>
      </w:pPr>
      <w:r>
        <w:rPr>
          <w:sz w:val="21"/>
        </w:rPr>
        <w:t>severity: high</w:t>
      </w:r>
    </w:p>
    <w:p>
      <w:pPr>
        <w:spacing w:after="80"/>
      </w:pPr>
      <w:r>
        <w:rPr>
          <w:sz w:val="21"/>
        </w:rPr>
        <w:t>created: 2026-07-16</w:t>
      </w:r>
    </w:p>
    <w:p>
      <w:pPr>
        <w:spacing w:after="80"/>
      </w:pPr>
      <w:r>
        <w:rPr>
          <w:sz w:val="21"/>
        </w:rPr>
        <w:t>updated: 2026-07-16</w:t>
      </w:r>
    </w:p>
    <w:p>
      <w:pPr>
        <w:spacing w:after="80"/>
      </w:pPr>
      <w:r>
        <w:rPr>
          <w:sz w:val="21"/>
        </w:rPr>
        <w:t>project-origin: Kztek.Camera (migrate Kztek.Cameras WinForms → Avalonia)</w:t>
      </w:r>
    </w:p>
    <w:p>
      <w:pPr>
        <w:pBdr>
          <w:bottom w:val="single" w:sz="6" w:space="1" w:color="F05922"/>
        </w:pBdr>
        <w:spacing w:after="120"/>
      </w:pPr>
    </w:p>
    <w:p>
      <w:pPr>
        <w:pStyle w:val="Heading1"/>
        <w:spacing w:before="240" w:after="120"/>
        <w:jc w:val="left"/>
      </w:pPr>
      <w:r>
        <w:rPr>
          <w:color w:val="251C53"/>
          <w:sz w:val="36"/>
        </w:rPr>
        <w:t>`git push` bị GitHub từ chối vì native binary (.so/.dll) &gt; 100MB — phải rewrite history, không chỉ xóa ở commit mới</w:t>
      </w:r>
    </w:p>
    <w:p>
      <w:pPr>
        <w:pStyle w:val="Heading2"/>
        <w:spacing w:before="200" w:after="80"/>
      </w:pPr>
      <w:r>
        <w:rPr>
          <w:color w:val="F05922"/>
          <w:sz w:val="28"/>
        </w:rPr>
        <w:t>Tình huống gặp phải</w:t>
      </w:r>
    </w:p>
    <w:p>
      <w:pPr>
        <w:spacing w:after="80"/>
      </w:pPr>
      <w:r>
        <w:rPr>
          <w:sz w:val="21"/>
        </w:rPr>
        <w:t xml:space="preserve">Đang bổ sung file FFmpeg native </w:t>
      </w:r>
      <w:r>
        <w:rPr>
          <w:rFonts w:ascii="Courier New" w:hAnsi="Courier New"/>
          <w:color w:val="F05922"/>
          <w:sz w:val="18"/>
        </w:rPr>
        <w:t>.so</w:t>
      </w:r>
      <w:r>
        <w:rPr>
          <w:sz w:val="21"/>
        </w:rPr>
        <w:t xml:space="preserve"> cho Linux (avcodec/avformat/avutil/swscale/swresample/avdevice/avfilter) vào project thư viện Avalonia (</w:t>
      </w:r>
      <w:r>
        <w:rPr>
          <w:rFonts w:ascii="Courier New" w:hAnsi="Courier New"/>
          <w:color w:val="F05922"/>
          <w:sz w:val="18"/>
        </w:rPr>
        <w:t>Kztek.Cameras.Avalonia</w:t>
      </w:r>
      <w:r>
        <w:rPr>
          <w:sz w:val="21"/>
        </w:rPr>
        <w:t xml:space="preserve">) để hoàn thiện cross-platform build. Đã </w:t>
      </w:r>
      <w:r>
        <w:rPr>
          <w:rFonts w:ascii="Courier New" w:hAnsi="Courier New"/>
          <w:color w:val="F05922"/>
          <w:sz w:val="18"/>
        </w:rPr>
        <w:t>git add</w:t>
      </w:r>
      <w:r>
        <w:rPr>
          <w:sz w:val="21"/>
        </w:rPr>
        <w:t xml:space="preserve"> + </w:t>
      </w:r>
      <w:r>
        <w:rPr>
          <w:rFonts w:ascii="Courier New" w:hAnsi="Courier New"/>
          <w:color w:val="F05922"/>
          <w:sz w:val="18"/>
        </w:rPr>
        <w:t>git commit</w:t>
      </w:r>
      <w:r>
        <w:rPr>
          <w:sz w:val="21"/>
        </w:rPr>
        <w:t xml:space="preserve"> các file này (mỗi lib có 3 bản: bare + major-version + full-version, byte-identical). Build/publish local đều pass. Vài commit sau, chạy </w:t>
      </w:r>
      <w:r>
        <w:rPr>
          <w:rFonts w:ascii="Courier New" w:hAnsi="Courier New"/>
          <w:color w:val="F05922"/>
          <w:sz w:val="18"/>
        </w:rPr>
        <w:t>git push</w:t>
      </w:r>
      <w:r>
        <w:rPr>
          <w:sz w:val="21"/>
        </w:rPr>
        <w:t xml:space="preserve"> — lệnh treo/timeout, và IDE (VS Code Git extension) của user hiện popup lỗi thật.</w:t>
      </w:r>
    </w:p>
    <w:p>
      <w:pPr>
        <w:pStyle w:val="Heading2"/>
        <w:spacing w:before="200" w:after="80"/>
      </w:pPr>
      <w:r>
        <w:rPr>
          <w:color w:val="F05922"/>
          <w:sz w:val="28"/>
        </w:rPr>
        <w:t>Triệu chứng / Lỗi</w:t>
      </w:r>
    </w:p>
    <w:p>
      <w:pPr>
        <w:spacing w:before="80" w:after="80"/>
        <w:ind w:left="283"/>
        <w:shd w:val="clear" w:color="auto" w:fill="F4F4F8"/>
      </w:pPr>
      <w:r>
        <w:rPr>
          <w:rFonts w:ascii="Courier New" w:hAnsi="Courier New"/>
          <w:color w:val="251C53"/>
          <w:sz w:val="18"/>
        </w:rPr>
        <w:t>File size limit exceeded</w:t>
        <w:br/>
        <w:t>The push operation includes a file which exceeds GitHub's file size restriction of 100MB.</w:t>
        <w:br/>
        <w:t>Files that exceed the limit</w:t>
        <w:br/>
        <w:t xml:space="preserve">  • 1.Source/Kztek.Cameras.Avalonia/Players/FFMPEG/Resource/libavcodec.so (100.85 MB)</w:t>
      </w:r>
    </w:p>
    <w:p>
      <w:pPr>
        <w:spacing w:after="80"/>
      </w:pPr>
      <w:r>
        <w:rPr>
          <w:rFonts w:ascii="Courier New" w:hAnsi="Courier New"/>
          <w:color w:val="F05922"/>
          <w:sz w:val="18"/>
        </w:rPr>
        <w:t>git push</w:t>
      </w:r>
      <w:r>
        <w:rPr>
          <w:sz w:val="21"/>
        </w:rPr>
        <w:t xml:space="preserve"> từ Bash tool không in ra lỗi này trực tiếp — chỉ treo rồi timeout (exit code 143). Lỗi thật chỉ thấy qua UI của IDE khác đang chạy song song.</w:t>
      </w:r>
    </w:p>
    <w:p>
      <w:pPr>
        <w:pStyle w:val="Heading2"/>
        <w:spacing w:before="200" w:after="80"/>
      </w:pPr>
      <w:r>
        <w:rPr>
          <w:color w:val="F05922"/>
          <w:sz w:val="28"/>
        </w:rPr>
        <w:t>Nguyên nhân gốc rễ (Root Cause)</w:t>
      </w:r>
    </w:p>
    <w:p>
      <w:pPr>
        <w:spacing w:after="80"/>
      </w:pPr>
      <w:r>
        <w:rPr>
          <w:sz w:val="21"/>
        </w:rPr>
        <w:t xml:space="preserve">GitHub </w:t>
      </w:r>
      <w:r>
        <w:rPr>
          <w:b/>
          <w:sz w:val="21"/>
        </w:rPr>
        <w:t>chặn cứng (hard reject)</w:t>
      </w:r>
      <w:r>
        <w:rPr>
          <w:sz w:val="21"/>
        </w:rPr>
        <w:t xml:space="preserve"> mọi single blob &gt; 100MB khi push qua protocol thường (không phải chỉ cảnh báo như ngưỡng 50MB). File </w:t>
      </w:r>
      <w:r>
        <w:rPr>
          <w:rFonts w:ascii="Courier New" w:hAnsi="Courier New"/>
          <w:color w:val="F05922"/>
          <w:sz w:val="18"/>
        </w:rPr>
        <w:t>libavcodec.so</w:t>
      </w:r>
      <w:r>
        <w:rPr>
          <w:sz w:val="21"/>
        </w:rPr>
        <w:t xml:space="preserve"> build đủ codec/encoder nặng hơn bản Windows tương ứng (</w:t>
      </w:r>
      <w:r>
        <w:rPr>
          <w:rFonts w:ascii="Courier New" w:hAnsi="Courier New"/>
          <w:color w:val="F05922"/>
          <w:sz w:val="18"/>
        </w:rPr>
        <w:t>avcodec-61.dll</w:t>
      </w:r>
      <w:r>
        <w:rPr>
          <w:sz w:val="21"/>
        </w:rPr>
        <w:t xml:space="preserve"> chỉ 85MB — cùng thư viện nhưng build khác, nhẹ hơn) nên vượt ngưỡng dù trước đó chưa ai để ý kiểm tra kích thước từng file trước khi </w:t>
      </w:r>
      <w:r>
        <w:rPr>
          <w:rFonts w:ascii="Courier New" w:hAnsi="Courier New"/>
          <w:color w:val="F05922"/>
          <w:sz w:val="18"/>
        </w:rPr>
        <w:t>git add</w:t>
      </w:r>
      <w:r>
        <w:rPr>
          <w:sz w:val="21"/>
        </w:rPr>
        <w:t>.</w:t>
      </w:r>
    </w:p>
    <w:p>
      <w:pPr>
        <w:spacing w:after="80"/>
      </w:pPr>
      <w:r>
        <w:rPr>
          <w:sz w:val="21"/>
        </w:rPr>
        <w:t xml:space="preserve">Quan trọng: </w:t>
      </w:r>
      <w:r>
        <w:rPr>
          <w:b/>
          <w:sz w:val="21"/>
        </w:rPr>
        <w:t>file đã nằm trong lịch sử git (đã commit)</w:t>
      </w:r>
      <w:r>
        <w:rPr>
          <w:sz w:val="21"/>
        </w:rPr>
        <w:t xml:space="preserve"> — nên chỉ </w:t>
      </w:r>
      <w:r>
        <w:rPr>
          <w:rFonts w:ascii="Courier New" w:hAnsi="Courier New"/>
          <w:color w:val="F05922"/>
          <w:sz w:val="18"/>
        </w:rPr>
        <w:t>git rm</w:t>
      </w:r>
      <w:r>
        <w:rPr>
          <w:sz w:val="21"/>
        </w:rPr>
        <w:t xml:space="preserve"> + commit mới KHÔNG đủ, vì blob cũ vẫn tồn tại trong các commit trước đó và vẫn bị đẩy lên khi push (git push toàn bộ object mới trên remote, kể cả object nằm trong commit cũ chưa từng lên remote).</w:t>
      </w:r>
    </w:p>
    <w:p>
      <w:pPr>
        <w:pStyle w:val="Heading2"/>
        <w:spacing w:before="200" w:after="80"/>
      </w:pPr>
      <w:r>
        <w:rPr>
          <w:color w:val="F05922"/>
          <w:sz w:val="28"/>
        </w:rPr>
        <w:t>Giải pháp</w:t>
      </w:r>
    </w:p>
    <w:p>
      <w:pPr>
        <w:spacing w:after="80"/>
      </w:pPr>
      <w:r>
        <w:rPr>
          <w:sz w:val="21"/>
        </w:rPr>
        <w:t xml:space="preserve">Vì repo local </w:t>
      </w:r>
      <w:r>
        <w:rPr>
          <w:b/>
          <w:sz w:val="21"/>
        </w:rPr>
        <w:t>chưa từng push thành công</w:t>
      </w:r>
      <w:r>
        <w:rPr>
          <w:sz w:val="21"/>
        </w:rPr>
        <w:t xml:space="preserve"> lần nào trước đó (</w:t>
      </w:r>
      <w:r>
        <w:rPr>
          <w:rFonts w:ascii="Courier New" w:hAnsi="Courier New"/>
          <w:color w:val="F05922"/>
          <w:sz w:val="18"/>
        </w:rPr>
        <w:t>git ls-remote</w:t>
      </w:r>
      <w:r>
        <w:rPr>
          <w:sz w:val="21"/>
        </w:rPr>
        <w:t xml:space="preserve"> xác nhận remote vẫn ở commit rất cũ), sửa lịch sử local an toàn — không ảnh hưởng ai khác:</w:t>
      </w:r>
    </w:p>
    <w:p>
      <w:pPr>
        <w:spacing w:before="80" w:after="80"/>
        <w:ind w:left="283"/>
        <w:shd w:val="clear" w:color="auto" w:fill="F4F4F8"/>
      </w:pPr>
      <w:r>
        <w:rPr>
          <w:rFonts w:ascii="Courier New" w:hAnsi="Courier New"/>
          <w:color w:val="251C53"/>
          <w:sz w:val="18"/>
        </w:rPr>
        <w:t># 1. Stash MỌI thay đổi chưa commit trước khi rewrite (kể cả untracked, dùng -u)</w:t>
        <w:br/>
        <w:t>git stash push -u -m "WIP trước khi rewrite history"</w:t>
        <w:br/>
        <w:br/>
        <w:t># 2. Xóa file khỏi TẤT CẢ commit trên nhánh (không phải chỉ commit mới nhất)</w:t>
        <w:br/>
        <w:t>git filter-branch --force --index-filter \</w:t>
        <w:br/>
        <w:t xml:space="preserve">  'git rm -r --cached --ignore-unmatch "path/to/big1.so*" "path/to/big2.so*"' \</w:t>
        <w:br/>
        <w:t xml:space="preserve">  -- &lt;branch-name&gt;</w:t>
        <w:br/>
        <w:br/>
        <w:t># 3. Dọn backup ref filter-branch tự tạo + gc để blob thật sự biến mất khỏi .git</w:t>
        <w:br/>
        <w:t>git for-each-ref --format='%(refname)' refs/original/ | xargs -r -n1 git update-ref -d</w:t>
        <w:br/>
        <w:t>rm -rf .git/refs/original</w:t>
        <w:br/>
        <w:t>git reflog expire --expire=now --all</w:t>
        <w:br/>
        <w:t>git gc --prune=now --aggressive</w:t>
        <w:br/>
        <w:br/>
        <w:t># 4. Verify blob đã biến mất</w:t>
        <w:br/>
        <w:t>git rev-list --objects --all | git cat-file --batch-check='%(objecttype) %(objectname) %(objectsize) %(rest)' | sort -k3 -n -r | head</w:t>
        <w:br/>
        <w:br/>
        <w:t># 5. Khôi phục lại thay đổi đã stash</w:t>
        <w:br/>
        <w:t>git stash apply stash@{0}</w:t>
        <w:br/>
        <w:t># verify nội dung khớp trước khi drop</w:t>
        <w:br/>
        <w:t>git stash drop stash@{0}</w:t>
      </w:r>
    </w:p>
    <w:p>
      <w:pPr>
        <w:spacing w:after="20"/>
        <w:ind w:left="567" w:hanging="283"/>
      </w:pPr>
      <w:r>
        <w:rPr>
          <w:sz w:val="21"/>
        </w:rPr>
        <w:t>1.</w:t>
        <w:tab/>
      </w:r>
      <w:r>
        <w:rPr>
          <w:sz w:val="21"/>
        </w:rPr>
        <w:t xml:space="preserve">Thêm </w:t>
      </w:r>
      <w:r>
        <w:rPr>
          <w:rFonts w:ascii="Courier New" w:hAnsi="Courier New"/>
          <w:color w:val="F05922"/>
          <w:sz w:val="21"/>
        </w:rPr>
        <w:t>.gitignore</w:t>
      </w:r>
      <w:r>
        <w:rPr>
          <w:sz w:val="21"/>
        </w:rPr>
        <w:t xml:space="preserve"> cho pattern file native lớn để tránh lỡ commit lại.</w:t>
      </w:r>
    </w:p>
    <w:p>
      <w:pPr>
        <w:spacing w:after="20"/>
        <w:ind w:left="567" w:hanging="283"/>
      </w:pPr>
      <w:r>
        <w:rPr>
          <w:sz w:val="21"/>
        </w:rPr>
        <w:t>2.</w:t>
        <w:tab/>
      </w:r>
      <w:r>
        <w:rPr>
          <w:sz w:val="21"/>
        </w:rPr>
        <w:t xml:space="preserve">Cập nhật csproj: dùng </w:t>
      </w:r>
      <w:r>
        <w:rPr>
          <w:rFonts w:ascii="Courier New" w:hAnsi="Courier New"/>
          <w:color w:val="F05922"/>
          <w:sz w:val="21"/>
        </w:rPr>
        <w:t>&lt;None Include="...*.so*" Condition="Exists('...')"&gt;</w:t>
      </w:r>
      <w:r>
        <w:rPr>
          <w:sz w:val="21"/>
        </w:rPr>
        <w:t xml:space="preserve"> — chỉ copy nếu file có mặt cục bộ, không bắt buộc phải có trong repo (giống pattern reference pre-built DLL ngoài repo: KztekComponentAvalonia).</w:t>
      </w:r>
    </w:p>
    <w:p>
      <w:pPr>
        <w:pStyle w:val="Heading2"/>
        <w:spacing w:before="200" w:after="80"/>
      </w:pPr>
      <w:r>
        <w:rPr>
          <w:color w:val="F05922"/>
          <w:sz w:val="28"/>
        </w:rPr>
        <w:t>Áp dụng lại (How to reuse)</w:t>
      </w:r>
    </w:p>
    <w:p>
      <w:pPr>
        <w:pStyle w:val="ListBullet"/>
        <w:spacing w:after="20"/>
        <w:ind w:left="283"/>
      </w:pPr>
      <w:r>
        <w:rPr>
          <w:b/>
          <w:sz w:val="21"/>
        </w:rPr>
        <w:t>TRƯỚC KHI `git add` bất kỳ file binary native nào</w:t>
      </w:r>
      <w:r>
        <w:rPr>
          <w:sz w:val="21"/>
        </w:rPr>
        <w:t xml:space="preserve"> (</w:t>
      </w:r>
      <w:r>
        <w:rPr>
          <w:rFonts w:ascii="Courier New" w:hAnsi="Courier New"/>
          <w:color w:val="F05922"/>
          <w:sz w:val="21"/>
        </w:rPr>
        <w:t>.so</w:t>
      </w:r>
      <w:r>
        <w:rPr>
          <w:sz w:val="21"/>
        </w:rPr>
        <w:t xml:space="preserve">, </w:t>
      </w:r>
      <w:r>
        <w:rPr>
          <w:rFonts w:ascii="Courier New" w:hAnsi="Courier New"/>
          <w:color w:val="F05922"/>
          <w:sz w:val="21"/>
        </w:rPr>
        <w:t>.dll</w:t>
      </w:r>
      <w:r>
        <w:rPr>
          <w:sz w:val="21"/>
        </w:rPr>
        <w:t xml:space="preserve">, </w:t>
      </w:r>
      <w:r>
        <w:rPr>
          <w:rFonts w:ascii="Courier New" w:hAnsi="Courier New"/>
          <w:color w:val="F05922"/>
          <w:sz w:val="21"/>
        </w:rPr>
        <w:t>.exe</w:t>
      </w:r>
      <w:r>
        <w:rPr>
          <w:sz w:val="21"/>
        </w:rPr>
        <w:t xml:space="preserve"> build riêng) → </w:t>
      </w:r>
      <w:r>
        <w:rPr>
          <w:rFonts w:ascii="Courier New" w:hAnsi="Courier New"/>
          <w:color w:val="F05922"/>
          <w:sz w:val="21"/>
        </w:rPr>
        <w:t>ls -la</w:t>
      </w:r>
      <w:r>
        <w:rPr>
          <w:sz w:val="21"/>
        </w:rPr>
        <w:t xml:space="preserve"> hoặc </w:t>
      </w:r>
      <w:r>
        <w:rPr>
          <w:rFonts w:ascii="Courier New" w:hAnsi="Courier New"/>
          <w:color w:val="F05922"/>
          <w:sz w:val="21"/>
        </w:rPr>
        <w:t>du -sh</w:t>
      </w:r>
      <w:r>
        <w:rPr>
          <w:sz w:val="21"/>
        </w:rPr>
        <w:t xml:space="preserve"> kiểm tra kích thước từng file. Nếu &gt; 50MB → cân nhắc kỹ trước khi commit (GitHub cảnh báo ở 50MB, chặn cứng ở 100MB).</w:t>
      </w:r>
    </w:p>
    <w:p>
      <w:pPr>
        <w:pStyle w:val="ListBullet"/>
        <w:spacing w:after="20"/>
        <w:ind w:left="283"/>
      </w:pPr>
      <w:r>
        <w:rPr>
          <w:sz w:val="21"/>
        </w:rPr>
        <w:t xml:space="preserve">Nếu phát hiện file quá lớn đã LỠ commit (chưa push) → dùng quy trình </w:t>
      </w:r>
      <w:r>
        <w:rPr>
          <w:rFonts w:ascii="Courier New" w:hAnsi="Courier New"/>
          <w:color w:val="F05922"/>
          <w:sz w:val="21"/>
        </w:rPr>
        <w:t>filter-branch</w:t>
      </w:r>
      <w:r>
        <w:rPr>
          <w:sz w:val="21"/>
        </w:rPr>
        <w:t xml:space="preserve"> + stash ở trên. KHÔNG chỉ </w:t>
      </w:r>
      <w:r>
        <w:rPr>
          <w:rFonts w:ascii="Courier New" w:hAnsi="Courier New"/>
          <w:color w:val="F05922"/>
          <w:sz w:val="21"/>
        </w:rPr>
        <w:t>git rm</w:t>
      </w:r>
      <w:r>
        <w:rPr>
          <w:sz w:val="21"/>
        </w:rPr>
        <w:t xml:space="preserve"> + commit mới (không xóa được blob khỏi lịch sử).</w:t>
      </w:r>
    </w:p>
    <w:p>
      <w:pPr>
        <w:pStyle w:val="ListBullet"/>
        <w:spacing w:after="20"/>
        <w:ind w:left="283"/>
      </w:pPr>
      <w:r>
        <w:rPr>
          <w:sz w:val="21"/>
        </w:rPr>
        <w:t xml:space="preserve">Trước khi rewrite history, LUÔN </w:t>
      </w:r>
      <w:r>
        <w:rPr>
          <w:rFonts w:ascii="Courier New" w:hAnsi="Courier New"/>
          <w:color w:val="F05922"/>
          <w:sz w:val="21"/>
        </w:rPr>
        <w:t>git ls-remote origin &lt;branch&gt;</w:t>
      </w:r>
      <w:r>
        <w:rPr>
          <w:sz w:val="21"/>
        </w:rPr>
        <w:t xml:space="preserve"> để xác nhận remote có commit nào của mình chưa — nếu remote ĐÃ có, rewrite history sẽ cần force-push và ảnh hưởng người khác đang pull nhánh đó (nguy hiểm hơn nhiều, cần user xác nhận rõ ràng riêng).</w:t>
      </w:r>
    </w:p>
    <w:p>
      <w:pPr>
        <w:pStyle w:val="ListBullet"/>
        <w:spacing w:after="20"/>
        <w:ind w:left="283"/>
      </w:pPr>
      <w:r>
        <w:rPr>
          <w:sz w:val="21"/>
        </w:rPr>
        <w:t>File native lớn có nhiều bản trùng tên (bare + version suffix, y hệt byte-for-byte) — git dedupe theo content hash nên không tốn thêm dung lượng blob, nhưng vẫn phải để ý TỪNG bản riêng lẻ nếu &gt; 100MB (GitHub check theo blob, filename nào cũng bị chặn như nhau).</w:t>
      </w:r>
    </w:p>
    <w:p>
      <w:pPr>
        <w:pStyle w:val="Heading2"/>
        <w:spacing w:before="200" w:after="80"/>
      </w:pPr>
      <w:r>
        <w:rPr>
          <w:color w:val="F05922"/>
          <w:sz w:val="28"/>
        </w:rPr>
        <w:t>Chú ý / Cạm bẫy (Gotchas)</w:t>
      </w:r>
    </w:p>
    <w:p>
      <w:pPr>
        <w:pStyle w:val="ListBullet"/>
        <w:spacing w:after="20"/>
        <w:ind w:left="283"/>
      </w:pPr>
      <w:r>
        <w:rPr>
          <w:sz w:val="21"/>
        </w:rPr>
        <w:t xml:space="preserve">⚠️ </w:t>
      </w:r>
      <w:r>
        <w:rPr>
          <w:rFonts w:ascii="Courier New" w:hAnsi="Courier New"/>
          <w:color w:val="F05922"/>
          <w:sz w:val="21"/>
        </w:rPr>
        <w:t>git filter-branch --index-filter</w:t>
      </w:r>
      <w:r>
        <w:rPr>
          <w:sz w:val="21"/>
        </w:rPr>
        <w:t xml:space="preserve"> chỉ rewrite ref được chỉ định (VD </w:t>
      </w:r>
      <w:r>
        <w:rPr>
          <w:rFonts w:ascii="Courier New" w:hAnsi="Courier New"/>
          <w:color w:val="F05922"/>
          <w:sz w:val="21"/>
        </w:rPr>
        <w:t>feat/avalonia</w:t>
      </w:r>
      <w:r>
        <w:rPr>
          <w:sz w:val="21"/>
        </w:rPr>
        <w:t xml:space="preserve">) — </w:t>
      </w:r>
      <w:r>
        <w:rPr>
          <w:b/>
          <w:sz w:val="21"/>
        </w:rPr>
        <w:t>KHÔNG tự động dọn `refs/stash`</w:t>
      </w:r>
      <w:r>
        <w:rPr>
          <w:sz w:val="21"/>
        </w:rPr>
        <w:t xml:space="preserve">. Nếu đã </w:t>
      </w:r>
      <w:r>
        <w:rPr>
          <w:rFonts w:ascii="Courier New" w:hAnsi="Courier New"/>
          <w:color w:val="F05922"/>
          <w:sz w:val="21"/>
        </w:rPr>
        <w:t>git stash</w:t>
      </w:r>
      <w:r>
        <w:rPr>
          <w:sz w:val="21"/>
        </w:rPr>
        <w:t xml:space="preserve"> TRƯỚC KHI rewrite, stash đó vẫn giữ tham chiếu tới lịch sử CŨ (commit chưa rewrite) → blob nặng vẫn "sống" qua stash dù đã filter-branch + gc. Phải xóa </w:t>
      </w:r>
      <w:r>
        <w:rPr>
          <w:rFonts w:ascii="Courier New" w:hAnsi="Courier New"/>
          <w:color w:val="F05922"/>
          <w:sz w:val="21"/>
        </w:rPr>
        <w:t>refs/stash</w:t>
      </w:r>
      <w:r>
        <w:rPr>
          <w:sz w:val="21"/>
        </w:rPr>
        <w:t xml:space="preserve"> (sau khi đã apply/verify nội dung an toàn) rồi gc lại mới thật sự sạch.</w:t>
      </w:r>
    </w:p>
    <w:p>
      <w:pPr>
        <w:pStyle w:val="ListBullet"/>
        <w:spacing w:after="20"/>
        <w:ind w:left="283"/>
      </w:pPr>
      <w:r>
        <w:rPr>
          <w:sz w:val="21"/>
        </w:rPr>
        <w:t xml:space="preserve">⚠️ </w:t>
      </w:r>
      <w:r>
        <w:rPr>
          <w:rFonts w:ascii="Courier New" w:hAnsi="Courier New"/>
          <w:color w:val="F05922"/>
          <w:sz w:val="21"/>
        </w:rPr>
        <w:t>git stash drop</w:t>
      </w:r>
      <w:r>
        <w:rPr>
          <w:sz w:val="21"/>
        </w:rPr>
        <w:t xml:space="preserve"> là hành động phá hủy không hoàn tác — trong harness có safety classifier, thao tác này có thể bị chặn nếu chưa được user xác nhận rõ ràng bằng lời (không tự suy luận từ ngữ cảnh). Luôn hỏi lại trước khi drop, dù đã verify nội dung an toàn.</w:t>
      </w:r>
    </w:p>
    <w:p>
      <w:pPr>
        <w:pStyle w:val="ListBullet"/>
        <w:spacing w:after="20"/>
        <w:ind w:left="283"/>
      </w:pPr>
      <w:r>
        <w:rPr>
          <w:sz w:val="21"/>
        </w:rPr>
        <w:t xml:space="preserve">⚠️ </w:t>
      </w:r>
      <w:r>
        <w:rPr>
          <w:rFonts w:ascii="Courier New" w:hAnsi="Courier New"/>
          <w:color w:val="F05922"/>
          <w:sz w:val="21"/>
        </w:rPr>
        <w:t>dotnet run</w:t>
      </w:r>
      <w:r>
        <w:rPr>
          <w:sz w:val="21"/>
        </w:rPr>
        <w:t>/</w:t>
      </w:r>
      <w:r>
        <w:rPr>
          <w:rFonts w:ascii="Courier New" w:hAnsi="Courier New"/>
          <w:color w:val="F05922"/>
          <w:sz w:val="21"/>
        </w:rPr>
        <w:t>dotnet build</w:t>
      </w:r>
      <w:r>
        <w:rPr>
          <w:sz w:val="21"/>
        </w:rPr>
        <w:t xml:space="preserve"> không phải công cụ để verify P/Invoke resolver hoạt động — phải viết console app scratch thật sự GỌI hàm PInvoke để xác nhận load được native lib, build pass không có nghĩa là load runtime đúng.</w:t>
      </w:r>
    </w:p>
    <w:p>
      <w:pPr>
        <w:pStyle w:val="ListBullet"/>
        <w:spacing w:after="20"/>
        <w:ind w:left="283"/>
      </w:pPr>
      <w:r>
        <w:rPr>
          <w:sz w:val="21"/>
        </w:rPr>
        <w:t xml:space="preserve">⚠️ Sau </w:t>
      </w:r>
      <w:r>
        <w:rPr>
          <w:rFonts w:ascii="Courier New" w:hAnsi="Courier New"/>
          <w:color w:val="F05922"/>
          <w:sz w:val="21"/>
        </w:rPr>
        <w:t>git gc --aggressive</w:t>
      </w:r>
      <w:r>
        <w:rPr>
          <w:sz w:val="21"/>
        </w:rPr>
        <w:t xml:space="preserve"> trên repo lớn (nhiều native binary khác vẫn còn, VD ReadPL.dll 60MB, avcodec-61.dll 89MB) có thể mất thời gian đáng kể — không phải dấu hiệu treo/lỗi.</w:t>
      </w:r>
    </w:p>
    <w:p>
      <w:pPr>
        <w:pStyle w:val="Heading2"/>
        <w:spacing w:before="200" w:after="80"/>
      </w:pPr>
      <w:r>
        <w:rPr>
          <w:color w:val="F05922"/>
          <w:sz w:val="28"/>
        </w:rPr>
        <w:t>Tham chiếu</w:t>
      </w:r>
    </w:p>
    <w:p>
      <w:pPr>
        <w:pStyle w:val="ListBullet"/>
        <w:spacing w:after="20"/>
        <w:ind w:left="283"/>
      </w:pPr>
      <w:r>
        <w:rPr>
          <w:sz w:val="21"/>
        </w:rPr>
        <w:t xml:space="preserve">Project liên quan: </w:t>
      </w:r>
      <w:r>
        <w:rPr>
          <w:rFonts w:ascii="Courier New" w:hAnsi="Courier New"/>
          <w:color w:val="F05922"/>
          <w:sz w:val="21"/>
        </w:rPr>
        <w:t>Kztek.Camera</w:t>
      </w:r>
      <w:r>
        <w:rPr>
          <w:sz w:val="21"/>
        </w:rPr>
        <w:t xml:space="preserve"> — </w:t>
      </w:r>
      <w:r>
        <w:rPr>
          <w:rFonts w:ascii="Courier New" w:hAnsi="Courier New"/>
          <w:color w:val="F05922"/>
          <w:sz w:val="21"/>
        </w:rPr>
        <w:t>.claude/plans/PLAN-kztek-cameras-to-avalonia-2026-07-13.md</w:t>
      </w:r>
    </w:p>
    <w:p>
      <w:pPr>
        <w:pStyle w:val="ListBullet"/>
        <w:spacing w:after="20"/>
        <w:ind w:left="283"/>
      </w:pPr>
      <w:r>
        <w:rPr>
          <w:sz w:val="21"/>
        </w:rPr>
        <w:t>GitHub file size limits: https://docs.github.com/en/repositories/working-with-files/managing-large-files/about-large-files-on-github</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