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[async, exception-handling, sqlite, retry-queue, silent-failure, avalonia]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2026-07-30</w:t>
      </w:r>
    </w:p>
    <w:p>
      <w:pPr>
        <w:spacing w:after="80"/>
      </w:pPr>
      <w:r>
        <w:rPr>
          <w:sz w:val="21"/>
        </w:rPr>
        <w:t>updated: 2026-07-30</w:t>
      </w:r>
    </w:p>
    <w:p>
      <w:pPr>
        <w:spacing w:after="80"/>
      </w:pPr>
      <w:r>
        <w:rPr>
          <w:sz w:val="21"/>
        </w:rPr>
        <w:t>project-origin: App-Access-V2 (iAccessDesktopv2.Avalonia)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Exception nuốt im lặng trong timer khiến trạng thái lệnh kẹt "Đang thực hiện" vĩnh viễn, requeue mỗi lần restart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Sau khi sửa KPI "Lệnh chờ xử lý" để đếm đúng từ </w:t>
      </w:r>
      <w:r>
        <w:rPr>
          <w:rFonts w:ascii="Courier New" w:hAnsi="Courier New"/>
          <w:color w:val="F05922"/>
          <w:sz w:val="18"/>
        </w:rPr>
        <w:t>ConcurrentQueue</w:t>
      </w:r>
      <w:r>
        <w:rPr>
          <w:sz w:val="21"/>
        </w:rPr>
        <w:t xml:space="preserve"> (xem lesson liên quan</w:t>
      </w:r>
    </w:p>
    <w:p>
      <w:pPr>
        <w:spacing w:after="80"/>
      </w:pPr>
      <w:r>
        <w:rPr>
          <w:sz w:val="21"/>
        </w:rPr>
        <w:t>[[kpi-counter-transient-status-race-always-zero]]), user báo: "vừa chờ 6 lệnh xử lý xong (KPI về</w:t>
      </w:r>
    </w:p>
    <w:p>
      <w:pPr>
        <w:spacing w:after="80"/>
      </w:pPr>
      <w:r>
        <w:rPr>
          <w:sz w:val="21"/>
        </w:rPr>
        <w:t>0), nhưng restart app lại vẫn còn 6 lệnh chờ".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KPI/queue trong RAM cho thấy lệnh đã "biến mất" (dequeue xong, coi như xử lý xong).</w:t>
      </w:r>
    </w:p>
    <w:p>
      <w:pPr>
        <w:pStyle w:val="ListBullet"/>
        <w:spacing w:after="20"/>
        <w:ind w:left="283"/>
      </w:pPr>
      <w:r>
        <w:rPr>
          <w:sz w:val="21"/>
        </w:rPr>
        <w:t>Restart app → đúng 6 lệnh cũ đó xuất hiện lại trong danh sách chờ, lặp lại vô hạn.</w:t>
      </w:r>
    </w:p>
    <w:p>
      <w:pPr>
        <w:pStyle w:val="ListBullet"/>
        <w:spacing w:after="20"/>
        <w:ind w:left="283"/>
      </w:pPr>
      <w:r>
        <w:rPr>
          <w:sz w:val="21"/>
        </w:rPr>
        <w:t>Không có exception/log nào xuất hiện ở đâu cả.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Kiểm tra trực tiếp file SQLite (</w:t>
      </w:r>
      <w:r>
        <w:rPr>
          <w:rFonts w:ascii="Courier New" w:hAnsi="Courier New"/>
          <w:color w:val="F05922"/>
          <w:sz w:val="18"/>
        </w:rPr>
        <w:t>_database.db</w:t>
      </w:r>
      <w:r>
        <w:rPr>
          <w:sz w:val="21"/>
        </w:rPr>
        <w:t xml:space="preserve">, bảng </w:t>
      </w:r>
      <w:r>
        <w:rPr>
          <w:rFonts w:ascii="Courier New" w:hAnsi="Courier New"/>
          <w:color w:val="F05922"/>
          <w:sz w:val="18"/>
        </w:rPr>
        <w:t>LogCmd</w:t>
      </w:r>
      <w:r>
        <w:rPr>
          <w:sz w:val="21"/>
        </w:rPr>
        <w:t xml:space="preserve">) bằng </w:t>
      </w:r>
      <w:r>
        <w:rPr>
          <w:rFonts w:ascii="Courier New" w:hAnsi="Courier New"/>
          <w:color w:val="F05922"/>
          <w:sz w:val="18"/>
        </w:rPr>
        <w:t>python3 -c "import sqlite3..."</w:t>
      </w:r>
    </w:p>
    <w:p>
      <w:pPr>
        <w:spacing w:after="80"/>
      </w:pPr>
      <w:r>
        <w:rPr>
          <w:sz w:val="21"/>
        </w:rPr>
        <w:t xml:space="preserve">thấy 6/8 dòng bị kẹt ở </w:t>
      </w:r>
      <w:r>
        <w:rPr>
          <w:rFonts w:ascii="Courier New" w:hAnsi="Courier New"/>
          <w:color w:val="F05922"/>
          <w:sz w:val="18"/>
        </w:rPr>
        <w:t>Status=1</w:t>
      </w:r>
      <w:r>
        <w:rPr>
          <w:sz w:val="21"/>
        </w:rPr>
        <w:t xml:space="preserve"> (DANG_THUC_HIEN) — không bao giờ chuyển sang 2 (THANH_CONG) hay</w:t>
      </w:r>
    </w:p>
    <w:p>
      <w:pPr>
        <w:spacing w:after="80"/>
      </w:pPr>
      <w:r>
        <w:rPr>
          <w:sz w:val="21"/>
        </w:rPr>
        <w:t>3 (LOI). Chuỗi nguyên nhân: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RunCMDFromServerAsync()</w:t>
      </w:r>
      <w:r>
        <w:rPr>
          <w:sz w:val="21"/>
        </w:rPr>
        <w:t xml:space="preserve"> dequeue lệnh khỏi </w:t>
      </w:r>
      <w:r>
        <w:rPr>
          <w:rFonts w:ascii="Courier New" w:hAnsi="Courier New"/>
          <w:color w:val="F05922"/>
          <w:sz w:val="21"/>
        </w:rPr>
        <w:t>ConcurrentQueue</w:t>
      </w:r>
      <w:r>
        <w:rPr>
          <w:sz w:val="21"/>
        </w:rPr>
        <w:t xml:space="preserve"> (RAM) </w:t>
      </w:r>
      <w:r>
        <w:rPr>
          <w:b/>
          <w:sz w:val="21"/>
        </w:rPr>
        <w:t>TRƯỚC</w:t>
      </w:r>
      <w:r>
        <w:rPr>
          <w:sz w:val="21"/>
        </w:rPr>
        <w:t xml:space="preserve"> khi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controller.RegisterUser(...)</w:t>
      </w:r>
      <w:r>
        <w:rPr>
          <w:sz w:val="21"/>
        </w:rPr>
        <w:t xml:space="preserve"> — nên dù xử lý fail giữa chừng, lệnh đã biến mất khỏi queue RAM</w:t>
      </w:r>
    </w:p>
    <w:p>
      <w:pPr>
        <w:spacing w:after="80"/>
      </w:pPr>
      <w:r>
        <w:rPr>
          <w:sz w:val="21"/>
        </w:rPr>
        <w:t>(trông như "xong" từ góc nhìn KPI/queue).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KztekControllerBase.RegisterUserAsync</w:t>
      </w:r>
      <w:r>
        <w:rPr>
          <w:sz w:val="21"/>
        </w:rPr>
        <w:t xml:space="preserve"> set DB </w:t>
      </w:r>
      <w:r>
        <w:rPr>
          <w:rFonts w:ascii="Courier New" w:hAnsi="Courier New"/>
          <w:color w:val="F05922"/>
          <w:sz w:val="21"/>
        </w:rPr>
        <w:t>Status=DANG_THUC_HIEN</w:t>
      </w:r>
      <w:r>
        <w:rPr>
          <w:sz w:val="21"/>
        </w:rPr>
        <w:t xml:space="preserve"> ở dòng ĐẦU TIÊN, rồi mới</w:t>
      </w:r>
    </w:p>
    <w:p>
      <w:pPr>
        <w:spacing w:after="80"/>
      </w:pPr>
      <w:r>
        <w:rPr>
          <w:sz w:val="21"/>
        </w:rPr>
        <w:t>thực hiện giao tiếp thiết bị / xử lý — nếu bất kỳ bước nào sau đó throw exception, code không</w:t>
      </w:r>
    </w:p>
    <w:p>
      <w:pPr>
        <w:spacing w:after="80"/>
      </w:pPr>
      <w:r>
        <w:rPr>
          <w:sz w:val="21"/>
        </w:rPr>
        <w:t xml:space="preserve">bao giờ chạy tới dòng set </w:t>
      </w:r>
      <w:r>
        <w:rPr>
          <w:rFonts w:ascii="Courier New" w:hAnsi="Courier New"/>
          <w:color w:val="F05922"/>
          <w:sz w:val="18"/>
        </w:rPr>
        <w:t>THANH_CONG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LOI</w:t>
      </w:r>
      <w:r>
        <w:rPr>
          <w:sz w:val="21"/>
        </w:rPr>
        <w:t xml:space="preserve"> ở cuối.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Timer cha (</w:t>
      </w:r>
      <w:r>
        <w:rPr>
          <w:rFonts w:ascii="Courier New" w:hAnsi="Courier New"/>
          <w:color w:val="F05922"/>
          <w:sz w:val="21"/>
        </w:rPr>
        <w:t>StartTimerRefreshStatus</w:t>
      </w:r>
      <w:r>
        <w:rPr>
          <w:sz w:val="21"/>
        </w:rPr>
        <w:t xml:space="preserve">) bọc toàn bộ bằng </w:t>
      </w:r>
      <w:r>
        <w:rPr>
          <w:rFonts w:ascii="Courier New" w:hAnsi="Courier New"/>
          <w:color w:val="F05922"/>
          <w:sz w:val="21"/>
        </w:rPr>
        <w:t>catch (Exception) { /* nuốt exception */ }</w:t>
      </w:r>
    </w:p>
    <w:p>
      <w:pPr>
        <w:spacing w:after="80"/>
      </w:pPr>
      <w:r>
        <w:rPr>
          <w:sz w:val="21"/>
        </w:rPr>
        <w:t>— parity cố ý từ nguồn, nhưng hệ quả: exception biến mất hoàn toàn, không log, không dấu vết.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Vì DB dùng cột persistent (</w:t>
      </w:r>
      <w:r>
        <w:rPr>
          <w:rFonts w:ascii="Courier New" w:hAnsi="Courier New"/>
          <w:color w:val="F05922"/>
          <w:sz w:val="21"/>
        </w:rPr>
        <w:t>LogCmd.Status</w:t>
      </w:r>
      <w:r>
        <w:rPr>
          <w:sz w:val="21"/>
        </w:rPr>
        <w:t>) làm nguồn "chưa xử lý" khi app khởi động lại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GetLogCMDNotYetByDeviceID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WHERE Status &lt; 2</w:t>
      </w:r>
      <w:r>
        <w:rPr>
          <w:sz w:val="21"/>
        </w:rPr>
        <w:t>), dòng kẹt ở Status=1 sẽ được nạp lại VÔ HẠN</w:t>
      </w:r>
    </w:p>
    <w:p>
      <w:pPr>
        <w:spacing w:after="80"/>
      </w:pPr>
      <w:r>
        <w:rPr>
          <w:sz w:val="21"/>
        </w:rPr>
        <w:t>mỗi lần restart, dù RAM-side đã "xử lý xong" từ lâu.</w:t>
      </w:r>
    </w:p>
    <w:p>
      <w:pPr>
        <w:spacing w:after="80"/>
      </w:pPr>
      <w:r>
        <w:rPr>
          <w:b/>
          <w:sz w:val="21"/>
        </w:rPr>
        <w:t>Bài học tổng quát:</w:t>
      </w:r>
      <w:r>
        <w:rPr>
          <w:sz w:val="21"/>
        </w:rPr>
        <w:t xml:space="preserve"> Khi có 2 nguồn trạng thái cho cùng 1 việc — 1 nguồn RAM/transient (queue,</w:t>
      </w:r>
    </w:p>
    <w:p>
      <w:pPr>
        <w:spacing w:after="80"/>
      </w:pPr>
      <w:r>
        <w:rPr>
          <w:sz w:val="21"/>
        </w:rPr>
        <w:t>observable collection) và 1 nguồn bền/persistent (DB row, file) — chỉ set "processing" ở nguồn bền</w:t>
      </w:r>
    </w:p>
    <w:p>
      <w:pPr>
        <w:spacing w:after="80"/>
      </w:pPr>
      <w:r>
        <w:rPr>
          <w:sz w:val="21"/>
        </w:rPr>
        <w:t>mà không có try/catch bọc kín để ĐẢM BẢO luôn set lại "done"/"failed" (kể cả khi exception) sẽ tạo</w:t>
      </w:r>
    </w:p>
    <w:p>
      <w:pPr>
        <w:spacing w:after="80"/>
      </w:pPr>
      <w:r>
        <w:rPr>
          <w:sz w:val="21"/>
        </w:rPr>
        <w:t xml:space="preserve">ra trạng thái ma kẹt mãi. Càng nguy hiểm hơn khi có </w:t>
      </w:r>
      <w:r>
        <w:rPr>
          <w:rFonts w:ascii="Courier New" w:hAnsi="Courier New"/>
          <w:color w:val="F05922"/>
          <w:sz w:val="18"/>
        </w:rPr>
        <w:t>catch (Exception) { }</w:t>
      </w:r>
      <w:r>
        <w:rPr>
          <w:sz w:val="21"/>
        </w:rPr>
        <w:t xml:space="preserve"> rỗng ở tầng ngoài — im</w:t>
      </w:r>
    </w:p>
    <w:p>
      <w:pPr>
        <w:spacing w:after="80"/>
      </w:pPr>
      <w:r>
        <w:rPr>
          <w:sz w:val="21"/>
        </w:rPr>
        <w:t>lặng che mất mọi dấu hiệu của lỗi.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Bọc try/catch quanh TOÀN BỘ phần xử lý sau khi dequeue (không chỉ phần trong device controller):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try</w:t>
        <w:br/>
        <w:t>{</w:t>
        <w:br/>
        <w:t xml:space="preserve">    var result = await controller.RegisterUser(data, AppState.Customers);</w:t>
        <w:br/>
        <w:t xml:space="preserve">    // ... xử lý kết quả, set row.Status = "Xong"/"Lỗi" ...</w:t>
        <w:br/>
        <w:t>}</w:t>
        <w:br/>
        <w:t>catch (Exception ex)</w:t>
        <w:br/>
        <w:t>{</w:t>
        <w:br/>
        <w:t xml:space="preserve">    SystemUtils.logger.SaveSystemLog(SystemLog.CreateApplicationProccess(</w:t>
        <w:br/>
        <w:t xml:space="preserve">        $"[RunCMDFromServerAsync] Lỗi xử lý lệnh CmdId={data.CmdId}", ex, EmSystemActionType.ERROR));</w:t>
        <w:br/>
        <w:t xml:space="preserve">    TblLogCmd.UpdateStatusByCmdID(data.CmdId, (int)EmCmdStatus.LOI, ex.Message);</w:t>
        <w:br/>
        <w:t xml:space="preserve">    await Dispatcher.UIThread.InvokeAsync(() =&gt; row.Status = "Lỗi");</w:t>
        <w:br/>
        <w:t>}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Dọn dữ liệu kẹt hiện có trực tiếp trong DB (không có exception message gốc để biết root cause</w:t>
      </w:r>
    </w:p>
    <w:p>
      <w:pPr>
        <w:spacing w:after="80"/>
      </w:pPr>
      <w:r>
        <w:rPr>
          <w:sz w:val="21"/>
        </w:rPr>
        <w:t>thật, chỉ có thể đánh dấu LOI thủ công để dừng requeue vô hạn):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sqlite3</w:t>
        <w:br/>
        <w:t>con = sqlite3.connect('.../_database.db')</w:t>
        <w:br/>
        <w:t>cur = con.cursor()</w:t>
        <w:br/>
        <w:t>cur.execute('UPDATE LogCmd SET Status=3, Detail=? WHERE Status=1', ('...',))</w:t>
        <w:br/>
        <w:t>con.commit()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hành vi "xử lý xong trong phiên hiện tại nhưng lặp lại y hệt sau restart" → nghi ngay có</w:t>
      </w:r>
    </w:p>
    <w:p>
      <w:pPr>
        <w:spacing w:after="80"/>
      </w:pPr>
      <w:r>
        <w:rPr>
          <w:sz w:val="21"/>
        </w:rPr>
        <w:t>2 nguồn trạng thái (RAM vs DB/file) không đồng bộ, và có khả năng 1 exception bị nuốt ở đâu đó</w:t>
      </w:r>
    </w:p>
    <w:p>
      <w:pPr>
        <w:spacing w:after="80"/>
      </w:pPr>
      <w:r>
        <w:rPr>
          <w:sz w:val="21"/>
        </w:rPr>
        <w:t>giữa lúc set "processing" và set "done".</w:t>
      </w:r>
    </w:p>
    <w:p>
      <w:pPr>
        <w:pStyle w:val="ListBullet"/>
        <w:spacing w:after="20"/>
        <w:ind w:left="283"/>
      </w:pPr>
      <w:r>
        <w:rPr>
          <w:sz w:val="21"/>
        </w:rPr>
        <w:t>Kiểm tra trực tiếp file DB (sqlite3/python) THAY VÌ chỉ đọc code — trạng thái thực tế trong dữ</w:t>
      </w:r>
    </w:p>
    <w:p>
      <w:pPr>
        <w:spacing w:after="80"/>
      </w:pPr>
      <w:r>
        <w:rPr>
          <w:sz w:val="21"/>
        </w:rPr>
        <w:t>liệu là bằng chứng khách quan nhất, nhanh hơn suy luận từ code.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Grep </w:t>
      </w:r>
      <w:r>
        <w:rPr>
          <w:rFonts w:ascii="Courier New" w:hAnsi="Courier New"/>
          <w:color w:val="F05922"/>
          <w:sz w:val="21"/>
        </w:rPr>
        <w:t>catch (Exception)</w:t>
      </w:r>
      <w:r>
        <w:rPr>
          <w:sz w:val="21"/>
        </w:rPr>
        <w:t xml:space="preserve"> RỖNG hoặc chỉ có comment "nuốt exception"/"swallow" quanh code có thao</w:t>
      </w:r>
    </w:p>
    <w:p>
      <w:pPr>
        <w:spacing w:after="80"/>
      </w:pPr>
      <w:r>
        <w:rPr>
          <w:sz w:val="21"/>
        </w:rPr>
        <w:t>tác 2-pha (set processing → ... → set done) — đây luôn là điểm rủi ro kẹt trạng thái ma.</w:t>
      </w:r>
    </w:p>
    <w:p>
      <w:pPr>
        <w:pStyle w:val="ListBullet"/>
        <w:spacing w:after="20"/>
        <w:ind w:left="283"/>
      </w:pPr>
      <w:r>
        <w:rPr>
          <w:sz w:val="21"/>
        </w:rPr>
        <w:t>Khi thêm try/catch quanh method 2-pha, PHẢI đảm bảo catch cũng ghi lại nguồn bền (DB/file) sang</w:t>
      </w:r>
    </w:p>
    <w:p>
      <w:pPr>
        <w:spacing w:after="80"/>
      </w:pPr>
      <w:r>
        <w:rPr>
          <w:sz w:val="21"/>
        </w:rPr>
        <w:t>trạng thái kết thúc (failed), không chỉ log — nếu không, bug vẫn còn (chỉ là có log thêm).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Sau khi thêm try/catch, dữ liệu CŨ đã kẹt từ trước KHÔNG tự sửa — phải dọn thủ công 1 lần</w:t>
      </w:r>
    </w:p>
    <w:p>
      <w:pPr>
        <w:spacing w:after="80"/>
      </w:pPr>
      <w:r>
        <w:rPr>
          <w:sz w:val="21"/>
        </w:rPr>
        <w:t>(không có exception gốc để biết lý do lệnh cũ fail, chấp nhận đánh dấu LOI với detail chung).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catch (Exception) { }</w:t>
      </w:r>
      <w:r>
        <w:rPr>
          <w:sz w:val="21"/>
        </w:rPr>
        <w:t xml:space="preserve"> rỗng đôi khi là "parity cố ý" giữ nguyên hành vi từ code nguồn khi</w:t>
      </w:r>
    </w:p>
    <w:p>
      <w:pPr>
        <w:spacing w:after="80"/>
      </w:pPr>
      <w:r>
        <w:rPr>
          <w:sz w:val="21"/>
        </w:rPr>
        <w:t>migrate — cần phân biệt: giữ nguyên hành vi bên NGOÀI (không crash app) khác với việc chấp nhận</w:t>
      </w:r>
    </w:p>
    <w:p>
      <w:pPr>
        <w:spacing w:after="80"/>
      </w:pPr>
      <w:r>
        <w:rPr>
          <w:sz w:val="21"/>
        </w:rPr>
        <w:t>mất log/mất khả năng debug. Có thể giữ "không crash" nhưng vẫn thêm log ở tầng trong sâu hơn.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[[kpi-counter-transient-status-race-always-zero]]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App-Access-V2 (MainViewModel.cs — RunCMDFromServerAsync, KztekControllerBase.cs</w:t>
      </w:r>
    </w:p>
    <w:p>
      <w:pPr>
        <w:spacing w:after="80"/>
      </w:pPr>
      <w:r>
        <w:rPr>
          <w:sz w:val="21"/>
        </w:rPr>
        <w:t>— RegisterUserAsync, TblLogCmd.cs)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