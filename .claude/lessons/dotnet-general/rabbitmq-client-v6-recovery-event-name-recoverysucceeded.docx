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[rabbitmq, rabbitmq-client-v6, IAutorecoveringConnection, recovery, sync-api]</w:t>
      </w:r>
    </w:p>
    <w:p>
      <w:pPr>
        <w:spacing w:after="80"/>
      </w:pPr>
      <w:r>
        <w:rPr>
          <w:sz w:val="21"/>
        </w:rPr>
        <w:t>severity: low</w:t>
      </w:r>
    </w:p>
    <w:p>
      <w:pPr>
        <w:spacing w:after="80"/>
      </w:pPr>
      <w:r>
        <w:rPr>
          <w:sz w:val="21"/>
        </w:rPr>
        <w:t>created: 2026-07-28</w:t>
      </w:r>
    </w:p>
    <w:p>
      <w:pPr>
        <w:spacing w:after="80"/>
      </w:pPr>
      <w:r>
        <w:rPr>
          <w:sz w:val="21"/>
        </w:rPr>
        <w:t>updated: 2026-07-28</w:t>
      </w:r>
    </w:p>
    <w:p>
      <w:pPr>
        <w:spacing w:after="80"/>
      </w:pPr>
      <w:r>
        <w:rPr>
          <w:sz w:val="21"/>
        </w:rPr>
        <w:t>project-origin: App-Access-V2 (iAccessDesktopv2.Avalonia — RabbitMqEventBus)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RabbitMQ.Client v6.x (sync API): event auto-recovery tên là `RecoverySucceeded`, không phải `Recovery`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Thêm hook cảnh báo mất kết nối/kết nối lại vào </w:t>
      </w:r>
      <w:r>
        <w:rPr>
          <w:rFonts w:ascii="Courier New" w:hAnsi="Courier New"/>
          <w:color w:val="F05922"/>
          <w:sz w:val="18"/>
        </w:rPr>
        <w:t>RabbitMqEventBus.cs</w:t>
      </w:r>
      <w:r>
        <w:rPr>
          <w:sz w:val="21"/>
        </w:rPr>
        <w:t xml:space="preserve"> (dự án CỐ Ý giữ RabbitMQ.Client</w:t>
      </w:r>
    </w:p>
    <w:p>
      <w:pPr>
        <w:spacing w:after="80"/>
      </w:pPr>
      <w:r>
        <w:rPr>
          <w:sz w:val="21"/>
        </w:rPr>
        <w:t>6.8.1 sync API — B11, không nâng v7 để tránh rewrite async, xem [[avalonia-12-breaking-changes-rabbitmq7-migration]]).</w:t>
      </w:r>
    </w:p>
    <w:p>
      <w:pPr>
        <w:spacing w:after="80"/>
      </w:pPr>
      <w:r>
        <w:rPr>
          <w:sz w:val="21"/>
        </w:rPr>
        <w:t xml:space="preserve">Muốn hook sự kiện auto-recovery trên </w:t>
      </w:r>
      <w:r>
        <w:rPr>
          <w:rFonts w:ascii="Courier New" w:hAnsi="Courier New"/>
          <w:color w:val="F05922"/>
          <w:sz w:val="18"/>
        </w:rPr>
        <w:t>IAutorecoveringConnection</w:t>
      </w:r>
      <w:r>
        <w:rPr>
          <w:sz w:val="21"/>
        </w:rPr>
        <w:t xml:space="preserve">, đoán tên là </w:t>
      </w:r>
      <w:r>
        <w:rPr>
          <w:rFonts w:ascii="Courier New" w:hAnsi="Courier New"/>
          <w:color w:val="F05922"/>
          <w:sz w:val="18"/>
        </w:rPr>
        <w:t>Recovery</w:t>
      </w:r>
      <w:r>
        <w:rPr>
          <w:sz w:val="21"/>
        </w:rPr>
        <w:t xml:space="preserve"> (theo trực giác</w:t>
      </w:r>
    </w:p>
    <w:p>
      <w:pPr>
        <w:spacing w:after="80"/>
      </w:pPr>
      <w:r>
        <w:rPr>
          <w:sz w:val="21"/>
        </w:rPr>
        <w:t>đặt tên .NET) hoặc theo lesson v7 sẵn có [[rabbitmq-client-v7-recovery-event-api]] (</w:t>
      </w:r>
      <w:r>
        <w:rPr>
          <w:rFonts w:ascii="Courier New" w:hAnsi="Courier New"/>
          <w:color w:val="F05922"/>
          <w:sz w:val="18"/>
        </w:rPr>
        <w:t>RecoverySucceededAsync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CS1061: 'IAutorecoveringConnection' does not contain a definition for 'Recovery'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</w:t>
      </w:r>
    </w:p>
    <w:p>
      <w:pPr>
        <w:spacing w:after="80"/>
      </w:pPr>
      <w:r>
        <w:rPr>
          <w:sz w:val="21"/>
        </w:rPr>
        <w:t xml:space="preserve">Trong RabbitMQ.Client </w:t>
      </w:r>
      <w:r>
        <w:rPr>
          <w:b/>
          <w:sz w:val="21"/>
        </w:rPr>
        <w:t>6.8.1</w:t>
      </w:r>
      <w:r>
        <w:rPr>
          <w:sz w:val="21"/>
        </w:rPr>
        <w:t xml:space="preserve"> (namespace </w:t>
      </w:r>
      <w:r>
        <w:rPr>
          <w:rFonts w:ascii="Courier New" w:hAnsi="Courier New"/>
          <w:color w:val="F05922"/>
          <w:sz w:val="18"/>
        </w:rPr>
        <w:t>RabbitMQ.Client</w:t>
      </w:r>
      <w:r>
        <w:rPr>
          <w:sz w:val="21"/>
        </w:rPr>
        <w:t>, sync API — khác hẳn v7 async), interface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IAutorecoveringConnection</w:t>
      </w:r>
      <w:r>
        <w:rPr>
          <w:sz w:val="21"/>
        </w:rPr>
        <w:t xml:space="preserve"> có các event: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RecoverySucceeded            : EventHandler&lt;EventArgs&gt;</w:t>
        <w:br/>
        <w:t>ConnectionRecoveryError      : EventHandler&lt;ConnectionRecoveryErrorEventArgs&gt;</w:t>
        <w:br/>
        <w:t>ConsumerTagChangeAfterRecovery: EventHandler&lt;ConsumerTagChangedAfterRecoveryEventArgs&gt;</w:t>
        <w:br/>
        <w:t>QueueNameChangeAfterRecovery  : EventHandler&lt;QueueNameChangedAfterRecoveryEventArgs&gt;</w:t>
        <w:br/>
        <w:t>RecoveringConsumer           : EventHandler&lt;RecoveringConsumerEventArgs&gt;</w:t>
      </w:r>
    </w:p>
    <w:p>
      <w:pPr>
        <w:spacing w:after="80"/>
      </w:pPr>
      <w:r>
        <w:rPr>
          <w:sz w:val="21"/>
        </w:rPr>
        <w:t xml:space="preserve">Không có event tên </w:t>
      </w:r>
      <w:r>
        <w:rPr>
          <w:rFonts w:ascii="Courier New" w:hAnsi="Courier New"/>
          <w:color w:val="F05922"/>
          <w:sz w:val="18"/>
        </w:rPr>
        <w:t>Recovery</w:t>
      </w:r>
      <w:r>
        <w:rPr>
          <w:sz w:val="21"/>
        </w:rPr>
        <w:t xml:space="preserve">. Tên đúng là </w:t>
      </w:r>
      <w:r>
        <w:rPr>
          <w:rFonts w:ascii="Courier New" w:hAnsi="Courier New"/>
          <w:color w:val="F05922"/>
          <w:sz w:val="18"/>
        </w:rPr>
        <w:t>RecoverySucceeded</w:t>
      </w:r>
      <w:r>
        <w:rPr>
          <w:sz w:val="21"/>
        </w:rPr>
        <w:t xml:space="preserve"> — GIỐNG tên method (không có suffix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Async</w:t>
      </w:r>
      <w:r>
        <w:rPr>
          <w:sz w:val="21"/>
        </w:rPr>
        <w:t xml:space="preserve">) so với v7's </w:t>
      </w:r>
      <w:r>
        <w:rPr>
          <w:rFonts w:ascii="Courier New" w:hAnsi="Courier New"/>
          <w:color w:val="F05922"/>
          <w:sz w:val="18"/>
        </w:rPr>
        <w:t>RecoverySucceededAsync</w:t>
      </w:r>
      <w:r>
        <w:rPr>
          <w:sz w:val="21"/>
        </w:rPr>
        <w:t xml:space="preserve">, nhưng handler v6 là </w:t>
      </w:r>
      <w:r>
        <w:rPr>
          <w:rFonts w:ascii="Courier New" w:hAnsi="Courier New"/>
          <w:color w:val="F05922"/>
          <w:sz w:val="18"/>
        </w:rPr>
        <w:t>EventHandler&lt;EventArgs&gt;</w:t>
      </w:r>
      <w:r>
        <w:rPr>
          <w:sz w:val="21"/>
        </w:rPr>
        <w:t xml:space="preserve"> (System.EventArgs</w:t>
      </w:r>
    </w:p>
    <w:p>
      <w:pPr>
        <w:spacing w:after="80"/>
      </w:pPr>
      <w:r>
        <w:rPr>
          <w:sz w:val="21"/>
        </w:rPr>
        <w:t xml:space="preserve">thường, không phải </w:t>
      </w:r>
      <w:r>
        <w:rPr>
          <w:rFonts w:ascii="Courier New" w:hAnsi="Courier New"/>
          <w:color w:val="F05922"/>
          <w:sz w:val="18"/>
        </w:rPr>
        <w:t>AsyncEventArgs</w:t>
      </w:r>
      <w:r>
        <w:rPr>
          <w:sz w:val="21"/>
        </w:rPr>
        <w:t xml:space="preserve"> như v7).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v6.x sync — ĐÚNG</w:t>
        <w:br/>
        <w:t>if (conn is IAutorecoveringConnection autoConn)</w:t>
        <w:br/>
        <w:t>{</w:t>
        <w:br/>
        <w:t xml:space="preserve">    autoConn.RecoverySucceeded += OnConnectionRecovery; // EventHandler&lt;EventArgs&gt;</w:t>
        <w:br/>
        <w:t>}</w:t>
        <w:br/>
        <w:br/>
        <w:t>private void OnConnectionRecovery(object? sender, EventArgs e) { ... }</w:t>
      </w:r>
    </w:p>
    <w:p>
      <w:pPr>
        <w:spacing w:after="80"/>
      </w:pPr>
      <w:r>
        <w:rPr>
          <w:sz w:val="21"/>
        </w:rPr>
        <w:t>Verify nhanh khi không chắc tên event đúng trên 1 version cụ thể — dùng PowerShell reflect thẳng vào DLL</w:t>
      </w:r>
    </w:p>
    <w:p>
      <w:pPr>
        <w:spacing w:after="80"/>
      </w:pPr>
      <w:r>
        <w:rPr>
          <w:sz w:val="21"/>
        </w:rPr>
        <w:t xml:space="preserve">đã restore trong </w:t>
      </w:r>
      <w:r>
        <w:rPr>
          <w:rFonts w:ascii="Courier New" w:hAnsi="Courier New"/>
          <w:color w:val="F05922"/>
          <w:sz w:val="18"/>
        </w:rPr>
        <w:t>~/.nuget/packages/rabbitmq.client/&lt;version&gt;/lib/&lt;tfm&gt;/RabbitMQ.Client.dll</w:t>
      </w:r>
      <w:r>
        <w:rPr>
          <w:sz w:val="21"/>
        </w:rPr>
        <w:t xml:space="preserve"> thay vì đoán</w:t>
      </w:r>
    </w:p>
    <w:p>
      <w:pPr>
        <w:spacing w:after="80"/>
      </w:pPr>
      <w:r>
        <w:rPr>
          <w:sz w:val="21"/>
        </w:rPr>
        <w:t>hoặc suy từ version khác: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$asm = [System.Reflection.Assembly]::LoadFrom("&lt;path-to&gt;\RabbitMQ.Client.dll")</w:t>
        <w:br/>
        <w:t>$t = $asm.GetType("RabbitMQ.Client.IAutorecoveringConnection")</w:t>
        <w:br/>
        <w:t>$t.GetEvents() | ForEach-Object { "$($_.Name): $($_.EventHandlerType)" }</w:t>
      </w:r>
    </w:p>
    <w:p>
      <w:pPr>
        <w:spacing w:after="80"/>
      </w:pPr>
      <w:r>
        <w:rPr>
          <w:sz w:val="21"/>
        </w:rPr>
        <w:t>(XML doc trong package không liệt kê hết các event này — không đáng tin để tra cứu, phải reflect DLL thật.)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Dự án nào cố tình PIN RabbitMQ.Client ở dòng 6.x (API sync, </w:t>
      </w:r>
      <w:r>
        <w:rPr>
          <w:rFonts w:ascii="Courier New" w:hAnsi="Courier New"/>
          <w:color w:val="F05922"/>
          <w:sz w:val="21"/>
        </w:rPr>
        <w:t>IModel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IConnection</w:t>
      </w:r>
      <w:r>
        <w:rPr>
          <w:sz w:val="21"/>
        </w:rPr>
        <w:t>) → auto-recovery event</w:t>
      </w:r>
    </w:p>
    <w:p>
      <w:pPr>
        <w:spacing w:after="80"/>
      </w:pPr>
      <w:r>
        <w:rPr>
          <w:sz w:val="21"/>
        </w:rPr>
        <w:t xml:space="preserve">là </w:t>
      </w:r>
      <w:r>
        <w:rPr>
          <w:rFonts w:ascii="Courier New" w:hAnsi="Courier New"/>
          <w:color w:val="F05922"/>
          <w:sz w:val="18"/>
        </w:rPr>
        <w:t>RecoverySucceeded</w:t>
      </w:r>
      <w:r>
        <w:rPr>
          <w:sz w:val="21"/>
        </w:rPr>
        <w:t xml:space="preserve"> (không suffix Async, EventArgs thường), khác hẳn v7's </w:t>
      </w:r>
      <w:r>
        <w:rPr>
          <w:rFonts w:ascii="Courier New" w:hAnsi="Courier New"/>
          <w:color w:val="F05922"/>
          <w:sz w:val="18"/>
        </w:rPr>
        <w:t>RecoverySucceededAsync</w:t>
      </w:r>
    </w:p>
    <w:p>
      <w:pPr>
        <w:spacing w:after="80"/>
      </w:pPr>
      <w:r>
        <w:rPr>
          <w:sz w:val="21"/>
        </w:rPr>
        <w:t>(AsyncEventArgs) — xem [[rabbitmq-client-v7-recovery-event-api]] để đối chiếu.</w:t>
      </w:r>
    </w:p>
    <w:p>
      <w:pPr>
        <w:pStyle w:val="ListBullet"/>
        <w:spacing w:after="20"/>
        <w:ind w:left="283"/>
      </w:pPr>
      <w:r>
        <w:rPr>
          <w:sz w:val="21"/>
        </w:rPr>
        <w:t>Khi không chắc tên/API 1 version cụ thể của thư viện .NET đã restore → reflect thẳng DLL trong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.nuget/packages</w:t>
      </w:r>
      <w:r>
        <w:rPr>
          <w:sz w:val="21"/>
        </w:rPr>
        <w:t xml:space="preserve"> bằng PowerShell thay vì đoán qua compile-fail-retry hoặc suy từ version khác.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ConnectionShutdown</w:t>
      </w:r>
      <w:r>
        <w:rPr>
          <w:sz w:val="21"/>
        </w:rPr>
        <w:t xml:space="preserve"> (bắt mất kết nối) vẫn nằm trực tiếp trên </w:t>
      </w:r>
      <w:r>
        <w:rPr>
          <w:rFonts w:ascii="Courier New" w:hAnsi="Courier New"/>
          <w:color w:val="F05922"/>
          <w:sz w:val="21"/>
        </w:rPr>
        <w:t>IConnection</w:t>
      </w:r>
      <w:r>
        <w:rPr>
          <w:sz w:val="21"/>
        </w:rPr>
        <w:t xml:space="preserve"> (không cần cast) cả ở</w:t>
      </w:r>
    </w:p>
    <w:p>
      <w:pPr>
        <w:spacing w:after="80"/>
      </w:pPr>
      <w:r>
        <w:rPr>
          <w:sz w:val="21"/>
        </w:rPr>
        <w:t xml:space="preserve">v6.x lẫn v7 — chỉ auto-recovery mới cần </w:t>
      </w:r>
      <w:r>
        <w:rPr>
          <w:rFonts w:ascii="Courier New" w:hAnsi="Courier New"/>
          <w:color w:val="F05922"/>
          <w:sz w:val="18"/>
        </w:rPr>
        <w:t>IAutorecoveringConnection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ShutdownEventArgs.Initiator == ShutdownInitiator.Application</w:t>
      </w:r>
      <w:r>
        <w:rPr>
          <w:sz w:val="21"/>
        </w:rPr>
        <w:t xml:space="preserve"> khi tự gọi </w:t>
      </w:r>
      <w:r>
        <w:rPr>
          <w:rFonts w:ascii="Courier New" w:hAnsi="Courier New"/>
          <w:color w:val="F05922"/>
          <w:sz w:val="21"/>
        </w:rPr>
        <w:t>Dispose()/Close()</w:t>
      </w:r>
      <w:r>
        <w:rPr>
          <w:sz w:val="21"/>
        </w:rPr>
        <w:t xml:space="preserve"> chủ</w:t>
      </w:r>
    </w:p>
    <w:p>
      <w:pPr>
        <w:spacing w:after="80"/>
      </w:pPr>
      <w:r>
        <w:rPr>
          <w:sz w:val="21"/>
        </w:rPr>
        <w:t>động (app thoát, đổi config) — PHẢI lọc case này ra để không bắn cảnh báo "mất kết nối" giả khi thực ra</w:t>
      </w:r>
    </w:p>
    <w:p>
      <w:pPr>
        <w:spacing w:after="80"/>
      </w:pPr>
      <w:r>
        <w:rPr>
          <w:sz w:val="21"/>
        </w:rPr>
        <w:t>là app tự đóng.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Unhook trong </w:t>
      </w:r>
      <w:r>
        <w:rPr>
          <w:rFonts w:ascii="Courier New" w:hAnsi="Courier New"/>
          <w:color w:val="F05922"/>
          <w:sz w:val="21"/>
        </w:rPr>
        <w:t>Dispose()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21"/>
        </w:rPr>
        <w:t>-=</w:t>
      </w:r>
      <w:r>
        <w:rPr>
          <w:sz w:val="21"/>
        </w:rPr>
        <w:t xml:space="preserve"> với method reference (không lambda) — giống nguyên tắc v7.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RabbitMQ.Client.dll 6.8.1 (netstandard2.0) — reflect trực tiếp </w:t>
      </w:r>
      <w:r>
        <w:rPr>
          <w:rFonts w:ascii="Courier New" w:hAnsi="Courier New"/>
          <w:color w:val="F05922"/>
          <w:sz w:val="21"/>
        </w:rPr>
        <w:t>IAutorecoveringConnection.GetEvents()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App-Access-V2 — </w:t>
      </w:r>
      <w:r>
        <w:rPr>
          <w:rFonts w:ascii="Courier New" w:hAnsi="Courier New"/>
          <w:color w:val="F05922"/>
          <w:sz w:val="21"/>
        </w:rPr>
        <w:t>iAccess.Core/Messaging/RabbitMqEventBus.cs</w:t>
      </w:r>
      <w:r>
        <w:rPr>
          <w:sz w:val="21"/>
        </w:rPr>
        <w:t xml:space="preserve"> (thêm Disconnected/Reconnected event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KzToast warning ở </w:t>
      </w:r>
      <w:r>
        <w:rPr>
          <w:rFonts w:ascii="Courier New" w:hAnsi="Courier New"/>
          <w:color w:val="F05922"/>
          <w:sz w:val="21"/>
        </w:rPr>
        <w:t>App.axaml.cs</w:t>
      </w:r>
      <w:r>
        <w:rPr>
          <w:sz w:val="21"/>
        </w:rPr>
        <w:t>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