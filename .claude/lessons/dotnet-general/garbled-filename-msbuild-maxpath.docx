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[msbuild, avalonia-resource, max-path, windows, cp-command, glob]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iPGSv4 (migrate-ipgs-kiosk-avalonia)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File rác tên bị hỏng do lệnh `cp` chạy sai trên Windows chặn toàn bộ build MSBuild (AvaloniaResource glob)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migrate </w:t>
      </w:r>
      <w:r>
        <w:rPr>
          <w:rFonts w:ascii="Courier New" w:hAnsi="Courier New"/>
          <w:color w:val="F05922"/>
          <w:sz w:val="18"/>
        </w:rPr>
        <w:t>IPGS.Kiosk</w:t>
      </w:r>
      <w:r>
        <w:rPr>
          <w:sz w:val="21"/>
        </w:rPr>
        <w:t xml:space="preserve"> (WinForms) sang Avalonia, subagent trước đó (task 2.A3, port FontHelper) chạy một lệnh </w:t>
      </w:r>
      <w:r>
        <w:rPr>
          <w:rFonts w:ascii="Courier New" w:hAnsi="Courier New"/>
          <w:color w:val="F05922"/>
          <w:sz w:val="18"/>
        </w:rPr>
        <w:t>cp</w:t>
      </w:r>
      <w:r>
        <w:rPr>
          <w:sz w:val="21"/>
        </w:rPr>
        <w:t xml:space="preserve"> để copy font </w:t>
      </w:r>
      <w:r>
        <w:rPr>
          <w:rFonts w:ascii="Courier New" w:hAnsi="Courier New"/>
          <w:color w:val="F05922"/>
          <w:sz w:val="18"/>
        </w:rPr>
        <w:t>.otf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18"/>
        </w:rPr>
        <w:t>IPGS.Ultility/Fonts</w:t>
      </w:r>
      <w:r>
        <w:rPr>
          <w:sz w:val="21"/>
        </w:rPr>
        <w:t xml:space="preserve"> sang </w:t>
      </w:r>
      <w:r>
        <w:rPr>
          <w:rFonts w:ascii="Courier New" w:hAnsi="Courier New"/>
          <w:color w:val="F05922"/>
          <w:sz w:val="18"/>
        </w:rPr>
        <w:t>IPGS.Kiosk.Avalonia/Assets/Fonts</w:t>
      </w:r>
      <w:r>
        <w:rPr>
          <w:sz w:val="21"/>
        </w:rPr>
        <w:t xml:space="preserve">. Lệnh </w:t>
      </w:r>
      <w:r>
        <w:rPr>
          <w:rFonts w:ascii="Courier New" w:hAnsi="Courier New"/>
          <w:color w:val="F05922"/>
          <w:sz w:val="18"/>
        </w:rPr>
        <w:t>cp</w:t>
      </w:r>
      <w:r>
        <w:rPr>
          <w:sz w:val="21"/>
        </w:rPr>
        <w:t xml:space="preserve"> bị lỗi do quoting/escaping sai trên môi trường Windows (Bash tool chạy Git Bash) — toàn bộ chuỗi lệnh (</w:t>
      </w:r>
      <w:r>
        <w:rPr>
          <w:rFonts w:ascii="Courier New" w:hAnsi="Courier New"/>
          <w:color w:val="F05922"/>
          <w:sz w:val="18"/>
        </w:rPr>
        <w:t>cp e:\...\Gotham-Book.otf    e:\...\AssetsFonts</w:t>
      </w:r>
      <w:r>
        <w:rPr>
          <w:sz w:val="21"/>
        </w:rPr>
        <w:t xml:space="preserve">) bị NTFS chấp nhận làm MỘT tên file/thư mục duy nhất, với các ký tự đặc biệt (dấu </w:t>
      </w:r>
      <w:r>
        <w:rPr>
          <w:rFonts w:ascii="Courier New" w:hAnsi="Courier New"/>
          <w:color w:val="F05922"/>
          <w:sz w:val="18"/>
        </w:rPr>
        <w:t>:</w:t>
      </w:r>
      <w:r>
        <w:rPr>
          <w:sz w:val="21"/>
        </w:rPr>
        <w:t xml:space="preserve">, khoảng trắng, xuống dòng) được NTFS map sang các ký tự Private Use Area (U+F022, U+F00A, U+F03A...). Kết quả: 5 "file" rác nằm ngay trong </w:t>
      </w:r>
      <w:r>
        <w:rPr>
          <w:rFonts w:ascii="Courier New" w:hAnsi="Courier New"/>
          <w:color w:val="F05922"/>
          <w:sz w:val="18"/>
        </w:rPr>
        <w:t>Assets/Fonts</w:t>
      </w:r>
      <w:r>
        <w:rPr>
          <w:sz w:val="21"/>
        </w:rPr>
        <w:t xml:space="preserve"> với tên dài hơn 230 ký tự.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Mở Visual Studio build project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 xml:space="preserve"> báo lỗi: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Cannot expand metadata in expression "$([MSBuild]::ValueOrDefault('%(FullPath)', '').StartsWith($([MSBuild]::EnsureTrailingSlash($(MSBuildProjectDirectory)))))"</w:t>
        <w:br/>
        <w:t>The item metadata "%(FullPath)" cannot be applied to the path "Assets\Fonts...cp e:\KZTEK\...".</w:t>
        <w:br/>
        <w:t>Path: ... exceeds the OS max path limit. The fully qualified file name must be less than 260 characters.</w:t>
      </w:r>
    </w:p>
    <w:p>
      <w:pPr>
        <w:spacing w:after="80"/>
      </w:pPr>
      <w:r>
        <w:rPr>
          <w:sz w:val="21"/>
        </w:rPr>
        <w:t xml:space="preserve">Lỗi xảy ra vì </w:t>
      </w:r>
      <w:r>
        <w:rPr>
          <w:rFonts w:ascii="Courier New" w:hAnsi="Courier New"/>
          <w:color w:val="F05922"/>
          <w:sz w:val="18"/>
        </w:rPr>
        <w:t>&lt;AvaloniaResource Include="Assets\**" /&gt;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glob tất cả file trong </w:t>
      </w:r>
      <w:r>
        <w:rPr>
          <w:rFonts w:ascii="Courier New" w:hAnsi="Courier New"/>
          <w:color w:val="F05922"/>
          <w:sz w:val="18"/>
        </w:rPr>
        <w:t>Assets/</w:t>
      </w:r>
      <w:r>
        <w:rPr>
          <w:sz w:val="21"/>
        </w:rPr>
        <w:t xml:space="preserve">, bao gồm cả 5 file rác này, và MSBuild cần expand </w:t>
      </w:r>
      <w:r>
        <w:rPr>
          <w:rFonts w:ascii="Courier New" w:hAnsi="Courier New"/>
          <w:color w:val="F05922"/>
          <w:sz w:val="18"/>
        </w:rPr>
        <w:t>%(FullPath)</w:t>
      </w:r>
      <w:r>
        <w:rPr>
          <w:sz w:val="21"/>
        </w:rPr>
        <w:t xml:space="preserve"> cho từng item — path quá dài (&gt;260 ký tự) làm crash bước evaluate project, chặn TOÀN BỘ build (không chỉ warning).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git status</w:t>
      </w:r>
      <w:r>
        <w:rPr>
          <w:sz w:val="21"/>
        </w:rPr>
        <w:t xml:space="preserve"> cũng hiển thị các file này dưới dạng escaped octal (</w:t>
      </w:r>
      <w:r>
        <w:rPr>
          <w:rFonts w:ascii="Courier New" w:hAnsi="Courier New"/>
          <w:color w:val="F05922"/>
          <w:sz w:val="18"/>
        </w:rPr>
        <w:t>\357\200\242...</w:t>
      </w:r>
      <w:r>
        <w:rPr>
          <w:sz w:val="21"/>
        </w:rPr>
        <w:t>) — dễ bị bỏ qua vì trông giống rác vô hại, không ai để ý xóa.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Lệnh </w:t>
      </w:r>
      <w:r>
        <w:rPr>
          <w:rFonts w:ascii="Courier New" w:hAnsi="Courier New"/>
          <w:color w:val="F05922"/>
          <w:sz w:val="21"/>
        </w:rPr>
        <w:t>cp</w:t>
      </w:r>
      <w:r>
        <w:rPr>
          <w:sz w:val="21"/>
        </w:rPr>
        <w:t xml:space="preserve"> (hoặc PowerShell </w:t>
      </w:r>
      <w:r>
        <w:rPr>
          <w:rFonts w:ascii="Courier New" w:hAnsi="Courier New"/>
          <w:color w:val="F05922"/>
          <w:sz w:val="21"/>
        </w:rPr>
        <w:t>Copy-Item</w:t>
      </w:r>
      <w:r>
        <w:rPr>
          <w:sz w:val="21"/>
        </w:rPr>
        <w:t xml:space="preserve">) chạy với đường dẫn có khoảng trắng nhưng KHÔNG được quote đúng cách trong ngữ cảnh Bash-on-Windows → shell parse sai, toàn bộ dòng lệnh (kể cả từ khóa </w:t>
      </w:r>
      <w:r>
        <w:rPr>
          <w:rFonts w:ascii="Courier New" w:hAnsi="Courier New"/>
          <w:color w:val="F05922"/>
          <w:sz w:val="21"/>
        </w:rPr>
        <w:t>cp</w:t>
      </w:r>
      <w:r>
        <w:rPr>
          <w:sz w:val="21"/>
        </w:rPr>
        <w:t>, cờ, path đích) bị ghép thành 1 argument và trở thành TÊN FILE thay vì được thực thi như câu lệnh.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NTFS chấp nhận gần như mọi ký tự trong tên file (kể cả </w:t>
      </w:r>
      <w:r>
        <w:rPr>
          <w:rFonts w:ascii="Courier New" w:hAnsi="Courier New"/>
          <w:color w:val="F05922"/>
          <w:sz w:val="21"/>
        </w:rPr>
        <w:t>:</w:t>
      </w:r>
      <w:r>
        <w:rPr>
          <w:sz w:val="21"/>
        </w:rPr>
        <w:t>, khoảng trắng, một số ký tự điều khiển được auto-map sang PUA) — nên lệnh sai không báo lỗi rõ ràng, chỉ âm thầm tạo ra file/thư mục có tên siêu dài.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Path vượt 260 ký tự (MAX_PATH cổ điển của Windows) khiến các Win32 API thông thường (</w:t>
      </w:r>
      <w:r>
        <w:rPr>
          <w:rFonts w:ascii="Courier New" w:hAnsi="Courier New"/>
          <w:color w:val="F05922"/>
          <w:sz w:val="21"/>
        </w:rPr>
        <w:t>os.remove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File.Delete</w:t>
      </w:r>
      <w:r>
        <w:rPr>
          <w:sz w:val="21"/>
        </w:rPr>
        <w:t xml:space="preserve">, Explorer, thậm chí </w:t>
      </w:r>
      <w:r>
        <w:rPr>
          <w:rFonts w:ascii="Courier New" w:hAnsi="Courier New"/>
          <w:color w:val="F05922"/>
          <w:sz w:val="21"/>
        </w:rPr>
        <w:t>git rm</w:t>
      </w:r>
      <w:r>
        <w:rPr>
          <w:sz w:val="21"/>
        </w:rPr>
        <w:t xml:space="preserve">) không thao tác được trực tiếp — phải dùng extended-length path prefix </w:t>
      </w:r>
      <w:r>
        <w:rPr>
          <w:rFonts w:ascii="Courier New" w:hAnsi="Courier New"/>
          <w:color w:val="F05922"/>
          <w:sz w:val="21"/>
        </w:rPr>
        <w:t>\\?\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Xác định file rác: </w:t>
      </w:r>
      <w:r>
        <w:rPr>
          <w:rFonts w:ascii="Courier New" w:hAnsi="Courier New"/>
          <w:color w:val="F05922"/>
          <w:sz w:val="21"/>
        </w:rPr>
        <w:t>git status --short</w:t>
      </w:r>
      <w:r>
        <w:rPr>
          <w:sz w:val="21"/>
        </w:rPr>
        <w:t xml:space="preserve"> trong thư mục project, tìm dòng có tên chứa escape sequence lạ hoặc quá dài (VD </w:t>
      </w:r>
      <w:r>
        <w:rPr>
          <w:rFonts w:ascii="Courier New" w:hAnsi="Courier New"/>
          <w:color w:val="F05922"/>
          <w:sz w:val="21"/>
        </w:rPr>
        <w:t>\357\200\242...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Liệt kê chính xác bằng Python (không dùng </w:t>
      </w:r>
      <w:r>
        <w:rPr>
          <w:rFonts w:ascii="Courier New" w:hAnsi="Courier New"/>
          <w:color w:val="F05922"/>
          <w:sz w:val="21"/>
        </w:rPr>
        <w:t>ls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find</w:t>
      </w:r>
      <w:r>
        <w:rPr>
          <w:sz w:val="21"/>
        </w:rPr>
        <w:t xml:space="preserve"> vì path quá dài làm shell hiển thị sai):</w:t>
      </w:r>
    </w:p>
    <w:p>
      <w:pPr>
        <w:spacing w:after="80"/>
      </w:pPr>
      <w:r>
        <w:rPr>
          <w:sz w:val="21"/>
        </w:rPr>
        <w:t>```python</w:t>
      </w:r>
    </w:p>
    <w:p>
      <w:pPr>
        <w:spacing w:after="80"/>
      </w:pPr>
      <w:r>
        <w:rPr>
          <w:sz w:val="21"/>
        </w:rPr>
        <w:t>import os</w:t>
      </w:r>
    </w:p>
    <w:p>
      <w:pPr>
        <w:spacing w:after="80"/>
      </w:pPr>
      <w:r>
        <w:rPr>
          <w:sz w:val="21"/>
        </w:rPr>
        <w:t>for name in os.listdir(target_dir):</w:t>
      </w:r>
    </w:p>
    <w:p>
      <w:pPr>
        <w:spacing w:after="80"/>
      </w:pPr>
      <w:r>
        <w:rPr>
          <w:sz w:val="21"/>
        </w:rPr>
        <w:t>print(len(name), ascii(name[:30]))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Xóa bằng Python với extended-length path prefix (</w:t>
      </w:r>
      <w:r>
        <w:rPr>
          <w:rFonts w:ascii="Courier New" w:hAnsi="Courier New"/>
          <w:color w:val="F05922"/>
          <w:sz w:val="21"/>
        </w:rPr>
        <w:t>\\?\</w:t>
      </w:r>
      <w:r>
        <w:rPr>
          <w:sz w:val="21"/>
        </w:rPr>
        <w:t xml:space="preserve"> + absolute path) — bắt buộc vì path gốc vượt MAX_PATH:</w:t>
      </w:r>
    </w:p>
    <w:p>
      <w:pPr>
        <w:spacing w:after="80"/>
      </w:pPr>
      <w:r>
        <w:rPr>
          <w:sz w:val="21"/>
        </w:rPr>
        <w:t>```python</w:t>
      </w:r>
    </w:p>
    <w:p>
      <w:pPr>
        <w:spacing w:after="80"/>
      </w:pPr>
      <w:r>
        <w:rPr>
          <w:sz w:val="21"/>
        </w:rPr>
        <w:t>full = "\\\\?\\" + target_dir + "\\" + name</w:t>
      </w:r>
    </w:p>
    <w:p>
      <w:pPr>
        <w:spacing w:after="80"/>
      </w:pPr>
      <w:r>
        <w:rPr>
          <w:sz w:val="21"/>
        </w:rPr>
        <w:t>os.remove(full)   # hoặc os.rmdir(full) nếu là thư mục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Lưu ý: KHÔNG </w:t>
      </w:r>
      <w:r>
        <w:rPr>
          <w:rFonts w:ascii="Courier New" w:hAnsi="Courier New"/>
          <w:color w:val="F05922"/>
          <w:sz w:val="18"/>
        </w:rPr>
        <w:t>print(name)</w:t>
      </w:r>
      <w:r>
        <w:rPr>
          <w:sz w:val="21"/>
        </w:rPr>
        <w:t xml:space="preserve"> trực tiếp trên Windows console (code page cp1252) — sẽ crash </w:t>
      </w:r>
      <w:r>
        <w:rPr>
          <w:rFonts w:ascii="Courier New" w:hAnsi="Courier New"/>
          <w:color w:val="F05922"/>
          <w:sz w:val="18"/>
        </w:rPr>
        <w:t>UnicodeEncodeError</w:t>
      </w:r>
      <w:r>
        <w:rPr>
          <w:sz w:val="21"/>
        </w:rPr>
        <w:t xml:space="preserve"> vì ký tự PUA không encode được. Dùng </w:t>
      </w:r>
      <w:r>
        <w:rPr>
          <w:rFonts w:ascii="Courier New" w:hAnsi="Courier New"/>
          <w:color w:val="F05922"/>
          <w:sz w:val="18"/>
        </w:rPr>
        <w:t>ascii(name[:20])</w:t>
      </w:r>
      <w:r>
        <w:rPr>
          <w:sz w:val="21"/>
        </w:rPr>
        <w:t xml:space="preserve"> hoặc in theo index thay vì in nguyên tên.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Build lại để xác nhận lỗi MSBuild path-length đã hết.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lỗi MSBuild "exceeds the OS max path limit" hoặc "Cannot expand metadata in expression" liên quan </w:t>
      </w:r>
      <w:r>
        <w:rPr>
          <w:rFonts w:ascii="Courier New" w:hAnsi="Courier New"/>
          <w:color w:val="F05922"/>
          <w:sz w:val="21"/>
        </w:rPr>
        <w:t>%(FullPath)</w:t>
      </w:r>
      <w:r>
        <w:rPr>
          <w:sz w:val="21"/>
        </w:rPr>
        <w:t xml:space="preserve"> → nghi ngay có file rác tên siêu dài trong thư mục bị glob (</w:t>
      </w:r>
      <w:r>
        <w:rPr>
          <w:rFonts w:ascii="Courier New" w:hAnsi="Courier New"/>
          <w:color w:val="F05922"/>
          <w:sz w:val="21"/>
        </w:rPr>
        <w:t>Assets/**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**/*.cs</w:t>
      </w:r>
      <w:r>
        <w:rPr>
          <w:sz w:val="21"/>
        </w:rPr>
        <w:t>...), KHÔNG phải lỗi cấu hình project.</w:t>
      </w:r>
    </w:p>
    <w:p>
      <w:pPr>
        <w:pStyle w:val="ListBullet"/>
        <w:spacing w:after="20"/>
        <w:ind w:left="283"/>
      </w:pPr>
      <w:r>
        <w:rPr>
          <w:sz w:val="21"/>
        </w:rPr>
        <w:t>Trước khi chạy bất kỳ lệnh copy file nào (</w:t>
      </w:r>
      <w:r>
        <w:rPr>
          <w:rFonts w:ascii="Courier New" w:hAnsi="Courier New"/>
          <w:color w:val="F05922"/>
          <w:sz w:val="21"/>
        </w:rPr>
        <w:t>cp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Copy-Item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robocopy</w:t>
      </w:r>
      <w:r>
        <w:rPr>
          <w:sz w:val="21"/>
        </w:rPr>
        <w:t xml:space="preserve">) có đường dẫn chứa khoảng trắng trên Windows/Git Bash: LUÔN quote toàn bộ path bằng dấu ngoặc kép, và verify ngay sau đó bằng </w:t>
      </w:r>
      <w:r>
        <w:rPr>
          <w:rFonts w:ascii="Courier New" w:hAnsi="Courier New"/>
          <w:color w:val="F05922"/>
          <w:sz w:val="21"/>
        </w:rPr>
        <w:t>ls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git status</w:t>
      </w:r>
      <w:r>
        <w:rPr>
          <w:sz w:val="21"/>
        </w:rPr>
        <w:t xml:space="preserve"> xem file đích có đúng tên mong đợi không — đừng giả định lệnh chạy thành công chỉ vì exit code 0.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os.remove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rm</w:t>
      </w:r>
      <w:r>
        <w:rPr>
          <w:sz w:val="21"/>
        </w:rPr>
        <w:t xml:space="preserve"> báo "cannot find path specified" dù </w:t>
      </w:r>
      <w:r>
        <w:rPr>
          <w:rFonts w:ascii="Courier New" w:hAnsi="Courier New"/>
          <w:color w:val="F05922"/>
          <w:sz w:val="21"/>
        </w:rPr>
        <w:t>os.listdir</w:t>
      </w:r>
      <w:r>
        <w:rPr>
          <w:sz w:val="21"/>
        </w:rPr>
        <w:t xml:space="preserve"> thấy file đó → thử ngay với prefix </w:t>
      </w:r>
      <w:r>
        <w:rPr>
          <w:rFonts w:ascii="Courier New" w:hAnsi="Courier New"/>
          <w:color w:val="F05922"/>
          <w:sz w:val="21"/>
        </w:rPr>
        <w:t>\\?\</w:t>
      </w:r>
      <w:r>
        <w:rPr>
          <w:sz w:val="21"/>
        </w:rPr>
        <w:t xml:space="preserve"> (extended-length path) trước khi kết luận file "ma".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git status --short</w:t>
      </w:r>
      <w:r>
        <w:rPr>
          <w:sz w:val="21"/>
        </w:rPr>
        <w:t xml:space="preserve"> hiển thị tên file lạ dưới dạng escaped octal — đừng bỏ qua, đó là dấu hiệu path bị hỏng.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os.path.isfile()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isdir()</w:t>
      </w:r>
      <w:r>
        <w:rPr>
          <w:sz w:val="21"/>
        </w:rPr>
        <w:t xml:space="preserve"> trả về </w:t>
      </w:r>
      <w:r>
        <w:rPr>
          <w:rFonts w:ascii="Courier New" w:hAnsi="Courier New"/>
          <w:color w:val="F05922"/>
          <w:sz w:val="21"/>
        </w:rPr>
        <w:t>False</w:t>
      </w:r>
      <w:r>
        <w:rPr>
          <w:sz w:val="21"/>
        </w:rPr>
        <w:t xml:space="preserve"> cho các path vượt MAX_PATH dù file thực sự tồn tại (</w:t>
      </w:r>
      <w:r>
        <w:rPr>
          <w:rFonts w:ascii="Courier New" w:hAnsi="Courier New"/>
          <w:color w:val="F05922"/>
          <w:sz w:val="21"/>
        </w:rPr>
        <w:t>os.listdir</w:t>
      </w:r>
      <w:r>
        <w:rPr>
          <w:sz w:val="21"/>
        </w:rPr>
        <w:t xml:space="preserve"> thấy được) — đừng dùng kết quả đó để quyết định có xóa hay không, cứ thử </w:t>
      </w:r>
      <w:r>
        <w:rPr>
          <w:rFonts w:ascii="Courier New" w:hAnsi="Courier New"/>
          <w:color w:val="F05922"/>
          <w:sz w:val="21"/>
        </w:rPr>
        <w:t>os.remove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\\?\</w:t>
      </w:r>
      <w:r>
        <w:rPr>
          <w:sz w:val="21"/>
        </w:rPr>
        <w:t xml:space="preserve"> trước.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In tên file chứa ký tự Private Use Area ra console Windows (cp1252) sẽ crash script — luôn </w:t>
      </w:r>
      <w:r>
        <w:rPr>
          <w:rFonts w:ascii="Courier New" w:hAnsi="Courier New"/>
          <w:color w:val="F05922"/>
          <w:sz w:val="21"/>
        </w:rPr>
        <w:t>ascii()</w:t>
      </w:r>
      <w:r>
        <w:rPr>
          <w:sz w:val="21"/>
        </w:rPr>
        <w:t>-hoá trước khi print khi debug loại lỗi này.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IPGS.Kiosk.Avalonia/Assets/Fonts</w:t>
      </w:r>
      <w:r>
        <w:rPr>
          <w:sz w:val="21"/>
        </w:rPr>
        <w:t xml:space="preserve"> (phát sinh từ task 2.A3 trong plan </w:t>
      </w:r>
      <w:r>
        <w:rPr>
          <w:rFonts w:ascii="Courier New" w:hAnsi="Courier New"/>
          <w:color w:val="F05922"/>
          <w:sz w:val="21"/>
        </w:rPr>
        <w:t>PLAN-migrate-ipgs-kiosk-avalonia-2026-07-20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