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[newtonsoft-json, deserialization, constructor, JsonConstructor, JObject]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2026-07-28</w:t>
      </w:r>
    </w:p>
    <w:p>
      <w:pPr>
        <w:spacing w:after="80"/>
      </w:pPr>
      <w:r>
        <w:rPr>
          <w:sz w:val="21"/>
        </w:rPr>
        <w:t>updated: 2026-07-28</w:t>
      </w:r>
    </w:p>
    <w:p>
      <w:pPr>
        <w:spacing w:after="80"/>
      </w:pPr>
      <w:r>
        <w:rPr>
          <w:sz w:val="21"/>
        </w:rPr>
        <w:t>project-origin: App-Access-V2 (iAccess 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Newtonsoft.Json ném exception khi deserialize class có nhiều constructor không mặc định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Port tầng thiết bị KZTEK (STEP-3.1 → 4.1), controller thật trả JSON </w:t>
      </w:r>
      <w:r>
        <w:rPr>
          <w:rFonts w:ascii="Courier New" w:hAnsi="Courier New"/>
          <w:color w:val="F05922"/>
          <w:sz w:val="18"/>
        </w:rPr>
        <w:t>RegisterUserResult</w:t>
      </w:r>
      <w:r>
        <w:rPr>
          <w:color w:val="4A3F8C"/>
        </w:rPr>
        <w:t xml:space="preserve"> qua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RegisterUserAsync()</w:t>
      </w:r>
      <w:r>
        <w:rPr>
          <w:color w:val="4A3F8C"/>
        </w:rPr>
        <w:t xml:space="preserve">, </w:t>
      </w:r>
      <w:r>
        <w:rPr>
          <w:rFonts w:ascii="Courier New" w:hAnsi="Courier New"/>
          <w:color w:val="F05922"/>
          <w:sz w:val="18"/>
        </w:rPr>
        <w:t>AccessControllerClient.cs</w:t>
      </w:r>
      <w:r>
        <w:rPr>
          <w:color w:val="4A3F8C"/>
        </w:rPr>
        <w:t xml:space="preserve"> gọi </w:t>
      </w:r>
      <w:r>
        <w:rPr>
          <w:rFonts w:ascii="Courier New" w:hAnsi="Courier New"/>
          <w:color w:val="F05922"/>
          <w:sz w:val="18"/>
        </w:rPr>
        <w:t>JsonConvert.DeserializeObject&lt;RegisterUserResult&gt;(resultJson)</w:t>
      </w:r>
      <w:r>
        <w:rPr>
          <w:color w:val="4A3F8C"/>
        </w:rPr>
        <w:t>.</w:t>
      </w:r>
    </w:p>
    <w:p>
      <w:pPr>
        <w:spacing w:after="80"/>
      </w:pPr>
      <w:r>
        <w:rPr>
          <w:sz w:val="21"/>
        </w:rPr>
        <w:t xml:space="preserve">Model </w:t>
      </w:r>
      <w:r>
        <w:rPr>
          <w:rFonts w:ascii="Courier New" w:hAnsi="Courier New"/>
          <w:color w:val="F05922"/>
          <w:sz w:val="18"/>
        </w:rPr>
        <w:t>RegisterUserResult</w:t>
      </w:r>
      <w:r>
        <w:rPr>
          <w:sz w:val="21"/>
        </w:rPr>
        <w:t xml:space="preserve"> (trong assembly bất khả xâm phạm </w:t>
      </w:r>
      <w:r>
        <w:rPr>
          <w:rFonts w:ascii="Courier New" w:hAnsi="Courier New"/>
          <w:color w:val="F05922"/>
          <w:sz w:val="18"/>
        </w:rPr>
        <w:t>IAccessv2.Objects</w:t>
      </w:r>
      <w:r>
        <w:rPr>
          <w:sz w:val="21"/>
        </w:rPr>
        <w:t>) có:</w:t>
      </w:r>
    </w:p>
    <w:p>
      <w:pPr>
        <w:pStyle w:val="ListBullet"/>
        <w:spacing w:after="20"/>
        <w:ind w:left="283"/>
      </w:pPr>
      <w:r>
        <w:rPr>
          <w:sz w:val="21"/>
        </w:rPr>
        <w:t>Không có parameterless constructor</w:t>
      </w:r>
    </w:p>
    <w:p>
      <w:pPr>
        <w:pStyle w:val="ListBullet"/>
        <w:spacing w:after="20"/>
        <w:ind w:left="283"/>
      </w:pPr>
      <w:r>
        <w:rPr>
          <w:sz w:val="21"/>
        </w:rPr>
        <w:t>2 constructor có tham số: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(string cmdId, string deviceId, string accessKeyId, string customerId, string description, EmResgisterUserResultCode resultCode, int userId)</w:t>
      </w:r>
      <w:r>
        <w:rPr>
          <w:sz w:val="21"/>
        </w:rPr>
        <w:t xml:space="preserve"> — 7 tham số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(RegisterUserControllerRequest request, string deviceId)</w:t>
      </w:r>
      <w:r>
        <w:rPr>
          <w:sz w:val="21"/>
        </w:rPr>
        <w:t xml:space="preserve"> — 2 tham số, delegate tới constructor 1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Newtonsoft.Json.JsonSerializationException: Unable to find a constructor to use for type</w:t>
        <w:br/>
        <w:t>IAccessv2.Objects.Objects.Bases.RegisterUserResult.</w:t>
        <w:br/>
        <w:t>A class should either have a default constructor, one constructor with arguments</w:t>
        <w:br/>
        <w:t>or a constructor that is marked with the JsonConstructor attribute.</w:t>
      </w:r>
    </w:p>
    <w:p>
      <w:pPr>
        <w:spacing w:after="80"/>
      </w:pPr>
      <w:r>
        <w:rPr>
          <w:sz w:val="21"/>
        </w:rPr>
        <w:t>Xảy ra ngay khi controller KZTEK thật (Phase 3+) trả JSON về — không phát hiện được qua build, chỉ crash lúc runtime khi có lệnh RegisterUser thật.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>Newtonsoft.Json chọn constructor theo thứ ưu tiên: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Constructor có </w:t>
      </w:r>
      <w:r>
        <w:rPr>
          <w:rFonts w:ascii="Courier New" w:hAnsi="Courier New"/>
          <w:color w:val="F05922"/>
          <w:sz w:val="21"/>
        </w:rPr>
        <w:t>[JsonConstructor]</w:t>
      </w:r>
      <w:r>
        <w:rPr>
          <w:sz w:val="21"/>
        </w:rPr>
        <w:t xml:space="preserve"> attribute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Parameterless constructor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Nếu CHỈ có 1 constructor có tham số → thử match tên tham số với JSON property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Nếu có ≥2 constructor có tham số và không có `[JsonConstructor]` → THROW</w:t>
      </w:r>
    </w:p>
    <w:p>
      <w:pPr>
        <w:spacing w:after="80"/>
      </w:pPr>
      <w:r>
        <w:rPr>
          <w:sz w:val="21"/>
        </w:rPr>
        <w:t xml:space="preserve">Dù class có </w:t>
      </w:r>
      <w:r>
        <w:rPr>
          <w:b/>
          <w:sz w:val="21"/>
        </w:rPr>
        <w:t>public property setters</w:t>
      </w:r>
      <w:r>
        <w:rPr>
          <w:sz w:val="21"/>
        </w:rPr>
        <w:t xml:space="preserve"> (set được sau khi tạo object), Newtonsoft vẫn phải khởi tạo object trước — nếu không xác định được constructor nào để gọi → exception.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pStyle w:val="Heading3"/>
        <w:spacing w:before="160" w:after="60"/>
      </w:pPr>
      <w:r>
        <w:rPr>
          <w:color w:val="4A3F8C"/>
          <w:sz w:val="24"/>
        </w:rPr>
        <w:t>Option A — JObject.Parse + map thủ công (dùng khi model bất khả xâm phạm)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Thay vì:</w:t>
        <w:br/>
        <w:t>// var result = JsonConvert.DeserializeObject&lt;RegisterUserResult&gt;(resultJson); // THROW</w:t>
        <w:br/>
        <w:br/>
        <w:t>// Dùng:</w:t>
        <w:br/>
        <w:t>var jobj = JObject.Parse(resultJson);</w:t>
        <w:br/>
        <w:t>var result = new RegisterUserResult(</w:t>
        <w:br/>
        <w:t xml:space="preserve">    jobj.Value&lt;string&gt;("CmdId") ?? string.Empty,</w:t>
        <w:br/>
        <w:t xml:space="preserve">    jobj.Value&lt;string&gt;("DeviceId") ?? string.Empty,</w:t>
        <w:br/>
        <w:t xml:space="preserve">    jobj.Value&lt;string&gt;("AccessKeyId") ?? string.Empty,</w:t>
        <w:br/>
        <w:t xml:space="preserve">    jobj.Value&lt;string&gt;("CustomerId") ?? string.Empty,</w:t>
        <w:br/>
        <w:t xml:space="preserve">    jobj.Value&lt;string&gt;("Description") ?? string.Empty,</w:t>
        <w:br/>
        <w:t xml:space="preserve">    (EmResgisterUserResultCode)(jobj.Value&lt;int?&gt;("ResultCode") ?? (int)EmResgisterUserResultCode.SUCCESS),</w:t>
        <w:br/>
        <w:t xml:space="preserve">    jobj.Value&lt;int?&gt;("UserId") ?? 0);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Bọc trong </w:t>
      </w:r>
      <w:r>
        <w:rPr>
          <w:rFonts w:ascii="Courier New" w:hAnsi="Courier New"/>
          <w:color w:val="F05922"/>
          <w:sz w:val="21"/>
        </w:rPr>
        <w:t>try/catch</w:t>
      </w:r>
      <w:r>
        <w:rPr>
          <w:sz w:val="21"/>
        </w:rPr>
        <w:t xml:space="preserve"> để fallback khi JSON dị thường.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Enum serialize mặc định là </w:t>
      </w:r>
      <w:r>
        <w:rPr>
          <w:rFonts w:ascii="Courier New" w:hAnsi="Courier New"/>
          <w:color w:val="F05922"/>
          <w:sz w:val="21"/>
        </w:rPr>
        <w:t>int</w:t>
      </w:r>
      <w:r>
        <w:rPr>
          <w:sz w:val="21"/>
        </w:rPr>
        <w:t xml:space="preserve"> (Newtonsoft default) → </w:t>
      </w:r>
      <w:r>
        <w:rPr>
          <w:rFonts w:ascii="Courier New" w:hAnsi="Courier New"/>
          <w:color w:val="F05922"/>
          <w:sz w:val="21"/>
        </w:rPr>
        <w:t>Value&lt;int?&gt;</w:t>
      </w:r>
      <w:r>
        <w:rPr>
          <w:sz w:val="21"/>
        </w:rPr>
        <w:t xml:space="preserve"> + cast.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Option B — [JsonConstructor] (dùng khi sửa được model)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[JsonConstructor]  // Đánh dấu đúng 1 constructor, Newtonsoft match theo tên tham số</w:t>
        <w:br/>
        <w:t>public RegisterUserResult(string cmdId, string deviceId, ...)</w:t>
        <w:br/>
        <w:t>{...}</w:t>
      </w:r>
    </w:p>
    <w:p>
      <w:pPr>
        <w:spacing w:after="80"/>
      </w:pPr>
      <w:r>
        <w:rPr>
          <w:sz w:val="21"/>
        </w:rPr>
        <w:t>Không áp dụng được khi model trong assembly bất khả xâm phạm.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</w:t>
      </w:r>
      <w:r>
        <w:rPr>
          <w:rFonts w:ascii="Courier New" w:hAnsi="Courier New"/>
          <w:color w:val="F05922"/>
          <w:sz w:val="21"/>
        </w:rPr>
        <w:t>DeserializeObject&lt;T&gt;</w:t>
      </w:r>
      <w:r>
        <w:rPr>
          <w:sz w:val="21"/>
        </w:rPr>
        <w:t xml:space="preserve"> trên bất kỳ type nào → kiểm tra xem T có parameterless constructor không (</w:t>
      </w:r>
      <w:r>
        <w:rPr>
          <w:rFonts w:ascii="Courier New" w:hAnsi="Courier New"/>
          <w:color w:val="F05922"/>
          <w:sz w:val="21"/>
        </w:rPr>
        <w:t>grep "class T"</w:t>
      </w:r>
      <w:r>
        <w:rPr>
          <w:sz w:val="21"/>
        </w:rPr>
        <w:t xml:space="preserve"> hoặc xem file source).</w:t>
      </w:r>
    </w:p>
    <w:p>
      <w:pPr>
        <w:pStyle w:val="ListBullet"/>
        <w:spacing w:after="20"/>
        <w:ind w:left="283"/>
      </w:pPr>
      <w:r>
        <w:rPr>
          <w:sz w:val="21"/>
        </w:rPr>
        <w:t>Nếu type thuộc assembly legacy/bất khả xâm phạm không thể sửa → dùng JObject.Parse + map thủ công ngay từ đầu.</w:t>
      </w:r>
    </w:p>
    <w:p>
      <w:pPr>
        <w:pStyle w:val="ListBullet"/>
        <w:spacing w:after="20"/>
        <w:ind w:left="283"/>
      </w:pPr>
      <w:r>
        <w:rPr>
          <w:sz w:val="21"/>
        </w:rPr>
        <w:t>Ưu tiên map thủ công khi JSON shape đơn giản (&lt; 10 field) — dễ đọc, tường minh, không cần reflection.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Bug chỉ lộ khi controller thật trả JSON</w:t>
      </w:r>
      <w:r>
        <w:rPr>
          <w:sz w:val="21"/>
        </w:rPr>
        <w:t xml:space="preserve"> — khi stub/NullDeviceController trả </w:t>
      </w:r>
      <w:r>
        <w:rPr>
          <w:rFonts w:ascii="Courier New" w:hAnsi="Courier New"/>
          <w:color w:val="F05922"/>
          <w:sz w:val="21"/>
        </w:rPr>
        <w:t>null</w:t>
      </w:r>
      <w:r>
        <w:rPr>
          <w:sz w:val="21"/>
        </w:rPr>
        <w:t xml:space="preserve">, nhánh </w:t>
      </w:r>
      <w:r>
        <w:rPr>
          <w:rFonts w:ascii="Courier New" w:hAnsi="Courier New"/>
          <w:color w:val="F05922"/>
          <w:sz w:val="21"/>
        </w:rPr>
        <w:t>if (!string.IsNullOrEmpty(resultJson))</w:t>
      </w:r>
      <w:r>
        <w:rPr>
          <w:sz w:val="21"/>
        </w:rPr>
        <w:t xml:space="preserve"> không chạy nên không phát sinh crash. Rất khó phát hiện qua build hoặc test với stub.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Enum serialize mặc định là int</w:t>
      </w:r>
      <w:r>
        <w:rPr>
          <w:sz w:val="21"/>
        </w:rPr>
        <w:t xml:space="preserve">, không phải string. Nếu cấu hình global converter đổi sang string thì </w:t>
      </w:r>
      <w:r>
        <w:rPr>
          <w:rFonts w:ascii="Courier New" w:hAnsi="Courier New"/>
          <w:color w:val="F05922"/>
          <w:sz w:val="21"/>
        </w:rPr>
        <w:t>Value&lt;int?&gt;</w:t>
      </w:r>
      <w:r>
        <w:rPr>
          <w:sz w:val="21"/>
        </w:rPr>
        <w:t xml:space="preserve"> sẽ fail — kiểm tra </w:t>
      </w:r>
      <w:r>
        <w:rPr>
          <w:rFonts w:ascii="Courier New" w:hAnsi="Courier New"/>
          <w:color w:val="F05922"/>
          <w:sz w:val="21"/>
        </w:rPr>
        <w:t>JsonSerializerSettings</w:t>
      </w:r>
      <w:r>
        <w:rPr>
          <w:sz w:val="21"/>
        </w:rPr>
        <w:t xml:space="preserve"> tại điểm gọi.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JObject.Value&lt;string&gt;()</w:t>
      </w:r>
      <w:r>
        <w:rPr>
          <w:sz w:val="21"/>
        </w:rPr>
        <w:t xml:space="preserve"> trả </w:t>
      </w:r>
      <w:r>
        <w:rPr>
          <w:rFonts w:ascii="Courier New" w:hAnsi="Courier New"/>
          <w:color w:val="F05922"/>
          <w:sz w:val="21"/>
        </w:rPr>
        <w:t>null</w:t>
      </w:r>
      <w:r>
        <w:rPr>
          <w:sz w:val="21"/>
        </w:rPr>
        <w:t xml:space="preserve"> nếu key không tồn tại (không throw) → cần </w:t>
      </w:r>
      <w:r>
        <w:rPr>
          <w:rFonts w:ascii="Courier New" w:hAnsi="Courier New"/>
          <w:color w:val="F05922"/>
          <w:sz w:val="21"/>
        </w:rPr>
        <w:t>?? string.Empty</w:t>
      </w:r>
      <w:r>
        <w:rPr>
          <w:sz w:val="21"/>
        </w:rPr>
        <w:t xml:space="preserve"> cho string, </w:t>
      </w:r>
      <w:r>
        <w:rPr>
          <w:rFonts w:ascii="Courier New" w:hAnsi="Courier New"/>
          <w:color w:val="F05922"/>
          <w:sz w:val="21"/>
        </w:rPr>
        <w:t>?? 0</w:t>
      </w:r>
      <w:r>
        <w:rPr>
          <w:sz w:val="21"/>
        </w:rPr>
        <w:t xml:space="preserve"> cho int.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JObject.Parse</w:t>
      </w:r>
      <w:r>
        <w:rPr>
          <w:sz w:val="21"/>
        </w:rPr>
        <w:t xml:space="preserve"> throws nếu </w:t>
      </w:r>
      <w:r>
        <w:rPr>
          <w:rFonts w:ascii="Courier New" w:hAnsi="Courier New"/>
          <w:color w:val="F05922"/>
          <w:sz w:val="21"/>
        </w:rPr>
        <w:t>resultJson</w:t>
      </w:r>
      <w:r>
        <w:rPr>
          <w:sz w:val="21"/>
        </w:rPr>
        <w:t xml:space="preserve"> là JSON không hợp lệ (không phải </w:t>
      </w:r>
      <w:r>
        <w:rPr>
          <w:rFonts w:ascii="Courier New" w:hAnsi="Courier New"/>
          <w:color w:val="F05922"/>
          <w:sz w:val="21"/>
        </w:rPr>
        <w:t>null</w:t>
      </w:r>
      <w:r>
        <w:rPr>
          <w:sz w:val="21"/>
        </w:rPr>
        <w:t>) — cần bọc try/catch ở caller.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Newtonsoft.Json docs: [JsonConstructorAttribute](https://www.newtonsoft.com/json/help/html/JsonConstructorAttribute.htm)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App-Access-V2 — </w:t>
      </w:r>
      <w:r>
        <w:rPr>
          <w:rFonts w:ascii="Courier New" w:hAnsi="Courier New"/>
          <w:color w:val="F05922"/>
          <w:sz w:val="21"/>
        </w:rPr>
        <w:t>iAccess.Core/Devices/AccessControllerClient.cs</w:t>
      </w:r>
      <w:r>
        <w:rPr>
          <w:sz w:val="21"/>
        </w:rPr>
        <w:t xml:space="preserve"> (STEP-4.1 G006 fix)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model: </w:t>
      </w:r>
      <w:r>
        <w:rPr>
          <w:rFonts w:ascii="Courier New" w:hAnsi="Courier New"/>
          <w:color w:val="F05922"/>
          <w:sz w:val="21"/>
        </w:rPr>
        <w:t>iAccessDesktopv2/IAccessv2.Objects/Objects/Bases/RegisterUserResult.cs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