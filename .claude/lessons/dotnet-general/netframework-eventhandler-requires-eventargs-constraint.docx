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[event, eventhandler, net-framework, net-core, port, generics]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2026-07-06</w:t>
      </w:r>
    </w:p>
    <w:p>
      <w:pPr>
        <w:spacing w:after="80"/>
      </w:pPr>
      <w:r>
        <w:rPr>
          <w:sz w:val="21"/>
        </w:rPr>
        <w:t>updated: 2026-07-06</w:t>
      </w:r>
    </w:p>
    <w:p>
      <w:pPr>
        <w:spacing w:after="80"/>
      </w:pPr>
      <w:r>
        <w:rPr>
          <w:sz w:val="21"/>
        </w:rPr>
        <w:t>project-origin: 3rdLedLib (KZtek.ControllerLib.Framework)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Port class dùng `EventHandler&lt;T&gt;` từ .NET Core/.NET 8 sang .NET Framework — CS0311 nếu `T` không kế thừa `EventArgs`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Port </w:t>
      </w:r>
      <w:r>
        <w:rPr>
          <w:rFonts w:ascii="Courier New" w:hAnsi="Courier New"/>
          <w:color w:val="F05922"/>
          <w:sz w:val="18"/>
        </w:rPr>
        <w:t>CardDispenserController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DispenserStatus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KZtek.ControllerLib</w:t>
      </w:r>
      <w:r>
        <w:rPr>
          <w:sz w:val="21"/>
        </w:rPr>
        <w:t xml:space="preserve"> (.NET 8) sang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KZtek.ControllerLib.Framework</w:t>
      </w:r>
      <w:r>
        <w:rPr>
          <w:sz w:val="21"/>
        </w:rPr>
        <w:t xml:space="preserve"> (.NET Framework 4.0). Bản .NET 8 khai báo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 EventHandler&lt;DispenserStatus&gt; CardEvent;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DispenserStatus</w:t>
      </w:r>
      <w:r>
        <w:rPr>
          <w:sz w:val="21"/>
        </w:rPr>
        <w:t xml:space="preserve"> là class thường, không kế thừa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EventArgs</w:t>
      </w:r>
      <w:r>
        <w:rPr>
          <w:sz w:val="21"/>
        </w:rPr>
        <w:t xml:space="preserve"> — build .NET 8 hoàn toàn bình thường. Copy y nguyên signature này sang project .NET Framework.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Visual Studio Error List báo (không phát hiện được qua </w:t>
      </w:r>
      <w:r>
        <w:rPr>
          <w:rFonts w:ascii="Courier New" w:hAnsi="Courier New"/>
          <w:color w:val="F05922"/>
          <w:sz w:val="18"/>
        </w:rPr>
        <w:t>dotnet build</w:t>
      </w:r>
      <w:r>
        <w:rPr>
          <w:sz w:val="21"/>
        </w:rPr>
        <w:t>/MSBuild CLI trên máy vì project còn lỗi</w:t>
      </w:r>
    </w:p>
    <w:p>
      <w:pPr>
        <w:spacing w:after="80"/>
      </w:pPr>
      <w:r>
        <w:rPr>
          <w:sz w:val="21"/>
        </w:rPr>
        <w:t>khác — thiếu Developer Pack .NET Framework 4.0 chặn build từ bước sớm hơn; chỉ IntelliSense/build thật trong VS</w:t>
      </w:r>
    </w:p>
    <w:p>
      <w:pPr>
        <w:spacing w:after="80"/>
      </w:pPr>
      <w:r>
        <w:rPr>
          <w:sz w:val="21"/>
        </w:rPr>
        <w:t>với đủ reference assemblies mới lộ ra):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CS0311: The type 'KZtek.ControllerLib.Framework.CardDispenser.DispenserStatus' cannot be used as type</w:t>
        <w:br/>
        <w:t>parameter 'TEventArgs' in the generic type or method 'EventHandler&lt;TEventArgs&gt;'. There is no implicit</w:t>
        <w:br/>
        <w:t>reference conversion from 'KZtek.ControllerLib.Framework.CardDispenser.DispenserStatus' to 'System.EventArgs'.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System.EventHandler&lt;TEventArgs&gt;</w:t>
      </w:r>
      <w:r>
        <w:rPr>
          <w:sz w:val="21"/>
        </w:rPr>
        <w:t xml:space="preserve"> có </w:t>
      </w:r>
      <w:r>
        <w:rPr>
          <w:b/>
          <w:sz w:val="21"/>
        </w:rPr>
        <w:t>định nghĩa khác nhau</w:t>
      </w:r>
      <w:r>
        <w:rPr>
          <w:sz w:val="21"/>
        </w:rPr>
        <w:t xml:space="preserve"> giữa hai runtime:</w:t>
      </w:r>
    </w:p>
    <w:p>
      <w:pPr>
        <w:pStyle w:val="ListBullet"/>
        <w:spacing w:after="20"/>
        <w:ind w:left="283"/>
      </w:pPr>
      <w:r>
        <w:rPr>
          <w:b/>
          <w:sz w:val="21"/>
        </w:rPr>
        <w:t>.NET Framework (mscorlib)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public delegate void EventHandler&lt;TEventArgs&gt;(object sender, TEventArgs e) where TEventArgs : EventArgs;</w:t>
      </w:r>
      <w:r>
        <w:rPr>
          <w:sz w:val="21"/>
        </w:rPr>
        <w:t xml:space="preserve"> — </w:t>
      </w:r>
      <w:r>
        <w:rPr>
          <w:b/>
          <w:sz w:val="21"/>
        </w:rPr>
        <w:t>có ràng buộc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TEventArgs : EventArgs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.NET Core / .NET 5+</w:t>
      </w:r>
      <w:r>
        <w:rPr>
          <w:sz w:val="21"/>
        </w:rPr>
        <w:t xml:space="preserve">: ràng buộc này đã bị </w:t>
      </w:r>
      <w:r>
        <w:rPr>
          <w:b/>
          <w:sz w:val="21"/>
        </w:rPr>
        <w:t>gỡ bỏ</w:t>
      </w:r>
      <w:r>
        <w:rPr>
          <w:sz w:val="21"/>
        </w:rPr>
        <w:t xml:space="preserve"> trong BCL mới — cho phép dùng bất kỳ type nào làm </w:t>
      </w:r>
      <w:r>
        <w:rPr>
          <w:rFonts w:ascii="Courier New" w:hAnsi="Courier New"/>
          <w:color w:val="F05922"/>
          <w:sz w:val="21"/>
        </w:rPr>
        <w:t>TEventArgs</w:t>
      </w:r>
      <w:r>
        <w:rPr>
          <w:sz w:val="21"/>
        </w:rPr>
        <w:t xml:space="preserve">, kể cả class thường không liên quan gì đến </w:t>
      </w:r>
      <w:r>
        <w:rPr>
          <w:rFonts w:ascii="Courier New" w:hAnsi="Courier New"/>
          <w:color w:val="F05922"/>
          <w:sz w:val="21"/>
        </w:rPr>
        <w:t>EventArgs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>Vì vậy code hợp lệ 100% trên .NET 8 (</w:t>
      </w:r>
      <w:r>
        <w:rPr>
          <w:rFonts w:ascii="Courier New" w:hAnsi="Courier New"/>
          <w:color w:val="F05922"/>
          <w:sz w:val="18"/>
        </w:rPr>
        <w:t>EventHandler&lt;DispenserStatus&gt;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18"/>
        </w:rPr>
        <w:t>DispenserStatus</w:t>
      </w:r>
      <w:r>
        <w:rPr>
          <w:sz w:val="21"/>
        </w:rPr>
        <w:t xml:space="preserve"> không kế thừa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EventArgs</w:t>
      </w:r>
      <w:r>
        <w:rPr>
          <w:sz w:val="21"/>
        </w:rPr>
        <w:t xml:space="preserve">) </w:t>
      </w:r>
      <w:r>
        <w:rPr>
          <w:b/>
          <w:sz w:val="21"/>
        </w:rPr>
        <w:t>không hợp lệ</w:t>
      </w:r>
      <w:r>
        <w:rPr>
          <w:sz w:val="21"/>
        </w:rPr>
        <w:t xml:space="preserve"> khi build lại trên .NET Framework — đây không phải lỗi cú pháp C#, mà là khác</w:t>
      </w:r>
    </w:p>
    <w:p>
      <w:pPr>
        <w:spacing w:after="80"/>
      </w:pPr>
      <w:r>
        <w:rPr>
          <w:sz w:val="21"/>
        </w:rPr>
        <w:t>biệt API giữa hai phiên bản BCL, nên không lộ ra khi review code bằng mắt hay so khớp style.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Cho class dữ liệu dùng làm </w:t>
      </w:r>
      <w:r>
        <w:rPr>
          <w:rFonts w:ascii="Courier New" w:hAnsi="Courier New"/>
          <w:color w:val="F05922"/>
          <w:sz w:val="18"/>
        </w:rPr>
        <w:t>TEventArgs</w:t>
      </w:r>
      <w:r>
        <w:rPr>
          <w:sz w:val="21"/>
        </w:rPr>
        <w:t xml:space="preserve"> kế thừa </w:t>
      </w:r>
      <w:r>
        <w:rPr>
          <w:rFonts w:ascii="Courier New" w:hAnsi="Courier New"/>
          <w:color w:val="F05922"/>
          <w:sz w:val="18"/>
        </w:rPr>
        <w:t>EventArgs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trên .NET Framework (đúng trên .NET 8):</w:t>
        <w:br/>
        <w:t>public sealed class DispenserStatus</w:t>
        <w:br/>
        <w:t>{</w:t>
        <w:br/>
        <w:t xml:space="preserve">    ...</w:t>
        <w:br/>
        <w:t>}</w:t>
        <w:br/>
        <w:br/>
        <w:t>// Đúng trên cả hai:</w:t>
        <w:br/>
        <w:t>public sealed class DispenserStatus : EventArgs</w:t>
        <w:br/>
        <w:t>{</w:t>
        <w:br/>
        <w:t xml:space="preserve">    ...</w:t>
        <w:br/>
        <w:t>}</w:t>
      </w:r>
    </w:p>
    <w:p>
      <w:pPr>
        <w:spacing w:after="80"/>
      </w:pPr>
      <w:r>
        <w:rPr>
          <w:sz w:val="21"/>
        </w:rPr>
        <w:t xml:space="preserve">Không cần đổi gì ở phía .NET 8 — kế thừa </w:t>
      </w:r>
      <w:r>
        <w:rPr>
          <w:rFonts w:ascii="Courier New" w:hAnsi="Courier New"/>
          <w:color w:val="F05922"/>
          <w:sz w:val="18"/>
        </w:rPr>
        <w:t>EventArgs</w:t>
      </w:r>
      <w:r>
        <w:rPr>
          <w:sz w:val="21"/>
        </w:rPr>
        <w:t xml:space="preserve"> không phá vỡ gì (EventArgs chỉ có 1 static field </w:t>
      </w:r>
      <w:r>
        <w:rPr>
          <w:rFonts w:ascii="Courier New" w:hAnsi="Courier New"/>
          <w:color w:val="F05922"/>
          <w:sz w:val="18"/>
        </w:rPr>
        <w:t>Empty</w:t>
      </w:r>
      <w:r>
        <w:rPr>
          <w:sz w:val="21"/>
        </w:rPr>
        <w:t>,</w:t>
      </w:r>
    </w:p>
    <w:p>
      <w:pPr>
        <w:spacing w:after="80"/>
      </w:pPr>
      <w:r>
        <w:rPr>
          <w:sz w:val="21"/>
        </w:rPr>
        <w:t>không có instance member nào xung đột).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port bất kỳ class nào được dùng làm tham số của </w:t>
      </w:r>
      <w:r>
        <w:rPr>
          <w:rFonts w:ascii="Courier New" w:hAnsi="Courier New"/>
          <w:color w:val="F05922"/>
          <w:sz w:val="21"/>
        </w:rPr>
        <w:t>EventHandler&lt;T&gt;</w:t>
      </w:r>
      <w:r>
        <w:rPr>
          <w:sz w:val="21"/>
        </w:rPr>
        <w:t xml:space="preserve"> từ project .NET Core/.NET 5+/.NET 8</w:t>
      </w:r>
    </w:p>
    <w:p>
      <w:pPr>
        <w:spacing w:after="80"/>
      </w:pPr>
      <w:r>
        <w:rPr>
          <w:sz w:val="21"/>
        </w:rPr>
        <w:t>sang project .NET Framework (hoặc ngược lại kiểm tra project .NET Framework cũ) → luôn kiểm tra class đó đã</w:t>
      </w:r>
    </w:p>
    <w:p>
      <w:pPr>
        <w:spacing w:after="80"/>
      </w:pPr>
      <w:r>
        <w:rPr>
          <w:sz w:val="21"/>
        </w:rPr>
        <w:t xml:space="preserve">kế thừa </w:t>
      </w:r>
      <w:r>
        <w:rPr>
          <w:rFonts w:ascii="Courier New" w:hAnsi="Courier New"/>
          <w:color w:val="F05922"/>
          <w:sz w:val="18"/>
        </w:rPr>
        <w:t>EventArgs</w:t>
      </w:r>
      <w:r>
        <w:rPr>
          <w:sz w:val="21"/>
        </w:rPr>
        <w:t xml:space="preserve"> chưa, đừng giả định "build .NET 8 pass thì .NET Framework cũng pass".</w:t>
      </w:r>
    </w:p>
    <w:p>
      <w:pPr>
        <w:pStyle w:val="ListBullet"/>
        <w:spacing w:after="20"/>
        <w:ind w:left="283"/>
      </w:pPr>
      <w:r>
        <w:rPr>
          <w:sz w:val="21"/>
        </w:rPr>
        <w:t>Dấu hiệu nhận biết nhanh: các class event-args "chuẩn" khác trong cùng project .NET Framework</w:t>
      </w:r>
    </w:p>
    <w:p>
      <w:pPr>
        <w:spacing w:after="80"/>
      </w:pPr>
      <w:r>
        <w:rPr>
          <w:sz w:val="21"/>
        </w:rPr>
        <w:t>(</w:t>
      </w:r>
      <w:r>
        <w:rPr>
          <w:rFonts w:ascii="Courier New" w:hAnsi="Courier New"/>
          <w:color w:val="F05922"/>
          <w:sz w:val="18"/>
        </w:rPr>
        <w:t>CardEventArgs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InputEventArgs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ConnectionStatusChangedEventArgs</w:t>
      </w:r>
      <w:r>
        <w:rPr>
          <w:sz w:val="21"/>
        </w:rPr>
        <w:t xml:space="preserve">...) đều </w:t>
      </w:r>
      <w:r>
        <w:rPr>
          <w:rFonts w:ascii="Courier New" w:hAnsi="Courier New"/>
          <w:color w:val="F05922"/>
          <w:sz w:val="18"/>
        </w:rPr>
        <w:t>: EventArgs</w:t>
      </w:r>
      <w:r>
        <w:rPr>
          <w:sz w:val="21"/>
        </w:rPr>
        <w:t xml:space="preserve"> — nếu class mới</w:t>
      </w:r>
    </w:p>
    <w:p>
      <w:pPr>
        <w:spacing w:after="80"/>
      </w:pPr>
      <w:r>
        <w:rPr>
          <w:sz w:val="21"/>
        </w:rPr>
        <w:t>port vào không theo pattern này, gần như chắc chắn sẽ vỡ khi target .NET Framework.</w:t>
      </w:r>
    </w:p>
    <w:p>
      <w:pPr>
        <w:pStyle w:val="ListBullet"/>
        <w:spacing w:after="20"/>
        <w:ind w:left="283"/>
      </w:pPr>
      <w:r>
        <w:rPr>
          <w:sz w:val="21"/>
        </w:rPr>
        <w:t>Nếu môi trường build không có Developer Pack cho target framework cũ (không build được qua CLI để tự phát</w:t>
      </w:r>
    </w:p>
    <w:p>
      <w:pPr>
        <w:spacing w:after="80"/>
      </w:pPr>
      <w:r>
        <w:rPr>
          <w:sz w:val="21"/>
        </w:rPr>
        <w:t>hiện) → phải tự rà tay theo checklist BCL-difference này, không chỉ rà cú pháp C#.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Lỗi này </w:t>
      </w:r>
      <w:r>
        <w:rPr>
          <w:b/>
          <w:sz w:val="21"/>
        </w:rPr>
        <w:t>không xuất hiện</w:t>
      </w:r>
      <w:r>
        <w:rPr>
          <w:sz w:val="21"/>
        </w:rPr>
        <w:t xml:space="preserve"> khi chỉ review cú pháp hoặc build bên phía .NET 8 — chỉ lộ ra khi build thật</w:t>
      </w:r>
    </w:p>
    <w:p>
      <w:pPr>
        <w:spacing w:after="80"/>
      </w:pPr>
      <w:r>
        <w:rPr>
          <w:sz w:val="21"/>
        </w:rPr>
        <w:t>trên .NET Framework (hoặc IDE có đủ reference assemblies để phân tích).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Không chỉ </w:t>
      </w:r>
      <w:r>
        <w:rPr>
          <w:rFonts w:ascii="Courier New" w:hAnsi="Courier New"/>
          <w:color w:val="F05922"/>
          <w:sz w:val="21"/>
        </w:rPr>
        <w:t>EventHandler&lt;T&gt;</w:t>
      </w:r>
      <w:r>
        <w:rPr>
          <w:sz w:val="21"/>
        </w:rPr>
        <w:t xml:space="preserve"> — bất kỳ API mscorlib nào có ràng buộc generic bị nới lỏng trên .NET</w:t>
      </w:r>
    </w:p>
    <w:p>
      <w:pPr>
        <w:spacing w:after="80"/>
      </w:pPr>
      <w:r>
        <w:rPr>
          <w:sz w:val="21"/>
        </w:rPr>
        <w:t>Core/.NET 5+ đều có nguy cơ tương tự khi port ngược lại .NET Framework. Khi nghi ngờ, so sánh signature API</w:t>
      </w:r>
    </w:p>
    <w:p>
      <w:pPr>
        <w:spacing w:after="80"/>
      </w:pPr>
      <w:r>
        <w:rPr>
          <w:sz w:val="21"/>
        </w:rPr>
        <w:t>trên cả hai target trước khi copy nguyên khối.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H:\Vitecode\Claude\3rdLedLib</w:t>
      </w:r>
      <w:r>
        <w:rPr>
          <w:sz w:val="21"/>
        </w:rPr>
        <w:t xml:space="preserve"> (KZtek.ControllerLib.Framework, KZtek.ControllerLib)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sửa: </w:t>
      </w:r>
      <w:r>
        <w:rPr>
          <w:rFonts w:ascii="Courier New" w:hAnsi="Courier New"/>
          <w:color w:val="F05922"/>
          <w:sz w:val="21"/>
        </w:rPr>
        <w:t>KZtek.ControllerLib.Framework/CardDispenser/Models/DispenserStatus.cs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[[port-legacy-namespace-mismatch]]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