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dotnet-general</w:t>
      </w:r>
    </w:p>
    <w:p>
      <w:pPr>
        <w:spacing w:after="80"/>
      </w:pPr>
      <w:r>
        <w:rPr>
          <w:sz w:val="21"/>
        </w:rPr>
        <w:t>tags: [rabbitmq, rabbitmq-client-v7, async-events, recovery, IConnection]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2026-07-22</w:t>
      </w:r>
    </w:p>
    <w:p>
      <w:pPr>
        <w:spacing w:after="80"/>
      </w:pPr>
      <w:r>
        <w:rPr>
          <w:sz w:val="21"/>
        </w:rPr>
        <w:t>updated: 2026-07-22</w:t>
      </w:r>
    </w:p>
    <w:p>
      <w:pPr>
        <w:spacing w:after="80"/>
      </w:pPr>
      <w:r>
        <w:rPr>
          <w:sz w:val="21"/>
        </w:rPr>
        <w:t>project-origin: IPGS.Kiosk.Avalonia (PAYMENT_KIOSK_VERTICAL)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RabbitMQ.Client v7: Recovery events nằm trực tiếp trên IConnection, không cần cast IAutorecoveringConnection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Implement RabbitMQ auto-recovery hooks trong </w:t>
      </w:r>
      <w:r>
        <w:rPr>
          <w:rFonts w:ascii="Courier New" w:hAnsi="Courier New"/>
          <w:color w:val="F05922"/>
          <w:sz w:val="18"/>
        </w:rPr>
        <w:t>MainViewModel.cs</w:t>
      </w:r>
      <w:r>
        <w:rPr>
          <w:sz w:val="21"/>
        </w:rPr>
        <w:t xml:space="preserve"> — muốn hook </w:t>
      </w:r>
      <w:r>
        <w:rPr>
          <w:rFonts w:ascii="Courier New" w:hAnsi="Courier New"/>
          <w:color w:val="F05922"/>
          <w:sz w:val="18"/>
        </w:rPr>
        <w:t>RecoverySucceededAsync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18"/>
        </w:rPr>
        <w:t>ConnectionRecoveryErrorAsync</w:t>
      </w:r>
      <w:r>
        <w:rPr>
          <w:sz w:val="21"/>
        </w:rPr>
        <w:t xml:space="preserve"> sau khi tạo connection với </w:t>
      </w:r>
      <w:r>
        <w:rPr>
          <w:rFonts w:ascii="Courier New" w:hAnsi="Courier New"/>
          <w:color w:val="F05922"/>
          <w:sz w:val="18"/>
        </w:rPr>
        <w:t>AutomaticRecoveryEnabled=true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error CS0246: The type or namespace name 'IAutorecoveringConnection' could not be found</w:t>
        <w:br/>
        <w:t xml:space="preserve">  (are you missing a using directive or an assembly reference?)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error CS0123: No overload for 'OnRabbitRecoverySucceeded' matches delegate</w:t>
        <w:br/>
        <w:t xml:space="preserve">  'AsyncEventHandler&lt;AsyncEventArgs&gt;'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b/>
          <w:sz w:val="21"/>
        </w:rPr>
        <w:t>Lỗi 1 — IAutorecoveringConnection không cần thiết:</w:t>
      </w:r>
    </w:p>
    <w:p>
      <w:pPr>
        <w:spacing w:after="80"/>
      </w:pPr>
      <w:r>
        <w:rPr>
          <w:sz w:val="21"/>
        </w:rPr>
        <w:t xml:space="preserve">Trong RabbitMQ.Client v7.2.1, </w:t>
      </w:r>
      <w:r>
        <w:rPr>
          <w:rFonts w:ascii="Courier New" w:hAnsi="Courier New"/>
          <w:color w:val="F05922"/>
          <w:sz w:val="18"/>
        </w:rPr>
        <w:t>RecoverySucceededAsync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18"/>
        </w:rPr>
        <w:t>ConnectionRecoveryErrorAsync</w:t>
      </w:r>
      <w:r>
        <w:rPr>
          <w:sz w:val="21"/>
        </w:rPr>
        <w:t xml:space="preserve"> đã được đưa lên thẳng </w:t>
      </w:r>
      <w:r>
        <w:rPr>
          <w:rFonts w:ascii="Courier New" w:hAnsi="Courier New"/>
          <w:color w:val="F05922"/>
          <w:sz w:val="18"/>
        </w:rPr>
        <w:t>IConnection</w:t>
      </w:r>
      <w:r>
        <w:rPr>
          <w:sz w:val="21"/>
        </w:rPr>
        <w:t xml:space="preserve"> interface — không cần cast sang </w:t>
      </w:r>
      <w:r>
        <w:rPr>
          <w:rFonts w:ascii="Courier New" w:hAnsi="Courier New"/>
          <w:color w:val="F05922"/>
          <w:sz w:val="18"/>
        </w:rPr>
        <w:t>IAutorecoveringConnection</w:t>
      </w:r>
      <w:r>
        <w:rPr>
          <w:sz w:val="21"/>
        </w:rPr>
        <w:t xml:space="preserve"> như v6.x.</w:t>
      </w:r>
    </w:p>
    <w:p>
      <w:pPr>
        <w:spacing w:after="80"/>
      </w:pPr>
      <w:r>
        <w:rPr>
          <w:b/>
          <w:sz w:val="21"/>
        </w:rPr>
        <w:t>Lỗi 2 — EventArgs sai type: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RecoverySucceededAsync</w:t>
      </w:r>
      <w:r>
        <w:rPr>
          <w:sz w:val="21"/>
        </w:rPr>
        <w:t xml:space="preserve"> là </w:t>
      </w:r>
      <w:r>
        <w:rPr>
          <w:rFonts w:ascii="Courier New" w:hAnsi="Courier New"/>
          <w:color w:val="F05922"/>
          <w:sz w:val="18"/>
        </w:rPr>
        <w:t>AsyncEventHandler&lt;AsyncEventArgs&gt;</w:t>
      </w:r>
      <w:r>
        <w:rPr>
          <w:sz w:val="21"/>
        </w:rPr>
        <w:t xml:space="preserve"> (namespace </w:t>
      </w:r>
      <w:r>
        <w:rPr>
          <w:rFonts w:ascii="Courier New" w:hAnsi="Courier New"/>
          <w:color w:val="F05922"/>
          <w:sz w:val="18"/>
        </w:rPr>
        <w:t>RabbitMQ.Client.Events</w:t>
      </w:r>
      <w:r>
        <w:rPr>
          <w:sz w:val="21"/>
        </w:rPr>
        <w:t xml:space="preserve">), KHÔNG phải </w:t>
      </w:r>
      <w:r>
        <w:rPr>
          <w:rFonts w:ascii="Courier New" w:hAnsi="Courier New"/>
          <w:color w:val="F05922"/>
          <w:sz w:val="18"/>
        </w:rPr>
        <w:t>System.EventArgs</w:t>
      </w:r>
      <w:r>
        <w:rPr>
          <w:sz w:val="21"/>
        </w:rPr>
        <w:t xml:space="preserve">. Handler phải nhận </w:t>
      </w:r>
      <w:r>
        <w:rPr>
          <w:rFonts w:ascii="Courier New" w:hAnsi="Courier New"/>
          <w:color w:val="F05922"/>
          <w:sz w:val="18"/>
        </w:rPr>
        <w:t>AsyncEventArgs</w:t>
      </w:r>
      <w:r>
        <w:rPr>
          <w:sz w:val="21"/>
        </w:rPr>
        <w:t xml:space="preserve">, không phải </w:t>
      </w:r>
      <w:r>
        <w:rPr>
          <w:rFonts w:ascii="Courier New" w:hAnsi="Courier New"/>
          <w:color w:val="F05922"/>
          <w:sz w:val="18"/>
        </w:rPr>
        <w:t>EventArgs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ĐÚNG — v7.2.1: hook trực tiếp trên IConnection, không cần cast</w:t>
        <w:br/>
        <w:t>_rabbitConn.ConnectionShutdownAsync      += OnRabbitConnectionShutdown;</w:t>
        <w:br/>
        <w:t>_rabbitConn.RecoverySucceededAsync       += OnRabbitRecoverySucceeded;</w:t>
        <w:br/>
        <w:t>_rabbitConn.ConnectionRecoveryErrorAsync += OnRabbitConnectionRecoveryError;</w:t>
        <w:br/>
        <w:br/>
        <w:t>// Handler signature đúng — dùng AsyncEventArgs (RabbitMQ.Client.Events)</w:t>
        <w:br/>
        <w:t>private Task OnRabbitConnectionShutdown(object? sender, ShutdownEventArgs e)</w:t>
        <w:br/>
        <w:t xml:space="preserve">    =&gt; Task.CompletedTask;  // ShutdownEventArgs vẫn như cũ</w:t>
        <w:br/>
        <w:br/>
        <w:t>private Task OnRabbitRecoverySucceeded(object? sender, AsyncEventArgs e)</w:t>
        <w:br/>
        <w:t xml:space="preserve">    =&gt; Task.CompletedTask;  // PHẢI là AsyncEventArgs, không phải EventArgs!</w:t>
        <w:br/>
        <w:br/>
        <w:t>private Task OnRabbitConnectionRecoveryError(object? sender, ConnectionRecoveryErrorEventArgs e)</w:t>
        <w:br/>
        <w:t xml:space="preserve">    =&gt; Task.CompletedTask;  // ConnectionRecoveryErrorEventArgs có property .Exception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SAI — không cần cast, type không tồn tại trong using mặc định</w:t>
        <w:br/>
        <w:t>if (_rabbitConn is IAutorecoveringConnection autoConn)</w:t>
        <w:br/>
        <w:t>{</w:t>
        <w:br/>
        <w:t xml:space="preserve">    autoConn.RecoverySucceededAsync += ...;  // compile error CS0246</w:t>
        <w:br/>
        <w:t>}</w:t>
        <w:br/>
        <w:br/>
        <w:t>// SAI — EventArgs thay vì AsyncEventArgs</w:t>
        <w:br/>
        <w:t>private Task OnRabbitRecoverySucceeded(object? sender, EventArgs e) // CS0123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hook recovery events RabbitMQ.Client v7 → dùng </w:t>
      </w:r>
      <w:r>
        <w:rPr>
          <w:rFonts w:ascii="Courier New" w:hAnsi="Courier New"/>
          <w:color w:val="F05922"/>
          <w:sz w:val="21"/>
        </w:rPr>
        <w:t>_rabbitConn.RecoverySucceededAsync</w:t>
      </w:r>
      <w:r>
        <w:rPr>
          <w:sz w:val="21"/>
        </w:rPr>
        <w:t xml:space="preserve"> trực tiếp, KHÔNG cast.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viết handler cho </w:t>
      </w:r>
      <w:r>
        <w:rPr>
          <w:rFonts w:ascii="Courier New" w:hAnsi="Courier New"/>
          <w:color w:val="F05922"/>
          <w:sz w:val="21"/>
        </w:rPr>
        <w:t>RecoverySucceededAsync</w:t>
      </w:r>
      <w:r>
        <w:rPr>
          <w:sz w:val="21"/>
        </w:rPr>
        <w:t xml:space="preserve"> → parameter phải là </w:t>
      </w:r>
      <w:r>
        <w:rPr>
          <w:rFonts w:ascii="Courier New" w:hAnsi="Courier New"/>
          <w:color w:val="F05922"/>
          <w:sz w:val="21"/>
        </w:rPr>
        <w:t>AsyncEventArgs</w:t>
      </w:r>
      <w:r>
        <w:rPr>
          <w:sz w:val="21"/>
        </w:rPr>
        <w:t xml:space="preserve"> (từ </w:t>
      </w:r>
      <w:r>
        <w:rPr>
          <w:rFonts w:ascii="Courier New" w:hAnsi="Courier New"/>
          <w:color w:val="F05922"/>
          <w:sz w:val="21"/>
        </w:rPr>
        <w:t>using RabbitMQ.Client.Events;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Verify nhanh bằng XML docs: tìm </w:t>
      </w:r>
      <w:r>
        <w:rPr>
          <w:rFonts w:ascii="Courier New" w:hAnsi="Courier New"/>
          <w:color w:val="F05922"/>
          <w:sz w:val="21"/>
        </w:rPr>
        <w:t>ConnectionRecoveryErrorAsync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RabbitMQ.Client.xml</w:t>
      </w:r>
      <w:r>
        <w:rPr>
          <w:sz w:val="21"/>
        </w:rPr>
        <w:t xml:space="preserve"> — thấy </w:t>
      </w:r>
      <w:r>
        <w:rPr>
          <w:rFonts w:ascii="Courier New" w:hAnsi="Courier New"/>
          <w:color w:val="F05922"/>
          <w:sz w:val="21"/>
        </w:rPr>
        <w:t>IConnection</w:t>
      </w:r>
      <w:r>
        <w:rPr>
          <w:sz w:val="21"/>
        </w:rPr>
        <w:t xml:space="preserve"> namespace là đúng, không cần </w:t>
      </w:r>
      <w:r>
        <w:rPr>
          <w:rFonts w:ascii="Courier New" w:hAnsi="Courier New"/>
          <w:color w:val="F05922"/>
          <w:sz w:val="21"/>
        </w:rPr>
        <w:t>IAutorecoveringConnection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Trong v7 với </w:t>
      </w:r>
      <w:r>
        <w:rPr>
          <w:rFonts w:ascii="Courier New" w:hAnsi="Courier New"/>
          <w:color w:val="F05922"/>
          <w:sz w:val="21"/>
        </w:rPr>
        <w:t>TopologyRecoveryEnabled=true</w:t>
      </w:r>
      <w:r>
        <w:rPr>
          <w:sz w:val="21"/>
        </w:rPr>
        <w:t xml:space="preserve">, consumer đã đăng ký qua </w:t>
      </w:r>
      <w:r>
        <w:rPr>
          <w:rFonts w:ascii="Courier New" w:hAnsi="Courier New"/>
          <w:color w:val="F05922"/>
          <w:sz w:val="21"/>
        </w:rPr>
        <w:t>BasicConsumeAsync</w:t>
      </w:r>
      <w:r>
        <w:rPr>
          <w:sz w:val="21"/>
        </w:rPr>
        <w:t xml:space="preserve"> TỰ ĐỘNG được re-subscribe sau recovery — </w:t>
      </w:r>
      <w:r>
        <w:rPr>
          <w:b/>
          <w:sz w:val="21"/>
        </w:rPr>
        <w:t>KHÔNG cần re-call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BasicConsumeAsync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RecoverySucceededAsync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ConnectionFactory.AutomaticRecoveryEnabled</w:t>
      </w:r>
      <w:r>
        <w:rPr>
          <w:sz w:val="21"/>
        </w:rPr>
        <w:t xml:space="preserve"> default là </w:t>
      </w:r>
      <w:r>
        <w:rPr>
          <w:rFonts w:ascii="Courier New" w:hAnsi="Courier New"/>
          <w:color w:val="F05922"/>
          <w:sz w:val="21"/>
        </w:rPr>
        <w:t>true</w:t>
      </w:r>
      <w:r>
        <w:rPr>
          <w:sz w:val="21"/>
        </w:rPr>
        <w:t xml:space="preserve"> trong v7 — set tường minh chỉ để defensive/documentation, không bắt buộc.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Khi unhook (dispose): dùng </w:t>
      </w:r>
      <w:r>
        <w:rPr>
          <w:rFonts w:ascii="Courier New" w:hAnsi="Courier New"/>
          <w:color w:val="F05922"/>
          <w:sz w:val="21"/>
        </w:rPr>
        <w:t>-=</w:t>
      </w:r>
      <w:r>
        <w:rPr>
          <w:sz w:val="21"/>
        </w:rPr>
        <w:t xml:space="preserve"> với cùng method reference, không dùng lambda (lambda mỗi lần là object mới, </w:t>
      </w:r>
      <w:r>
        <w:rPr>
          <w:rFonts w:ascii="Courier New" w:hAnsi="Courier New"/>
          <w:color w:val="F05922"/>
          <w:sz w:val="21"/>
        </w:rPr>
        <w:t>-=</w:t>
      </w:r>
      <w:r>
        <w:rPr>
          <w:sz w:val="21"/>
        </w:rPr>
        <w:t xml:space="preserve"> không unsubscribe được).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IConnection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IChannel</w:t>
      </w:r>
      <w:r>
        <w:rPr>
          <w:sz w:val="21"/>
        </w:rPr>
        <w:t xml:space="preserve"> v7 là </w:t>
      </w:r>
      <w:r>
        <w:rPr>
          <w:rFonts w:ascii="Courier New" w:hAnsi="Courier New"/>
          <w:color w:val="F05922"/>
          <w:sz w:val="21"/>
        </w:rPr>
        <w:t>IAsyncDisposable</w:t>
      </w:r>
      <w:r>
        <w:rPr>
          <w:sz w:val="21"/>
        </w:rPr>
        <w:t xml:space="preserve"> — nên </w:t>
      </w:r>
      <w:r>
        <w:rPr>
          <w:rFonts w:ascii="Courier New" w:hAnsi="Courier New"/>
          <w:color w:val="F05922"/>
          <w:sz w:val="21"/>
        </w:rPr>
        <w:t>await DisposeAsync()</w:t>
      </w:r>
      <w:r>
        <w:rPr>
          <w:sz w:val="21"/>
        </w:rPr>
        <w:t xml:space="preserve"> thay vì </w:t>
      </w:r>
      <w:r>
        <w:rPr>
          <w:rFonts w:ascii="Courier New" w:hAnsi="Courier New"/>
          <w:color w:val="F05922"/>
          <w:sz w:val="21"/>
        </w:rPr>
        <w:t>Dispose()</w:t>
      </w:r>
      <w:r>
        <w:rPr>
          <w:sz w:val="21"/>
        </w:rPr>
        <w:t xml:space="preserve"> khi có thể.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RabbitMQ.Client.xml v7.2.1: </w:t>
      </w:r>
      <w:r>
        <w:rPr>
          <w:rFonts w:ascii="Courier New" w:hAnsi="Courier New"/>
          <w:color w:val="F05922"/>
          <w:sz w:val="21"/>
        </w:rPr>
        <w:t>RabbitMQ.Client.IConnection.RecoverySucceededAsync</w:t>
      </w:r>
      <w:r>
        <w:rPr>
          <w:sz w:val="21"/>
        </w:rPr>
        <w:t xml:space="preserve"> và </w:t>
      </w:r>
      <w:r>
        <w:rPr>
          <w:rFonts w:ascii="Courier New" w:hAnsi="Courier New"/>
          <w:color w:val="F05922"/>
          <w:sz w:val="21"/>
        </w:rPr>
        <w:t>ConnectionRecoveryErrorAsync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IPGS.Kiosk.Avalonia — </w:t>
      </w:r>
      <w:r>
        <w:rPr>
          <w:rFonts w:ascii="Courier New" w:hAnsi="Courier New"/>
          <w:color w:val="F05922"/>
          <w:sz w:val="21"/>
        </w:rPr>
        <w:t>MainViewModel.cs</w:t>
      </w:r>
      <w:r>
        <w:rPr>
          <w:sz w:val="21"/>
        </w:rPr>
        <w:t xml:space="preserve"> ConnectRabbitMQAsync + event handlers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