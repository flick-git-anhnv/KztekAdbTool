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[console, encoding, utf8, redirect, winexe, powershell, vietnamese]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2026-07-29</w:t>
      </w:r>
    </w:p>
    <w:p>
      <w:pPr>
        <w:spacing w:after="80"/>
      </w:pPr>
      <w:r>
        <w:rPr>
          <w:sz w:val="21"/>
        </w:rPr>
        <w:t>updated: 2026-07-29</w:t>
      </w:r>
    </w:p>
    <w:p>
      <w:pPr>
        <w:spacing w:after="80"/>
      </w:pPr>
      <w:r>
        <w:rPr>
          <w:sz w:val="21"/>
        </w:rPr>
        <w:t>project-origin: App-Access-V2 (tool ZkPushMonitor — mode --headless)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`Console.OutputEncoding = UTF8` ném IOException khi stdout bị redirect — gộp try/catch làm `Console.SetOut` không bao giờ chạy, log tiếng Việt thành `?`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Viết tool </w:t>
      </w:r>
      <w:r>
        <w:rPr>
          <w:rFonts w:ascii="Courier New" w:hAnsi="Courier New"/>
          <w:color w:val="F05922"/>
          <w:sz w:val="18"/>
        </w:rPr>
        <w:t>ZkPushMonitor</w:t>
      </w:r>
      <w:r>
        <w:rPr>
          <w:sz w:val="21"/>
        </w:rPr>
        <w:t xml:space="preserve"> (Avalonia, </w:t>
      </w:r>
      <w:r>
        <w:rPr>
          <w:rFonts w:ascii="Courier New" w:hAnsi="Courier New"/>
          <w:color w:val="F05922"/>
          <w:sz w:val="18"/>
        </w:rPr>
        <w:t>OutputType=WinExe</w:t>
      </w:r>
      <w:r>
        <w:rPr>
          <w:sz w:val="21"/>
        </w:rPr>
        <w:t xml:space="preserve">) có thêm mode </w:t>
      </w:r>
      <w:r>
        <w:rPr>
          <w:rFonts w:ascii="Courier New" w:hAnsi="Courier New"/>
          <w:color w:val="F05922"/>
          <w:sz w:val="18"/>
        </w:rPr>
        <w:t>--headless</w:t>
      </w:r>
      <w:r>
        <w:rPr>
          <w:sz w:val="21"/>
        </w:rPr>
        <w:t xml:space="preserve"> in log tiếng Việt ra console. Test tự động chạy tool bằng PowerShell </w:t>
      </w:r>
      <w:r>
        <w:rPr>
          <w:rFonts w:ascii="Courier New" w:hAnsi="Courier New"/>
          <w:color w:val="F05922"/>
          <w:sz w:val="18"/>
        </w:rPr>
        <w:t>Start-Process ... -RedirectStandardOutput proxy.log</w:t>
      </w:r>
      <w:r>
        <w:rPr>
          <w:sz w:val="21"/>
        </w:rPr>
        <w:t xml:space="preserve"> rồi đọc lại file để verify.</w:t>
      </w:r>
    </w:p>
    <w:p>
      <w:pPr>
        <w:spacing w:after="80"/>
      </w:pPr>
      <w:r>
        <w:rPr>
          <w:sz w:val="21"/>
        </w:rPr>
        <w:t>Để log tiếng Việt không hỏng, đã viết: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try</w:t>
        <w:br/>
        <w:t>{</w:t>
        <w:br/>
        <w:t xml:space="preserve">    Console.OutputEncoding = new UTF8Encoding(false);</w:t>
        <w:br/>
        <w:t xml:space="preserve">    Console.SetOut(new StreamWriter(Console.OpenStandardOutput(), new UTF8Encoding(false)) { AutoFlush = true });</w:t>
        <w:br/>
        <w:t>}</w:t>
        <w:br/>
        <w:t>catch (IOException) { /* không có console — bỏ qua */ 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File log ra vẫn sai dấu, dù đã set UTF-8 </w:t>
      </w:r>
      <w:r>
        <w:rPr>
          <w:b/>
          <w:sz w:val="21"/>
        </w:rPr>
        <w:t>và</w:t>
      </w:r>
      <w:r>
        <w:rPr>
          <w:sz w:val="21"/>
        </w:rPr>
        <w:t xml:space="preserve"> đọc lại đúng bằng </w:t>
      </w:r>
      <w:r>
        <w:rPr>
          <w:rFonts w:ascii="Courier New" w:hAnsi="Courier New"/>
          <w:color w:val="F05922"/>
          <w:sz w:val="18"/>
        </w:rPr>
        <w:t>Get-Content -Encoding UTF8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[08:32:07] INFO: �ang l?ng nghe c?ng 18080 � forward t?i 127.0.0.1:18088</w:t>
        <w:br/>
        <w:t xml:space="preserve">    ? Kh?i t?o � thi?t b? xin c?u h�nh</w:t>
      </w:r>
    </w:p>
    <w:p>
      <w:pPr>
        <w:spacing w:after="80"/>
      </w:pPr>
      <w:r>
        <w:rPr>
          <w:sz w:val="21"/>
        </w:rPr>
        <w:t xml:space="preserve">Không có exception, không có cảnh báo — chương trình chạy bình thường, chỉ chữ có dấu bị thay bằng </w:t>
      </w:r>
      <w:r>
        <w:rPr>
          <w:rFonts w:ascii="Courier New" w:hAnsi="Courier New"/>
          <w:color w:val="F05922"/>
          <w:sz w:val="18"/>
        </w:rPr>
        <w:t>?</w:t>
      </w:r>
      <w:r>
        <w:rPr>
          <w:sz w:val="21"/>
        </w:rPr>
        <w:t>/ký tự rác.</w:t>
      </w:r>
    </w:p>
    <w:p>
      <w:pPr>
        <w:spacing w:after="80"/>
      </w:pPr>
      <w:r>
        <w:rPr>
          <w:sz w:val="21"/>
        </w:rPr>
        <w:t xml:space="preserve">Dễ chẩn đoán sai thành "PowerShell 5.1 hiển thị sai" (lesson </w:t>
      </w:r>
      <w:r>
        <w:rPr>
          <w:rFonts w:ascii="Courier New" w:hAnsi="Courier New"/>
          <w:color w:val="F05922"/>
          <w:sz w:val="18"/>
        </w:rPr>
        <w:t>powershell-vietnamese-bom-parse-error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powershell-utf8-no-bom-string-parse-corruption</w:t>
      </w:r>
      <w:r>
        <w:rPr>
          <w:sz w:val="21"/>
        </w:rPr>
        <w:t xml:space="preserve"> khiến ta nghĩ ngay tới hướng đó). Thực tế </w:t>
      </w:r>
      <w:r>
        <w:rPr>
          <w:b/>
          <w:sz w:val="21"/>
        </w:rPr>
        <w:t>byte trong file đã sai</w:t>
      </w:r>
      <w:r>
        <w:rPr>
          <w:sz w:val="21"/>
        </w:rPr>
        <w:t xml:space="preserve"> ngay lúc ghi.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Trên Windows, gán </w:t>
      </w:r>
      <w:r>
        <w:rPr>
          <w:rFonts w:ascii="Courier New" w:hAnsi="Courier New"/>
          <w:color w:val="F05922"/>
          <w:sz w:val="18"/>
        </w:rPr>
        <w:t>Console.OutputEncoding</w:t>
      </w:r>
      <w:r>
        <w:rPr>
          <w:sz w:val="21"/>
        </w:rPr>
        <w:t xml:space="preserve"> khi stdout </w:t>
      </w:r>
      <w:r>
        <w:rPr>
          <w:b/>
          <w:sz w:val="21"/>
        </w:rPr>
        <w:t>đã bị redirect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Start-Process -RedirectStandardOutput</w:t>
      </w:r>
      <w:r>
        <w:rPr>
          <w:sz w:val="21"/>
        </w:rPr>
        <w:t xml:space="preserve">, pipe, hoặc WinExe không có console thật) sẽ </w:t>
      </w:r>
      <w:r>
        <w:rPr>
          <w:b/>
          <w:sz w:val="21"/>
        </w:rPr>
        <w:t>ném `IOException`</w:t>
      </w:r>
      <w:r>
        <w:rPr>
          <w:sz w:val="21"/>
        </w:rPr>
        <w:t xml:space="preserve"> — vì không có console handle hợp lệ để đổi code page.</w:t>
      </w:r>
    </w:p>
    <w:p>
      <w:pPr>
        <w:spacing w:after="80"/>
      </w:pPr>
      <w:r>
        <w:rPr>
          <w:sz w:val="21"/>
        </w:rPr>
        <w:t xml:space="preserve">Do 2 câu lệnh nằm trong CÙNG một </w:t>
      </w:r>
      <w:r>
        <w:rPr>
          <w:rFonts w:ascii="Courier New" w:hAnsi="Courier New"/>
          <w:color w:val="F05922"/>
          <w:sz w:val="18"/>
        </w:rPr>
        <w:t>try</w:t>
      </w:r>
      <w:r>
        <w:rPr>
          <w:sz w:val="21"/>
        </w:rPr>
        <w:t xml:space="preserve">, exception ở dòng đầu làm </w:t>
      </w:r>
      <w:r>
        <w:rPr>
          <w:b/>
          <w:sz w:val="21"/>
        </w:rPr>
        <w:t>dòng `Console.SetOut(...)` không bao giờ được thực thi</w:t>
      </w:r>
      <w:r>
        <w:rPr>
          <w:sz w:val="21"/>
        </w:rPr>
        <w:t xml:space="preserve">. Writer mặc định do runtime tạo cho stdout redirect dùng encoding ANSI của hệ thống ⇒ mọi ký tự ngoài code page thành </w:t>
      </w:r>
      <w:r>
        <w:rPr>
          <w:rFonts w:ascii="Courier New" w:hAnsi="Courier New"/>
          <w:color w:val="F05922"/>
          <w:sz w:val="18"/>
        </w:rPr>
        <w:t>?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Nói cách khác: đúng cả 2 lệnh, nhưng thứ tự + gộp try/catch làm lệnh QUAN TRỌNG (</w:t>
      </w:r>
      <w:r>
        <w:rPr>
          <w:rFonts w:ascii="Courier New" w:hAnsi="Courier New"/>
          <w:color w:val="F05922"/>
          <w:sz w:val="18"/>
        </w:rPr>
        <w:t>SetOut</w:t>
      </w:r>
      <w:r>
        <w:rPr>
          <w:sz w:val="21"/>
        </w:rPr>
        <w:t>) bị "che" bởi lệnh phụ trợ (</w:t>
      </w:r>
      <w:r>
        <w:rPr>
          <w:rFonts w:ascii="Courier New" w:hAnsi="Courier New"/>
          <w:color w:val="F05922"/>
          <w:sz w:val="18"/>
        </w:rPr>
        <w:t>OutputEncoding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Tách riêng try/catch, và ưu tiên </w:t>
      </w:r>
      <w:r>
        <w:rPr>
          <w:rFonts w:ascii="Courier New" w:hAnsi="Courier New"/>
          <w:color w:val="F05922"/>
          <w:sz w:val="18"/>
        </w:rPr>
        <w:t>Console.SetOut</w:t>
      </w:r>
      <w:r>
        <w:rPr>
          <w:sz w:val="21"/>
        </w:rPr>
        <w:t xml:space="preserve"> — đây là lệnh thực sự quyết định encoding khi stdout bị redirect: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1. Bọc lại standard output bằng writer UTF-8 tường minh (hiệu lực CẢ khi bị redirect)</w:t>
        <w:br/>
        <w:t>try</w:t>
        <w:br/>
        <w:t>{</w:t>
        <w:br/>
        <w:t xml:space="preserve">    Console.SetOut(new StreamWriter(Console.OpenStandardOutput(), new UTF8Encoding(false))</w:t>
        <w:br/>
        <w:t xml:space="preserve">    {</w:t>
        <w:br/>
        <w:t xml:space="preserve">        AutoFlush = true,</w:t>
        <w:br/>
        <w:t xml:space="preserve">    });</w:t>
        <w:br/>
        <w:t>}</w:t>
        <w:br/>
        <w:t>catch (IOException)</w:t>
        <w:br/>
        <w:t>{</w:t>
        <w:br/>
        <w:t xml:space="preserve">    // không có stdout khả dụng</w:t>
        <w:br/>
        <w:t>}</w:t>
        <w:br/>
        <w:br/>
        <w:t>// 2. Đổi code page console THẬT (chỉ có tác dụng khi chạy trong cửa sổ console)</w:t>
        <w:br/>
        <w:t>try</w:t>
        <w:br/>
        <w:t>{</w:t>
        <w:br/>
        <w:t xml:space="preserve">    Console.OutputEncoding = new UTF8Encoding(false);</w:t>
        <w:br/>
        <w:t>}</w:t>
        <w:br/>
        <w:t>catch (Exception)</w:t>
        <w:br/>
        <w:t>{</w:t>
        <w:br/>
        <w:t xml:space="preserve">    // stdout đã redirect / console không hỗ trợ — không quan trọng</w:t>
        <w:br/>
        <w:t>}</w:t>
      </w:r>
    </w:p>
    <w:p>
      <w:pPr>
        <w:spacing w:after="80"/>
      </w:pPr>
      <w:r>
        <w:rPr>
          <w:sz w:val="21"/>
        </w:rPr>
        <w:t xml:space="preserve">Verify: </w:t>
      </w:r>
      <w:r>
        <w:rPr>
          <w:rFonts w:ascii="Courier New" w:hAnsi="Courier New"/>
          <w:color w:val="F05922"/>
          <w:sz w:val="18"/>
        </w:rPr>
        <w:t>Get-Content proxy.log -Encoding UTF8</w:t>
      </w:r>
      <w:r>
        <w:rPr>
          <w:sz w:val="21"/>
        </w:rPr>
        <w:t xml:space="preserve"> phải hiện đúng dấu.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Cần log Unicode/tiếng Việt từ app .NET ra file qua redirect → </w:t>
      </w:r>
      <w:r>
        <w:rPr>
          <w:b/>
          <w:sz w:val="21"/>
        </w:rPr>
        <w:t>luôn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Console.SetOut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StreamWriter(Console.OpenStandardOutput(), UTF8)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21"/>
        </w:rPr>
        <w:t>Console.OutputEncoding</w:t>
      </w:r>
      <w:r>
        <w:rPr>
          <w:sz w:val="21"/>
        </w:rPr>
        <w:t xml:space="preserve"> một mình là KHÔNG đủ.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chữ có dấu thành </w:t>
      </w:r>
      <w:r>
        <w:rPr>
          <w:rFonts w:ascii="Courier New" w:hAnsi="Courier New"/>
          <w:color w:val="F05922"/>
          <w:sz w:val="21"/>
        </w:rPr>
        <w:t>?</w:t>
      </w:r>
      <w:r>
        <w:rPr>
          <w:sz w:val="21"/>
        </w:rPr>
        <w:t xml:space="preserve"> trong file log dù đã "set UTF-8" → kiểm tra ngay xem lệnh set writer có bị exception phía trước che mất không (đặt breakpoint/ghi thử 1 dòng ASCII "ENCODING OK").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Nguyên tắc chung rút ra: </w:t>
      </w:r>
      <w:r>
        <w:rPr>
          <w:b/>
          <w:sz w:val="21"/>
        </w:rPr>
        <w:t>không gộp 2 lệnh vào 1 `try` khi lệnh đầu có thể ném và lệnh sau là lệnh chính</w:t>
      </w:r>
      <w:r>
        <w:rPr>
          <w:sz w:val="21"/>
        </w:rPr>
        <w:t xml:space="preserve"> — exception biến lệnh chính thành no-op im lặng.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UTF8Encoding(false)</w:t>
      </w:r>
      <w:r>
        <w:rPr>
          <w:sz w:val="21"/>
        </w:rPr>
        <w:t xml:space="preserve"> (không BOM) là đúng cho log stream; dùng </w:t>
      </w:r>
      <w:r>
        <w:rPr>
          <w:rFonts w:ascii="Courier New" w:hAnsi="Courier New"/>
          <w:color w:val="F05922"/>
          <w:sz w:val="21"/>
        </w:rPr>
        <w:t>new UTF8Encoding(true)</w:t>
      </w:r>
      <w:r>
        <w:rPr>
          <w:sz w:val="21"/>
        </w:rPr>
        <w:t xml:space="preserve"> sẽ chèn BOM vào GIỮA output nếu writer được tạo lại.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AutoFlush = true</w:t>
      </w:r>
      <w:r>
        <w:rPr>
          <w:sz w:val="21"/>
        </w:rPr>
        <w:t xml:space="preserve"> bắt buộc với tool bị </w:t>
      </w:r>
      <w:r>
        <w:rPr>
          <w:rFonts w:ascii="Courier New" w:hAnsi="Courier New"/>
          <w:color w:val="F05922"/>
          <w:sz w:val="21"/>
        </w:rPr>
        <w:t>Stop-Process</w:t>
      </w:r>
      <w:r>
        <w:rPr>
          <w:sz w:val="21"/>
        </w:rPr>
        <w:t xml:space="preserve"> (kill) — không flush thì mất phần log cuối, dễ tưởng tool treo.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PowerShell 5.1 </w:t>
      </w:r>
      <w:r>
        <w:rPr>
          <w:rFonts w:ascii="Courier New" w:hAnsi="Courier New"/>
          <w:color w:val="F05922"/>
          <w:sz w:val="21"/>
        </w:rPr>
        <w:t>Get-Content</w:t>
      </w:r>
      <w:r>
        <w:rPr>
          <w:sz w:val="21"/>
        </w:rPr>
        <w:t xml:space="preserve"> mặc định đọc ANSI ⇒ ngay cả file UTF-8 đúng cũng hiện sai. Luôn thêm </w:t>
      </w:r>
      <w:r>
        <w:rPr>
          <w:rFonts w:ascii="Courier New" w:hAnsi="Courier New"/>
          <w:color w:val="F05922"/>
          <w:sz w:val="21"/>
        </w:rPr>
        <w:t>-Encoding UTF8</w:t>
      </w:r>
      <w:r>
        <w:rPr>
          <w:sz w:val="21"/>
        </w:rPr>
        <w:t xml:space="preserve"> khi verify, để không "fix" nhầm phía app khi app vốn đã đúng.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Với </w:t>
      </w:r>
      <w:r>
        <w:rPr>
          <w:rFonts w:ascii="Courier New" w:hAnsi="Courier New"/>
          <w:color w:val="F05922"/>
          <w:sz w:val="21"/>
        </w:rPr>
        <w:t>OutputType=WinExe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Console.Write*</w:t>
      </w:r>
      <w:r>
        <w:rPr>
          <w:sz w:val="21"/>
        </w:rPr>
        <w:t xml:space="preserve"> chỉ thấy được khi stdout được redirect; chạy trực tiếp trong terminal sẽ không hiện gì (không phải lỗi encoding).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App-Access-V2 — </w:t>
      </w:r>
      <w:r>
        <w:rPr>
          <w:rFonts w:ascii="Courier New" w:hAnsi="Courier New"/>
          <w:color w:val="F05922"/>
          <w:sz w:val="21"/>
        </w:rPr>
        <w:t>iAccessDesktopv2.Avalonia/iAccess.Tools.ZkPushMonitor/Proxy/HeadlessRunner.cs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[powershell-utf8-no-bom-string-parse-corruption.md](powershell-utf8-no-bom-string-parse-corruption.md) (cùng chủ đề encoding nhưng nguyên nhân khác: file </w:t>
      </w:r>
      <w:r>
        <w:rPr>
          <w:rFonts w:ascii="Courier New" w:hAnsi="Courier New"/>
          <w:color w:val="F05922"/>
          <w:sz w:val="21"/>
        </w:rPr>
        <w:t>.ps1</w:t>
      </w:r>
      <w:r>
        <w:rPr>
          <w:sz w:val="21"/>
        </w:rPr>
        <w:t xml:space="preserve"> không BOM)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