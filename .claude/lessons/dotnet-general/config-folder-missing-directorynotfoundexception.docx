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Ghi config lần đầu crash `DirectoryNotFoundException` vì thư mục "config" chưa tồn tại</w:t>
      </w:r>
    </w:p>
    <w:p>
      <w:pPr>
        <w:spacing w:after="80"/>
      </w:pPr>
      <w:r>
        <w:rPr>
          <w:b/>
          <w:sz w:val="21"/>
        </w:rPr>
        <w:t>Category:</w:t>
      </w:r>
      <w:r>
        <w:rPr>
          <w:sz w:val="21"/>
        </w:rPr>
        <w:t xml:space="preserve"> dotnet-general</w:t>
      </w:r>
    </w:p>
    <w:p>
      <w:pPr>
        <w:spacing w:after="80"/>
      </w:pPr>
      <w:r>
        <w:rPr>
          <w:b/>
          <w:sz w:val="21"/>
        </w:rPr>
        <w:t>Ngày ghi:</w:t>
      </w:r>
      <w:r>
        <w:rPr>
          <w:sz w:val="21"/>
        </w:rPr>
        <w:t xml:space="preserve"> 2026-07-28</w:t>
      </w:r>
    </w:p>
    <w:p>
      <w:pPr>
        <w:spacing w:after="80"/>
      </w:pPr>
      <w:r>
        <w:rPr>
          <w:b/>
          <w:sz w:val="21"/>
        </w:rPr>
        <w:t>Project gặp:</w:t>
      </w:r>
      <w:r>
        <w:rPr>
          <w:sz w:val="21"/>
        </w:rPr>
        <w:t xml:space="preserve"> iPGSv4 (</w:t>
      </w:r>
      <w:r>
        <w:rPr>
          <w:rFonts w:ascii="Courier New" w:hAnsi="Courier New"/>
          <w:color w:val="F05922"/>
          <w:sz w:val="18"/>
        </w:rPr>
        <w:t>GetAppConfig()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IPGSv4/Program.cs</w:t>
      </w:r>
      <w:r>
        <w:rPr>
          <w:sz w:val="21"/>
        </w:rPr>
        <w:t>)</w:t>
      </w:r>
    </w:p>
    <w:p>
      <w:pPr>
        <w:spacing w:after="80"/>
      </w:pPr>
      <w:r>
        <w:rPr>
          <w:b/>
          <w:sz w:val="21"/>
        </w:rPr>
        <w:t>Phân loại:</w:t>
      </w:r>
      <w:r>
        <w:rPr>
          <w:sz w:val="21"/>
        </w:rPr>
        <w:t xml:space="preserve"> Lỗi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1. Bối cảnh</w:t>
      </w:r>
    </w:p>
    <w:p>
      <w:pPr>
        <w:spacing w:after="80"/>
      </w:pPr>
      <w:r>
        <w:rPr>
          <w:sz w:val="21"/>
        </w:rPr>
        <w:t xml:space="preserve">Khởi động app lần đầu trên máy mới (hoặc build output mới, </w:t>
      </w:r>
      <w:r>
        <w:rPr>
          <w:rFonts w:ascii="Courier New" w:hAnsi="Courier New"/>
          <w:color w:val="F05922"/>
          <w:sz w:val="18"/>
        </w:rPr>
        <w:t>bin/x64/Debug/net8.0/</w:t>
      </w:r>
      <w:r>
        <w:rPr>
          <w:sz w:val="21"/>
        </w:rPr>
        <w:t xml:space="preserve"> chưa từng chạy) crash ngay ở </w:t>
      </w:r>
      <w:r>
        <w:rPr>
          <w:rFonts w:ascii="Courier New" w:hAnsi="Courier New"/>
          <w:color w:val="F05922"/>
          <w:sz w:val="18"/>
        </w:rPr>
        <w:t>GetAppConfig()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System.IO.DirectoryNotFoundException: Could not find a part of the path</w:t>
        <w:br/>
        <w:t>'E:\...\bin\x64\Debug\net8.0\config\options.txt'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private static void GetAppConfig()</w:t>
        <w:br/>
        <w:t>{</w:t>
        <w:br/>
        <w:t xml:space="preserve">    string path = SettingPathManagement.GetOptionPath;   // "&lt;base&gt;/config/options.txt"</w:t>
        <w:br/>
        <w:t xml:space="preserve">    if (File.Exists(path)) { ... }</w:t>
        <w:br/>
        <w:t xml:space="preserve">    else</w:t>
        <w:br/>
        <w:t xml:space="preserve">    {</w:t>
        <w:br/>
        <w:t xml:space="preserve">        File.WriteAllText(path, JsonConvert.SerializeObject(StaticPool.optionalConfig)); // ← crash</w:t>
        <w:br/>
        <w:t xml:space="preserve">    }</w:t>
        <w:br/>
        <w:t>}</w:t>
      </w:r>
    </w:p>
    <w:p>
      <w:pPr>
        <w:pStyle w:val="Heading2"/>
        <w:spacing w:before="200" w:after="80"/>
      </w:pPr>
      <w:r>
        <w:rPr>
          <w:color w:val="F05922"/>
          <w:sz w:val="28"/>
        </w:rPr>
        <w:t>2. Nguyên nhân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File.WriteAllText</w:t>
      </w:r>
      <w:r>
        <w:rPr>
          <w:sz w:val="21"/>
        </w:rPr>
        <w:t xml:space="preserve"> </w:t>
      </w:r>
      <w:r>
        <w:rPr>
          <w:b/>
          <w:sz w:val="21"/>
        </w:rPr>
        <w:t>không tự tạo thư mục cha</w:t>
      </w:r>
      <w:r>
        <w:rPr>
          <w:sz w:val="21"/>
        </w:rPr>
        <w:t xml:space="preserve"> — khác iOS/Node.js quen thuộc. Thư mục </w:t>
      </w:r>
      <w:r>
        <w:rPr>
          <w:rFonts w:ascii="Courier New" w:hAnsi="Courier New"/>
          <w:color w:val="F05922"/>
          <w:sz w:val="18"/>
        </w:rPr>
        <w:t>config/</w:t>
      </w:r>
      <w:r>
        <w:rPr>
          <w:sz w:val="21"/>
        </w:rPr>
        <w:t xml:space="preserve"> bình thường tồn tại vì được commit/copy kèm theo lần deploy trước, nên lỗi này </w:t>
      </w:r>
      <w:r>
        <w:rPr>
          <w:b/>
          <w:sz w:val="21"/>
        </w:rPr>
        <w:t>không lộ ra trong môi trường dev đã chạy quen</w:t>
      </w:r>
      <w:r>
        <w:rPr>
          <w:sz w:val="21"/>
        </w:rPr>
        <w:t xml:space="preserve"> — chỉ crash trên máy mới/build output mới/sau khi dọn </w:t>
      </w:r>
      <w:r>
        <w:rPr>
          <w:rFonts w:ascii="Courier New" w:hAnsi="Courier New"/>
          <w:color w:val="F05922"/>
          <w:sz w:val="18"/>
        </w:rPr>
        <w:t>bin/obj</w:t>
      </w:r>
      <w:r>
        <w:rPr>
          <w:sz w:val="21"/>
        </w:rPr>
        <w:t xml:space="preserve">. Không phải riêng </w:t>
      </w:r>
      <w:r>
        <w:rPr>
          <w:rFonts w:ascii="Courier New" w:hAnsi="Courier New"/>
          <w:color w:val="F05922"/>
          <w:sz w:val="18"/>
        </w:rPr>
        <w:t>options.txt</w:t>
      </w:r>
      <w:r>
        <w:rPr>
          <w:sz w:val="21"/>
        </w:rPr>
        <w:t xml:space="preserve">: mọi field khác trong </w:t>
      </w:r>
      <w:r>
        <w:rPr>
          <w:rFonts w:ascii="Courier New" w:hAnsi="Courier New"/>
          <w:color w:val="F05922"/>
          <w:sz w:val="18"/>
        </w:rPr>
        <w:t>SettingPathManagement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GetCashPath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GetKocomPath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GetLprPath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GetShortcutPath</w:t>
      </w:r>
      <w:r>
        <w:rPr>
          <w:sz w:val="21"/>
        </w:rPr>
        <w:t xml:space="preserve">...) đều dùng chung </w:t>
      </w:r>
      <w:r>
        <w:rPr>
          <w:rFonts w:ascii="Courier New" w:hAnsi="Courier New"/>
          <w:color w:val="F05922"/>
          <w:sz w:val="18"/>
        </w:rPr>
        <w:t>SaveConfigFolder/config/*.txt</w:t>
      </w:r>
      <w:r>
        <w:rPr>
          <w:sz w:val="21"/>
        </w:rPr>
        <w:t xml:space="preserve"> và có cùng lỗ hổng ở bất kỳ chỗ nào gọi </w:t>
      </w:r>
      <w:r>
        <w:rPr>
          <w:rFonts w:ascii="Courier New" w:hAnsi="Courier New"/>
          <w:color w:val="F05922"/>
          <w:sz w:val="18"/>
        </w:rPr>
        <w:t>File.WriteAllText</w:t>
      </w:r>
      <w:r>
        <w:rPr>
          <w:sz w:val="21"/>
        </w:rPr>
        <w:t xml:space="preserve"> lần đầu (</w:t>
      </w:r>
      <w:r>
        <w:rPr>
          <w:rFonts w:ascii="Courier New" w:hAnsi="Courier New"/>
          <w:color w:val="F05922"/>
          <w:sz w:val="18"/>
        </w:rPr>
        <w:t>ApplicationConfig/ViewModels/MainViewModel.cs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IPGSv4/ViewModels/LoginViewModel.cs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ShortcutSettingViewModel.cs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AppSettingsJson.Save()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3. Cách xử lý đúng (đã áp dụng)</w:t>
      </w:r>
    </w:p>
    <w:p>
      <w:pPr>
        <w:spacing w:after="80"/>
      </w:pPr>
      <w:r>
        <w:rPr>
          <w:sz w:val="21"/>
        </w:rPr>
        <w:t>Sửa tại gốc — 1 chỗ duy nhất (</w:t>
      </w:r>
      <w:r>
        <w:rPr>
          <w:rFonts w:ascii="Courier New" w:hAnsi="Courier New"/>
          <w:color w:val="F05922"/>
          <w:sz w:val="18"/>
        </w:rPr>
        <w:t>IPGS.Object/SettingPathManagement.cs</w:t>
      </w:r>
      <w:r>
        <w:rPr>
          <w:sz w:val="21"/>
        </w:rPr>
        <w:t xml:space="preserve">) thay vì vá từng call site </w:t>
      </w:r>
      <w:r>
        <w:rPr>
          <w:rFonts w:ascii="Courier New" w:hAnsi="Courier New"/>
          <w:color w:val="F05922"/>
          <w:sz w:val="18"/>
        </w:rPr>
        <w:t>File.WriteAllText</w:t>
      </w:r>
      <w:r>
        <w:rPr>
          <w:sz w:val="21"/>
        </w:rPr>
        <w:t xml:space="preserve">: đổi </w:t>
      </w:r>
      <w:r>
        <w:rPr>
          <w:rFonts w:ascii="Courier New" w:hAnsi="Courier New"/>
          <w:color w:val="F05922"/>
          <w:sz w:val="18"/>
        </w:rPr>
        <w:t>SaveConfigFolder</w:t>
      </w:r>
      <w:r>
        <w:rPr>
          <w:sz w:val="21"/>
        </w:rPr>
        <w:t xml:space="preserve"> từ field public sang property có side-effect, tự </w:t>
      </w:r>
      <w:r>
        <w:rPr>
          <w:rFonts w:ascii="Courier New" w:hAnsi="Courier New"/>
          <w:color w:val="F05922"/>
          <w:sz w:val="18"/>
        </w:rPr>
        <w:t>Directory.CreateDirectory(Path.Combine(value, "config"))</w:t>
      </w:r>
      <w:r>
        <w:rPr>
          <w:sz w:val="21"/>
        </w:rPr>
        <w:t xml:space="preserve"> ngay khi được gán. Cả </w:t>
      </w:r>
      <w:r>
        <w:rPr>
          <w:rFonts w:ascii="Courier New" w:hAnsi="Courier New"/>
          <w:color w:val="F05922"/>
          <w:sz w:val="18"/>
        </w:rPr>
        <w:t>IPGSv4/Program.cs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ApplicationConfig/Program.cs</w:t>
      </w:r>
      <w:r>
        <w:rPr>
          <w:sz w:val="21"/>
        </w:rPr>
        <w:t xml:space="preserve"> đều chỉ gán </w:t>
      </w:r>
      <w:r>
        <w:rPr>
          <w:rFonts w:ascii="Courier New" w:hAnsi="Courier New"/>
          <w:color w:val="F05922"/>
          <w:sz w:val="18"/>
        </w:rPr>
        <w:t>SettingPathManagement.SaveConfigFolder = AppContext.BaseDirectory</w:t>
      </w:r>
      <w:r>
        <w:rPr>
          <w:sz w:val="21"/>
        </w:rPr>
        <w:t xml:space="preserve"> 1 lần lúc khởi động trước khi gọi bất kỳ hàm đọc/ghi config nào → sửa đúng 1 điểm che phủ toàn bộ các file </w:t>
      </w:r>
      <w:r>
        <w:rPr>
          <w:rFonts w:ascii="Courier New" w:hAnsi="Courier New"/>
          <w:color w:val="F05922"/>
          <w:sz w:val="18"/>
        </w:rPr>
        <w:t>config/*.txt</w:t>
      </w:r>
      <w:r>
        <w:rPr>
          <w:sz w:val="21"/>
        </w:rPr>
        <w:t xml:space="preserve"> phía sau.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private static string saveConfigFolder = string.Empty;</w:t>
        <w:br/>
        <w:t>public static string SaveConfigFolder</w:t>
        <w:br/>
        <w:t>{</w:t>
        <w:br/>
        <w:t xml:space="preserve">    get =&gt; saveConfigFolder;</w:t>
        <w:br/>
        <w:t xml:space="preserve">    set</w:t>
        <w:br/>
        <w:t xml:space="preserve">    {</w:t>
        <w:br/>
        <w:t xml:space="preserve">        saveConfigFolder = value;</w:t>
        <w:br/>
        <w:t xml:space="preserve">        if (!string.IsNullOrEmpty(saveConfigFolder))</w:t>
        <w:br/>
        <w:t xml:space="preserve">            Directory.CreateDirectory(Path.Combine(saveConfigFolder, "config"));</w:t>
        <w:br/>
        <w:t xml:space="preserve">    }</w:t>
        <w:br/>
        <w:t>}</w:t>
      </w:r>
    </w:p>
    <w:p>
      <w:pPr>
        <w:pStyle w:val="Heading2"/>
        <w:spacing w:before="200" w:after="80"/>
      </w:pPr>
      <w:r>
        <w:rPr>
          <w:color w:val="F05922"/>
          <w:sz w:val="28"/>
        </w:rPr>
        <w:t>4. Bài học tổng quát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File.WriteAllText</w:t>
      </w:r>
      <w:r>
        <w:rPr>
          <w:color w:val="4A3F8C"/>
        </w:rPr>
        <w:t>/</w:t>
      </w:r>
      <w:r>
        <w:rPr>
          <w:rFonts w:ascii="Courier New" w:hAnsi="Courier New"/>
          <w:color w:val="F05922"/>
          <w:sz w:val="18"/>
        </w:rPr>
        <w:t>StreamWriter</w:t>
      </w:r>
      <w:r>
        <w:rPr>
          <w:color w:val="4A3F8C"/>
        </w:rPr>
        <w:t xml:space="preserve"> không tự tạo thư mục cha trên .NET (khác một số runtime khác). Khi nhiều nơi trong code cùng ghi vào 1 thư mục con cấu hình (</w:t>
      </w:r>
      <w:r>
        <w:rPr>
          <w:rFonts w:ascii="Courier New" w:hAnsi="Courier New"/>
          <w:color w:val="F05922"/>
          <w:sz w:val="18"/>
        </w:rPr>
        <w:t>config/</w:t>
      </w:r>
      <w:r>
        <w:rPr>
          <w:color w:val="4A3F8C"/>
        </w:rPr>
        <w:t xml:space="preserve">, </w:t>
      </w:r>
      <w:r>
        <w:rPr>
          <w:rFonts w:ascii="Courier New" w:hAnsi="Courier New"/>
          <w:color w:val="F05922"/>
          <w:sz w:val="18"/>
        </w:rPr>
        <w:t>logs/</w:t>
      </w:r>
      <w:r>
        <w:rPr>
          <w:color w:val="4A3F8C"/>
        </w:rPr>
        <w:t xml:space="preserve">...) dẫn xuất từ 1 base path gán ở entry point, ưu tiên đảm bảo thư mục tồn tại </w:t>
      </w:r>
      <w:r>
        <w:rPr>
          <w:b/>
          <w:color w:val="4A3F8C"/>
        </w:rPr>
        <w:t>ngay tại điểm gán base path</w:t>
      </w:r>
      <w:r>
        <w:rPr>
          <w:color w:val="4A3F8C"/>
        </w:rPr>
        <w:t xml:space="preserve"> (setter/property), không vá từng </w:t>
      </w:r>
      <w:r>
        <w:rPr>
          <w:rFonts w:ascii="Courier New" w:hAnsi="Courier New"/>
          <w:color w:val="F05922"/>
          <w:sz w:val="18"/>
        </w:rPr>
        <w:t>File.WriteAllText</w:t>
      </w:r>
      <w:r>
        <w:rPr>
          <w:color w:val="4A3F8C"/>
        </w:rPr>
        <w:t xml:space="preserve"> riêng lẻ — tránh bỏ sót call site khác dùng chung base path.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5. Mẹo chẩn đoán</w:t>
      </w:r>
    </w:p>
    <w:p>
      <w:pPr>
        <w:spacing w:after="80"/>
      </w:pPr>
      <w:r>
        <w:rPr>
          <w:sz w:val="21"/>
        </w:rPr>
        <w:t xml:space="preserve">Lỗi chỉ lộ ra khi thư mục con chưa từng được tạo — test trên máy dev quen thuộc (đã chạy app nhiều lần, thư mục cũ còn sót) sẽ KHÔNG bắt được bug này. Muốn verify: xoá thử thư mục </w:t>
      </w:r>
      <w:r>
        <w:rPr>
          <w:rFonts w:ascii="Courier New" w:hAnsi="Courier New"/>
          <w:color w:val="F05922"/>
          <w:sz w:val="18"/>
        </w:rPr>
        <w:t>bin/&lt;config&gt;/net8.0/config</w:t>
      </w:r>
      <w:r>
        <w:rPr>
          <w:sz w:val="21"/>
        </w:rPr>
        <w:t xml:space="preserve"> rồi chạy lại app, hoặc build vào output dir hoàn toàn mới.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Liên quan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có lesson liên quan trực tiếp trong </w:t>
      </w:r>
      <w:r>
        <w:rPr>
          <w:rFonts w:ascii="Courier New" w:hAnsi="Courier New"/>
          <w:color w:val="F05922"/>
          <w:sz w:val="21"/>
        </w:rPr>
        <w:t>dotnet-general/</w:t>
      </w:r>
      <w:r>
        <w:rPr>
          <w:sz w:val="21"/>
        </w:rPr>
        <w:t xml:space="preserve"> — đây là gotcha </w:t>
      </w:r>
      <w:r>
        <w:rPr>
          <w:rFonts w:ascii="Courier New" w:hAnsi="Courier New"/>
          <w:color w:val="F05922"/>
          <w:sz w:val="21"/>
        </w:rPr>
        <w:t>File.WriteAllText</w:t>
      </w:r>
      <w:r>
        <w:rPr>
          <w:sz w:val="21"/>
        </w:rPr>
        <w:t xml:space="preserve"> cơ bản nhưng dễ bỏ sót khi base path được set 1 lần rồi dùng lại ở nhiều </w:t>
      </w:r>
      <w:r>
        <w:rPr>
          <w:rFonts w:ascii="Courier New" w:hAnsi="Courier New"/>
          <w:color w:val="F05922"/>
          <w:sz w:val="21"/>
        </w:rPr>
        <w:t>Path.Combine</w:t>
      </w:r>
      <w:r>
        <w:rPr>
          <w:sz w:val="21"/>
        </w:rPr>
        <w:t xml:space="preserve"> khác nhau.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