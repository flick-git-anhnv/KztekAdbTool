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[powershell, encoding, utf8, bom, winforms, parse-error]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iPGSv4 (KioskDeployTool.ps1)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PowerShell 5.1 đọc sai file .ps1 UTF-8 không BOM chứa ký tự Unicode → string bị "cắt" giữa chừng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18"/>
        </w:rPr>
        <w:t>scripts/windows-tools/KioskDeployTool.ps1</w:t>
      </w:r>
      <w:r>
        <w:rPr>
          <w:sz w:val="21"/>
        </w:rPr>
        <w:t xml:space="preserve"> — 1 tool GUI WinForms (Windows PowerShell 5.1)</w:t>
      </w:r>
    </w:p>
    <w:p>
      <w:pPr>
        <w:spacing w:after="80"/>
      </w:pPr>
      <w:r>
        <w:rPr>
          <w:sz w:val="21"/>
        </w:rPr>
        <w:t>để deploy setup kiosk qua SSH. File chứa nhiều text tiếng Việt (dấu) và 1 ký tự em dash "—"</w:t>
      </w:r>
    </w:p>
    <w:p>
      <w:pPr>
        <w:spacing w:after="80"/>
      </w:pPr>
      <w:r>
        <w:rPr>
          <w:sz w:val="21"/>
        </w:rPr>
        <w:t>trong tiêu đề form (</w:t>
      </w:r>
      <w:r>
        <w:rPr>
          <w:rFonts w:ascii="Courier New" w:hAnsi="Courier New"/>
          <w:color w:val="F05922"/>
          <w:sz w:val="18"/>
        </w:rPr>
        <w:t>"KZTEK — Kiosk Deploy Tool (iPGS)"</w:t>
      </w:r>
      <w:r>
        <w:rPr>
          <w:sz w:val="21"/>
        </w:rPr>
        <w:t>). File được tạo bằng công cụ ghi file</w:t>
      </w:r>
    </w:p>
    <w:p>
      <w:pPr>
        <w:spacing w:after="80"/>
      </w:pPr>
      <w:r>
        <w:rPr>
          <w:sz w:val="21"/>
        </w:rPr>
        <w:t>UTF-8 thông thường (không có BOM).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 hiện ra như thế nào? Exception message? Behavior sai?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Line 48: Unexpected token 'Kiosk' in expression or statement.</w:t>
        <w:br/>
        <w:t>Line 266: Unexpected token 'export' in expression or statement.</w:t>
        <w:br/>
        <w:t>Line 267: Unexpected token 'echo' in expression or statement.</w:t>
        <w:br/>
        <w:t>Line 267: The token '&amp;&amp;' is not a valid statement separator in this version.</w:t>
      </w:r>
    </w:p>
    <w:p>
      <w:pPr>
        <w:spacing w:after="80"/>
      </w:pPr>
      <w:r>
        <w:rPr>
          <w:sz w:val="21"/>
        </w:rPr>
        <w:t>Parser báo lỗi ở dòng chứa em dash VÀ ở nhiều dòng KHÔNG liên quan phía sau (cách xa hàng</w:t>
      </w:r>
    </w:p>
    <w:p>
      <w:pPr>
        <w:spacing w:after="80"/>
      </w:pPr>
      <w:r>
        <w:rPr>
          <w:sz w:val="21"/>
        </w:rPr>
        <w:t>trăm dòng) — nhìn tưởng là 2 lỗi độc lập, nhưng thực chất chỉ có 1 nguyên nhân gốc.</w:t>
      </w:r>
    </w:p>
    <w:p>
      <w:pPr>
        <w:spacing w:after="80"/>
      </w:pPr>
      <w:r>
        <w:rPr>
          <w:sz w:val="21"/>
        </w:rPr>
        <w:t>Repro tối thiểu (không cần WinForms):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$x = "KZTEK — test"</w:t>
      </w:r>
    </w:p>
    <w:p>
      <w:pPr>
        <w:spacing w:after="80"/>
      </w:pPr>
      <w:r>
        <w:rPr>
          <w:sz w:val="21"/>
        </w:rPr>
        <w:t xml:space="preserve">Parse file này bằng </w:t>
      </w:r>
      <w:r>
        <w:rPr>
          <w:rFonts w:ascii="Courier New" w:hAnsi="Courier New"/>
          <w:color w:val="F05922"/>
          <w:sz w:val="18"/>
        </w:rPr>
        <w:t>[System.Management.Automation.Language.Parser]::ParseFile(...)</w:t>
      </w:r>
      <w:r>
        <w:rPr>
          <w:sz w:val="21"/>
        </w:rPr>
        <w:t xml:space="preserve"> cho: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TerminatorExpectedAtEndOfString: The string is missing the terminator: 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Tại sao xảy ra? Không ghi "chưa rõ" — phải điều tra đến cùng.</w:t>
      </w:r>
    </w:p>
    <w:p>
      <w:pPr>
        <w:spacing w:after="80"/>
      </w:pPr>
      <w:r>
        <w:rPr>
          <w:sz w:val="21"/>
        </w:rPr>
        <w:t>Windows PowerShell 5.1 (</w:t>
      </w:r>
      <w:r>
        <w:rPr>
          <w:rFonts w:ascii="Courier New" w:hAnsi="Courier New"/>
          <w:color w:val="F05922"/>
          <w:sz w:val="18"/>
        </w:rPr>
        <w:t>powershell.exe</w:t>
      </w:r>
      <w:r>
        <w:rPr>
          <w:sz w:val="21"/>
        </w:rPr>
        <w:t xml:space="preserve">, KHÔNG phải PowerShell 7 </w:t>
      </w:r>
      <w:r>
        <w:rPr>
          <w:rFonts w:ascii="Courier New" w:hAnsi="Courier New"/>
          <w:color w:val="F05922"/>
          <w:sz w:val="18"/>
        </w:rPr>
        <w:t>pwsh.exe</w:t>
      </w:r>
      <w:r>
        <w:rPr>
          <w:sz w:val="21"/>
        </w:rPr>
        <w:t>) không tự nhận</w:t>
      </w:r>
    </w:p>
    <w:p>
      <w:pPr>
        <w:spacing w:after="80"/>
      </w:pPr>
      <w:r>
        <w:rPr>
          <w:sz w:val="21"/>
        </w:rPr>
        <w:t xml:space="preserve">diện UTF-8 khi file </w:t>
      </w:r>
      <w:r>
        <w:rPr>
          <w:b/>
          <w:sz w:val="21"/>
        </w:rPr>
        <w:t>không có BOM</w:t>
      </w:r>
      <w:r>
        <w:rPr>
          <w:sz w:val="21"/>
        </w:rPr>
        <w:t xml:space="preserve"> — nó đọc file theo codepage ANSI hệ thống (VD:</w:t>
      </w:r>
    </w:p>
    <w:p>
      <w:pPr>
        <w:spacing w:after="80"/>
      </w:pPr>
      <w:r>
        <w:rPr>
          <w:sz w:val="21"/>
        </w:rPr>
        <w:t xml:space="preserve">Windows-1252). Ký tự em dash U+2014 mã hoá UTF-8 là 3 byte </w:t>
      </w:r>
      <w:r>
        <w:rPr>
          <w:rFonts w:ascii="Courier New" w:hAnsi="Courier New"/>
          <w:color w:val="F05922"/>
          <w:sz w:val="18"/>
        </w:rPr>
        <w:t>0xE2 0x80 0x94</w:t>
      </w:r>
      <w:r>
        <w:rPr>
          <w:sz w:val="21"/>
        </w:rPr>
        <w:t>. Khi đọc nhầm theo</w:t>
      </w:r>
    </w:p>
    <w:p>
      <w:pPr>
        <w:spacing w:after="80"/>
      </w:pPr>
      <w:r>
        <w:rPr>
          <w:sz w:val="21"/>
        </w:rPr>
        <w:t xml:space="preserve">ANSI, 3 byte này bị tách thành các ký tự rác riêng biệt, làm parser không tìm thấy dấu </w:t>
      </w:r>
      <w:r>
        <w:rPr>
          <w:rFonts w:ascii="Courier New" w:hAnsi="Courier New"/>
          <w:color w:val="F05922"/>
          <w:sz w:val="18"/>
        </w:rPr>
        <w:t>"</w:t>
      </w:r>
      <w:r>
        <w:rPr>
          <w:sz w:val="21"/>
        </w:rPr>
        <w:t xml:space="preserve"> đóng</w:t>
      </w:r>
    </w:p>
    <w:p>
      <w:pPr>
        <w:spacing w:after="80"/>
      </w:pPr>
      <w:r>
        <w:rPr>
          <w:sz w:val="21"/>
        </w:rPr>
        <w:t>chuỗi đúng vị trí → toàn bộ phần còn lại của file bị dịch pha (offset lệch), khiến các dòng code</w:t>
      </w:r>
    </w:p>
    <w:p>
      <w:pPr>
        <w:spacing w:after="80"/>
      </w:pPr>
      <w:r>
        <w:rPr>
          <w:sz w:val="21"/>
        </w:rPr>
        <w:t>hợp lệ ở xa phía sau cũng bị hiểu sai thành token rác.</w:t>
      </w:r>
    </w:p>
    <w:p>
      <w:pPr>
        <w:spacing w:after="80"/>
      </w:pPr>
      <w:r>
        <w:rPr>
          <w:sz w:val="21"/>
        </w:rPr>
        <w:t xml:space="preserve">Điều này áp dụng cho </w:t>
      </w:r>
      <w:r>
        <w:rPr>
          <w:b/>
          <w:sz w:val="21"/>
        </w:rPr>
        <w:t>bất kỳ ký tự non-ASCII nào</w:t>
      </w:r>
      <w:r>
        <w:rPr>
          <w:sz w:val="21"/>
        </w:rPr>
        <w:t xml:space="preserve"> trong file (em dash, dấu tiếng Việt, ký tự</w:t>
      </w:r>
    </w:p>
    <w:p>
      <w:pPr>
        <w:spacing w:after="80"/>
      </w:pPr>
      <w:r>
        <w:rPr>
          <w:sz w:val="21"/>
        </w:rPr>
        <w:t>Unicode khác) — không riêng gì em dash.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Làm gì để fix? Bước nào theo thứ tự nào?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$path = "scripts\windows-tools\KioskDeployTool.ps1"</w:t>
        <w:br/>
        <w:t>$content = Get-Content -Path $path -Raw -Encoding UTF8</w:t>
        <w:br/>
        <w:t>Set-Content -Path $path -Value $content -Encoding UTF8 -NoNewline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Set-Content -Encoding UTF8</w:t>
      </w:r>
      <w:r>
        <w:rPr>
          <w:sz w:val="21"/>
        </w:rPr>
        <w:t xml:space="preserve"> trong Windows PowerShell 5.1 </w:t>
      </w:r>
      <w:r>
        <w:rPr>
          <w:b/>
          <w:sz w:val="21"/>
        </w:rPr>
        <w:t>tự thêm BOM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EF BB BF</w:t>
      </w:r>
      <w:r>
        <w:rPr>
          <w:sz w:val="21"/>
        </w:rPr>
        <w:t>) — khác</w:t>
      </w:r>
    </w:p>
    <w:p>
      <w:pPr>
        <w:spacing w:after="80"/>
      </w:pPr>
      <w:r>
        <w:rPr>
          <w:sz w:val="21"/>
        </w:rPr>
        <w:t>với PowerShell 7 (</w:t>
      </w:r>
      <w:r>
        <w:rPr>
          <w:rFonts w:ascii="Courier New" w:hAnsi="Courier New"/>
          <w:color w:val="F05922"/>
          <w:sz w:val="18"/>
        </w:rPr>
        <w:t>pwsh</w:t>
      </w:r>
      <w:r>
        <w:rPr>
          <w:sz w:val="21"/>
        </w:rPr>
        <w:t xml:space="preserve">) nơi </w:t>
      </w:r>
      <w:r>
        <w:rPr>
          <w:rFonts w:ascii="Courier New" w:hAnsi="Courier New"/>
          <w:color w:val="F05922"/>
          <w:sz w:val="18"/>
        </w:rPr>
        <w:t>UTF8</w:t>
      </w:r>
      <w:r>
        <w:rPr>
          <w:sz w:val="21"/>
        </w:rPr>
        <w:t xml:space="preserve"> mặc định KHÔNG có BOM (phải dùng </w:t>
      </w:r>
      <w:r>
        <w:rPr>
          <w:rFonts w:ascii="Courier New" w:hAnsi="Courier New"/>
          <w:color w:val="F05922"/>
          <w:sz w:val="18"/>
        </w:rPr>
        <w:t>-Encoding utf8BOM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Viết/sửa xong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có chứa ký tự Unicode (tiếng Việt, em dash, ký tự đặc biệt...).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Verify cú pháp bằng </w:t>
      </w:r>
      <w:r>
        <w:rPr>
          <w:rFonts w:ascii="Courier New" w:hAnsi="Courier New"/>
          <w:color w:val="F05922"/>
          <w:sz w:val="21"/>
        </w:rPr>
        <w:t>[System.Management.Automation.Language.Parser]::ParseFile(path, [ref]$tokens, [ref]$errors)</w:t>
      </w:r>
      <w:r>
        <w:rPr>
          <w:sz w:val="21"/>
        </w:rPr>
        <w:t xml:space="preserve"> — nếu </w:t>
      </w:r>
      <w:r>
        <w:rPr>
          <w:rFonts w:ascii="Courier New" w:hAnsi="Courier New"/>
          <w:color w:val="F05922"/>
          <w:sz w:val="21"/>
        </w:rPr>
        <w:t>$errors.Count -gt 0</w:t>
      </w:r>
      <w:r>
        <w:rPr>
          <w:sz w:val="21"/>
        </w:rPr>
        <w:t xml:space="preserve">, kiểm tra byte đầu file bằng </w:t>
      </w:r>
      <w:r>
        <w:rPr>
          <w:rFonts w:ascii="Courier New" w:hAnsi="Courier New"/>
          <w:color w:val="F05922"/>
          <w:sz w:val="21"/>
        </w:rPr>
        <w:t>[System.IO.File]::ReadAllBytes($path)[0..2]</w:t>
      </w:r>
      <w:r>
        <w:rPr>
          <w:sz w:val="21"/>
        </w:rPr>
        <w:t xml:space="preserve">; nếu KHÔNG phải </w:t>
      </w:r>
      <w:r>
        <w:rPr>
          <w:rFonts w:ascii="Courier New" w:hAnsi="Courier New"/>
          <w:color w:val="F05922"/>
          <w:sz w:val="21"/>
        </w:rPr>
        <w:t>239,187,191</w:t>
      </w:r>
      <w:r>
        <w:rPr>
          <w:sz w:val="21"/>
        </w:rPr>
        <w:t xml:space="preserve"> (EF BB BF) → thiếu BOM.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Chạy lệnh </w:t>
      </w:r>
      <w:r>
        <w:rPr>
          <w:rFonts w:ascii="Courier New" w:hAnsi="Courier New"/>
          <w:color w:val="F05922"/>
          <w:sz w:val="21"/>
        </w:rPr>
        <w:t>Set-Content -Encoding UTF8</w:t>
      </w:r>
      <w:r>
        <w:rPr>
          <w:sz w:val="21"/>
        </w:rPr>
        <w:t xml:space="preserve"> ở trên để thêm BOM, parse lại để xác nhận </w:t>
      </w:r>
      <w:r>
        <w:rPr>
          <w:rFonts w:ascii="Courier New" w:hAnsi="Courier New"/>
          <w:color w:val="F05922"/>
          <w:sz w:val="21"/>
        </w:rPr>
        <w:t>SYNTAX_OK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Lần sau gặp tình huống tương tự, làm gì ngay lập tức?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tạo file </w:t>
      </w:r>
      <w:r>
        <w:rPr>
          <w:rFonts w:ascii="Courier New" w:hAnsi="Courier New"/>
          <w:color w:val="F05922"/>
          <w:sz w:val="21"/>
        </w:rPr>
        <w:t>.ps1</w:t>
      </w:r>
      <w:r>
        <w:rPr>
          <w:sz w:val="21"/>
        </w:rPr>
        <w:t xml:space="preserve"> mới có chứa tiếng Việt/ký tự Unicode (kể cả chỉ 1 dấu gạch</w:t>
      </w:r>
    </w:p>
    <w:p>
      <w:pPr>
        <w:spacing w:after="80"/>
      </w:pPr>
      <w:r>
        <w:rPr>
          <w:sz w:val="21"/>
        </w:rPr>
        <w:t xml:space="preserve">ngang dài "—" hay 1 icon "✓") → </w:t>
      </w:r>
      <w:r>
        <w:rPr>
          <w:b/>
          <w:sz w:val="21"/>
        </w:rPr>
        <w:t>luôn verify cú pháp bằng ParseFile ngay sau khi Write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đừng đợi đến khi user chạy thử mới phát hiện.</w:t>
      </w:r>
    </w:p>
    <w:p>
      <w:pPr>
        <w:pStyle w:val="ListBullet"/>
        <w:spacing w:after="20"/>
        <w:ind w:left="283"/>
      </w:pPr>
      <w:r>
        <w:rPr>
          <w:sz w:val="21"/>
        </w:rPr>
        <w:t>Nếu thấy lỗi parser chỉ ở NHỮNG DÒNG XA, KHÔNG liên quan logic bị sửa gần đây → nghi ngay</w:t>
      </w:r>
    </w:p>
    <w:p>
      <w:pPr>
        <w:spacing w:after="80"/>
      </w:pPr>
      <w:r>
        <w:rPr>
          <w:sz w:val="21"/>
        </w:rPr>
        <w:t>vấn đề encoding/BOM trước khi debug logic.</w:t>
      </w:r>
    </w:p>
    <w:p>
      <w:pPr>
        <w:pStyle w:val="ListBullet"/>
        <w:spacing w:after="20"/>
        <w:ind w:left="283"/>
      </w:pPr>
      <w:r>
        <w:rPr>
          <w:sz w:val="21"/>
        </w:rPr>
        <w:t>Việc này KHÔNG xảy ra với PowerShell 7 (</w:t>
      </w:r>
      <w:r>
        <w:rPr>
          <w:rFonts w:ascii="Courier New" w:hAnsi="Courier New"/>
          <w:color w:val="F05922"/>
          <w:sz w:val="21"/>
        </w:rPr>
        <w:t>pwsh.exe</w:t>
      </w:r>
      <w:r>
        <w:rPr>
          <w:sz w:val="21"/>
        </w:rPr>
        <w:t>) vì nó mặc định coi file không-BOM là</w:t>
      </w:r>
    </w:p>
    <w:p>
      <w:pPr>
        <w:spacing w:after="80"/>
      </w:pPr>
      <w:r>
        <w:rPr>
          <w:sz w:val="21"/>
        </w:rPr>
        <w:t>UTF-8 — chỉ là vấn đề của Windows PowerShell 5.1 (</w:t>
      </w:r>
      <w:r>
        <w:rPr>
          <w:rFonts w:ascii="Courier New" w:hAnsi="Courier New"/>
          <w:color w:val="F05922"/>
          <w:sz w:val="18"/>
        </w:rPr>
        <w:t>powershell.exe</w:t>
      </w:r>
      <w:r>
        <w:rPr>
          <w:sz w:val="21"/>
        </w:rPr>
        <w:t>), vốn vẫn là default</w:t>
      </w:r>
    </w:p>
    <w:p>
      <w:pPr>
        <w:spacing w:after="80"/>
      </w:pPr>
      <w:r>
        <w:rPr>
          <w:sz w:val="21"/>
        </w:rPr>
        <w:t>trên nhiều máy Windows doanh nghiệp/kiosk.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Điều gì dễ sai khi apply solution này?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Set-Content -Encoding UTF8</w:t>
      </w:r>
      <w:r>
        <w:rPr>
          <w:sz w:val="21"/>
        </w:rPr>
        <w:t xml:space="preserve"> (PS 5.1) thêm BOM; cùng lệnh đó trên PowerShell 7 (</w:t>
      </w:r>
      <w:r>
        <w:rPr>
          <w:rFonts w:ascii="Courier New" w:hAnsi="Courier New"/>
          <w:color w:val="F05922"/>
          <w:sz w:val="21"/>
        </w:rPr>
        <w:t>pwsh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không</w:t>
      </w:r>
      <w:r>
        <w:rPr>
          <w:sz w:val="21"/>
        </w:rPr>
        <w:t xml:space="preserve"> thêm BOM (dùng </w:t>
      </w:r>
      <w:r>
        <w:rPr>
          <w:rFonts w:ascii="Courier New" w:hAnsi="Courier New"/>
          <w:color w:val="F05922"/>
          <w:sz w:val="18"/>
        </w:rPr>
        <w:t>-Encoding utf8BOM</w:t>
      </w:r>
      <w:r>
        <w:rPr>
          <w:sz w:val="21"/>
        </w:rPr>
        <w:t xml:space="preserve"> trên pwsh nếu cần BOM tường minh) — đừng giả</w:t>
      </w:r>
    </w:p>
    <w:p>
      <w:pPr>
        <w:spacing w:after="80"/>
      </w:pPr>
      <w:r>
        <w:rPr>
          <w:sz w:val="21"/>
        </w:rPr>
        <w:t>định hành vi giống nhau giữa 2 runtime.</w:t>
      </w:r>
    </w:p>
    <w:p>
      <w:pPr>
        <w:pStyle w:val="ListBullet"/>
        <w:spacing w:after="20"/>
        <w:ind w:left="283"/>
      </w:pPr>
      <w:r>
        <w:rPr>
          <w:sz w:val="21"/>
        </w:rPr>
        <w:t>⚠️ Đừng "fix" bằng cách xoá hết ký tự Unicode khỏi UI text tiếng Việt để né lỗi — làm vậy</w:t>
      </w:r>
    </w:p>
    <w:p>
      <w:pPr>
        <w:spacing w:after="80"/>
      </w:pPr>
      <w:r>
        <w:rPr>
          <w:sz w:val="21"/>
        </w:rPr>
        <w:t>mất luôn phần dịch thuật; giải pháp đúng là thêm BOM, không phải ASCII-hoá nội dung.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dùng </w:t>
      </w:r>
      <w:r>
        <w:rPr>
          <w:rFonts w:ascii="Courier New" w:hAnsi="Courier New"/>
          <w:color w:val="F05922"/>
          <w:sz w:val="21"/>
        </w:rPr>
        <w:t>-NoNewline</w:t>
      </w:r>
      <w:r>
        <w:rPr>
          <w:sz w:val="21"/>
        </w:rPr>
        <w:t xml:space="preserve"> khi Set-Content lại toàn bộ nội dung </w:t>
      </w:r>
      <w:r>
        <w:rPr>
          <w:rFonts w:ascii="Courier New" w:hAnsi="Courier New"/>
          <w:color w:val="F05922"/>
          <w:sz w:val="21"/>
        </w:rPr>
        <w:t>-Raw</w:t>
      </w:r>
      <w:r>
        <w:rPr>
          <w:sz w:val="21"/>
        </w:rPr>
        <w:t>, đảm bảo file gốc đã</w:t>
      </w:r>
    </w:p>
    <w:p>
      <w:pPr>
        <w:spacing w:after="80"/>
      </w:pPr>
      <w:r>
        <w:rPr>
          <w:sz w:val="21"/>
        </w:rPr>
        <w:t xml:space="preserve">có </w:t>
      </w:r>
      <w:r>
        <w:rPr>
          <w:rFonts w:ascii="Courier New" w:hAnsi="Courier New"/>
          <w:color w:val="F05922"/>
          <w:sz w:val="18"/>
        </w:rPr>
        <w:t>\n</w:t>
      </w:r>
      <w:r>
        <w:rPr>
          <w:sz w:val="21"/>
        </w:rPr>
        <w:t xml:space="preserve"> cuối dòng đúng ý muốn trước khi ghi lại (Raw đọc nguyên văn, không tự thêm newline).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iPGSv4 — </w:t>
      </w:r>
      <w:r>
        <w:rPr>
          <w:rFonts w:ascii="Courier New" w:hAnsi="Courier New"/>
          <w:color w:val="F05922"/>
          <w:sz w:val="21"/>
        </w:rPr>
        <w:t>scripts/windows-tools/KioskDeployTool.ps1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Repro tối thiểu lưu tại: </w:t>
      </w:r>
      <w:r>
        <w:rPr>
          <w:rFonts w:ascii="Courier New" w:hAnsi="Courier New"/>
          <w:color w:val="F05922"/>
          <w:sz w:val="21"/>
        </w:rPr>
        <w:t>C:\Users\nguye\AppData\Local\Temp\claude\...\scratchpad</w:t>
      </w:r>
      <w:r>
        <w:rPr>
          <w:sz w:val="21"/>
        </w:rPr>
        <w:t xml:space="preserve"> (tạm thời, không commit)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