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dotnet-general</w:t>
      </w:r>
    </w:p>
    <w:p>
      <w:pPr>
        <w:spacing w:after="80"/>
      </w:pPr>
      <w:r>
        <w:rPr>
          <w:sz w:val="21"/>
        </w:rPr>
        <w:t>tags: [wsl, git-bash, msys, dpkg-deb, dotnet-sdk, process-invocation, linux-deploy]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2026-07-25</w:t>
      </w:r>
    </w:p>
    <w:p>
      <w:pPr>
        <w:spacing w:after="80"/>
      </w:pPr>
      <w:r>
        <w:rPr>
          <w:sz w:val="21"/>
        </w:rPr>
        <w:t>updated: 2026-07-25</w:t>
      </w:r>
    </w:p>
    <w:p>
      <w:pPr>
        <w:spacing w:after="80"/>
      </w:pPr>
      <w:r>
        <w:rPr>
          <w:sz w:val="21"/>
        </w:rPr>
        <w:t>project-origin: 7.LinuxDeployTool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Git Bash for Windows KHÔNG phải Linux — tool cần lệnh Linux thật (dpkg-deb, apt, ...) PHẢI chạy qua WSL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Tool </w:t>
      </w:r>
      <w:r>
        <w:rPr>
          <w:rFonts w:ascii="Courier New" w:hAnsi="Courier New"/>
          <w:color w:val="F05922"/>
          <w:sz w:val="18"/>
        </w:rPr>
        <w:t>Kztek.LinuxDeployTool</w:t>
      </w:r>
      <w:r>
        <w:rPr>
          <w:color w:val="4A3F8C"/>
        </w:rPr>
        <w:t xml:space="preserve"> (WinForms) gọi </w:t>
      </w:r>
      <w:r>
        <w:rPr>
          <w:rFonts w:ascii="Courier New" w:hAnsi="Courier New"/>
          <w:color w:val="F05922"/>
          <w:sz w:val="18"/>
        </w:rPr>
        <w:t>bash scripts/linux-deb/build-deb.sh</w:t>
      </w:r>
      <w:r>
        <w:rPr>
          <w:color w:val="4A3F8C"/>
        </w:rPr>
        <w:t xml:space="preserve"> để đóng gói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.deb</w:t>
      </w:r>
      <w:r>
        <w:rPr>
          <w:color w:val="4A3F8C"/>
        </w:rPr>
        <w:t xml:space="preserve"> cho các solution .NET/Avalonia. </w:t>
      </w:r>
      <w:r>
        <w:rPr>
          <w:rFonts w:ascii="Courier New" w:hAnsi="Courier New"/>
          <w:color w:val="F05922"/>
          <w:sz w:val="18"/>
        </w:rPr>
        <w:t>BashRunner.cs</w:t>
      </w:r>
      <w:r>
        <w:rPr>
          <w:color w:val="4A3F8C"/>
        </w:rPr>
        <w:t xml:space="preserve"> detect và chạy qua Git Bash (MSYS).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Lỗi — xem log</w:t>
        <w:br/>
        <w:t>[stderr] scripts/linux-deb/build-deb.sh: line 128: dpkg-deb: command not found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dpkg-deb</w:t>
      </w:r>
      <w:r>
        <w:rPr>
          <w:sz w:val="21"/>
        </w:rPr>
        <w:t xml:space="preserve"> là công cụ đóng gói Debian — chỉ tồn tại trong </w:t>
      </w:r>
      <w:r>
        <w:rPr>
          <w:b/>
          <w:sz w:val="21"/>
        </w:rPr>
        <w:t>Linux/WSL thật</w:t>
      </w:r>
      <w:r>
        <w:rPr>
          <w:sz w:val="21"/>
        </w:rPr>
        <w:t>. Git Bash for Windows</w:t>
      </w:r>
    </w:p>
    <w:p>
      <w:pPr>
        <w:spacing w:after="80"/>
      </w:pPr>
      <w:r>
        <w:rPr>
          <w:sz w:val="21"/>
        </w:rPr>
        <w:t>(MSYS/Git for Windows) chỉ là môi trường POSIX giả lập chạy TRÊN Windows, không phải một distro</w:t>
      </w:r>
    </w:p>
    <w:p>
      <w:pPr>
        <w:spacing w:after="80"/>
      </w:pPr>
      <w:r>
        <w:rPr>
          <w:sz w:val="21"/>
        </w:rPr>
        <w:t xml:space="preserve">Linux — nó không bao giờ có </w:t>
      </w:r>
      <w:r>
        <w:rPr>
          <w:rFonts w:ascii="Courier New" w:hAnsi="Courier New"/>
          <w:color w:val="F05922"/>
          <w:sz w:val="18"/>
        </w:rPr>
        <w:t>dpkg-deb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apt</w:t>
      </w:r>
      <w:r>
        <w:rPr>
          <w:sz w:val="21"/>
        </w:rPr>
        <w:t>, hay bất kỳ tool Debian-specific nào, bất kể detect</w:t>
      </w:r>
    </w:p>
    <w:p>
      <w:pPr>
        <w:spacing w:after="80"/>
      </w:pPr>
      <w:r>
        <w:rPr>
          <w:sz w:val="21"/>
        </w:rPr>
        <w:t xml:space="preserve">đúng </w:t>
      </w:r>
      <w:r>
        <w:rPr>
          <w:rFonts w:ascii="Courier New" w:hAnsi="Courier New"/>
          <w:color w:val="F05922"/>
          <w:sz w:val="18"/>
        </w:rPr>
        <w:t>bash.exe</w:t>
      </w:r>
      <w:r>
        <w:rPr>
          <w:sz w:val="21"/>
        </w:rPr>
        <w:t xml:space="preserve"> (Git Bash thật, không nhầm WSL stub) bao nhiêu đi nữa.</w:t>
      </w:r>
    </w:p>
    <w:p>
      <w:pPr>
        <w:spacing w:after="80"/>
      </w:pPr>
      <w:r>
        <w:rPr>
          <w:b/>
          <w:sz w:val="21"/>
        </w:rPr>
        <w:t>Lịch sử nhầm lẫn dễ tái diễn:</w:t>
      </w:r>
      <w:r>
        <w:rPr>
          <w:sz w:val="21"/>
        </w:rPr>
        <w:t xml:space="preserve"> một lỗi TRƯỚC ĐÓ khiến </w:t>
      </w:r>
      <w:r>
        <w:rPr>
          <w:rFonts w:ascii="Courier New" w:hAnsi="Courier New"/>
          <w:color w:val="F05922"/>
          <w:sz w:val="18"/>
        </w:rPr>
        <w:t>%LOCALAPPDATA%\Microsoft\WindowsApps\bash.exe</w:t>
      </w:r>
    </w:p>
    <w:p>
      <w:pPr>
        <w:spacing w:after="80"/>
      </w:pPr>
      <w:r>
        <w:rPr>
          <w:sz w:val="21"/>
        </w:rPr>
        <w:t xml:space="preserve">(chỉ là symlink stub trỏ </w:t>
      </w:r>
      <w:r>
        <w:rPr>
          <w:rFonts w:ascii="Courier New" w:hAnsi="Courier New"/>
          <w:color w:val="F05922"/>
          <w:sz w:val="18"/>
        </w:rPr>
        <w:t>wsl.exe</w:t>
      </w:r>
      <w:r>
        <w:rPr>
          <w:sz w:val="21"/>
        </w:rPr>
        <w:t xml:space="preserve">) bị detect nhầm là Git Bash, gây lỗi path </w:t>
      </w:r>
      <w:r>
        <w:rPr>
          <w:rFonts w:ascii="Courier New" w:hAnsi="Courier New"/>
          <w:color w:val="F05922"/>
          <w:sz w:val="18"/>
        </w:rPr>
        <w:t>/e/...</w:t>
      </w:r>
      <w:r>
        <w:rPr>
          <w:sz w:val="21"/>
        </w:rPr>
        <w:t xml:space="preserve"> (format MSYS)</w:t>
      </w:r>
    </w:p>
    <w:p>
      <w:pPr>
        <w:spacing w:after="80"/>
      </w:pPr>
      <w:r>
        <w:rPr>
          <w:sz w:val="21"/>
        </w:rPr>
        <w:t xml:space="preserve">không tồn tại trong WSL (WSL cần </w:t>
      </w:r>
      <w:r>
        <w:rPr>
          <w:rFonts w:ascii="Courier New" w:hAnsi="Courier New"/>
          <w:color w:val="F05922"/>
          <w:sz w:val="18"/>
        </w:rPr>
        <w:t>/mnt/e/...</w:t>
      </w:r>
      <w:r>
        <w:rPr>
          <w:sz w:val="21"/>
        </w:rPr>
        <w:t>). Fix cho lỗi path đó dễ khiến người sửa kết luận sai</w:t>
      </w:r>
    </w:p>
    <w:p>
      <w:pPr>
        <w:spacing w:after="80"/>
      </w:pPr>
      <w:r>
        <w:rPr>
          <w:sz w:val="21"/>
        </w:rPr>
        <w:t>"phải tránh WSL hoàn toàn, chỉ dùng Git Bash" — nhưng đó là kết luận SAI khi script cần tool Linux</w:t>
      </w:r>
    </w:p>
    <w:p>
      <w:pPr>
        <w:spacing w:after="80"/>
      </w:pPr>
      <w:r>
        <w:rPr>
          <w:sz w:val="21"/>
        </w:rPr>
        <w:t xml:space="preserve">thật. Root cause thực sự của lần đó là </w:t>
      </w:r>
      <w:r>
        <w:rPr>
          <w:b/>
          <w:sz w:val="21"/>
        </w:rPr>
        <w:t>path format sai + tool không phải WSL thật (là stub)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>không phải "không nên dùng WSL".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Xác định: script/lệnh có gọi tool Linux-only nào không (</w:t>
      </w:r>
      <w:r>
        <w:rPr>
          <w:rFonts w:ascii="Courier New" w:hAnsi="Courier New"/>
          <w:color w:val="F05922"/>
          <w:sz w:val="21"/>
        </w:rPr>
        <w:t>dpkg-deb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apt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systemctl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chroot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>container tools, ...)? Nếu có → BẮT BUỘC chạy qua WSL thật, Git Bash không đủ.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Dùng </w:t>
      </w:r>
      <w:r>
        <w:rPr>
          <w:rFonts w:ascii="Courier New" w:hAnsi="Courier New"/>
          <w:color w:val="F05922"/>
          <w:sz w:val="21"/>
        </w:rPr>
        <w:t>wsl.exe -e bash -c "cd '&lt;path&gt;' &amp;&amp; &lt;cmd&gt;"</w:t>
      </w:r>
      <w:r>
        <w:rPr>
          <w:sz w:val="21"/>
        </w:rPr>
        <w:t xml:space="preserve"> (KHÔNG dùng Git Bash </w:t>
      </w:r>
      <w:r>
        <w:rPr>
          <w:rFonts w:ascii="Courier New" w:hAnsi="Courier New"/>
          <w:color w:val="F05922"/>
          <w:sz w:val="21"/>
        </w:rPr>
        <w:t>bash.exe</w:t>
      </w:r>
      <w:r>
        <w:rPr>
          <w:sz w:val="21"/>
        </w:rPr>
        <w:t xml:space="preserve"> cho các lệnh này).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Convert path Windows → format WSL: </w:t>
      </w:r>
      <w:r>
        <w:rPr>
          <w:rFonts w:ascii="Courier New" w:hAnsi="Courier New"/>
          <w:color w:val="F05922"/>
          <w:sz w:val="21"/>
        </w:rPr>
        <w:t>C:\foo\bar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/mnt/c/foo/bar</w:t>
      </w:r>
      <w:r>
        <w:rPr>
          <w:sz w:val="21"/>
        </w:rPr>
        <w:t xml:space="preserve"> (không phải </w:t>
      </w:r>
      <w:r>
        <w:rPr>
          <w:rFonts w:ascii="Courier New" w:hAnsi="Courier New"/>
          <w:color w:val="F05922"/>
          <w:sz w:val="21"/>
        </w:rPr>
        <w:t>/c/foo/bar</w:t>
      </w:r>
      <w:r>
        <w:rPr>
          <w:sz w:val="21"/>
        </w:rPr>
        <w:t xml:space="preserve"> kiểu MSYS).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Nếu lệnh cũng cần </w:t>
      </w:r>
      <w:r>
        <w:rPr>
          <w:rFonts w:ascii="Courier New" w:hAnsi="Courier New"/>
          <w:color w:val="F05922"/>
          <w:sz w:val="21"/>
        </w:rPr>
        <w:t>dotnet</w:t>
      </w:r>
      <w:r>
        <w:rPr>
          <w:sz w:val="21"/>
        </w:rPr>
        <w:t xml:space="preserve"> (hoặc tool .NET khác): distro WSL phải có </w:t>
      </w:r>
      <w:r>
        <w:rPr>
          <w:rFonts w:ascii="Courier New" w:hAnsi="Courier New"/>
          <w:color w:val="F05922"/>
          <w:sz w:val="21"/>
        </w:rPr>
        <w:t>dotnet</w:t>
      </w:r>
      <w:r>
        <w:rPr>
          <w:sz w:val="21"/>
        </w:rPr>
        <w:t xml:space="preserve"> SDK nằm trong PATH</w:t>
      </w:r>
    </w:p>
    <w:p>
      <w:pPr>
        <w:spacing w:after="80"/>
      </w:pPr>
      <w:r>
        <w:rPr>
          <w:sz w:val="21"/>
        </w:rPr>
        <w:t xml:space="preserve">của </w:t>
      </w:r>
      <w:r>
        <w:rPr>
          <w:b/>
          <w:sz w:val="21"/>
        </w:rPr>
        <w:t>non-interactive shell</w:t>
      </w:r>
      <w:r>
        <w:rPr>
          <w:sz w:val="21"/>
        </w:rPr>
        <w:t xml:space="preserve"> — tức symlink vào thư mục hệ thống như </w:t>
      </w:r>
      <w:r>
        <w:rPr>
          <w:rFonts w:ascii="Courier New" w:hAnsi="Courier New"/>
          <w:color w:val="F05922"/>
          <w:sz w:val="18"/>
        </w:rPr>
        <w:t>/usr/local/bin/dotnet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 xml:space="preserve">KHÔNG chỉ export trong </w:t>
      </w:r>
      <w:r>
        <w:rPr>
          <w:rFonts w:ascii="Courier New" w:hAnsi="Courier New"/>
          <w:color w:val="F05922"/>
          <w:sz w:val="18"/>
        </w:rPr>
        <w:t>~/.bashrc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~/.profile</w:t>
      </w:r>
      <w:r>
        <w:rPr>
          <w:sz w:val="21"/>
        </w:rPr>
        <w:t xml:space="preserve">, vì </w:t>
      </w:r>
      <w:r>
        <w:rPr>
          <w:rFonts w:ascii="Courier New" w:hAnsi="Courier New"/>
          <w:color w:val="F05922"/>
          <w:sz w:val="18"/>
        </w:rPr>
        <w:t>wsl.exe -e bash -c "..."</w:t>
      </w:r>
      <w:r>
        <w:rPr>
          <w:sz w:val="21"/>
        </w:rPr>
        <w:t xml:space="preserve"> không load các</w:t>
      </w:r>
    </w:p>
    <w:p>
      <w:pPr>
        <w:spacing w:after="80"/>
      </w:pPr>
      <w:r>
        <w:rPr>
          <w:sz w:val="21"/>
        </w:rPr>
        <w:t>file đó (không phải interactive/login shell).</w:t>
      </w:r>
    </w:p>
    <w:p>
      <w:pPr>
        <w:spacing w:after="80"/>
      </w:pPr>
      <w:r>
        <w:rPr>
          <w:sz w:val="21"/>
        </w:rPr>
        <w:t>```bash</w:t>
      </w:r>
    </w:p>
    <w:p>
      <w:pPr>
        <w:spacing w:after="80"/>
      </w:pPr>
      <w:r>
        <w:rPr>
          <w:sz w:val="21"/>
        </w:rPr>
        <w:t>sudo ln -sf $HOME/.dotnet/dotnet /usr/local/bin/dotnet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>Verify bằng đúng cách gọi sẽ dùng trong code (không verify bằng shell tương tác của user, vì PATH</w:t>
      </w:r>
    </w:p>
    <w:p>
      <w:pPr>
        <w:spacing w:after="80"/>
      </w:pPr>
      <w:r>
        <w:rPr>
          <w:sz w:val="21"/>
        </w:rPr>
        <w:t>có thể khác):</w:t>
      </w:r>
    </w:p>
    <w:p>
      <w:pPr>
        <w:spacing w:after="80"/>
      </w:pPr>
      <w:r>
        <w:rPr>
          <w:sz w:val="21"/>
        </w:rPr>
        <w:t>```bash</w:t>
      </w:r>
    </w:p>
    <w:p>
      <w:pPr>
        <w:spacing w:after="80"/>
      </w:pPr>
      <w:r>
        <w:rPr>
          <w:sz w:val="21"/>
        </w:rPr>
        <w:t>wsl.exe -e bash -c "command -v dotnet; command -v dpkg-deb"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</w:t>
      </w:r>
      <w:r>
        <w:rPr>
          <w:rFonts w:ascii="Courier New" w:hAnsi="Courier New"/>
          <w:color w:val="F05922"/>
          <w:sz w:val="21"/>
        </w:rPr>
        <w:t>&lt;tool&gt;: command not found</w:t>
      </w:r>
      <w:r>
        <w:rPr>
          <w:sz w:val="21"/>
        </w:rPr>
        <w:t xml:space="preserve"> từ 1 process được Windows app spawn qua "bash" → luôn hỏi:</w:t>
      </w:r>
    </w:p>
    <w:p>
      <w:pPr>
        <w:spacing w:after="80"/>
      </w:pPr>
      <w:r>
        <w:rPr>
          <w:sz w:val="21"/>
        </w:rPr>
        <w:t>"tool này có phải Linux-native không?" (dpkg-deb, apt, systemd, mount, chroot...) → nếu có, đừng</w:t>
      </w:r>
    </w:p>
    <w:p>
      <w:pPr>
        <w:spacing w:after="80"/>
      </w:pPr>
      <w:r>
        <w:rPr>
          <w:sz w:val="21"/>
        </w:rPr>
        <w:t xml:space="preserve">cố tìm cách chạy qua Git Bash, chuyển thẳng sang </w:t>
      </w:r>
      <w:r>
        <w:rPr>
          <w:rFonts w:ascii="Courier New" w:hAnsi="Courier New"/>
          <w:color w:val="F05922"/>
          <w:sz w:val="18"/>
        </w:rPr>
        <w:t>wsl.exe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Trước khi "fix" một detection bug (nhầm WSL stub là Git Bash) bằng cách LOẠI TRỪ HẲN WSL — dừng</w:t>
      </w:r>
    </w:p>
    <w:p>
      <w:pPr>
        <w:spacing w:after="80"/>
      </w:pPr>
      <w:r>
        <w:rPr>
          <w:sz w:val="21"/>
        </w:rPr>
        <w:t>lại hỏi: "lệnh phía sau có cần tool chỉ có trong Linux không?". Nếu có, exclude sai đối tượng —</w:t>
      </w:r>
    </w:p>
    <w:p>
      <w:pPr>
        <w:spacing w:after="80"/>
      </w:pPr>
      <w:r>
        <w:rPr>
          <w:sz w:val="21"/>
        </w:rPr>
        <w:t>cái cần sửa là path-format handling, không phải né tránh WSL.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1 process gọi qua </w:t>
      </w:r>
      <w:r>
        <w:rPr>
          <w:rFonts w:ascii="Courier New" w:hAnsi="Courier New"/>
          <w:color w:val="F05922"/>
          <w:sz w:val="21"/>
        </w:rPr>
        <w:t>wsl.exe -e bash -c "..."</w:t>
      </w:r>
      <w:r>
        <w:rPr>
          <w:sz w:val="21"/>
        </w:rPr>
        <w:t xml:space="preserve"> báo </w:t>
      </w:r>
      <w:r>
        <w:rPr>
          <w:rFonts w:ascii="Courier New" w:hAnsi="Courier New"/>
          <w:color w:val="F05922"/>
          <w:sz w:val="21"/>
        </w:rPr>
        <w:t>command not found</w:t>
      </w:r>
      <w:r>
        <w:rPr>
          <w:sz w:val="21"/>
        </w:rPr>
        <w:t xml:space="preserve"> dù user xác nhận "tool đã</w:t>
      </w:r>
    </w:p>
    <w:p>
      <w:pPr>
        <w:spacing w:after="80"/>
      </w:pPr>
      <w:r>
        <w:rPr>
          <w:sz w:val="21"/>
        </w:rPr>
        <w:t xml:space="preserve">cài rồi" (chạy </w:t>
      </w:r>
      <w:r>
        <w:rPr>
          <w:rFonts w:ascii="Courier New" w:hAnsi="Courier New"/>
          <w:color w:val="F05922"/>
          <w:sz w:val="18"/>
        </w:rPr>
        <w:t>command -v</w:t>
      </w:r>
      <w:r>
        <w:rPr>
          <w:sz w:val="21"/>
        </w:rPr>
        <w:t xml:space="preserve"> trong terminal tương tác của họ ra kết quả) → nghi ngay PATH khác nhau</w:t>
      </w:r>
    </w:p>
    <w:p>
      <w:pPr>
        <w:spacing w:after="80"/>
      </w:pPr>
      <w:r>
        <w:rPr>
          <w:sz w:val="21"/>
        </w:rPr>
        <w:t xml:space="preserve">giữa interactive shell (có </w:t>
      </w:r>
      <w:r>
        <w:rPr>
          <w:rFonts w:ascii="Courier New" w:hAnsi="Courier New"/>
          <w:color w:val="F05922"/>
          <w:sz w:val="18"/>
        </w:rPr>
        <w:t>.bashrc</w:t>
      </w:r>
      <w:r>
        <w:rPr>
          <w:sz w:val="21"/>
        </w:rPr>
        <w:t xml:space="preserve">) và non-interactive </w:t>
      </w:r>
      <w:r>
        <w:rPr>
          <w:rFonts w:ascii="Courier New" w:hAnsi="Courier New"/>
          <w:color w:val="F05922"/>
          <w:sz w:val="18"/>
        </w:rPr>
        <w:t>-c</w:t>
      </w:r>
      <w:r>
        <w:rPr>
          <w:sz w:val="21"/>
        </w:rPr>
        <w:t xml:space="preserve"> invocation — yêu cầu họ symlink vào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/usr/local/bin</w:t>
      </w:r>
      <w:r>
        <w:rPr>
          <w:sz w:val="21"/>
        </w:rPr>
        <w:t xml:space="preserve"> thay vì chỉ dựa vào PATH export trong rc file.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Build cross-project reference (ProjectReference) qua DrvFs (</w:t>
      </w:r>
      <w:r>
        <w:rPr>
          <w:rFonts w:ascii="Courier New" w:hAnsi="Courier New"/>
          <w:color w:val="F05922"/>
          <w:sz w:val="21"/>
        </w:rPr>
        <w:t>/mnt/&lt;ổ Windows&gt;/...</w:t>
      </w:r>
      <w:r>
        <w:rPr>
          <w:sz w:val="21"/>
        </w:rPr>
        <w:t>) đôi khi lỗi</w:t>
      </w:r>
    </w:p>
    <w:p>
      <w:pPr>
        <w:spacing w:after="80"/>
      </w:pPr>
      <w:r>
        <w:rPr>
          <w:sz w:val="21"/>
        </w:rPr>
        <w:t xml:space="preserve">tạm thời </w:t>
      </w:r>
      <w:r>
        <w:rPr>
          <w:rFonts w:ascii="Courier New" w:hAnsi="Courier New"/>
          <w:color w:val="F05922"/>
          <w:sz w:val="18"/>
        </w:rPr>
        <w:t>CSC : error CS0006: Metadata file '.../ref/Xxx.dll' could not be found</w:t>
      </w:r>
      <w:r>
        <w:rPr>
          <w:sz w:val="21"/>
        </w:rPr>
        <w:t xml:space="preserve"> ở lần build đầu</w:t>
      </w:r>
    </w:p>
    <w:p>
      <w:pPr>
        <w:spacing w:after="80"/>
      </w:pPr>
      <w:r>
        <w:rPr>
          <w:sz w:val="21"/>
        </w:rPr>
        <w:t>— nghi race condition/caching khi nhiều project build song song ghi file qua 9p/DrvFs. Retry lần 2</w:t>
      </w:r>
    </w:p>
    <w:p>
      <w:pPr>
        <w:spacing w:after="80"/>
      </w:pPr>
      <w:r>
        <w:rPr>
          <w:sz w:val="21"/>
        </w:rPr>
        <w:t xml:space="preserve">thường qua vì file đã tồn tại. Nếu lặp lại nhiều → cân nhắc </w:t>
      </w:r>
      <w:r>
        <w:rPr>
          <w:rFonts w:ascii="Courier New" w:hAnsi="Courier New"/>
          <w:color w:val="F05922"/>
          <w:sz w:val="18"/>
        </w:rPr>
        <w:t>-maxcpucount:1</w:t>
      </w:r>
      <w:r>
        <w:rPr>
          <w:sz w:val="21"/>
        </w:rPr>
        <w:t xml:space="preserve"> cho bước publish.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wsl --install</w:t>
      </w:r>
      <w:r>
        <w:rPr>
          <w:sz w:val="21"/>
        </w:rPr>
        <w:t xml:space="preserve"> / cài package cần </w:t>
      </w:r>
      <w:r>
        <w:rPr>
          <w:rFonts w:ascii="Courier New" w:hAnsi="Courier New"/>
          <w:color w:val="F05922"/>
          <w:sz w:val="21"/>
        </w:rPr>
        <w:t>sudo</w:t>
      </w:r>
      <w:r>
        <w:rPr>
          <w:sz w:val="21"/>
        </w:rPr>
        <w:t xml:space="preserve"> — sudo yêu cầu password tương tác, KHÔNG thể chạy</w:t>
      </w:r>
    </w:p>
    <w:p>
      <w:pPr>
        <w:spacing w:after="80"/>
      </w:pPr>
      <w:r>
        <w:rPr>
          <w:sz w:val="21"/>
        </w:rPr>
        <w:t xml:space="preserve">non-interactive qua </w:t>
      </w:r>
      <w:r>
        <w:rPr>
          <w:rFonts w:ascii="Courier New" w:hAnsi="Courier New"/>
          <w:color w:val="F05922"/>
          <w:sz w:val="18"/>
        </w:rPr>
        <w:t>sudo -n</w:t>
      </w:r>
      <w:r>
        <w:rPr>
          <w:sz w:val="21"/>
        </w:rPr>
        <w:t>. Agent không tự nhập password được — phải đưa lệnh cho user tự chạy</w:t>
      </w:r>
    </w:p>
    <w:p>
      <w:pPr>
        <w:spacing w:after="80"/>
      </w:pPr>
      <w:r>
        <w:rPr>
          <w:sz w:val="21"/>
        </w:rPr>
        <w:t>trong terminal WSL thật.</w:t>
      </w:r>
    </w:p>
    <w:p>
      <w:pPr>
        <w:pStyle w:val="ListBullet"/>
        <w:spacing w:after="20"/>
        <w:ind w:left="283"/>
      </w:pPr>
      <w:r>
        <w:rPr>
          <w:sz w:val="21"/>
        </w:rPr>
        <w:t>⚠️ Không assume tất cả máy dev đều có sẵn đúng SDK version cần thiết trong WSL — kiểm tra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dotnet --list-sdks</w:t>
      </w:r>
      <w:r>
        <w:rPr>
          <w:sz w:val="21"/>
        </w:rPr>
        <w:t xml:space="preserve"> trước, đừng ép cài đúng bản trùng khớp target framework nếu không cần thiết</w:t>
      </w:r>
    </w:p>
    <w:p>
      <w:pPr>
        <w:spacing w:after="80"/>
      </w:pPr>
      <w:r>
        <w:rPr>
          <w:sz w:val="21"/>
        </w:rPr>
        <w:t>(SDK mới hơn build được project target cũ hơn nhờ backward-compat + NuGet runtime packs).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7.LinuxDeployTool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Kztek.LinuxDeployTool/Services/BashRunner.cs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Xem thêm: </w:t>
      </w:r>
      <w:r>
        <w:rPr>
          <w:rFonts w:ascii="Courier New" w:hAnsi="Courier New"/>
          <w:color w:val="F05922"/>
          <w:sz w:val="21"/>
        </w:rPr>
        <w:t>.claude/GOTCHAS.md</w:t>
      </w:r>
      <w:r>
        <w:rPr>
          <w:sz w:val="21"/>
        </w:rPr>
        <w:t xml:space="preserve"> G001 trong project </w:t>
      </w:r>
      <w:r>
        <w:rPr>
          <w:rFonts w:ascii="Courier New" w:hAnsi="Courier New"/>
          <w:color w:val="F05922"/>
          <w:sz w:val="21"/>
        </w:rPr>
        <w:t>7.LinuxDeployTool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