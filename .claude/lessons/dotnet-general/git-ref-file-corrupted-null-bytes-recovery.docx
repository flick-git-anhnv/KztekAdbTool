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[git, ref-corruption, reflog, recovery, windows, update-ref, fsck]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App-Access-V2 (migrate WinForms → Avalonia, STEP-0.3)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`.git/refs/heads/&lt;branch&gt;` hỏng thành toàn byte NUL — "branch appears to be broken", khôi phục từ reflog KHÔNG mất commit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Ngay sau khi một bước plan commit xong (</w:t>
      </w:r>
      <w:r>
        <w:rPr>
          <w:rFonts w:ascii="Courier New" w:hAnsi="Courier New"/>
          <w:color w:val="F05922"/>
          <w:sz w:val="18"/>
        </w:rPr>
        <w:t>git add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git commit</w:t>
      </w:r>
      <w:r>
        <w:rPr>
          <w:sz w:val="21"/>
        </w:rPr>
        <w:t xml:space="preserve">, không push), session tiếp theo mở lại repo thì </w:t>
      </w:r>
      <w:r>
        <w:rPr>
          <w:b/>
          <w:sz w:val="21"/>
        </w:rPr>
        <w:t>mọi lệnh git đều fail</w:t>
      </w:r>
      <w:r>
        <w:rPr>
          <w:sz w:val="21"/>
        </w:rPr>
        <w:t xml:space="preserve">. Máy Windows 11, repo trên ổ </w:t>
      </w:r>
      <w:r>
        <w:rPr>
          <w:rFonts w:ascii="Courier New" w:hAnsi="Courier New"/>
          <w:color w:val="F05922"/>
          <w:sz w:val="18"/>
        </w:rPr>
        <w:t>E:</w:t>
      </w:r>
      <w:r>
        <w:rPr>
          <w:sz w:val="21"/>
        </w:rPr>
        <w:t xml:space="preserve">, nhánh </w:t>
      </w:r>
      <w:r>
        <w:rPr>
          <w:rFonts w:ascii="Courier New" w:hAnsi="Courier New"/>
          <w:color w:val="F05922"/>
          <w:sz w:val="18"/>
        </w:rPr>
        <w:t>dev</w:t>
      </w:r>
      <w:r>
        <w:rPr>
          <w:sz w:val="21"/>
        </w:rPr>
        <w:t>. Commit vừa tạo có tên trong step file nhưng không cách nào xác minh được.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 git status</w:t>
        <w:br/>
        <w:t>fatal: your current branch appears to be broken</w:t>
        <w:br/>
        <w:br/>
        <w:t>$ git rev-parse HEAD</w:t>
        <w:br/>
        <w:t>fatal: ambiguous argument 'HEAD': unknown revision or path not in the working tree.</w:t>
        <w:br/>
        <w:br/>
        <w:t>$ git update-ref refs/heads/dev &lt;sha&gt;</w:t>
        <w:br/>
        <w:t>fatal: update_ref failed for ref 'refs/heads/dev': cannot lock ref 'refs/heads/dev':</w:t>
        <w:br/>
        <w:t>unable to resolve reference 'refs/heads/dev': reference broken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.git/HEAD</w:t>
      </w:r>
      <w:r>
        <w:rPr>
          <w:sz w:val="21"/>
        </w:rPr>
        <w:t xml:space="preserve"> vẫn đúng (</w:t>
      </w:r>
      <w:r>
        <w:rPr>
          <w:rFonts w:ascii="Courier New" w:hAnsi="Courier New"/>
          <w:color w:val="F05922"/>
          <w:sz w:val="18"/>
        </w:rPr>
        <w:t>ref: refs/heads/dev</w:t>
      </w:r>
      <w:r>
        <w:rPr>
          <w:sz w:val="21"/>
        </w:rPr>
        <w:t xml:space="preserve">), file </w:t>
      </w:r>
      <w:r>
        <w:rPr>
          <w:rFonts w:ascii="Courier New" w:hAnsi="Courier New"/>
          <w:color w:val="F05922"/>
          <w:sz w:val="18"/>
        </w:rPr>
        <w:t>.git/refs/heads/dev</w:t>
      </w:r>
      <w:r>
        <w:rPr>
          <w:sz w:val="21"/>
        </w:rPr>
        <w:t xml:space="preserve"> vẫn tồn tại và </w:t>
      </w:r>
      <w:r>
        <w:rPr>
          <w:b/>
          <w:sz w:val="21"/>
        </w:rPr>
        <w:t>đúng 41 byte</w:t>
      </w:r>
      <w:r>
        <w:rPr>
          <w:sz w:val="21"/>
        </w:rPr>
        <w:t xml:space="preserve"> (bằng độ dài SHA-1 + newline) — nhưng nội dung là </w:t>
      </w:r>
      <w:r>
        <w:rPr>
          <w:b/>
          <w:sz w:val="21"/>
        </w:rPr>
        <w:t>toàn byte NUL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 cat .git/refs/heads/dev</w:t>
        <w:br/>
        <w:t xml:space="preserve">                                          &lt;-- rỗng khi in ra</w:t>
        <w:br/>
        <w:t>$ git cat-file -t $(cat .git/refs/heads/dev)</w:t>
        <w:br/>
        <w:t>bash: warning: command substitution: ignored null byte in input</w:t>
      </w:r>
    </w:p>
    <w:p>
      <w:pPr>
        <w:spacing w:after="80"/>
      </w:pPr>
      <w:r>
        <w:rPr>
          <w:sz w:val="21"/>
        </w:rPr>
        <w:t xml:space="preserve">Nhánh </w:t>
      </w:r>
      <w:r>
        <w:rPr>
          <w:rFonts w:ascii="Courier New" w:hAnsi="Courier New"/>
          <w:color w:val="F05922"/>
          <w:sz w:val="18"/>
        </w:rPr>
        <w:t>main</w:t>
      </w:r>
      <w:r>
        <w:rPr>
          <w:sz w:val="21"/>
        </w:rPr>
        <w:t xml:space="preserve"> bên cạnh vẫn bình thường → chỉ nhánh đang active bị hỏng.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Git ghi ref bằng cách tạo file </w:t>
      </w:r>
      <w:r>
        <w:rPr>
          <w:rFonts w:ascii="Courier New" w:hAnsi="Courier New"/>
          <w:color w:val="F05922"/>
          <w:sz w:val="18"/>
        </w:rPr>
        <w:t>&lt;ref&gt;.lock</w:t>
      </w:r>
      <w:r>
        <w:rPr>
          <w:sz w:val="21"/>
        </w:rPr>
        <w:t xml:space="preserve">, ghi SHA, rồi </w:t>
      </w:r>
      <w:r>
        <w:rPr>
          <w:rFonts w:ascii="Courier New" w:hAnsi="Courier New"/>
          <w:color w:val="F05922"/>
          <w:sz w:val="18"/>
        </w:rPr>
        <w:t>rename()</w:t>
      </w:r>
      <w:r>
        <w:rPr>
          <w:sz w:val="21"/>
        </w:rPr>
        <w:t xml:space="preserve"> đè lên file ref. Trên Windows/NTFS, nếu tiến trình bị kill hoặc máy mất điện </w:t>
      </w:r>
      <w:r>
        <w:rPr>
          <w:b/>
          <w:sz w:val="21"/>
        </w:rPr>
        <w:t>giữa lúc filesystem đã cấp phát 41 byte nhưng chưa flush nội dung</w:t>
      </w:r>
      <w:r>
        <w:rPr>
          <w:sz w:val="21"/>
        </w:rPr>
        <w:t>, file ref còn lại đúng kích thước nhưng dữ liệu là NUL — metadata đã commit, data chưa. Đây là ref corruption cổ điển sau crash, không phải hỏng repository.</w:t>
      </w:r>
    </w:p>
    <w:p>
      <w:pPr>
        <w:spacing w:after="80"/>
      </w:pPr>
      <w:r>
        <w:rPr>
          <w:b/>
          <w:sz w:val="21"/>
        </w:rPr>
        <w:t>Điểm mấu chốt:</w:t>
      </w:r>
      <w:r>
        <w:rPr>
          <w:sz w:val="21"/>
        </w:rPr>
        <w:t xml:space="preserve"> commit object nằm trong </w:t>
      </w:r>
      <w:r>
        <w:rPr>
          <w:rFonts w:ascii="Courier New" w:hAnsi="Courier New"/>
          <w:color w:val="F05922"/>
          <w:sz w:val="18"/>
        </w:rPr>
        <w:t>.git/objects/</w:t>
      </w:r>
      <w:r>
        <w:rPr>
          <w:sz w:val="21"/>
        </w:rPr>
        <w:t xml:space="preserve">, </w:t>
      </w:r>
      <w:r>
        <w:rPr>
          <w:b/>
          <w:sz w:val="21"/>
        </w:rPr>
        <w:t>hoàn toàn độc lập với file ref</w:t>
      </w:r>
      <w:r>
        <w:rPr>
          <w:sz w:val="21"/>
        </w:rPr>
        <w:t xml:space="preserve">. Ref chỉ là con trỏ 41 byte. Ref hỏng ⇒ mất con trỏ, </w:t>
      </w:r>
      <w:r>
        <w:rPr>
          <w:b/>
          <w:sz w:val="21"/>
        </w:rPr>
        <w:t>KHÔNG mất commit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Reflog (</w:t>
      </w:r>
      <w:r>
        <w:rPr>
          <w:rFonts w:ascii="Courier New" w:hAnsi="Courier New"/>
          <w:color w:val="F05922"/>
          <w:sz w:val="18"/>
        </w:rPr>
        <w:t>.git/logs/refs/heads/&lt;branch&gt;</w:t>
      </w:r>
      <w:r>
        <w:rPr>
          <w:sz w:val="21"/>
        </w:rPr>
        <w:t xml:space="preserve">) là file text append-only, </w:t>
      </w:r>
      <w:r>
        <w:rPr>
          <w:b/>
          <w:sz w:val="21"/>
        </w:rPr>
        <w:t>không đi qua cơ chế lock/rename</w:t>
      </w:r>
      <w:r>
        <w:rPr>
          <w:sz w:val="21"/>
        </w:rPr>
        <w:t xml:space="preserve"> nên thường còn nguyên — dùng nó để lấy lại SHA.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1. Lấy SHA cuối cùng từ reflog dạng file (KHÔNG dùng `git reflog` — lệnh này cũng cần resolve ref)</w:t>
        <w:br/>
        <w:t>tail -1 .git/logs/refs/heads/dev</w:t>
        <w:br/>
        <w:t># &lt;old-sha&gt; &lt;NEW-SHA&gt; Author &lt;mail&gt; 1785054161 +0700  commit: &lt;message&gt;</w:t>
        <w:br/>
        <w:t>#            ^^^^^^^^ cột 2 là SHA đích cần khôi phục</w:t>
        <w:br/>
        <w:br/>
        <w:t># 2. Xác minh commit object còn sống TRƯỚC khi động vào ref</w:t>
        <w:br/>
        <w:t>git cat-file -t 98428010caca9a64cb9a0f27120a66d1cc7f2761   # -&gt; commit</w:t>
        <w:br/>
        <w:t>git cat-file -p 98428010caca9a64cb9a0f27120a66d1cc7f2761   # xem tree/parent/message</w:t>
        <w:br/>
        <w:br/>
        <w:t># 3. BẮT BUỘC xoá file ref hỏng trước — update-ref không lock được file hỏng</w:t>
        <w:br/>
        <w:t>rm -f .git/refs/heads/dev .git/refs/heads/dev.lock</w:t>
        <w:br/>
        <w:br/>
        <w:t># 4. Tạo lại ref</w:t>
        <w:br/>
        <w:t>git update-ref refs/heads/dev 98428010caca9a64cb9a0f27120a66d1cc7f2761</w:t>
        <w:br/>
        <w:br/>
        <w:t># 5. Verify</w:t>
        <w:br/>
        <w:t>git log --oneline -5</w:t>
        <w:br/>
        <w:t>git fsck --no-progress --connectivity-only</w:t>
      </w:r>
    </w:p>
    <w:p>
      <w:pPr>
        <w:spacing w:after="80"/>
      </w:pPr>
      <w:r>
        <w:rPr>
          <w:sz w:val="21"/>
        </w:rPr>
        <w:t xml:space="preserve">Sau bước 5: working tree, index, staged changes đều còn nguyên — không cần </w:t>
      </w:r>
      <w:r>
        <w:rPr>
          <w:rFonts w:ascii="Courier New" w:hAnsi="Courier New"/>
          <w:color w:val="F05922"/>
          <w:sz w:val="18"/>
        </w:rPr>
        <w:t>reset</w:t>
      </w:r>
      <w:r>
        <w:rPr>
          <w:sz w:val="21"/>
        </w:rPr>
        <w:t>, không cần clone lại.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Thấy </w:t>
      </w:r>
      <w:r>
        <w:rPr>
          <w:rFonts w:ascii="Courier New" w:hAnsi="Courier New"/>
          <w:color w:val="F05922"/>
          <w:sz w:val="21"/>
        </w:rPr>
        <w:t>fatal: your current branch appears to be broken</w:t>
      </w:r>
      <w:r>
        <w:rPr>
          <w:sz w:val="21"/>
        </w:rPr>
        <w:t xml:space="preserve"> → </w:t>
      </w:r>
      <w:r>
        <w:rPr>
          <w:b/>
          <w:sz w:val="21"/>
        </w:rPr>
        <w:t>KHÔNG clone lại, KHÔNG `git reset --hard`, KHÔNG xoá `.git`</w:t>
      </w:r>
      <w:r>
        <w:rPr>
          <w:sz w:val="21"/>
        </w:rPr>
        <w:t xml:space="preserve">. Kiểm tra ngay </w:t>
      </w:r>
      <w:r>
        <w:rPr>
          <w:rFonts w:ascii="Courier New" w:hAnsi="Courier New"/>
          <w:color w:val="F05922"/>
          <w:sz w:val="21"/>
        </w:rPr>
        <w:t>ls -la .git/refs/heads/</w:t>
      </w:r>
      <w:r>
        <w:rPr>
          <w:sz w:val="21"/>
        </w:rPr>
        <w:t xml:space="preserve"> — file 41 byte mà </w:t>
      </w:r>
      <w:r>
        <w:rPr>
          <w:rFonts w:ascii="Courier New" w:hAnsi="Courier New"/>
          <w:color w:val="F05922"/>
          <w:sz w:val="21"/>
        </w:rPr>
        <w:t>cat</w:t>
      </w:r>
      <w:r>
        <w:rPr>
          <w:sz w:val="21"/>
        </w:rPr>
        <w:t xml:space="preserve"> ra rỗng = NUL corruption.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Luôn lấy SHA từ </w:t>
      </w:r>
      <w:r>
        <w:rPr>
          <w:b/>
          <w:sz w:val="21"/>
        </w:rPr>
        <w:t>file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.git/logs/refs/heads/&lt;branch&gt;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21"/>
        </w:rPr>
        <w:t>.git/logs/HEAD</w:t>
      </w:r>
      <w:r>
        <w:rPr>
          <w:sz w:val="21"/>
        </w:rPr>
        <w:t xml:space="preserve">), không dùng lệnh </w:t>
      </w:r>
      <w:r>
        <w:rPr>
          <w:rFonts w:ascii="Courier New" w:hAnsi="Courier New"/>
          <w:color w:val="F05922"/>
          <w:sz w:val="21"/>
        </w:rPr>
        <w:t>git reflog</w:t>
      </w:r>
      <w:r>
        <w:rPr>
          <w:sz w:val="21"/>
        </w:rPr>
        <w:t xml:space="preserve"> vì lệnh này cũng phải resolve ref đang hỏng.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reflog cũng mất → </w:t>
      </w:r>
      <w:r>
        <w:rPr>
          <w:rFonts w:ascii="Courier New" w:hAnsi="Courier New"/>
          <w:color w:val="F05922"/>
          <w:sz w:val="21"/>
        </w:rPr>
        <w:t>git fsck --lost-found</w:t>
      </w:r>
      <w:r>
        <w:rPr>
          <w:sz w:val="21"/>
        </w:rPr>
        <w:t xml:space="preserve"> rồi soi các </w:t>
      </w:r>
      <w:r>
        <w:rPr>
          <w:rFonts w:ascii="Courier New" w:hAnsi="Courier New"/>
          <w:color w:val="F05922"/>
          <w:sz w:val="21"/>
        </w:rPr>
        <w:t>dangling commit</w:t>
      </w:r>
      <w:r>
        <w:rPr>
          <w:sz w:val="21"/>
        </w:rPr>
        <w:t xml:space="preserve"> để tìm lại.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khôi phục luôn chạy </w:t>
      </w:r>
      <w:r>
        <w:rPr>
          <w:rFonts w:ascii="Courier New" w:hAnsi="Courier New"/>
          <w:color w:val="F05922"/>
          <w:sz w:val="21"/>
        </w:rPr>
        <w:t>git fsck --connectivity-only</w:t>
      </w:r>
      <w:r>
        <w:rPr>
          <w:sz w:val="21"/>
        </w:rPr>
        <w:t xml:space="preserve"> để chắc chắn object store không thiếu gì.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git update-ref</w:t>
      </w:r>
      <w:r>
        <w:rPr>
          <w:sz w:val="21"/>
        </w:rPr>
        <w:t xml:space="preserve"> </w:t>
      </w:r>
      <w:r>
        <w:rPr>
          <w:b/>
          <w:sz w:val="21"/>
        </w:rPr>
        <w:t>thất bại</w:t>
      </w:r>
      <w:r>
        <w:rPr>
          <w:sz w:val="21"/>
        </w:rPr>
        <w:t xml:space="preserve"> nếu file ref hỏng còn nằm đó (</w:t>
      </w:r>
      <w:r>
        <w:rPr>
          <w:rFonts w:ascii="Courier New" w:hAnsi="Courier New"/>
          <w:color w:val="F05922"/>
          <w:sz w:val="21"/>
        </w:rPr>
        <w:t>cannot lock ref ... reference broken</w:t>
      </w:r>
      <w:r>
        <w:rPr>
          <w:sz w:val="21"/>
        </w:rPr>
        <w:t xml:space="preserve">) — phải </w:t>
      </w:r>
      <w:r>
        <w:rPr>
          <w:rFonts w:ascii="Courier New" w:hAnsi="Courier New"/>
          <w:color w:val="F05922"/>
          <w:sz w:val="21"/>
        </w:rPr>
        <w:t>rm</w:t>
      </w:r>
      <w:r>
        <w:rPr>
          <w:sz w:val="21"/>
        </w:rPr>
        <w:t xml:space="preserve"> file ref trước, đây là bước hay bị bỏ sót và khiến người ta tưởng repo hỏng thật.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thử </w:t>
      </w:r>
      <w:r>
        <w:rPr>
          <w:rFonts w:ascii="Courier New" w:hAnsi="Courier New"/>
          <w:color w:val="F05922"/>
          <w:sz w:val="21"/>
        </w:rPr>
        <w:t>git checkout &lt;branch&gt;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git switch</w:t>
      </w:r>
      <w:r>
        <w:rPr>
          <w:sz w:val="21"/>
        </w:rPr>
        <w:t xml:space="preserve"> để "sửa" — cũng phải resolve ref hỏng nên fail tiếp, và có thể tạo thêm </w:t>
      </w:r>
      <w:r>
        <w:rPr>
          <w:rFonts w:ascii="Courier New" w:hAnsi="Courier New"/>
          <w:color w:val="F05922"/>
          <w:sz w:val="21"/>
        </w:rPr>
        <w:t>.lock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$(cat .git/refs/heads/&lt;branch&gt;)</w:t>
      </w:r>
      <w:r>
        <w:rPr>
          <w:sz w:val="21"/>
        </w:rPr>
        <w:t xml:space="preserve"> trong bash sẽ nuốt byte NUL và trả chuỗi rỗng ⇒ lệnh dùng nó báo lỗi sai lệch ("</w:t>
      </w:r>
      <w:r>
        <w:rPr>
          <w:rFonts w:ascii="Courier New" w:hAnsi="Courier New"/>
          <w:color w:val="F05922"/>
          <w:sz w:val="21"/>
        </w:rPr>
        <w:t>&lt;object&gt; required</w:t>
      </w:r>
      <w:r>
        <w:rPr>
          <w:sz w:val="21"/>
        </w:rPr>
        <w:t>") làm hiểu nhầm là sai cú pháp.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Ref hỏng chỉ ảnh hưởng nhánh đó — các nhánh khác và </w:t>
      </w:r>
      <w:r>
        <w:rPr>
          <w:rFonts w:ascii="Courier New" w:hAnsi="Courier New"/>
          <w:color w:val="F05922"/>
          <w:sz w:val="21"/>
        </w:rPr>
        <w:t>packed-refs</w:t>
      </w:r>
      <w:r>
        <w:rPr>
          <w:sz w:val="21"/>
        </w:rPr>
        <w:t xml:space="preserve"> (chứa remote refs) vẫn dùng được, có thể đối chiếu </w:t>
      </w:r>
      <w:r>
        <w:rPr>
          <w:rFonts w:ascii="Courier New" w:hAnsi="Courier New"/>
          <w:color w:val="F05922"/>
          <w:sz w:val="21"/>
        </w:rPr>
        <w:t>origin/&lt;branch&gt;</w:t>
      </w:r>
      <w:r>
        <w:rPr>
          <w:sz w:val="21"/>
        </w:rPr>
        <w:t xml:space="preserve"> để biết repo còn lành.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Nếu commit vừa tạo </w:t>
      </w:r>
      <w:r>
        <w:rPr>
          <w:b/>
          <w:sz w:val="21"/>
        </w:rPr>
        <w:t>chưa push</w:t>
      </w:r>
      <w:r>
        <w:rPr>
          <w:sz w:val="21"/>
        </w:rPr>
        <w:t xml:space="preserve">, đây là bản duy nhất — xác minh </w:t>
      </w:r>
      <w:r>
        <w:rPr>
          <w:rFonts w:ascii="Courier New" w:hAnsi="Courier New"/>
          <w:color w:val="F05922"/>
          <w:sz w:val="21"/>
        </w:rPr>
        <w:t>git cat-file -t</w:t>
      </w:r>
      <w:r>
        <w:rPr>
          <w:sz w:val="21"/>
        </w:rPr>
        <w:t xml:space="preserve"> trước khi làm bất kỳ thao tác ghi nào lên </w:t>
      </w:r>
      <w:r>
        <w:rPr>
          <w:rFonts w:ascii="Courier New" w:hAnsi="Courier New"/>
          <w:color w:val="F05922"/>
          <w:sz w:val="21"/>
        </w:rPr>
        <w:t>.git/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App-Access-V2</w:t>
      </w:r>
      <w:r>
        <w:rPr>
          <w:sz w:val="21"/>
        </w:rPr>
        <w:t xml:space="preserve"> — nhánh </w:t>
      </w:r>
      <w:r>
        <w:rPr>
          <w:rFonts w:ascii="Courier New" w:hAnsi="Courier New"/>
          <w:color w:val="F05922"/>
          <w:sz w:val="21"/>
        </w:rPr>
        <w:t>dev</w:t>
      </w:r>
      <w:r>
        <w:rPr>
          <w:sz w:val="21"/>
        </w:rPr>
        <w:t xml:space="preserve">, commit </w:t>
      </w:r>
      <w:r>
        <w:rPr>
          <w:rFonts w:ascii="Courier New" w:hAnsi="Courier New"/>
          <w:color w:val="F05922"/>
          <w:sz w:val="21"/>
        </w:rPr>
        <w:t>9842801</w:t>
      </w:r>
      <w:r>
        <w:rPr>
          <w:sz w:val="21"/>
        </w:rPr>
        <w:t xml:space="preserve"> (STEP-0.3 plan migrate Avalonia) khôi phục thành công, không mất dữ liệu.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Ghi chú sự cố trong repo: </w:t>
      </w:r>
      <w:r>
        <w:rPr>
          <w:rFonts w:ascii="Courier New" w:hAnsi="Courier New"/>
          <w:color w:val="F05922"/>
          <w:sz w:val="21"/>
        </w:rPr>
        <w:t>docs/plans/PLAN-migrate-avalonia-2026-07-26/steps/STEP-0.3-linux-compat-lib.md</w:t>
      </w:r>
      <w:r>
        <w:rPr>
          <w:sz w:val="21"/>
        </w:rPr>
        <w:t xml:space="preserve"> mục "Sự cố hạ tầng git đã xử lý".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