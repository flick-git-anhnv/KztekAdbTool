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dotnet-general</w:t>
      </w:r>
    </w:p>
    <w:p>
      <w:pPr>
        <w:spacing w:after="80"/>
      </w:pPr>
      <w:r>
        <w:rPr>
          <w:sz w:val="21"/>
        </w:rPr>
        <w:t>tags: [msbuild, git-merge, obj-folder, build-error]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2026-07-18</w:t>
      </w:r>
    </w:p>
    <w:p>
      <w:pPr>
        <w:spacing w:after="80"/>
      </w:pPr>
      <w:r>
        <w:rPr>
          <w:sz w:val="21"/>
        </w:rPr>
        <w:t>updated: 2026-07-18</w:t>
      </w:r>
    </w:p>
    <w:p>
      <w:pPr>
        <w:spacing w:after="80"/>
      </w:pPr>
      <w:r>
        <w:rPr>
          <w:sz w:val="21"/>
        </w:rPr>
        <w:t>project-origin: IPGSv1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MSB3541 "Files has invalid value" do file cache obj/*.FileListAbsolute.txt sót conflict marker git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Build lại solution </w:t>
      </w:r>
      <w:r>
        <w:rPr>
          <w:rFonts w:ascii="Courier New" w:hAnsi="Courier New"/>
          <w:color w:val="F05922"/>
          <w:sz w:val="18"/>
        </w:rPr>
        <w:t>iParkingPGS.sln</w:t>
      </w:r>
      <w:r>
        <w:rPr>
          <w:color w:val="4A3F8C"/>
        </w:rPr>
        <w:t xml:space="preserve"> (IPGSv1, .NET Framework WinForms) sau khi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chỉnh code (không đụng .csproj) bằng </w:t>
      </w:r>
      <w:r>
        <w:rPr>
          <w:rFonts w:ascii="Courier New" w:hAnsi="Courier New"/>
          <w:color w:val="F05922"/>
          <w:sz w:val="18"/>
        </w:rPr>
        <w:t>MSBuild.exe /t:Build</w:t>
      </w:r>
      <w:r>
        <w:rPr>
          <w:color w:val="4A3F8C"/>
        </w:rPr>
        <w:t xml:space="preserve"> để verify thay đổi.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Microsoft.Common.CurrentVersion.targets(5708,5): error MSB3541:</w:t>
        <w:br/>
        <w:t>Files has invalid value "&lt;&lt;&lt;&lt;&lt;&lt;&lt; HEAD". Illegal characters in path.</w:t>
        <w:br/>
        <w:t>[...\ApplicationConfig.csproj]</w:t>
      </w:r>
    </w:p>
    <w:p>
      <w:pPr>
        <w:spacing w:after="80"/>
      </w:pPr>
      <w:r>
        <w:rPr>
          <w:sz w:val="21"/>
        </w:rPr>
        <w:t xml:space="preserve">Lỗi trỏ vào </w:t>
      </w:r>
      <w:r>
        <w:rPr>
          <w:rFonts w:ascii="Courier New" w:hAnsi="Courier New"/>
          <w:color w:val="F05922"/>
          <w:sz w:val="18"/>
        </w:rPr>
        <w:t>.csproj</w:t>
      </w:r>
      <w:r>
        <w:rPr>
          <w:sz w:val="21"/>
        </w:rPr>
        <w:t xml:space="preserve"> nhưng bản thân </w:t>
      </w:r>
      <w:r>
        <w:rPr>
          <w:rFonts w:ascii="Courier New" w:hAnsi="Courier New"/>
          <w:color w:val="F05922"/>
          <w:sz w:val="18"/>
        </w:rPr>
        <w:t>.csproj</w:t>
      </w:r>
      <w:r>
        <w:rPr>
          <w:sz w:val="21"/>
        </w:rPr>
        <w:t xml:space="preserve"> không hề chứa </w:t>
      </w:r>
      <w:r>
        <w:rPr>
          <w:rFonts w:ascii="Courier New" w:hAnsi="Courier New"/>
          <w:color w:val="F05922"/>
          <w:sz w:val="18"/>
        </w:rPr>
        <w:t>&lt;&lt;&lt;&lt;&lt;&lt;&lt;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 xml:space="preserve">Marker conflict nằm trong file </w:t>
      </w:r>
      <w:r>
        <w:rPr>
          <w:b/>
          <w:sz w:val="21"/>
        </w:rPr>
        <w:t>cache incremental build</w:t>
      </w:r>
      <w:r>
        <w:rPr>
          <w:sz w:val="21"/>
        </w:rPr>
        <w:t xml:space="preserve"> —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obj\Debug\&lt;ProjectName&gt;.csproj.FileListAbsolute.txt</w:t>
      </w:r>
      <w:r>
        <w:rPr>
          <w:sz w:val="21"/>
        </w:rPr>
        <w:t xml:space="preserve"> — không phải trong </w:t>
      </w:r>
      <w:r>
        <w:rPr>
          <w:rFonts w:ascii="Courier New" w:hAnsi="Courier New"/>
          <w:color w:val="F05922"/>
          <w:sz w:val="18"/>
        </w:rPr>
        <w:t>.csproj</w:t>
      </w:r>
    </w:p>
    <w:p>
      <w:pPr>
        <w:spacing w:after="80"/>
      </w:pPr>
      <w:r>
        <w:rPr>
          <w:sz w:val="21"/>
        </w:rPr>
        <w:t>nguồn. File này là danh sách output file tuyệt đối MSBuild tự sinh để track</w:t>
      </w:r>
    </w:p>
    <w:p>
      <w:pPr>
        <w:spacing w:after="80"/>
      </w:pPr>
      <w:r>
        <w:rPr>
          <w:sz w:val="21"/>
        </w:rPr>
        <w:t>incremental clean/copy; nó bị commit ở trạng thái conflict marker chưa resolve</w:t>
      </w:r>
    </w:p>
    <w:p>
      <w:pPr>
        <w:spacing w:after="80"/>
      </w:pPr>
      <w:r>
        <w:rPr>
          <w:sz w:val="21"/>
        </w:rPr>
        <w:t xml:space="preserve">(rất có thể từ 1 lần merge cũ, do </w:t>
      </w:r>
      <w:r>
        <w:rPr>
          <w:rFonts w:ascii="Courier New" w:hAnsi="Courier New"/>
          <w:color w:val="F05922"/>
          <w:sz w:val="18"/>
        </w:rPr>
        <w:t>obj/</w:t>
      </w:r>
      <w:r>
        <w:rPr>
          <w:sz w:val="21"/>
        </w:rPr>
        <w:t xml:space="preserve"> không được </w:t>
      </w:r>
      <w:r>
        <w:rPr>
          <w:rFonts w:ascii="Courier New" w:hAnsi="Courier New"/>
          <w:color w:val="F05922"/>
          <w:sz w:val="18"/>
        </w:rPr>
        <w:t>.gitignore</w:t>
      </w:r>
      <w:r>
        <w:rPr>
          <w:sz w:val="21"/>
        </w:rPr>
        <w:t xml:space="preserve"> đúng cách trong</w:t>
      </w:r>
    </w:p>
    <w:p>
      <w:pPr>
        <w:spacing w:after="80"/>
      </w:pPr>
      <w:r>
        <w:rPr>
          <w:sz w:val="21"/>
        </w:rPr>
        <w:t xml:space="preserve">project này). Task </w:t>
      </w:r>
      <w:r>
        <w:rPr>
          <w:rFonts w:ascii="Courier New" w:hAnsi="Courier New"/>
          <w:color w:val="F05922"/>
          <w:sz w:val="18"/>
        </w:rPr>
        <w:t>Copy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GetCopyToOutputDirectoryItems</w:t>
      </w:r>
      <w:r>
        <w:rPr>
          <w:sz w:val="21"/>
        </w:rPr>
        <w:t xml:space="preserve"> của MSBuild đọc file này</w:t>
      </w:r>
    </w:p>
    <w:p>
      <w:pPr>
        <w:spacing w:after="80"/>
      </w:pPr>
      <w:r>
        <w:rPr>
          <w:sz w:val="21"/>
        </w:rPr>
        <w:t xml:space="preserve">làm input Items và coi dòng </w:t>
      </w:r>
      <w:r>
        <w:rPr>
          <w:rFonts w:ascii="Courier New" w:hAnsi="Courier New"/>
          <w:color w:val="F05922"/>
          <w:sz w:val="18"/>
        </w:rPr>
        <w:t>&lt;&lt;&lt;&lt;&lt;&lt;&lt; HEAD</w:t>
      </w:r>
      <w:r>
        <w:rPr>
          <w:sz w:val="21"/>
        </w:rPr>
        <w:t xml:space="preserve"> như 1 "file path" → path chứa ký tự bất</w:t>
      </w:r>
    </w:p>
    <w:p>
      <w:pPr>
        <w:spacing w:after="80"/>
      </w:pPr>
      <w:r>
        <w:rPr>
          <w:sz w:val="21"/>
        </w:rPr>
        <w:t>hợp lệ → MSB3541. Lỗi xảy ra ở CẢ project phụ thuộc (</w:t>
      </w:r>
      <w:r>
        <w:rPr>
          <w:rFonts w:ascii="Courier New" w:hAnsi="Courier New"/>
          <w:color w:val="F05922"/>
          <w:sz w:val="18"/>
        </w:rPr>
        <w:t>ApplicationConfig</w:t>
      </w:r>
      <w:r>
        <w:rPr>
          <w:sz w:val="21"/>
        </w:rPr>
        <w:t>) lẫn</w:t>
      </w:r>
    </w:p>
    <w:p>
      <w:pPr>
        <w:spacing w:after="80"/>
      </w:pPr>
      <w:r>
        <w:rPr>
          <w:sz w:val="21"/>
        </w:rPr>
        <w:t>project chính (</w:t>
      </w:r>
      <w:r>
        <w:rPr>
          <w:rFonts w:ascii="Courier New" w:hAnsi="Courier New"/>
          <w:color w:val="F05922"/>
          <w:sz w:val="18"/>
        </w:rPr>
        <w:t>iParkingPGS</w:t>
      </w:r>
      <w:r>
        <w:rPr>
          <w:sz w:val="21"/>
        </w:rPr>
        <w:t xml:space="preserve">) — mỗi project có file </w:t>
      </w:r>
      <w:r>
        <w:rPr>
          <w:rFonts w:ascii="Courier New" w:hAnsi="Courier New"/>
          <w:color w:val="F05922"/>
          <w:sz w:val="18"/>
        </w:rPr>
        <w:t>obj/Debug/*.FileListAbsolute.txt</w:t>
      </w:r>
    </w:p>
    <w:p>
      <w:pPr>
        <w:spacing w:after="80"/>
      </w:pPr>
      <w:r>
        <w:rPr>
          <w:sz w:val="21"/>
        </w:rPr>
        <w:t>riêng, phải kiểm tra hết.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grep -rln "&lt;&lt;&lt;&lt;&lt;&lt;&lt;" --include="*.txt" .    # tìm hết các file obj/*.FileListAbsolute.txt bị dính</w:t>
        <w:br/>
        <w:t>rm "obj/Debug/&lt;ProjectName&gt;.csproj.FileListAbsolute.txt"   # xóa an toàn — MSBuild tự sinh lại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grep -rln "&lt;&lt;&lt;&lt;&lt;&lt;&lt;"</w:t>
      </w:r>
      <w:r>
        <w:rPr>
          <w:sz w:val="21"/>
        </w:rPr>
        <w:t xml:space="preserve"> trong toàn bộ thư mục </w:t>
      </w:r>
      <w:r>
        <w:rPr>
          <w:rFonts w:ascii="Courier New" w:hAnsi="Courier New"/>
          <w:color w:val="F05922"/>
          <w:sz w:val="21"/>
        </w:rPr>
        <w:t>obj/</w:t>
      </w:r>
      <w:r>
        <w:rPr>
          <w:sz w:val="21"/>
        </w:rPr>
        <w:t xml:space="preserve"> của các project trong solution.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Xóa từng file </w:t>
      </w:r>
      <w:r>
        <w:rPr>
          <w:rFonts w:ascii="Courier New" w:hAnsi="Courier New"/>
          <w:color w:val="F05922"/>
          <w:sz w:val="21"/>
        </w:rPr>
        <w:t>*.FileListAbsolute.txt</w:t>
      </w:r>
      <w:r>
        <w:rPr>
          <w:sz w:val="21"/>
        </w:rPr>
        <w:t xml:space="preserve"> bị dính marker (an toàn 100%, đây là file</w:t>
      </w:r>
    </w:p>
    <w:p>
      <w:pPr>
        <w:spacing w:after="80"/>
      </w:pPr>
      <w:r>
        <w:rPr>
          <w:sz w:val="21"/>
        </w:rPr>
        <w:t>cache tự sinh, không phải source, không track thủ công).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Build lại — MSBuild tự tạo lại file cache mới, sạch.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gặp </w:t>
      </w:r>
      <w:r>
        <w:rPr>
          <w:rFonts w:ascii="Courier New" w:hAnsi="Courier New"/>
          <w:color w:val="F05922"/>
          <w:sz w:val="21"/>
        </w:rPr>
        <w:t>MSB3541: Files has invalid value "&lt;&lt;&lt;&lt;&lt;&lt;&lt; HEAD"</w:t>
      </w:r>
      <w:r>
        <w:rPr>
          <w:sz w:val="21"/>
        </w:rPr>
        <w:t xml:space="preserve"> (hoặc </w:t>
      </w:r>
      <w:r>
        <w:rPr>
          <w:rFonts w:ascii="Courier New" w:hAnsi="Courier New"/>
          <w:color w:val="F05922"/>
          <w:sz w:val="21"/>
        </w:rPr>
        <w:t>=======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&gt;&gt;&gt;&gt;&gt;&gt;&gt;</w:t>
      </w:r>
      <w:r>
        <w:rPr>
          <w:sz w:val="21"/>
        </w:rPr>
        <w:t xml:space="preserve">) → đừng tìm trong </w:t>
      </w:r>
      <w:r>
        <w:rPr>
          <w:rFonts w:ascii="Courier New" w:hAnsi="Courier New"/>
          <w:color w:val="F05922"/>
          <w:sz w:val="18"/>
        </w:rPr>
        <w:t>.csproj</w:t>
      </w:r>
      <w:r>
        <w:rPr>
          <w:sz w:val="21"/>
        </w:rPr>
        <w:t xml:space="preserve">, tìm trong </w:t>
      </w:r>
      <w:r>
        <w:rPr>
          <w:rFonts w:ascii="Courier New" w:hAnsi="Courier New"/>
          <w:color w:val="F05922"/>
          <w:sz w:val="18"/>
        </w:rPr>
        <w:t>obj/**/*.FileListAbsolute.txt</w:t>
      </w:r>
    </w:p>
    <w:p>
      <w:pPr>
        <w:spacing w:after="80"/>
      </w:pPr>
      <w:r>
        <w:rPr>
          <w:sz w:val="21"/>
        </w:rPr>
        <w:t>của TẤT CẢ project trong solution (kể cả project không phải project đang sửa).</w:t>
      </w:r>
    </w:p>
    <w:p>
      <w:pPr>
        <w:pStyle w:val="ListBullet"/>
        <w:spacing w:after="20"/>
        <w:ind w:left="283"/>
      </w:pPr>
      <w:r>
        <w:rPr>
          <w:sz w:val="21"/>
        </w:rPr>
        <w:t>Trước khi build để verify 1 thay đổi code, nếu build lỗi liên quan path/file lạ</w:t>
      </w:r>
    </w:p>
    <w:p>
      <w:pPr>
        <w:spacing w:after="80"/>
      </w:pPr>
      <w:r>
        <w:rPr>
          <w:sz w:val="21"/>
        </w:rPr>
        <w:t xml:space="preserve">không match với thay đổi vừa làm → nghi ngờ ngay file cache </w:t>
      </w:r>
      <w:r>
        <w:rPr>
          <w:rFonts w:ascii="Courier New" w:hAnsi="Courier New"/>
          <w:color w:val="F05922"/>
          <w:sz w:val="18"/>
        </w:rPr>
        <w:t>obj/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bin/</w:t>
      </w:r>
      <w:r>
        <w:rPr>
          <w:sz w:val="21"/>
        </w:rPr>
        <w:t xml:space="preserve"> cũ,</w:t>
      </w:r>
    </w:p>
    <w:p>
      <w:pPr>
        <w:spacing w:after="80"/>
      </w:pPr>
      <w:r>
        <w:rPr>
          <w:sz w:val="21"/>
        </w:rPr>
        <w:t>không phải lỗi do code mới.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Đừng xóa nhầm </w:t>
      </w:r>
      <w:r>
        <w:rPr>
          <w:rFonts w:ascii="Courier New" w:hAnsi="Courier New"/>
          <w:color w:val="F05922"/>
          <w:sz w:val="21"/>
        </w:rPr>
        <w:t>.csproj</w:t>
      </w:r>
      <w:r>
        <w:rPr>
          <w:sz w:val="21"/>
        </w:rPr>
        <w:t xml:space="preserve"> hay file source khi thấy path lỗi trong message —</w:t>
      </w:r>
    </w:p>
    <w:p>
      <w:pPr>
        <w:spacing w:after="80"/>
      </w:pPr>
      <w:r>
        <w:rPr>
          <w:sz w:val="21"/>
        </w:rPr>
        <w:t xml:space="preserve">message chỉ path </w:t>
      </w:r>
      <w:r>
        <w:rPr>
          <w:i/>
          <w:sz w:val="21"/>
        </w:rPr>
        <w:t>chứa</w:t>
      </w:r>
      <w:r>
        <w:rPr>
          <w:sz w:val="21"/>
        </w:rPr>
        <w:t xml:space="preserve"> Items bị lỗi (project sở hữu), không phải file thực sự</w:t>
      </w:r>
    </w:p>
    <w:p>
      <w:pPr>
        <w:spacing w:after="80"/>
      </w:pPr>
      <w:r>
        <w:rPr>
          <w:sz w:val="21"/>
        </w:rPr>
        <w:t xml:space="preserve">có nội dung </w:t>
      </w:r>
      <w:r>
        <w:rPr>
          <w:rFonts w:ascii="Courier New" w:hAnsi="Courier New"/>
          <w:color w:val="F05922"/>
          <w:sz w:val="18"/>
        </w:rPr>
        <w:t>&lt;&lt;&lt;&lt;&lt;&lt;&lt; HEAD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Nếu </w:t>
      </w:r>
      <w:r>
        <w:rPr>
          <w:rFonts w:ascii="Courier New" w:hAnsi="Courier New"/>
          <w:color w:val="F05922"/>
          <w:sz w:val="21"/>
        </w:rPr>
        <w:t>obj/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bin/</w:t>
      </w:r>
      <w:r>
        <w:rPr>
          <w:sz w:val="21"/>
        </w:rPr>
        <w:t xml:space="preserve"> bị track trong git (dấu hiệu: </w:t>
      </w:r>
      <w:r>
        <w:rPr>
          <w:rFonts w:ascii="Courier New" w:hAnsi="Courier New"/>
          <w:color w:val="F05922"/>
          <w:sz w:val="21"/>
        </w:rPr>
        <w:t>git status</w:t>
      </w:r>
      <w:r>
        <w:rPr>
          <w:sz w:val="21"/>
        </w:rPr>
        <w:t xml:space="preserve"> thấy hàng loạt</w:t>
      </w:r>
    </w:p>
    <w:p>
      <w:pPr>
        <w:spacing w:after="80"/>
      </w:pPr>
      <w:r>
        <w:rPr>
          <w:sz w:val="21"/>
        </w:rPr>
        <w:t xml:space="preserve">file </w:t>
      </w:r>
      <w:r>
        <w:rPr>
          <w:rFonts w:ascii="Courier New" w:hAnsi="Courier New"/>
          <w:color w:val="F05922"/>
          <w:sz w:val="18"/>
        </w:rPr>
        <w:t>.dll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.cache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.txt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18"/>
        </w:rPr>
        <w:t>obj/Debug</w:t>
      </w:r>
      <w:r>
        <w:rPr>
          <w:sz w:val="21"/>
        </w:rPr>
        <w:t xml:space="preserve">), nên đề xuất thêm </w:t>
      </w:r>
      <w:r>
        <w:rPr>
          <w:rFonts w:ascii="Courier New" w:hAnsi="Courier New"/>
          <w:color w:val="F05922"/>
          <w:sz w:val="18"/>
        </w:rPr>
        <w:t>.gitignore</w:t>
      </w:r>
    </w:p>
    <w:p>
      <w:pPr>
        <w:spacing w:after="80"/>
      </w:pPr>
      <w:r>
        <w:rPr>
          <w:sz w:val="21"/>
        </w:rPr>
        <w:t>cho các thư mục này để tránh tái diễn — nhưng đây là thay đổi ngoài phạm vi 1</w:t>
      </w:r>
    </w:p>
    <w:p>
      <w:pPr>
        <w:spacing w:after="80"/>
      </w:pPr>
      <w:r>
        <w:rPr>
          <w:sz w:val="21"/>
        </w:rPr>
        <w:t xml:space="preserve">bugfix nhỏ, cần hỏi ý kiến user trước khi sửa </w:t>
      </w:r>
      <w:r>
        <w:rPr>
          <w:rFonts w:ascii="Courier New" w:hAnsi="Courier New"/>
          <w:color w:val="F05922"/>
          <w:sz w:val="18"/>
        </w:rPr>
        <w:t>.gitignore</w:t>
      </w:r>
      <w:r>
        <w:rPr>
          <w:sz w:val="21"/>
        </w:rPr>
        <w:t>/xóa hàng loạt file</w:t>
      </w:r>
    </w:p>
    <w:p>
      <w:pPr>
        <w:spacing w:after="80"/>
      </w:pPr>
      <w:r>
        <w:rPr>
          <w:sz w:val="21"/>
        </w:rPr>
        <w:t>tracked.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IPGSv1 (</w:t>
      </w:r>
      <w:r>
        <w:rPr>
          <w:rFonts w:ascii="Courier New" w:hAnsi="Courier New"/>
          <w:color w:val="F05922"/>
          <w:sz w:val="21"/>
        </w:rPr>
        <w:t>PGS_4_number/iParkingPGS/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>Liên quan: [[kz-led-p5-udp-outdoor-integration]]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