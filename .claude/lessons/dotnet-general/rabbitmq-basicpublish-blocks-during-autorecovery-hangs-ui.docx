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[rabbitmq, autorecovery, blocking-call, async-void, ui-thread, silent-hang]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App-Access-V2 (iAccessDesktopv2.Avalonia)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RabbitMQ.Client BasicPublish block đồng bộ khi đang auto-recovery → treo luồng gọi trước khi tới code UI phía sau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Màn "Giám sát" (Monitor) không hiển thị bất kỳ sự kiện quẹt thẻ nào dù cả 2 loại</w:t>
      </w:r>
    </w:p>
    <w:p>
      <w:pPr>
        <w:spacing w:after="80"/>
      </w:pPr>
      <w:r>
        <w:rPr>
          <w:sz w:val="21"/>
        </w:rPr>
        <w:t>thiết bị (ZktecoPush qua HTTP push, và KZE02 KZTEK E-series) đều xác nhận có gửi</w:t>
      </w:r>
    </w:p>
    <w:p>
      <w:pPr>
        <w:spacing w:after="80"/>
      </w:pPr>
      <w:r>
        <w:rPr>
          <w:sz w:val="21"/>
        </w:rPr>
        <w:t xml:space="preserve">dữ liệu lên app. Debug bằng breakpoint trong </w:t>
      </w:r>
      <w:r>
        <w:rPr>
          <w:rFonts w:ascii="Courier New" w:hAnsi="Courier New"/>
          <w:color w:val="F05922"/>
          <w:sz w:val="18"/>
        </w:rPr>
        <w:t>MainViewModel.OnEventSendToServerAsync</w:t>
      </w:r>
    </w:p>
    <w:p>
      <w:pPr>
        <w:spacing w:after="80"/>
      </w:pPr>
      <w:r>
        <w:rPr>
          <w:sz w:val="21"/>
        </w:rPr>
        <w:t>(iAccessDesktopv2.Avalonia/ViewModels/Main/MainViewModel.cs).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Code: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(!(log.CardNo.Equals("0") &amp;&amp; log.Pin.ToString().Equals("0")))</w:t>
        <w:br/>
        <w:t>{</w:t>
        <w:br/>
        <w:t xml:space="preserve">    App.EventBus?.Send(JsonConvert.SerializeObject(new {...}), RabbitMQConfig.ExchangeNameSentEventAccess);</w:t>
        <w:br/>
        <w:t>}</w:t>
        <w:br/>
        <w:t>// đoạn cập nhật RealtimeEvents.Insert(...) nằm NGAY SAU, không lồng trong if trên</w:t>
      </w:r>
    </w:p>
    <w:p>
      <w:pPr>
        <w:spacing w:after="80"/>
      </w:pPr>
      <w:r>
        <w:rPr>
          <w:sz w:val="21"/>
        </w:rPr>
        <w:t>User báo "treo khi kết nối RabbitMQ bị mất" — không có exception, không log lỗi,</w:t>
      </w:r>
    </w:p>
    <w:p>
      <w:pPr>
        <w:spacing w:after="80"/>
      </w:pPr>
      <w:r>
        <w:rPr>
          <w:sz w:val="21"/>
        </w:rPr>
        <w:t xml:space="preserve">method đơn giản không chạy tiếp xuống được đoạn </w:t>
      </w:r>
      <w:r>
        <w:rPr>
          <w:rFonts w:ascii="Courier New" w:hAnsi="Courier New"/>
          <w:color w:val="F05922"/>
          <w:sz w:val="18"/>
        </w:rPr>
        <w:t>RealtimeEvents.Insert(...)</w:t>
      </w:r>
      <w:r>
        <w:rPr>
          <w:sz w:val="21"/>
        </w:rPr>
        <w:t xml:space="preserve"> (cập</w:t>
      </w:r>
    </w:p>
    <w:p>
      <w:pPr>
        <w:spacing w:after="80"/>
      </w:pPr>
      <w:r>
        <w:rPr>
          <w:sz w:val="21"/>
        </w:rPr>
        <w:t xml:space="preserve">nhật lưới UI) nằm ngay phía dưới, dù đoạn đó nằm NGOÀI khối </w:t>
      </w:r>
      <w:r>
        <w:rPr>
          <w:rFonts w:ascii="Courier New" w:hAnsi="Courier New"/>
          <w:color w:val="F05922"/>
          <w:sz w:val="18"/>
        </w:rPr>
        <w:t>if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RabbitMqEventBus.Send()</w:t>
      </w:r>
      <w:r>
        <w:rPr>
          <w:sz w:val="21"/>
        </w:rPr>
        <w:t xml:space="preserve"> chỉ kiểm tra </w:t>
      </w:r>
      <w:r>
        <w:rPr>
          <w:rFonts w:ascii="Courier New" w:hAnsi="Courier New"/>
          <w:color w:val="F05922"/>
          <w:sz w:val="18"/>
        </w:rPr>
        <w:t>channel == null</w:t>
      </w:r>
      <w:r>
        <w:rPr>
          <w:sz w:val="21"/>
        </w:rPr>
        <w:t xml:space="preserve"> trước khi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channel.BasicPublish(...)</w:t>
      </w:r>
      <w:r>
        <w:rPr>
          <w:sz w:val="21"/>
        </w:rPr>
        <w:t>. Khi kết nối RabbitMQ bị mất nhưng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AutomaticRecoveryEnabled = true</w:t>
      </w:r>
      <w:r>
        <w:rPr>
          <w:sz w:val="21"/>
        </w:rPr>
        <w:t xml:space="preserve"> (mặc định bật trong </w:t>
      </w:r>
      <w:r>
        <w:rPr>
          <w:rFonts w:ascii="Courier New" w:hAnsi="Courier New"/>
          <w:color w:val="F05922"/>
          <w:sz w:val="18"/>
        </w:rPr>
        <w:t>Connect()</w:t>
      </w:r>
      <w:r>
        <w:rPr>
          <w:sz w:val="21"/>
        </w:rPr>
        <w:t>), RabbitMQ.Client</w:t>
      </w:r>
    </w:p>
    <w:p>
      <w:pPr>
        <w:spacing w:after="80"/>
      </w:pPr>
      <w:r>
        <w:rPr>
          <w:sz w:val="21"/>
        </w:rPr>
        <w:t xml:space="preserve">bọc channel gốc bằng </w:t>
      </w:r>
      <w:r>
        <w:rPr>
          <w:rFonts w:ascii="Courier New" w:hAnsi="Courier New"/>
          <w:color w:val="F05922"/>
          <w:sz w:val="18"/>
        </w:rPr>
        <w:t>AutorecoveringModel</w:t>
      </w:r>
      <w:r>
        <w:rPr>
          <w:sz w:val="21"/>
        </w:rPr>
        <w:t xml:space="preserve"> — </w:t>
      </w:r>
      <w:r>
        <w:rPr>
          <w:b/>
          <w:sz w:val="21"/>
        </w:rPr>
        <w:t>object này không bao giờ null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kể cả khi đang mất kết nối/đang cố tự kết nối lại. Guard </w:t>
      </w:r>
      <w:r>
        <w:rPr>
          <w:rFonts w:ascii="Courier New" w:hAnsi="Courier New"/>
          <w:color w:val="F05922"/>
          <w:sz w:val="18"/>
        </w:rPr>
        <w:t>channel == null</w:t>
      </w:r>
      <w:r>
        <w:rPr>
          <w:sz w:val="21"/>
        </w:rPr>
        <w:t xml:space="preserve"> do đó</w:t>
      </w:r>
    </w:p>
    <w:p>
      <w:pPr>
        <w:spacing w:after="80"/>
      </w:pPr>
      <w:r>
        <w:rPr>
          <w:sz w:val="21"/>
        </w:rPr>
        <w:t>luôn pass.</w:t>
      </w:r>
    </w:p>
    <w:p>
      <w:pPr>
        <w:spacing w:after="80"/>
      </w:pPr>
      <w:r>
        <w:rPr>
          <w:sz w:val="21"/>
        </w:rPr>
        <w:t xml:space="preserve">Khi gọi </w:t>
      </w:r>
      <w:r>
        <w:rPr>
          <w:rFonts w:ascii="Courier New" w:hAnsi="Courier New"/>
          <w:color w:val="F05922"/>
          <w:sz w:val="18"/>
        </w:rPr>
        <w:t>BasicPublish</w:t>
      </w:r>
      <w:r>
        <w:rPr>
          <w:sz w:val="21"/>
        </w:rPr>
        <w:t xml:space="preserve"> trong lúc </w:t>
      </w:r>
      <w:r>
        <w:rPr>
          <w:rFonts w:ascii="Courier New" w:hAnsi="Courier New"/>
          <w:color w:val="F05922"/>
          <w:sz w:val="18"/>
        </w:rPr>
        <w:t>AutorecoveringModel</w:t>
      </w:r>
      <w:r>
        <w:rPr>
          <w:sz w:val="21"/>
        </w:rPr>
        <w:t xml:space="preserve"> đang trong quá trình</w:t>
      </w:r>
    </w:p>
    <w:p>
      <w:pPr>
        <w:spacing w:after="80"/>
      </w:pPr>
      <w:r>
        <w:rPr>
          <w:sz w:val="21"/>
        </w:rPr>
        <w:t xml:space="preserve">auto-recovery, RabbitMQ.Client </w:t>
      </w:r>
      <w:r>
        <w:rPr>
          <w:b/>
          <w:sz w:val="21"/>
        </w:rPr>
        <w:t>block đồng bộ</w:t>
      </w:r>
      <w:r>
        <w:rPr>
          <w:sz w:val="21"/>
        </w:rPr>
        <w:t xml:space="preserve"> thread gọi cho tới khi recovery</w:t>
      </w:r>
    </w:p>
    <w:p>
      <w:pPr>
        <w:spacing w:after="80"/>
      </w:pPr>
      <w:r>
        <w:rPr>
          <w:sz w:val="21"/>
        </w:rPr>
        <w:t>xong (hoặc treo vô hạn nếu broker không sống lại được, không có timeout mặc định</w:t>
      </w:r>
    </w:p>
    <w:p>
      <w:pPr>
        <w:spacing w:after="80"/>
      </w:pPr>
      <w:r>
        <w:rPr>
          <w:sz w:val="21"/>
        </w:rPr>
        <w:t xml:space="preserve">rõ ràng cho case này). Vì </w:t>
      </w:r>
      <w:r>
        <w:rPr>
          <w:rFonts w:ascii="Courier New" w:hAnsi="Courier New"/>
          <w:color w:val="F05922"/>
          <w:sz w:val="18"/>
        </w:rPr>
        <w:t>OnEventSendToServerAsync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Send()</w:t>
      </w:r>
      <w:r>
        <w:rPr>
          <w:sz w:val="21"/>
        </w:rPr>
        <w:t xml:space="preserve"> một cách đồng bộ</w:t>
      </w:r>
    </w:p>
    <w:p>
      <w:pPr>
        <w:spacing w:after="80"/>
      </w:pPr>
      <w:r>
        <w:rPr>
          <w:sz w:val="21"/>
        </w:rPr>
        <w:t xml:space="preserve">(không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, không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) ngay trước đoạn code cập nhật UI, khi </w:t>
      </w:r>
      <w:r>
        <w:rPr>
          <w:rFonts w:ascii="Courier New" w:hAnsi="Courier New"/>
          <w:color w:val="F05922"/>
          <w:sz w:val="18"/>
        </w:rPr>
        <w:t>Send()</w:t>
      </w:r>
    </w:p>
    <w:p>
      <w:pPr>
        <w:spacing w:after="80"/>
      </w:pPr>
      <w:r>
        <w:rPr>
          <w:sz w:val="21"/>
        </w:rPr>
        <w:t xml:space="preserve">treo thì toàn bộ method treo theo — đoạn </w:t>
      </w:r>
      <w:r>
        <w:rPr>
          <w:rFonts w:ascii="Courier New" w:hAnsi="Courier New"/>
          <w:color w:val="F05922"/>
          <w:sz w:val="18"/>
        </w:rPr>
        <w:t>RealtimeEvents.Insert(...)</w:t>
      </w:r>
      <w:r>
        <w:rPr>
          <w:sz w:val="21"/>
        </w:rPr>
        <w:t xml:space="preserve"> phía sau</w:t>
      </w:r>
    </w:p>
    <w:p>
      <w:pPr>
        <w:spacing w:after="80"/>
      </w:pPr>
      <w:r>
        <w:rPr>
          <w:sz w:val="21"/>
        </w:rPr>
        <w:t xml:space="preserve">không bao giờ chạy tới, dù về mặt code nó nằm ngoài khối </w:t>
      </w:r>
      <w:r>
        <w:rPr>
          <w:rFonts w:ascii="Courier New" w:hAnsi="Courier New"/>
          <w:color w:val="F05922"/>
          <w:sz w:val="18"/>
        </w:rPr>
        <w:t>if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Bug này ảnh hưởng MỌI loại thiết bị (ZktecoPush, KZTEK E-series...) vì tất cả đều</w:t>
      </w:r>
    </w:p>
    <w:p>
      <w:pPr>
        <w:spacing w:after="80"/>
      </w:pPr>
      <w:r>
        <w:rPr>
          <w:sz w:val="21"/>
        </w:rPr>
        <w:t xml:space="preserve">đi qua chung 1 method </w:t>
      </w:r>
      <w:r>
        <w:rPr>
          <w:rFonts w:ascii="Courier New" w:hAnsi="Courier New"/>
          <w:color w:val="F05922"/>
          <w:sz w:val="18"/>
        </w:rPr>
        <w:t>OnEventSendToServerAsync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RabbitMqEventBus.Send()</w:t>
      </w:r>
      <w:r>
        <w:rPr>
          <w:sz w:val="21"/>
        </w:rPr>
        <w:t xml:space="preserve"> — thêm guard </w:t>
      </w:r>
      <w:r>
        <w:rPr>
          <w:rFonts w:ascii="Courier New" w:hAnsi="Courier New"/>
          <w:color w:val="F05922"/>
          <w:sz w:val="21"/>
        </w:rPr>
        <w:t>IsConnected</w:t>
      </w:r>
      <w:r>
        <w:rPr>
          <w:sz w:val="21"/>
        </w:rPr>
        <w:t xml:space="preserve"> (property đã có sẵn: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conn?.IsOpen == true &amp;&amp; channel?.IsOpen == true</w:t>
      </w:r>
      <w:r>
        <w:rPr>
          <w:sz w:val="21"/>
        </w:rPr>
        <w:t xml:space="preserve">) trước khi </w:t>
      </w:r>
      <w:r>
        <w:rPr>
          <w:rFonts w:ascii="Courier New" w:hAnsi="Courier New"/>
          <w:color w:val="F05922"/>
          <w:sz w:val="18"/>
        </w:rPr>
        <w:t>BasicPublish</w:t>
      </w:r>
      <w:r>
        <w:rPr>
          <w:sz w:val="21"/>
        </w:rPr>
        <w:t>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if (channel == null || !IsConnected) return false;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Ở tầng gọi (</w:t>
      </w:r>
      <w:r>
        <w:rPr>
          <w:rFonts w:ascii="Courier New" w:hAnsi="Courier New"/>
          <w:color w:val="F05922"/>
          <w:sz w:val="21"/>
        </w:rPr>
        <w:t>MainViewModel.OnEventSendToServerAsync</w:t>
      </w:r>
      <w:r>
        <w:rPr>
          <w:sz w:val="21"/>
        </w:rPr>
        <w:t xml:space="preserve">), đưa lời gọi </w:t>
      </w:r>
      <w:r>
        <w:rPr>
          <w:rFonts w:ascii="Courier New" w:hAnsi="Courier New"/>
          <w:color w:val="F05922"/>
          <w:sz w:val="21"/>
        </w:rPr>
        <w:t>Send()</w:t>
      </w:r>
    </w:p>
    <w:p>
      <w:pPr>
        <w:spacing w:after="80"/>
      </w:pPr>
      <w:r>
        <w:rPr>
          <w:sz w:val="21"/>
        </w:rPr>
        <w:t>thành fire-and-forget (</w:t>
      </w:r>
      <w:r>
        <w:rPr>
          <w:rFonts w:ascii="Courier New" w:hAnsi="Courier New"/>
          <w:color w:val="F05922"/>
          <w:sz w:val="18"/>
        </w:rPr>
        <w:t>_ = Task.Run(() =&gt; App.EventBus?.Send(...))</w:t>
      </w:r>
      <w:r>
        <w:rPr>
          <w:sz w:val="21"/>
        </w:rPr>
        <w:t>) — phòng</w:t>
      </w:r>
    </w:p>
    <w:p>
      <w:pPr>
        <w:spacing w:after="80"/>
      </w:pPr>
      <w:r>
        <w:rPr>
          <w:sz w:val="21"/>
        </w:rPr>
        <w:t xml:space="preserve">hờ trường hợp race hiếm (kết nối OK lúc check </w:t>
      </w:r>
      <w:r>
        <w:rPr>
          <w:rFonts w:ascii="Courier New" w:hAnsi="Courier New"/>
          <w:color w:val="F05922"/>
          <w:sz w:val="18"/>
        </w:rPr>
        <w:t>IsConnected</w:t>
      </w:r>
      <w:r>
        <w:rPr>
          <w:sz w:val="21"/>
        </w:rPr>
        <w:t xml:space="preserve"> nhưng rơi vào</w:t>
      </w:r>
    </w:p>
    <w:p>
      <w:pPr>
        <w:spacing w:after="80"/>
      </w:pPr>
      <w:r>
        <w:rPr>
          <w:sz w:val="21"/>
        </w:rPr>
        <w:t xml:space="preserve">recovery đúng lúc gọi </w:t>
      </w:r>
      <w:r>
        <w:rPr>
          <w:rFonts w:ascii="Courier New" w:hAnsi="Courier New"/>
          <w:color w:val="F05922"/>
          <w:sz w:val="18"/>
        </w:rPr>
        <w:t>BasicPublish</w:t>
      </w:r>
      <w:r>
        <w:rPr>
          <w:sz w:val="21"/>
        </w:rPr>
        <w:t>), đảm bảo UI luôn cập nhật độc lập với</w:t>
      </w:r>
    </w:p>
    <w:p>
      <w:pPr>
        <w:spacing w:after="80"/>
      </w:pPr>
      <w:r>
        <w:rPr>
          <w:sz w:val="21"/>
        </w:rPr>
        <w:t>trạng thái RabbitMQ.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**method đồng bộ (không async, không throw) treo im lặng không rõ lý</w:t>
      </w:r>
    </w:p>
    <w:p>
      <w:pPr>
        <w:spacing w:after="80"/>
      </w:pPr>
      <w:r>
        <w:rPr>
          <w:sz w:val="21"/>
        </w:rPr>
        <w:t>do**, và trong method có gọi publish/send của RabbitMQ.Client (hoặc bất kỳ</w:t>
      </w:r>
    </w:p>
    <w:p>
      <w:pPr>
        <w:spacing w:after="80"/>
      </w:pPr>
      <w:r>
        <w:rPr>
          <w:sz w:val="21"/>
        </w:rPr>
        <w:t xml:space="preserve">client nào có auto-recovery/reconnect nội bộ) → nghi ngờ ngay </w:t>
      </w:r>
      <w:r>
        <w:rPr>
          <w:rFonts w:ascii="Courier New" w:hAnsi="Courier New"/>
          <w:color w:val="F05922"/>
          <w:sz w:val="18"/>
        </w:rPr>
        <w:t>BasicPublish</w:t>
      </w:r>
      <w:r>
        <w:rPr>
          <w:sz w:val="21"/>
        </w:rPr>
        <w:t>/</w:t>
      </w:r>
    </w:p>
    <w:p>
      <w:pPr>
        <w:spacing w:after="80"/>
      </w:pPr>
      <w:r>
        <w:rPr>
          <w:sz w:val="21"/>
        </w:rPr>
        <w:t>tương đương đang block chờ recovery.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nơi nào gọi </w:t>
      </w:r>
      <w:r>
        <w:rPr>
          <w:rFonts w:ascii="Courier New" w:hAnsi="Courier New"/>
          <w:color w:val="F05922"/>
          <w:sz w:val="21"/>
        </w:rPr>
        <w:t>RabbitMqEventBus.Send(...)</w:t>
      </w:r>
      <w:r>
        <w:rPr>
          <w:sz w:val="21"/>
        </w:rPr>
        <w:t xml:space="preserve"> mà kết quả gọi đó có thể chặn</w:t>
      </w:r>
    </w:p>
    <w:p>
      <w:pPr>
        <w:spacing w:after="80"/>
      </w:pPr>
      <w:r>
        <w:rPr>
          <w:sz w:val="21"/>
        </w:rPr>
        <w:t>đường code quan trọng phía sau (cập nhật UI, ghi DB, trả response) → PHẢI</w:t>
      </w:r>
    </w:p>
    <w:p>
      <w:pPr>
        <w:spacing w:after="80"/>
      </w:pPr>
      <w:r>
        <w:rPr>
          <w:sz w:val="21"/>
        </w:rPr>
        <w:t>fire-and-forget hoặc đặt Send ở cuối cùng, sau khi các side-effect quan trọng</w:t>
      </w:r>
    </w:p>
    <w:p>
      <w:pPr>
        <w:spacing w:after="80"/>
      </w:pPr>
      <w:r>
        <w:rPr>
          <w:sz w:val="21"/>
        </w:rPr>
        <w:t>đã chạy xong.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tin </w:t>
      </w:r>
      <w:r>
        <w:rPr>
          <w:rFonts w:ascii="Courier New" w:hAnsi="Courier New"/>
          <w:color w:val="F05922"/>
          <w:sz w:val="21"/>
        </w:rPr>
        <w:t>xxx == null</w:t>
      </w:r>
      <w:r>
        <w:rPr>
          <w:sz w:val="21"/>
        </w:rPr>
        <w:t xml:space="preserve"> là đủ để biết "đối tượng còn dùng được" khi thư viện có</w:t>
      </w:r>
    </w:p>
    <w:p>
      <w:pPr>
        <w:spacing w:after="80"/>
      </w:pPr>
      <w:r>
        <w:rPr>
          <w:sz w:val="21"/>
        </w:rPr>
        <w:t>auto-recovery/reconnect wrapper (object reference giữ nguyên xuyên suốt vòng</w:t>
      </w:r>
    </w:p>
    <w:p>
      <w:pPr>
        <w:spacing w:after="80"/>
      </w:pPr>
      <w:r>
        <w:rPr>
          <w:sz w:val="21"/>
        </w:rPr>
        <w:t>đời reconnect) — phải kiểm state thật (</w:t>
      </w:r>
      <w:r>
        <w:rPr>
          <w:rFonts w:ascii="Courier New" w:hAnsi="Courier New"/>
          <w:color w:val="F05922"/>
          <w:sz w:val="18"/>
        </w:rPr>
        <w:t>IsOpen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IsConnected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Guard </w:t>
      </w:r>
      <w:r>
        <w:rPr>
          <w:rFonts w:ascii="Courier New" w:hAnsi="Courier New"/>
          <w:color w:val="F05922"/>
          <w:sz w:val="21"/>
        </w:rPr>
        <w:t>IsConnected</w:t>
      </w:r>
      <w:r>
        <w:rPr>
          <w:sz w:val="21"/>
        </w:rPr>
        <w:t xml:space="preserve"> không loại bỏ hoàn toàn race condition (kết nối rớt đúng</w:t>
      </w:r>
    </w:p>
    <w:p>
      <w:pPr>
        <w:spacing w:after="80"/>
      </w:pPr>
      <w:r>
        <w:rPr>
          <w:sz w:val="21"/>
        </w:rPr>
        <w:t xml:space="preserve">giữa lúc </w:t>
      </w:r>
      <w:r>
        <w:rPr>
          <w:rFonts w:ascii="Courier New" w:hAnsi="Courier New"/>
          <w:color w:val="F05922"/>
          <w:sz w:val="18"/>
        </w:rPr>
        <w:t>IsConnected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18"/>
        </w:rPr>
        <w:t>true</w:t>
      </w:r>
      <w:r>
        <w:rPr>
          <w:sz w:val="21"/>
        </w:rPr>
        <w:t xml:space="preserve"> và lúc </w:t>
      </w:r>
      <w:r>
        <w:rPr>
          <w:rFonts w:ascii="Courier New" w:hAnsi="Courier New"/>
          <w:color w:val="F05922"/>
          <w:sz w:val="18"/>
        </w:rPr>
        <w:t>BasicPublish</w:t>
      </w:r>
      <w:r>
        <w:rPr>
          <w:sz w:val="21"/>
        </w:rPr>
        <w:t xml:space="preserve"> chạy) — fire-and-forget</w:t>
      </w:r>
    </w:p>
    <w:p>
      <w:pPr>
        <w:spacing w:after="80"/>
      </w:pPr>
      <w:r>
        <w:rPr>
          <w:sz w:val="21"/>
        </w:rPr>
        <w:t>ở tầng gọi là lớp phòng thủ thứ 2 bắt buộc phải có, không thể chỉ dựa vào guard</w:t>
      </w:r>
    </w:p>
    <w:p>
      <w:pPr>
        <w:spacing w:after="80"/>
      </w:pPr>
      <w:r>
        <w:rPr>
          <w:sz w:val="21"/>
        </w:rPr>
        <w:t xml:space="preserve">ở tầng </w:t>
      </w:r>
      <w:r>
        <w:rPr>
          <w:rFonts w:ascii="Courier New" w:hAnsi="Courier New"/>
          <w:color w:val="F05922"/>
          <w:sz w:val="18"/>
        </w:rPr>
        <w:t>Send()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⚠️ Vì không có exception/log khi treo kiểu này, log file (kể cả log HTML tự</w:t>
      </w:r>
    </w:p>
    <w:p>
      <w:pPr>
        <w:spacing w:after="80"/>
      </w:pPr>
      <w:r>
        <w:rPr>
          <w:sz w:val="21"/>
        </w:rPr>
        <w:t>build của app) sẽ hoàn toàn im lặng — không thấy dòng nào ở điểm treo. Chỉ phát</w:t>
      </w:r>
    </w:p>
    <w:p>
      <w:pPr>
        <w:spacing w:after="80"/>
      </w:pPr>
      <w:r>
        <w:rPr>
          <w:sz w:val="21"/>
        </w:rPr>
        <w:t>hiện được qua debugger breakpoint hoặc đọc code suy luận từ hành vi mô tả của</w:t>
      </w:r>
    </w:p>
    <w:p>
      <w:pPr>
        <w:spacing w:after="80"/>
      </w:pPr>
      <w:r>
        <w:rPr>
          <w:sz w:val="21"/>
        </w:rPr>
        <w:t>user ("treo khi mất mạng"), không suy luận được chỉ từ log.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iAccessDesktopv2.Avalonia/iAccess.Core/Messaging/RabbitMqEventBus.cs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Send()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Connect()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AutomaticRecoveryEnabled = true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iAccessDesktopv2.Avalonia/iAccessDesktopv2.Avalonia/ViewModels/Main/MainViewModel.cs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OnEventSendToServerAsync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App-Access-V2 (iAccess/iAccessDesktopv2.Avalonia)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