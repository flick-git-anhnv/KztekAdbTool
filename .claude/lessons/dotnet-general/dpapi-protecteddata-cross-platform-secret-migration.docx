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category: dotnet-general</w:t>
      </w:r>
    </w:p>
    <w:p>
      <w:pPr>
        <w:spacing w:after="80"/>
      </w:pPr>
      <w:r>
        <w:rPr>
          <w:sz w:val="21"/>
        </w:rPr>
        <w:t>tags: [dpapi, protecteddata, security, cross-platform, linux, secret, migration, plaintext]</w:t>
      </w:r>
    </w:p>
    <w:p>
      <w:pPr>
        <w:spacing w:after="80"/>
      </w:pPr>
      <w:r>
        <w:rPr>
          <w:sz w:val="21"/>
        </w:rPr>
        <w:t>severity: high</w:t>
      </w:r>
    </w:p>
    <w:p>
      <w:pPr>
        <w:spacing w:after="80"/>
      </w:pPr>
      <w:r>
        <w:rPr>
          <w:sz w:val="21"/>
        </w:rPr>
        <w:t>created: 2026-07-26</w:t>
      </w:r>
    </w:p>
    <w:p>
      <w:pPr>
        <w:spacing w:after="80"/>
      </w:pPr>
      <w:r>
        <w:rPr>
          <w:sz w:val="21"/>
        </w:rPr>
        <w:t>updated: 2026-07-26</w:t>
      </w:r>
    </w:p>
    <w:p>
      <w:pPr>
        <w:spacing w:after="80"/>
      </w:pPr>
      <w:r>
        <w:rPr>
          <w:sz w:val="21"/>
        </w:rPr>
        <w:t>project-origin: RemoteControlTool (IPGS.RemoteControl.CcuClient)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DPAPI `ProtectedData` chỉ chạy Windows — pattern mã hoá secret cross-platform + migrate plaintext cũ không mất dữ liệu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Tình huống gặp phải</w:t>
      </w:r>
    </w:p>
    <w:p>
      <w:pPr>
        <w:spacing w:after="80"/>
      </w:pPr>
      <w:r>
        <w:rPr>
          <w:sz w:val="21"/>
        </w:rPr>
        <w:t>App .NET 8 build cross-platform (</w:t>
      </w:r>
      <w:r>
        <w:rPr>
          <w:rFonts w:ascii="Courier New" w:hAnsi="Courier New"/>
          <w:color w:val="F05922"/>
          <w:sz w:val="18"/>
        </w:rPr>
        <w:t>win-x64;linux-x64</w:t>
      </w:r>
      <w:r>
        <w:rPr>
          <w:sz w:val="21"/>
        </w:rPr>
        <w:t xml:space="preserve">) lưu SSH password + token vào </w:t>
      </w:r>
      <w:r>
        <w:rPr>
          <w:rFonts w:ascii="Courier New" w:hAnsi="Courier New"/>
          <w:color w:val="F05922"/>
          <w:sz w:val="18"/>
        </w:rPr>
        <w:t>profiles.json</w:t>
      </w:r>
      <w:r>
        <w:rPr>
          <w:sz w:val="21"/>
        </w:rPr>
        <w:t xml:space="preserve"> plaintext. Yêu cầu: mã hoá bằng DPAPI + tự migrate file cũ. Ràng buộc: </w:t>
      </w:r>
      <w:r>
        <w:rPr>
          <w:rFonts w:ascii="Courier New" w:hAnsi="Courier New"/>
          <w:color w:val="F05922"/>
          <w:sz w:val="18"/>
        </w:rPr>
        <w:t>System.Security.Cryptography.ProtectedData</w:t>
      </w:r>
      <w:r>
        <w:rPr>
          <w:sz w:val="21"/>
        </w:rPr>
        <w:t xml:space="preserve"> (package 8.0.0) ném </w:t>
      </w:r>
      <w:r>
        <w:rPr>
          <w:rFonts w:ascii="Courier New" w:hAnsi="Courier New"/>
          <w:color w:val="F05922"/>
          <w:sz w:val="18"/>
        </w:rPr>
        <w:t>PlatformNotSupportedException</w:t>
      </w:r>
      <w:r>
        <w:rPr>
          <w:sz w:val="21"/>
        </w:rPr>
        <w:t xml:space="preserve"> trên Linux.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Triệu chứng / Lỗi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PlatformNotSupportedException: Windows Data Protection API (DPAPI) is not supported on this platform.</w:t>
      </w:r>
    </w:p>
    <w:p>
      <w:pPr>
        <w:spacing w:after="80"/>
      </w:pPr>
      <w:r>
        <w:rPr>
          <w:sz w:val="21"/>
        </w:rPr>
        <w:t xml:space="preserve">Bẫy nguy hiểm hơn: nếu chỉ try/catch nuốt lỗi → app </w:t>
      </w:r>
      <w:r>
        <w:rPr>
          <w:b/>
          <w:sz w:val="21"/>
        </w:rPr>
        <w:t>im lặng ghi plaintext trên Linux</w:t>
      </w:r>
      <w:r>
        <w:rPr>
          <w:sz w:val="21"/>
        </w:rPr>
        <w:t xml:space="preserve"> — tệ hơn không mã hoá vì tạo cảm giác an toàn giả. Bẫy thứ hai: user cũ có file plaintext — nếu decrypt fail mà throw thì mất cả danh sách profile.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Nguyên nhân gốc rễ (Root Cause)</w:t>
      </w:r>
    </w:p>
    <w:p>
      <w:pPr>
        <w:spacing w:after="80"/>
      </w:pPr>
      <w:r>
        <w:rPr>
          <w:sz w:val="21"/>
        </w:rPr>
        <w:t>DPAPI là API Windows thuần (gắn user profile/machine key), .NET không có bản tương đương built-in trên Linux. Không có "DPAPI cho Linux" — đừng tìm.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Giải pháp</w:t>
      </w:r>
    </w:p>
    <w:p>
      <w:pPr>
        <w:spacing w:after="80"/>
      </w:pPr>
      <w:r>
        <w:rPr>
          <w:sz w:val="21"/>
        </w:rPr>
        <w:t xml:space="preserve">Pattern </w:t>
      </w:r>
      <w:r>
        <w:rPr>
          <w:rFonts w:ascii="Courier New" w:hAnsi="Courier New"/>
          <w:color w:val="F05922"/>
          <w:sz w:val="18"/>
        </w:rPr>
        <w:t>SecretProtector</w:t>
      </w:r>
      <w:r>
        <w:rPr>
          <w:sz w:val="21"/>
        </w:rPr>
        <w:t xml:space="preserve"> (tái dùng được cho mọi app cùng ràng buộc):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const string Prefix = "enc:v1:"; // version hoá scheme ngay từ đầu</w:t>
        <w:br/>
        <w:br/>
        <w:t>// Protect: chỉ trên Windows; Linux → cảnh báo NỔI BẬT đúng 1 lần (Interlocked guard),</w:t>
        <w:br/>
        <w:t>// lưu plaintext CÓ CHỦ ĐÍCH + log rõ — KHÔNG im lặng.</w:t>
        <w:br/>
        <w:t xml:space="preserve">// Unprotect: </w:t>
        <w:br/>
        <w:t>//   - không có prefix  → plaintext cũ, trả nguyên vẹn (migrate: sẽ tự mã hoá ở lần Persist kế)</w:t>
        <w:br/>
        <w:t>//   - có prefix + Windows → DPAPI decrypt; fail → trả rỗng + log ex.Message (KHÔNG throw, không mất profile)</w:t>
        <w:br/>
        <w:t>//   - có prefix + Linux   → trả rỗng + log (file copy từ Windows không giải được — nói rõ)</w:t>
        <w:br/>
        <w:t>// KHÔNG BAO GIỜ log giá trị secret — chỉ log ex.Message của DPAPI.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sz w:val="21"/>
        </w:rPr>
        <w:t>Prefix version (</w:t>
      </w:r>
      <w:r>
        <w:rPr>
          <w:rFonts w:ascii="Courier New" w:hAnsi="Courier New"/>
          <w:color w:val="F05922"/>
          <w:sz w:val="21"/>
        </w:rPr>
        <w:t>enc:v1:</w:t>
      </w:r>
      <w:r>
        <w:rPr>
          <w:sz w:val="21"/>
        </w:rPr>
        <w:t>) phân biệt plaintext cũ ↔ ciphertext — điều kiện tiên quyết cho migrate mượt.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sz w:val="21"/>
        </w:rPr>
        <w:t xml:space="preserve">Migrate lazy: đọc plaintext cũ trả nguyên → lần Persist kế tự mã hoá (persist trên bản clone </w:t>
      </w:r>
      <w:r>
        <w:rPr>
          <w:rFonts w:ascii="Courier New" w:hAnsi="Courier New"/>
          <w:color w:val="F05922"/>
          <w:sz w:val="21"/>
        </w:rPr>
        <w:t>CloneForStorage</w:t>
      </w:r>
      <w:r>
        <w:rPr>
          <w:sz w:val="21"/>
        </w:rPr>
        <w:t>, không mutate object runtime).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sz w:val="21"/>
        </w:rPr>
        <w:t>Mọi failure path trả rỗng + log — không ném exception làm mất cả file dữ liệu.</w:t>
      </w:r>
    </w:p>
    <w:p>
      <w:pPr>
        <w:spacing w:after="20"/>
        <w:ind w:left="567" w:hanging="283"/>
      </w:pPr>
      <w:r>
        <w:rPr>
          <w:sz w:val="21"/>
        </w:rPr>
        <w:t>4.</w:t>
        <w:tab/>
      </w:r>
      <w:r>
        <w:rPr>
          <w:sz w:val="21"/>
        </w:rPr>
        <w:t xml:space="preserve">Cảnh báo Linux dùng </w:t>
      </w:r>
      <w:r>
        <w:rPr>
          <w:rFonts w:ascii="Courier New" w:hAnsi="Courier New"/>
          <w:color w:val="F05922"/>
          <w:sz w:val="21"/>
        </w:rPr>
        <w:t>Interlocked.CompareExchange</w:t>
      </w:r>
      <w:r>
        <w:rPr>
          <w:sz w:val="21"/>
        </w:rPr>
        <w:t xml:space="preserve"> guard để chỉ hiện 1 lần, không spam log.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Áp dụng lại (How to reuse)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App cross-platform cần mã hoá secret theo user → copy pattern </w:t>
      </w:r>
      <w:r>
        <w:rPr>
          <w:rFonts w:ascii="Courier New" w:hAnsi="Courier New"/>
          <w:color w:val="F05922"/>
          <w:sz w:val="21"/>
        </w:rPr>
        <w:t>SecretProtector</w:t>
      </w:r>
      <w:r>
        <w:rPr>
          <w:sz w:val="21"/>
        </w:rPr>
        <w:t xml:space="preserve"> (prefix version + migrate lazy + fail-soft).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Khi thấy </w:t>
      </w:r>
      <w:r>
        <w:rPr>
          <w:rFonts w:ascii="Courier New" w:hAnsi="Courier New"/>
          <w:color w:val="F05922"/>
          <w:sz w:val="21"/>
        </w:rPr>
        <w:t>ProtectedData</w:t>
      </w:r>
      <w:r>
        <w:rPr>
          <w:sz w:val="21"/>
        </w:rPr>
        <w:t xml:space="preserve"> trong project multi-RID → kiểm tra ngay path Linux có xử lý tường minh không.</w:t>
      </w:r>
    </w:p>
    <w:p>
      <w:pPr>
        <w:pStyle w:val="ListBullet"/>
        <w:spacing w:after="20"/>
        <w:ind w:left="283"/>
      </w:pPr>
      <w:r>
        <w:rPr>
          <w:sz w:val="21"/>
        </w:rPr>
        <w:t>Muốn mã hoá THẬT trên Linux → phải tự chọn scheme (AES + key từ keyring/file permission 600) — quyết định riêng, đừng ghép vào DPAPI.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Chú ý / Cạm bẫy (Gotchas)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TUYỆT ĐỐI không nuốt </w:t>
      </w:r>
      <w:r>
        <w:rPr>
          <w:rFonts w:ascii="Courier New" w:hAnsi="Courier New"/>
          <w:color w:val="F05922"/>
          <w:sz w:val="21"/>
        </w:rPr>
        <w:t>PlatformNotSupportedException</w:t>
      </w:r>
      <w:r>
        <w:rPr>
          <w:sz w:val="21"/>
        </w:rPr>
        <w:t xml:space="preserve"> rồi ghi plaintext im lặng — phải log/cảnh báo tường minh.</w:t>
      </w:r>
    </w:p>
    <w:p>
      <w:pPr>
        <w:pStyle w:val="ListBullet"/>
        <w:spacing w:after="20"/>
        <w:ind w:left="283"/>
      </w:pPr>
      <w:r>
        <w:rPr>
          <w:sz w:val="21"/>
        </w:rPr>
        <w:t>⚠️ Decrypt fail phải trả rỗng chứ không throw — 1 entry hỏng không được phá cả danh sách.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DPAPI scope </w:t>
      </w:r>
      <w:r>
        <w:rPr>
          <w:rFonts w:ascii="Courier New" w:hAnsi="Courier New"/>
          <w:color w:val="F05922"/>
          <w:sz w:val="21"/>
        </w:rPr>
        <w:t>CurrentUser</w:t>
      </w:r>
      <w:r>
        <w:rPr>
          <w:sz w:val="21"/>
        </w:rPr>
        <w:t>: file copy sang máy/user khác sẽ không giải được — thông báo lỗi phải nói rõ điều này.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Persist phải atomic (write tmp + </w:t>
      </w:r>
      <w:r>
        <w:rPr>
          <w:rFonts w:ascii="Courier New" w:hAnsi="Courier New"/>
          <w:color w:val="F05922"/>
          <w:sz w:val="21"/>
        </w:rPr>
        <w:t>File.Move(overwrite:true)</w:t>
      </w:r>
      <w:r>
        <w:rPr>
          <w:sz w:val="21"/>
        </w:rPr>
        <w:t>) — crash giữa chừng khi đang migrate = hỏng file gốc.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Tham chiếu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Project liên quan: </w:t>
      </w:r>
      <w:r>
        <w:rPr>
          <w:rFonts w:ascii="Courier New" w:hAnsi="Courier New"/>
          <w:color w:val="F05922"/>
          <w:sz w:val="21"/>
        </w:rPr>
        <w:t>IPGS.RemoteControl.CcuClient/SecretProtector.cs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ComputerProfileStore.cs</w:t>
      </w:r>
      <w:r>
        <w:rPr>
          <w:sz w:val="21"/>
        </w:rPr>
        <w:t xml:space="preserve"> (fix S7, commit </w:t>
      </w:r>
      <w:r>
        <w:rPr>
          <w:rFonts w:ascii="Courier New" w:hAnsi="Courier New"/>
          <w:color w:val="F05922"/>
          <w:sz w:val="21"/>
        </w:rPr>
        <w:t>0146cb4</w:t>
      </w:r>
      <w:r>
        <w:rPr>
          <w:sz w:val="21"/>
        </w:rPr>
        <w:t>)</w:t>
      </w:r>
    </w:p>
    <w:p>
      <w:pPr>
        <w:pStyle w:val="ListBullet"/>
        <w:spacing w:after="20"/>
        <w:ind w:left="283"/>
      </w:pPr>
      <w:r>
        <w:rPr>
          <w:sz w:val="21"/>
        </w:rPr>
        <w:t>GOTCHAS repo RemoteControlTool: G016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