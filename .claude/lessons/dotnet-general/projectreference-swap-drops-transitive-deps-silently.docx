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[ProjectReference, transitive-packagereference, System.Drawing.Common, csproj, refactor, silent-breakage]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iPGSv4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Đổi ProjectReference sang bộ thư viện mới làm rớt type ngầm không báo lỗi rõ ràng ngay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User đổi </w:t>
      </w:r>
      <w:r>
        <w:rPr>
          <w:rFonts w:ascii="Courier New" w:hAnsi="Courier New"/>
          <w:color w:val="F05922"/>
          <w:sz w:val="18"/>
        </w:rPr>
        <w:t>ProjectReference</w:t>
      </w:r>
      <w:r>
        <w:rPr>
          <w:sz w:val="21"/>
        </w:rPr>
        <w:t xml:space="preserve"> của </w:t>
      </w:r>
      <w:r>
        <w:rPr>
          <w:rFonts w:ascii="Courier New" w:hAnsi="Courier New"/>
          <w:color w:val="F05922"/>
          <w:sz w:val="18"/>
        </w:rPr>
        <w:t>IPGS.Object.csproj</w:t>
      </w:r>
      <w:r>
        <w:rPr>
          <w:sz w:val="21"/>
        </w:rPr>
        <w:t xml:space="preserve"> từ bộ project cũ (</w:t>
      </w:r>
      <w:r>
        <w:rPr>
          <w:rFonts w:ascii="Courier New" w:hAnsi="Courier New"/>
          <w:color w:val="F05922"/>
          <w:sz w:val="18"/>
        </w:rPr>
        <w:t>0.BaseLIB\Kztek.Api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Kztek.Object.Entity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Kztek.Tool</w:t>
      </w:r>
      <w:r>
        <w:rPr>
          <w:sz w:val="21"/>
        </w:rPr>
        <w:t>) sang bộ project mới cross-platform (</w:t>
      </w:r>
      <w:r>
        <w:rPr>
          <w:rFonts w:ascii="Courier New" w:hAnsi="Courier New"/>
          <w:color w:val="F05922"/>
          <w:sz w:val="18"/>
        </w:rPr>
        <w:t>Kztek.Api.MultyPlatform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Kztek.Object.MultyPlatform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Kztek.Tool.MultyPlatform</w:t>
      </w:r>
      <w:r>
        <w:rPr>
          <w:sz w:val="21"/>
        </w:rPr>
        <w:t xml:space="preserve">), đồng thời xoá luôn </w:t>
      </w:r>
      <w:r>
        <w:rPr>
          <w:rFonts w:ascii="Courier New" w:hAnsi="Courier New"/>
          <w:color w:val="F05922"/>
          <w:sz w:val="18"/>
        </w:rPr>
        <w:t>&lt;PackageReference Include="RestSharp.Authenticators.Digest"&gt;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Newtonsoft.Json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RestSharp</w:t>
      </w:r>
      <w:r>
        <w:rPr>
          <w:sz w:val="21"/>
        </w:rPr>
        <w:t xml:space="preserve"> trực tiếp trong </w:t>
      </w:r>
      <w:r>
        <w:rPr>
          <w:rFonts w:ascii="Courier New" w:hAnsi="Courier New"/>
          <w:color w:val="F05922"/>
          <w:sz w:val="18"/>
        </w:rPr>
        <w:t>IPGS.Object.csproj</w:t>
      </w:r>
      <w:r>
        <w:rPr>
          <w:sz w:val="21"/>
        </w:rPr>
        <w:t xml:space="preserve"> (dựa vào transitive từ project mới) — và vô tình xoá luôn </w:t>
      </w:r>
      <w:r>
        <w:rPr>
          <w:rFonts w:ascii="Courier New" w:hAnsi="Courier New"/>
          <w:color w:val="F05922"/>
          <w:sz w:val="18"/>
        </w:rPr>
        <w:t>&lt;ProjectReference Include="..\iParkingv5.Lpr\..."&gt;</w:t>
      </w:r>
      <w:r>
        <w:rPr>
          <w:sz w:val="21"/>
        </w:rPr>
        <w:t xml:space="preserve"> trong cùng lần sửa </w:t>
      </w:r>
      <w:r>
        <w:rPr>
          <w:rFonts w:ascii="Courier New" w:hAnsi="Courier New"/>
          <w:color w:val="F05922"/>
          <w:sz w:val="18"/>
        </w:rPr>
        <w:t>ItemGroup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CS0234: 'Digest' does not exist in namespace 'RestSharp.Authenticators'</w:t>
        <w:br/>
        <w:t>error CS0234: 'LprDetecter' does not exist in namespace 'iParkingv5'</w:t>
        <w:br/>
        <w:t>error CS0246: 'ILpr' could not be found</w:t>
        <w:br/>
        <w:t>error CS1069: type 'Image' forwarded to assembly 'System.Drawing.Common' — thiếu reference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Transitive PackageReference chỉ chảy 1 chiều theo hướng ProjectReference</w:t>
      </w:r>
      <w:r>
        <w:rPr>
          <w:sz w:val="21"/>
        </w:rPr>
        <w:t xml:space="preserve"> (A reference B → A thừa hưởng package của B), KHÔNG chảy ngược. Xoá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cũ đồng nghĩa xoá luôn mọi type/package transitive nó từng mang lại — kể cả những type không liên quan trực tiếp tới lý do đổi reference (ở đây: </w:t>
      </w:r>
      <w:r>
        <w:rPr>
          <w:rFonts w:ascii="Courier New" w:hAnsi="Courier New"/>
          <w:color w:val="F05922"/>
          <w:sz w:val="21"/>
        </w:rPr>
        <w:t>ILpr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21"/>
        </w:rPr>
        <w:t>iParkingv5.Lpr</w:t>
      </w:r>
      <w:r>
        <w:rPr>
          <w:sz w:val="21"/>
        </w:rPr>
        <w:t xml:space="preserve"> bị rớt theo dù mục tiêu chỉ là đổi BaseLIB→MultyPlatform).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`RestSharp.Authenticators.Digest` là package add-on riêng</w:t>
      </w:r>
      <w:r>
        <w:rPr>
          <w:sz w:val="21"/>
        </w:rPr>
        <w:t xml:space="preserve">, không nằm trong package </w:t>
      </w:r>
      <w:r>
        <w:rPr>
          <w:rFonts w:ascii="Courier New" w:hAnsi="Courier New"/>
          <w:color w:val="F05922"/>
          <w:sz w:val="21"/>
        </w:rPr>
        <w:t>RestSharp</w:t>
      </w:r>
      <w:r>
        <w:rPr>
          <w:sz w:val="21"/>
        </w:rPr>
        <w:t xml:space="preserve"> chính — project mới (</w:t>
      </w:r>
      <w:r>
        <w:rPr>
          <w:rFonts w:ascii="Courier New" w:hAnsi="Courier New"/>
          <w:color w:val="F05922"/>
          <w:sz w:val="21"/>
        </w:rPr>
        <w:t>Kztek.Api.MultyPlatform</w:t>
      </w:r>
      <w:r>
        <w:rPr>
          <w:sz w:val="21"/>
        </w:rPr>
        <w:t xml:space="preserve">) có </w:t>
      </w:r>
      <w:r>
        <w:rPr>
          <w:rFonts w:ascii="Courier New" w:hAnsi="Courier New"/>
          <w:color w:val="F05922"/>
          <w:sz w:val="21"/>
        </w:rPr>
        <w:t>RestSharp</w:t>
      </w:r>
      <w:r>
        <w:rPr>
          <w:sz w:val="21"/>
        </w:rPr>
        <w:t xml:space="preserve"> nhưng KHÔNG có gói Digest add-on, nên digest auth cho camera Dahua/HIK vẫn phải khai báo trực tiếp trong </w:t>
      </w:r>
      <w:r>
        <w:rPr>
          <w:rFonts w:ascii="Courier New" w:hAnsi="Courier New"/>
          <w:color w:val="F05922"/>
          <w:sz w:val="21"/>
        </w:rPr>
        <w:t>IPGS.Object.csproj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`System.Drawing.Common` không được tự forward</w:t>
      </w:r>
      <w:r>
        <w:rPr>
          <w:sz w:val="21"/>
        </w:rPr>
        <w:t xml:space="preserve"> trên </w:t>
      </w:r>
      <w:r>
        <w:rPr>
          <w:rFonts w:ascii="Courier New" w:hAnsi="Courier New"/>
          <w:color w:val="F05922"/>
          <w:sz w:val="21"/>
        </w:rPr>
        <w:t>net8.0</w:t>
      </w:r>
      <w:r>
        <w:rPr>
          <w:sz w:val="21"/>
        </w:rPr>
        <w:t xml:space="preserve"> thường (không </w:t>
      </w:r>
      <w:r>
        <w:rPr>
          <w:rFonts w:ascii="Courier New" w:hAnsi="Courier New"/>
          <w:color w:val="F05922"/>
          <w:sz w:val="21"/>
        </w:rPr>
        <w:t>-windows</w:t>
      </w:r>
      <w:r>
        <w:rPr>
          <w:sz w:val="21"/>
        </w:rPr>
        <w:t>) nếu không có project/package nào trong đồ thị dependency của chính project đó mang nó vào — dù project TIÊU THỤ (consumer) có gói này, project bị tiêu thụ (dependency) không tự nhiên "mượn" được.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Lỗi build chỉ hiện đúng những gì trực tiếp bị ảnh hưởng</w:t>
      </w:r>
      <w:r>
        <w:rPr>
          <w:sz w:val="21"/>
        </w:rPr>
        <w:t xml:space="preserve"> — sửa xong 1 lỗi (VD thêm lại </w:t>
      </w:r>
      <w:r>
        <w:rPr>
          <w:rFonts w:ascii="Courier New" w:hAnsi="Courier New"/>
          <w:color w:val="F05922"/>
          <w:sz w:val="21"/>
        </w:rPr>
        <w:t>ProjectReference iParkingv5.Lpr</w:t>
      </w:r>
      <w:r>
        <w:rPr>
          <w:sz w:val="21"/>
        </w:rPr>
        <w:t xml:space="preserve">) có thể kéo theo lỗi MỚI ở tầng xa hơn (ở đây: </w:t>
      </w:r>
      <w:r>
        <w:rPr>
          <w:rFonts w:ascii="Courier New" w:hAnsi="Courier New"/>
          <w:color w:val="F05922"/>
          <w:sz w:val="21"/>
        </w:rPr>
        <w:t>iParkingv5.Lpr</w:t>
      </w:r>
      <w:r>
        <w:rPr>
          <w:sz w:val="21"/>
        </w:rPr>
        <w:t xml:space="preserve"> lại kéo vào </w:t>
      </w:r>
      <w:r>
        <w:rPr>
          <w:rFonts w:ascii="Courier New" w:hAnsi="Courier New"/>
          <w:color w:val="F05922"/>
          <w:sz w:val="21"/>
        </w:rPr>
        <w:t>0.BaseLIB\Kztek.Object.Entity</w:t>
      </w:r>
      <w:r>
        <w:rPr>
          <w:sz w:val="21"/>
        </w:rPr>
        <w:t xml:space="preserve"> — một project HOÀN TOÀN KHÁC, thiếu </w:t>
      </w:r>
      <w:r>
        <w:rPr>
          <w:rFonts w:ascii="Courier New" w:hAnsi="Courier New"/>
          <w:color w:val="F05922"/>
          <w:sz w:val="21"/>
        </w:rPr>
        <w:t>System.Drawing.Common</w:t>
      </w:r>
      <w:r>
        <w:rPr>
          <w:sz w:val="21"/>
        </w:rPr>
        <w:t xml:space="preserve"> của chính nó) — phải build lặp lại nhiều vòng, không thể đoán hết lỗi từ 1 lần build đầu.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Khi đổi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(không chỉ thêm, mà XOÁ project cũ), luôn </w:t>
      </w: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toàn bộ using/type trong file đang refactor để liệt kê hết type đến từ project cũ trước khi xoá — không chỉ sửa theo lỗi build đầu tiên hiện ra.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Add-on package con (Digest, .Extensions, .Windows...) không tự đi kèm package chính khi đổi major version hoặc đổi nguồn — luôn kiểm tra riêng.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Build lặp lại nhiều vòng (</w:t>
      </w:r>
      <w:r>
        <w:rPr>
          <w:rFonts w:ascii="Courier New" w:hAnsi="Courier New"/>
          <w:color w:val="F05922"/>
          <w:sz w:val="21"/>
        </w:rPr>
        <w:t>dotnet build &lt;project&gt;.csproj</w:t>
      </w:r>
      <w:r>
        <w:rPr>
          <w:sz w:val="21"/>
        </w:rPr>
        <w:t xml:space="preserve"> từng project một, từ lá tới gốc) thay vì build cả solution 1 lần — lỗi tầng sâu (project ngoài repo, project transitive 2-3 cấp) dễ bị che khuất nếu chỉ nhìn tổng số lỗi cuối cùng.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Nếu 1 project transitive nằm NGOÀI repo hiện tại (VD </w:t>
      </w:r>
      <w:r>
        <w:rPr>
          <w:rFonts w:ascii="Courier New" w:hAnsi="Courier New"/>
          <w:color w:val="F05922"/>
          <w:sz w:val="21"/>
        </w:rPr>
        <w:t>0.BaseLIB</w:t>
      </w:r>
      <w:r>
        <w:rPr>
          <w:sz w:val="21"/>
        </w:rPr>
        <w:t>) bị lộ lỗi do thay đổi trong repo này, vẫn có thể sửa (thêm package thiếu) nếu đó là fix an toàn, tối thiểu (thêm 1 dòng PackageReference) — nhưng phải báo rõ cho user vì đang sửa ra ngoài phạm vi repo đang làm việc.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</w:t>
      </w:r>
      <w:r>
        <w:rPr>
          <w:rFonts w:ascii="Courier New" w:hAnsi="Courier New"/>
          <w:color w:val="F05922"/>
          <w:sz w:val="21"/>
        </w:rPr>
        <w:t>error CS0234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CS0246</w:t>
      </w:r>
      <w:r>
        <w:rPr>
          <w:sz w:val="21"/>
        </w:rPr>
        <w:t xml:space="preserve"> ngay sau khi ai đó đổi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→ luôn nghi ngờ transitive dependency bị rớt trước, không vội thêm 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hay implement lại type.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1 project libary "đột nhiên" thiếu </w:t>
      </w:r>
      <w:r>
        <w:rPr>
          <w:rFonts w:ascii="Courier New" w:hAnsi="Courier New"/>
          <w:color w:val="F05922"/>
          <w:sz w:val="21"/>
        </w:rPr>
        <w:t>System.Drawing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Image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Graphics</w:t>
      </w:r>
      <w:r>
        <w:rPr>
          <w:sz w:val="21"/>
        </w:rPr>
        <w:t xml:space="preserve"> sau khi đổi reference → kiểm tra xem project đó tự có </w:t>
      </w:r>
      <w:r>
        <w:rPr>
          <w:rFonts w:ascii="Courier New" w:hAnsi="Courier New"/>
          <w:color w:val="F05922"/>
          <w:sz w:val="21"/>
        </w:rPr>
        <w:t>System.Drawing.Common</w:t>
      </w:r>
      <w:r>
        <w:rPr>
          <w:sz w:val="21"/>
        </w:rPr>
        <w:t xml:space="preserve"> package hay đang dựa transitive từ project khác đã bị đổi/xoá.</w:t>
      </w:r>
    </w:p>
    <w:p>
      <w:pPr>
        <w:pStyle w:val="ListBullet"/>
        <w:spacing w:after="20"/>
        <w:ind w:left="283"/>
      </w:pPr>
      <w:r>
        <w:rPr>
          <w:sz w:val="21"/>
        </w:rPr>
        <w:t>Build từng project theo thứ tự lá→gốc để cô lập lỗi, tránh 1 lần build solution ném ra hàng trăm dòng lỗi khó phân loại.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Đừng giả định "build solution 1 lần là thấy hết lỗi" — lỗi tầng transitive 2-3 cấp (project ngoài repo) chỉ lộ ra SAU KHI đã fix xong lỗi tầng 1.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phạm vi sửa lan sang project ngoài repo đang làm việc (khác </w:t>
      </w:r>
      <w:r>
        <w:rPr>
          <w:rFonts w:ascii="Courier New" w:hAnsi="Courier New"/>
          <w:color w:val="F05922"/>
          <w:sz w:val="21"/>
        </w:rPr>
        <w:t>.git</w:t>
      </w:r>
      <w:r>
        <w:rPr>
          <w:sz w:val="21"/>
        </w:rPr>
        <w:t xml:space="preserve"> root), PHẢI báo rõ cho user trước/sau khi sửa — không âm thầm coi là "cùng 1 task".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IPGS.Object.csproj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iParkingv5.Lpr.csproj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21"/>
        </w:rPr>
        <w:t>0.BaseLIB\Kztek.Object\Kztek.Object.Entity.csproj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