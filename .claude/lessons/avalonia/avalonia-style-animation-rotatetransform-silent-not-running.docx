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[animation, keyframe, rotatetransform, spinner, dispatchertimer, silent-failure]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(iAccessDesktopv2.Avalonia — STEP-6.1 migrate FrmLoading)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Style Animation KeyFrame `RotateTransform.Angle` không chạy (silent) trên Avalonia 12.1 — spinner đứng hình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Migrate </w:t>
      </w:r>
      <w:r>
        <w:rPr>
          <w:rFonts w:ascii="Courier New" w:hAnsi="Courier New"/>
          <w:color w:val="F05922"/>
          <w:sz w:val="18"/>
        </w:rPr>
        <w:t>FrmLoading</w:t>
      </w:r>
      <w:r>
        <w:rPr>
          <w:sz w:val="21"/>
        </w:rPr>
        <w:t xml:space="preserve"> (WinForms, PictureBox + loading.gif) sang Avalonia 12.1.0 / net8.0. </w:t>
      </w:r>
      <w:r>
        <w:rPr>
          <w:rFonts w:ascii="Courier New" w:hAnsi="Courier New"/>
          <w:color w:val="F05922"/>
          <w:sz w:val="18"/>
        </w:rPr>
        <w:t>loading.gif</w:t>
      </w:r>
      <w:r>
        <w:rPr>
          <w:sz w:val="21"/>
        </w:rPr>
        <w:t xml:space="preserve"> không tồn tại trong repo (nguồn </w:t>
      </w:r>
      <w:r>
        <w:rPr>
          <w:rFonts w:ascii="Courier New" w:hAnsi="Courier New"/>
          <w:color w:val="F05922"/>
          <w:sz w:val="18"/>
        </w:rPr>
        <w:t>Image.FromFile</w:t>
      </w:r>
      <w:r>
        <w:rPr>
          <w:sz w:val="21"/>
        </w:rPr>
        <w:t xml:space="preserve"> runtime, catch nuốt lỗi) → thay bằng spinner </w:t>
      </w:r>
      <w:r>
        <w:rPr>
          <w:rFonts w:ascii="Courier New" w:hAnsi="Courier New"/>
          <w:color w:val="F05922"/>
          <w:sz w:val="18"/>
        </w:rPr>
        <w:t>Arc</w:t>
      </w:r>
      <w:r>
        <w:rPr>
          <w:sz w:val="21"/>
        </w:rPr>
        <w:t xml:space="preserve"> xoay thuần XAML theo recipe phổ biến: </w:t>
      </w:r>
      <w:r>
        <w:rPr>
          <w:rFonts w:ascii="Courier New" w:hAnsi="Courier New"/>
          <w:color w:val="F05922"/>
          <w:sz w:val="18"/>
        </w:rPr>
        <w:t>Window.Styles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Style Selector="Arc#Spinner"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Style.Animations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Animation Duration="0:0:1.2" IterationCount="INFINITE"</w:t>
      </w:r>
      <w:r>
        <w:rPr>
          <w:sz w:val="21"/>
        </w:rPr>
        <w:t xml:space="preserve"> với KeyFrame Setter </w:t>
      </w:r>
      <w:r>
        <w:rPr>
          <w:rFonts w:ascii="Courier New" w:hAnsi="Courier New"/>
          <w:color w:val="F05922"/>
          <w:sz w:val="18"/>
        </w:rPr>
        <w:t>RotateTransform.Angle</w:t>
      </w:r>
      <w:r>
        <w:rPr>
          <w:sz w:val="21"/>
        </w:rPr>
        <w:t xml:space="preserve"> 0 → 360.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 hiện ra như thế nào? Exception message? Behavior sai?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Build 0 error, 0 warning liên quan. Window mở bình thường, Arc render đúng.</w:t>
        <w:br/>
        <w:t>Nhưng spinner ĐỨNG HÌNH hoàn toàn — screenshot chụp cách nhau đúng NỬA CHU KỲ</w:t>
        <w:br/>
        <w:t>(0.6s trên chu kỳ 1.2s → lẽ ra gap arc phải lệch 180°) cho hình y hệt nhau.</w:t>
        <w:br/>
        <w:t>Không exception, không log, không binding error — silent.</w:t>
      </w:r>
    </w:p>
    <w:p>
      <w:pPr>
        <w:spacing w:after="80"/>
      </w:pPr>
      <w:r>
        <w:rPr>
          <w:sz w:val="21"/>
        </w:rPr>
        <w:t>Thử cả 2 biến thể đều không xoay: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Có </w:t>
      </w:r>
      <w:r>
        <w:rPr>
          <w:rFonts w:ascii="Courier New" w:hAnsi="Courier New"/>
          <w:color w:val="F05922"/>
          <w:sz w:val="21"/>
        </w:rPr>
        <w:t>RenderTransform="rotate(0deg)"</w:t>
      </w:r>
      <w:r>
        <w:rPr>
          <w:sz w:val="21"/>
        </w:rPr>
        <w:t xml:space="preserve"> local trên Arc</w:t>
      </w:r>
    </w:p>
    <w:p>
      <w:pPr>
        <w:pStyle w:val="ListBullet"/>
        <w:spacing w:after="20"/>
        <w:ind w:left="283"/>
      </w:pPr>
      <w:r>
        <w:rPr>
          <w:sz w:val="21"/>
        </w:rPr>
        <w:t>Bỏ hẳn RenderTransform local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Tại sao xảy ra?</w:t>
      </w:r>
    </w:p>
    <w:p>
      <w:pPr>
        <w:spacing w:after="80"/>
      </w:pPr>
      <w:r>
        <w:rPr>
          <w:sz w:val="21"/>
        </w:rPr>
        <w:t xml:space="preserve">Animator composite của property ảo "RotateTransform.Angle" trong style Animation không kích hoạt trên </w:t>
      </w:r>
      <w:r>
        <w:rPr>
          <w:rFonts w:ascii="Courier New" w:hAnsi="Courier New"/>
          <w:color w:val="F05922"/>
          <w:sz w:val="18"/>
        </w:rPr>
        <w:t>Arc</w:t>
      </w:r>
      <w:r>
        <w:rPr>
          <w:sz w:val="21"/>
        </w:rPr>
        <w:t xml:space="preserve"> trong app này ở Avalonia 12.1 — root cause bên trong framework chưa xác định được từ phía app (không có API/log nào báo animation có chạy hay không). Điểm quan trọng: </w:t>
      </w:r>
      <w:r>
        <w:rPr>
          <w:b/>
          <w:sz w:val="21"/>
        </w:rPr>
        <w:t>thất bại hoàn toàn im lặng</w:t>
      </w:r>
      <w:r>
        <w:rPr>
          <w:sz w:val="21"/>
        </w:rPr>
        <w:t>, mọi thứ khác của style (Setter màu, Classes) vẫn hoạt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Làm gì để fix?</w:t>
      </w:r>
    </w:p>
    <w:p>
      <w:pPr>
        <w:spacing w:after="80"/>
      </w:pPr>
      <w:r>
        <w:rPr>
          <w:sz w:val="21"/>
        </w:rPr>
        <w:t xml:space="preserve">Xoay bằng code-behind với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— deterministic, không phụ thuộc hệ animation của style: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readonly DispatcherTimer _spinTimer;</w:t>
        <w:br/>
        <w:t>private readonly RotateTransform _spinTransform = new();</w:t>
        <w:br/>
        <w:br/>
        <w:t>// trong ctor sau InitializeComponent():</w:t>
        <w:br/>
        <w:t>Spinner.RenderTransform = _spinTransform;          // RenderTransformOrigin mặc định = center</w:t>
        <w:br/>
        <w:t>_spinTimer = new DispatcherTimer { Interval = TimeSpan.FromMilliseconds(33) }; // 30fps</w:t>
        <w:br/>
        <w:t>_spinTimer.Tick += (_, _) =&gt; _spinTransform.Angle = (_spinTransform.Angle + 10) % 360; // 360°/1.2s</w:t>
        <w:br/>
        <w:t>_spinTimer.Start();</w:t>
        <w:br/>
        <w:t>Closed += (_, _) =&gt; _spinTimer.Stop();</w:t>
      </w:r>
    </w:p>
    <w:p>
      <w:pPr>
        <w:spacing w:after="80"/>
      </w:pPr>
      <w:r>
        <w:rPr>
          <w:sz w:val="21"/>
        </w:rPr>
        <w:t>Verify bằng pixel-diff 2 screenshot cách 450ms: 76 điểm khác nhau (trước đó 0) + gap arc đổi vị trí rõ trong ảnh.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Lần sau gặp tình huống tương tự, làm gì ngay lập tức?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Cần spinner/rotation ở app Avalonia 12 → dùng thẳng DispatcherTimer code-behind hoặc </w:t>
      </w:r>
      <w:r>
        <w:rPr>
          <w:rFonts w:ascii="Courier New" w:hAnsi="Courier New"/>
          <w:color w:val="F05922"/>
          <w:sz w:val="21"/>
        </w:rPr>
        <w:t>ProgressBar IsIndeterminate</w:t>
      </w:r>
      <w:r>
        <w:rPr>
          <w:sz w:val="21"/>
        </w:rPr>
        <w:t xml:space="preserve">, đừng tin recipe style Animation KeyFrame </w:t>
      </w:r>
      <w:r>
        <w:rPr>
          <w:rFonts w:ascii="Courier New" w:hAnsi="Courier New"/>
          <w:color w:val="F05922"/>
          <w:sz w:val="21"/>
        </w:rPr>
        <w:t>RotateTransform.Angle</w:t>
      </w:r>
      <w:r>
        <w:rPr>
          <w:sz w:val="21"/>
        </w:rPr>
        <w:t xml:space="preserve"> mà không verify chạy thật.</w:t>
      </w:r>
    </w:p>
    <w:p>
      <w:pPr>
        <w:pStyle w:val="ListBullet"/>
        <w:spacing w:after="20"/>
        <w:ind w:left="283"/>
      </w:pPr>
      <w:r>
        <w:rPr>
          <w:sz w:val="21"/>
        </w:rPr>
        <w:t>Verify animation PHẢI bằng 2 ảnh chụp lệch thời gian KHÔNG phải bội số chu kỳ (chọn ~1/4 chu kỳ) — lệch đúng nửa/nguyên chu kỳ vẫn phát hiện được đứng hình nhưng dễ nhầm pha.</w:t>
      </w:r>
    </w:p>
    <w:p>
      <w:pPr>
        <w:pStyle w:val="ListBullet"/>
        <w:spacing w:after="20"/>
        <w:ind w:left="283"/>
      </w:pPr>
      <w:r>
        <w:rPr>
          <w:sz w:val="21"/>
        </w:rPr>
        <w:t>Animation "chạy hay không" là silent — không có warning; luôn kiểm chứng bằng runtime capture.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Điều gì dễ sai khi apply solution này?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Bẫy verify kèm theo (G008):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Process.MainWindowHandle</w:t>
      </w:r>
      <w:r>
        <w:rPr>
          <w:sz w:val="21"/>
        </w:rPr>
        <w:t xml:space="preserve"> trỏ về window ACTIVE gần nhất — script capture xác định window đích bằng "loại trừ MainWindowHandle" sẽ bắt nhầm window (ở đây diff nhầm trên gallery tĩnh → 2 lần "diff=0" giả). Phải match window theo title qua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GetWindowTextW</w:t>
      </w:r>
      <w:r>
        <w:rPr>
          <w:sz w:val="21"/>
        </w:rPr>
        <w:t>, in title ra log và MỞ XEM file ảnh trước khi kết luận.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Nhớ </w:t>
      </w:r>
      <w:r>
        <w:rPr>
          <w:rFonts w:ascii="Courier New" w:hAnsi="Courier New"/>
          <w:color w:val="F05922"/>
          <w:sz w:val="21"/>
        </w:rPr>
        <w:t>Stop()</w:t>
      </w:r>
      <w:r>
        <w:rPr>
          <w:sz w:val="21"/>
        </w:rPr>
        <w:t xml:space="preserve"> timer trong </w:t>
      </w:r>
      <w:r>
        <w:rPr>
          <w:rFonts w:ascii="Courier New" w:hAnsi="Courier New"/>
          <w:color w:val="F05922"/>
          <w:sz w:val="21"/>
        </w:rPr>
        <w:t>Closed</w:t>
      </w:r>
      <w:r>
        <w:rPr>
          <w:sz w:val="21"/>
        </w:rPr>
        <w:t xml:space="preserve"> — timer sống theo Dispatcher, không tự chết theo window.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RotateTransform</w:t>
      </w:r>
      <w:r>
        <w:rPr>
          <w:sz w:val="21"/>
        </w:rPr>
        <w:t xml:space="preserve"> mutate </w:t>
      </w:r>
      <w:r>
        <w:rPr>
          <w:rFonts w:ascii="Courier New" w:hAnsi="Courier New"/>
          <w:color w:val="F05922"/>
          <w:sz w:val="21"/>
        </w:rPr>
        <w:t>Angle</w:t>
      </w:r>
      <w:r>
        <w:rPr>
          <w:sz w:val="21"/>
        </w:rPr>
        <w:t xml:space="preserve"> trực tiếp là đủ invalidate render — không cần gán lại </w:t>
      </w:r>
      <w:r>
        <w:rPr>
          <w:rFonts w:ascii="Courier New" w:hAnsi="Courier New"/>
          <w:color w:val="F05922"/>
          <w:sz w:val="21"/>
        </w:rPr>
        <w:t>RenderTransform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— </w:t>
      </w:r>
      <w:r>
        <w:rPr>
          <w:rFonts w:ascii="Courier New" w:hAnsi="Courier New"/>
          <w:color w:val="F05922"/>
          <w:sz w:val="21"/>
        </w:rPr>
        <w:t>iAccessDesktopv2.Avalonia/Views/LoadingWindow.axaml(.cs)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GOTCHAS nội bộ: </w:t>
      </w:r>
      <w:r>
        <w:rPr>
          <w:rFonts w:ascii="Courier New" w:hAnsi="Courier New"/>
          <w:color w:val="F05922"/>
          <w:sz w:val="21"/>
        </w:rPr>
        <w:t>.claude/shared/GOTCHAS.md</w:t>
      </w:r>
      <w:r>
        <w:rPr>
          <w:sz w:val="21"/>
        </w:rPr>
        <w:t xml:space="preserve"> G007 (animation) + G008 (MainWindowHandle)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