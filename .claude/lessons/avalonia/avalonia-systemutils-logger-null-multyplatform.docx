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[avalonia, systemutils, logger, nullreferenceexception, kztek-tool-multyplatform, static-init]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IPGS.Kiosk.Avalonia crash NullReferenceException vì Program.cs/App.axaml.cs quên init SystemUtils.logger (bản Avalonia dùng project Kztek.Tool khác bản WinForms)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Chạy app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(bản migrate từ WinForms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), lần đầu gọi API tới Parking server (ví dụ </w:t>
      </w:r>
      <w:r>
        <w:rPr>
          <w:rFonts w:ascii="Courier New" w:hAnsi="Courier New"/>
          <w:color w:val="F05922"/>
          <w:sz w:val="18"/>
        </w:rPr>
        <w:t>KioskApiServiceImpl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ParkingAuthServiceImpl</w:t>
      </w:r>
      <w:r>
        <w:rPr>
          <w:sz w:val="21"/>
        </w:rPr>
        <w:t>...) thì crash ngay: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System.NullReferenceException: 'Object reference not set to an instance of an object.'</w:t>
        <w:br/>
        <w:t xml:space="preserve">  at ... SystemUtils.logger.SaveAPILogDetail(apiLogDetail, callerName, lineNumber, filePath);</w:t>
      </w:r>
    </w:p>
    <w:p>
      <w:pPr>
        <w:spacing w:after="80"/>
      </w:pPr>
      <w:r>
        <w:rPr>
          <w:sz w:val="21"/>
        </w:rPr>
        <w:t xml:space="preserve">(exception dialog hiện dll </w:t>
      </w:r>
      <w:r>
        <w:rPr>
          <w:rFonts w:ascii="Courier New" w:hAnsi="Courier New"/>
          <w:color w:val="F05922"/>
          <w:sz w:val="18"/>
        </w:rPr>
        <w:t>KztekApi.MultyPlatform.dll</w:t>
      </w:r>
      <w:r>
        <w:rPr>
          <w:sz w:val="21"/>
        </w:rPr>
        <w:t>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Đây cùng bản chất với lesson đã có [[iparkingv8-api-systemutils-logger-null]] (</w:t>
      </w:r>
      <w:r>
        <w:rPr>
          <w:rFonts w:ascii="Courier New" w:hAnsi="Courier New"/>
          <w:color w:val="F05922"/>
          <w:sz w:val="18"/>
        </w:rPr>
        <w:t>dotnet-general/iparkingv8-api-systemutils-logger-null.md</w:t>
      </w:r>
      <w:r>
        <w:rPr>
          <w:sz w:val="21"/>
        </w:rPr>
        <w:t xml:space="preserve">): </w:t>
      </w:r>
      <w:r>
        <w:rPr>
          <w:rFonts w:ascii="Courier New" w:hAnsi="Courier New"/>
          <w:color w:val="F05922"/>
          <w:sz w:val="18"/>
        </w:rPr>
        <w:t>SystemUtils.logger</w:t>
      </w:r>
      <w:r>
        <w:rPr>
          <w:sz w:val="21"/>
        </w:rPr>
        <w:t xml:space="preserve"> là static field không có default, không lazy-init.</w:t>
      </w:r>
    </w:p>
    <w:p>
      <w:pPr>
        <w:spacing w:after="80"/>
      </w:pPr>
      <w:r>
        <w:rPr>
          <w:sz w:val="21"/>
        </w:rPr>
        <w:t xml:space="preserve">Bản WinForms gốc </w:t>
      </w:r>
      <w:r>
        <w:rPr>
          <w:rFonts w:ascii="Courier New" w:hAnsi="Courier New"/>
          <w:color w:val="F05922"/>
          <w:sz w:val="18"/>
        </w:rPr>
        <w:t>IPGS.Kiosk/Program.cs:26</w:t>
      </w:r>
      <w:r>
        <w:rPr>
          <w:sz w:val="21"/>
        </w:rPr>
        <w:t xml:space="preserve"> có init: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SystemUtils.logger = LoggerFactory.CreateLoggerService(EmLogServiceType.OFFLINE_DB, SettingPathManagement.SaveConfigFolder);</w:t>
      </w:r>
    </w:p>
    <w:p>
      <w:pPr>
        <w:spacing w:after="80"/>
      </w:pPr>
      <w:r>
        <w:rPr>
          <w:sz w:val="21"/>
        </w:rPr>
        <w:t xml:space="preserve">Nhưng khi migrate sang Avalonia, </w:t>
      </w:r>
      <w:r>
        <w:rPr>
          <w:rFonts w:ascii="Courier New" w:hAnsi="Courier New"/>
          <w:color w:val="F05922"/>
          <w:sz w:val="18"/>
        </w:rPr>
        <w:t>IPGS.Kiosk.Avalonia/Program.cs</w:t>
      </w:r>
      <w:r>
        <w:rPr>
          <w:sz w:val="21"/>
        </w:rPr>
        <w:t xml:space="preserve"> (entry point mới, dùng </w:t>
      </w:r>
      <w:r>
        <w:rPr>
          <w:rFonts w:ascii="Courier New" w:hAnsi="Courier New"/>
          <w:color w:val="F05922"/>
          <w:sz w:val="18"/>
        </w:rPr>
        <w:t>BuildAvaloniaApp().StartWithClassicDesktopLifetime(args)</w:t>
      </w:r>
      <w:r>
        <w:rPr>
          <w:sz w:val="21"/>
        </w:rPr>
        <w:t xml:space="preserve">) và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 (nơi wiring các service — parity với phần còn lại của </w:t>
      </w:r>
      <w:r>
        <w:rPr>
          <w:rFonts w:ascii="Courier New" w:hAnsi="Courier New"/>
          <w:color w:val="F05922"/>
          <w:sz w:val="18"/>
        </w:rPr>
        <w:t>Program.cs</w:t>
      </w:r>
      <w:r>
        <w:rPr>
          <w:sz w:val="21"/>
        </w:rPr>
        <w:t xml:space="preserve"> gốc) </w:t>
      </w:r>
      <w:r>
        <w:rPr>
          <w:b/>
          <w:sz w:val="21"/>
        </w:rPr>
        <w:t>không copy dòng init logger này</w:t>
      </w:r>
      <w:r>
        <w:rPr>
          <w:sz w:val="21"/>
        </w:rPr>
        <w:t xml:space="preserve"> — dòng init nằm implicit trong code cũ, dễ bị bỏ sót khi tách entry point.</w:t>
      </w:r>
    </w:p>
    <w:p>
      <w:pPr>
        <w:spacing w:after="80"/>
      </w:pPr>
      <w:r>
        <w:rPr>
          <w:b/>
          <w:sz w:val="21"/>
        </w:rPr>
        <w:t>Khác biệt quan trọng so với lesson gốc: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IPGS.Kiosk.Avalonia.csproj</w:t>
      </w:r>
      <w:r>
        <w:rPr>
          <w:sz w:val="21"/>
        </w:rPr>
        <w:t xml:space="preserve"> KHÔNG reference cùng </w:t>
      </w:r>
      <w:r>
        <w:rPr>
          <w:rFonts w:ascii="Courier New" w:hAnsi="Courier New"/>
          <w:color w:val="F05922"/>
          <w:sz w:val="18"/>
        </w:rPr>
        <w:t>Kztek.Tool</w:t>
      </w:r>
      <w:r>
        <w:rPr>
          <w:sz w:val="21"/>
        </w:rPr>
        <w:t xml:space="preserve"> project với bản WinForms — nó reference: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E:\KZTEK\...\parking-v8-app-avalonia\src\Kztek.Tool.MultyPlatform\Kztek.Tool.MultyPlatform.csproj</w:t>
      </w:r>
    </w:p>
    <w:p>
      <w:pPr>
        <w:spacing w:after="80"/>
      </w:pPr>
      <w:r>
        <w:rPr>
          <w:sz w:val="21"/>
        </w:rPr>
        <w:t xml:space="preserve">Trong project này, </w:t>
      </w:r>
      <w:r>
        <w:rPr>
          <w:rFonts w:ascii="Courier New" w:hAnsi="Courier New"/>
          <w:color w:val="F05922"/>
          <w:sz w:val="18"/>
        </w:rPr>
        <w:t>LoggerFactory</w:t>
      </w:r>
      <w:r>
        <w:rPr>
          <w:sz w:val="21"/>
        </w:rPr>
        <w:t xml:space="preserve"> nằm ở namespace </w:t>
      </w:r>
      <w:r>
        <w:rPr>
          <w:b/>
          <w:sz w:val="21"/>
        </w:rPr>
        <w:t>`Kztek.Tool.LogHelpers`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Kztek.Tool</w:t>
      </w:r>
      <w:r>
        <w:rPr>
          <w:sz w:val="21"/>
        </w:rPr>
        <w:t xml:space="preserve"> như bản WinForms cũ) — nên chỉ </w:t>
      </w:r>
      <w:r>
        <w:rPr>
          <w:rFonts w:ascii="Courier New" w:hAnsi="Courier New"/>
          <w:color w:val="F05922"/>
          <w:sz w:val="18"/>
        </w:rPr>
        <w:t>using Kztek.Tool;</w:t>
      </w:r>
      <w:r>
        <w:rPr>
          <w:sz w:val="21"/>
        </w:rPr>
        <w:t xml:space="preserve"> là KHÔNG đủ, compiler báo </w:t>
      </w:r>
      <w:r>
        <w:rPr>
          <w:rFonts w:ascii="Courier New" w:hAnsi="Courier New"/>
          <w:color w:val="F05922"/>
          <w:sz w:val="18"/>
        </w:rPr>
        <w:t>CS0103: The name 'LoggerFactory' does not exist in the current context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, dòng đầu tiên của </w:t>
      </w:r>
      <w:r>
        <w:rPr>
          <w:rFonts w:ascii="Courier New" w:hAnsi="Courier New"/>
          <w:color w:val="F05922"/>
          <w:sz w:val="18"/>
        </w:rPr>
        <w:t>OnFrameworkInitializationCompleted()</w:t>
      </w:r>
      <w:r>
        <w:rPr>
          <w:sz w:val="21"/>
        </w:rPr>
        <w:t xml:space="preserve"> (trước khi wire bất kỳ service nào dùng Kztek.Tool.MultyPlatform):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Kztek.Object;          // EmLogServiceType</w:t>
        <w:br/>
        <w:t>using Kztek.Tool;             // SystemUtils</w:t>
        <w:br/>
        <w:t>using Kztek.Tool.LogHelpers;  // LoggerFactory — namespace RIÊNG trong Kztek.Tool.MultyPlatform, khác bản WinForms</w:t>
        <w:br/>
        <w:br/>
        <w:t>public override void OnFrameworkInitializationCompleted()</w:t>
        <w:br/>
        <w:t>{</w:t>
        <w:br/>
        <w:t xml:space="preserve">    SystemUtils.logger = LoggerFactory.CreateLoggerService(EmLogServiceType.OFFLINE_DB, AppContext.BaseDirectory);</w:t>
        <w:br/>
        <w:t xml:space="preserve">    // ... phần còn lại (LoadAppSettings, LoadKioskAppConfig, wire services...)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migrate bất kỳ app WinForms nào dùng </w:t>
      </w:r>
      <w:r>
        <w:rPr>
          <w:rFonts w:ascii="Courier New" w:hAnsi="Courier New"/>
          <w:color w:val="F05922"/>
          <w:sz w:val="21"/>
        </w:rPr>
        <w:t>Kztek.Tool.SystemUtils</w:t>
      </w:r>
      <w:r>
        <w:rPr>
          <w:sz w:val="21"/>
        </w:rPr>
        <w:t xml:space="preserve"> sang Avalonia (đặc biệt nếu project Avalonia mới reference </w:t>
      </w:r>
      <w:r>
        <w:rPr>
          <w:rFonts w:ascii="Courier New" w:hAnsi="Courier New"/>
          <w:color w:val="F05922"/>
          <w:sz w:val="21"/>
        </w:rPr>
        <w:t>Kztek.Tool.MultyPlatform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Kztek.Tool</w:t>
      </w:r>
      <w:r>
        <w:rPr>
          <w:sz w:val="21"/>
        </w:rPr>
        <w:t xml:space="preserve"> gốc) → </w:t>
      </w:r>
      <w:r>
        <w:rPr>
          <w:b/>
          <w:sz w:val="21"/>
        </w:rPr>
        <w:t>PHẢI</w:t>
      </w:r>
      <w:r>
        <w:rPr>
          <w:sz w:val="21"/>
        </w:rPr>
        <w:t xml:space="preserve"> kiểm tra lại namespace của </w:t>
      </w:r>
      <w:r>
        <w:rPr>
          <w:rFonts w:ascii="Courier New" w:hAnsi="Courier New"/>
          <w:color w:val="F05922"/>
          <w:sz w:val="21"/>
        </w:rPr>
        <w:t>LoggerFactory</w:t>
      </w:r>
      <w:r>
        <w:rPr>
          <w:sz w:val="21"/>
        </w:rPr>
        <w:t xml:space="preserve"> bằng Grep/Read trực tiếp source (</w:t>
      </w:r>
      <w:r>
        <w:rPr>
          <w:rFonts w:ascii="Courier New" w:hAnsi="Courier New"/>
          <w:color w:val="F05922"/>
          <w:sz w:val="21"/>
        </w:rPr>
        <w:t>LogHelpers/LoggerFactory.cs</w:t>
      </w:r>
      <w:r>
        <w:rPr>
          <w:sz w:val="21"/>
        </w:rPr>
        <w:t>), KHÔNG giả định giống bản WinForms.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nhận biết nhanh: </w:t>
      </w:r>
      <w:r>
        <w:rPr>
          <w:rFonts w:ascii="Courier New" w:hAnsi="Courier New"/>
          <w:color w:val="F05922"/>
          <w:sz w:val="21"/>
        </w:rPr>
        <w:t>NullReferenceException</w:t>
      </w:r>
      <w:r>
        <w:rPr>
          <w:sz w:val="21"/>
        </w:rPr>
        <w:t xml:space="preserve"> trỏ vào </w:t>
      </w:r>
      <w:r>
        <w:rPr>
          <w:rFonts w:ascii="Courier New" w:hAnsi="Courier New"/>
          <w:color w:val="F05922"/>
          <w:sz w:val="21"/>
        </w:rPr>
        <w:t>SystemUtils.logger.SaveAPILogDetail(...)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SaveSystemLog(...)</w:t>
      </w:r>
      <w:r>
        <w:rPr>
          <w:sz w:val="21"/>
        </w:rPr>
        <w:t xml:space="preserve"> ngay dòng đầu 1 API call — 99% do quên init logger ở entry point mới (Program.cs/App.axaml.cs), không phải lỗi logic nghiệp vụ.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của project Avalonia bằng Grep </w:t>
      </w:r>
      <w:r>
        <w:rPr>
          <w:rFonts w:ascii="Courier New" w:hAnsi="Courier New"/>
          <w:color w:val="F05922"/>
          <w:sz w:val="21"/>
        </w:rPr>
        <w:t>Kztek.Tool</w:t>
      </w:r>
      <w:r>
        <w:rPr>
          <w:sz w:val="21"/>
        </w:rPr>
        <w:t xml:space="preserve"> để biết đang reference bản Kztek.Tool nào (</w:t>
      </w:r>
      <w:r>
        <w:rPr>
          <w:rFonts w:ascii="Courier New" w:hAnsi="Courier New"/>
          <w:color w:val="F05922"/>
          <w:sz w:val="21"/>
        </w:rPr>
        <w:t>libs/Tool/1.Source/Kztek.Tool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21"/>
        </w:rPr>
        <w:t>Kztek.Tool.MultyPlatform</w:t>
      </w:r>
      <w:r>
        <w:rPr>
          <w:sz w:val="21"/>
        </w:rPr>
        <w:t>) trước khi copy code init logger từ bản WinForms — 2 bản có thể khác namespace.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Nhiều nơi trong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21"/>
        </w:rPr>
        <w:t>SystemUtils.logger?.SaveSystemLog(...)</w:t>
      </w:r>
      <w:r>
        <w:rPr>
          <w:sz w:val="21"/>
        </w:rPr>
        <w:t xml:space="preserve"> với null-conditional (</w:t>
      </w:r>
      <w:r>
        <w:rPr>
          <w:rFonts w:ascii="Courier New" w:hAnsi="Courier New"/>
          <w:color w:val="F05922"/>
          <w:sz w:val="21"/>
        </w:rPr>
        <w:t>?.</w:t>
      </w:r>
      <w:r>
        <w:rPr>
          <w:sz w:val="21"/>
        </w:rPr>
        <w:t xml:space="preserve">) nên KHÔNG crash khi logger null — chỉ im lặng không ghi log. Nhưng code trong </w:t>
      </w:r>
      <w:r>
        <w:rPr>
          <w:rFonts w:ascii="Courier New" w:hAnsi="Courier New"/>
          <w:color w:val="F05922"/>
          <w:sz w:val="21"/>
        </w:rPr>
        <w:t>Kztek.Tool.MultyPlatform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KztekApi.MultyPlatform</w:t>
      </w:r>
      <w:r>
        <w:rPr>
          <w:sz w:val="21"/>
        </w:rPr>
        <w:t xml:space="preserve"> (API layer, không phải code app) gọi thẳng </w:t>
      </w:r>
      <w:r>
        <w:rPr>
          <w:rFonts w:ascii="Courier New" w:hAnsi="Courier New"/>
          <w:color w:val="F05922"/>
          <w:sz w:val="21"/>
        </w:rPr>
        <w:t>SystemUtils.logger.SaveAPILogDetail(...)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?.</w:t>
      </w:r>
      <w:r>
        <w:rPr>
          <w:sz w:val="21"/>
        </w:rPr>
        <w:t xml:space="preserve"> → crash cứng. Đừng chủ quan vì thấy code app đã dùng </w:t>
      </w:r>
      <w:r>
        <w:rPr>
          <w:rFonts w:ascii="Courier New" w:hAnsi="Courier New"/>
          <w:color w:val="F05922"/>
          <w:sz w:val="21"/>
        </w:rPr>
        <w:t>?.</w:t>
      </w:r>
      <w:r>
        <w:rPr>
          <w:sz w:val="21"/>
        </w:rPr>
        <w:t xml:space="preserve"> là an toàn.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EmLogServiceType.OFFLINE_DB</w:t>
      </w:r>
      <w:r>
        <w:rPr>
          <w:sz w:val="21"/>
        </w:rPr>
        <w:t xml:space="preserve"> tạo </w:t>
      </w:r>
      <w:r>
        <w:rPr>
          <w:rFonts w:ascii="Courier New" w:hAnsi="Courier New"/>
          <w:color w:val="F05922"/>
          <w:sz w:val="21"/>
        </w:rPr>
        <w:t>LogToSQLite</w:t>
      </w:r>
      <w:r>
        <w:rPr>
          <w:sz w:val="21"/>
        </w:rPr>
        <w:t xml:space="preserve"> — cần path ghi được; dùng </w:t>
      </w:r>
      <w:r>
        <w:rPr>
          <w:rFonts w:ascii="Courier New" w:hAnsi="Courier New"/>
          <w:color w:val="F05922"/>
          <w:sz w:val="21"/>
        </w:rPr>
        <w:t>AppContext.BaseDirectory</w:t>
      </w:r>
      <w:r>
        <w:rPr>
          <w:sz w:val="21"/>
        </w:rPr>
        <w:t xml:space="preserve"> (cross-platform, parity </w:t>
      </w:r>
      <w:r>
        <w:rPr>
          <w:rFonts w:ascii="Courier New" w:hAnsi="Courier New"/>
          <w:color w:val="F05922"/>
          <w:sz w:val="21"/>
        </w:rPr>
        <w:t>AppPathService.AppRoot</w:t>
      </w:r>
      <w:r>
        <w:rPr>
          <w:sz w:val="21"/>
        </w:rPr>
        <w:t xml:space="preserve">) thay </w:t>
      </w:r>
      <w:r>
        <w:rPr>
          <w:rFonts w:ascii="Courier New" w:hAnsi="Courier New"/>
          <w:color w:val="F05922"/>
          <w:sz w:val="21"/>
        </w:rPr>
        <w:t>SettingPathManagement.SaveConfigFolder</w:t>
      </w:r>
      <w:r>
        <w:rPr>
          <w:sz w:val="21"/>
        </w:rPr>
        <w:t xml:space="preserve"> (chỉ có ở WinForms/IPGS.Ultility).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IPGS.Kiosk.Avalonia/App.axaml.cs</w:t>
      </w:r>
      <w:r>
        <w:rPr>
          <w:sz w:val="21"/>
        </w:rPr>
        <w:t xml:space="preserve"> (OnFrameworkInitializationCompleted, dòng init logger), </w:t>
      </w:r>
      <w:r>
        <w:rPr>
          <w:rFonts w:ascii="Courier New" w:hAnsi="Courier New"/>
          <w:color w:val="F05922"/>
          <w:sz w:val="21"/>
        </w:rPr>
        <w:t>IPGS.Kiosk/Program.cs:26</w:t>
      </w:r>
      <w:r>
        <w:rPr>
          <w:sz w:val="21"/>
        </w:rPr>
        <w:t xml:space="preserve"> (bản gốc WinForms để đối chiếu parity)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[[iparkingv8-api-systemutils-logger-null]]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(IPGS.Kiosk.Avalonia) — migrate-ipgs-kiosk-avalonia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