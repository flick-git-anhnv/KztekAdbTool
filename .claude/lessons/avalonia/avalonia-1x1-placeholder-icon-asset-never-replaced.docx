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[assets, migration, placeholder, resx, icon, silent-failure]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iPGSv4 (KIOSK VERTICAL — LocationAndPayment)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Icon "hoàn toàn không hiện" sau port WinForms→Avalonia: file `.png` là placeholder 1×1 trong suốt, không phải icon thật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User báo icon cảnh báo (⚠️ dấu "i" đỏ, </w:t>
      </w:r>
      <w:r>
        <w:rPr>
          <w:rFonts w:ascii="Courier New" w:hAnsi="Courier New"/>
          <w:color w:val="F05922"/>
          <w:sz w:val="18"/>
        </w:rPr>
        <w:t>icon_infor.png</w:t>
      </w:r>
      <w:r>
        <w:rPr>
          <w:sz w:val="21"/>
        </w:rPr>
        <w:t xml:space="preserve">) trên </w:t>
      </w:r>
      <w:r>
        <w:rPr>
          <w:rFonts w:ascii="Courier New" w:hAnsi="Courier New"/>
          <w:color w:val="F05922"/>
          <w:sz w:val="18"/>
        </w:rPr>
        <w:t>CarInforDetailView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MotorInforDetailView</w:t>
      </w:r>
      <w:r>
        <w:rPr>
          <w:sz w:val="21"/>
        </w:rPr>
        <w:t xml:space="preserve"> "mất" hoàn toàn — không nhấp nháy, không hiện dù đã fix xong bug layout (Canvas alignment, row-height jitter) và đã rebuild + restart app thật (user xác nhận rõ ràng, loại trừ nguyên nhân build cũ).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>Binding đúng (</w:t>
      </w:r>
      <w:r>
        <w:rPr>
          <w:rFonts w:ascii="Courier New" w:hAnsi="Courier New"/>
          <w:color w:val="F05922"/>
          <w:sz w:val="21"/>
        </w:rPr>
        <w:t>IsInfoIconVisible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IsInforVisible</w:t>
      </w:r>
      <w:r>
        <w:rPr>
          <w:sz w:val="21"/>
        </w:rPr>
        <w:t xml:space="preserve"> toggle đúng qua </w:t>
      </w:r>
      <w:r>
        <w:rPr>
          <w:rFonts w:ascii="Courier New" w:hAnsi="Courier New"/>
          <w:color w:val="F05922"/>
          <w:sz w:val="21"/>
        </w:rPr>
        <w:t>DispatcherTimer</w:t>
      </w:r>
      <w:r>
        <w:rPr>
          <w:sz w:val="21"/>
        </w:rPr>
        <w:t xml:space="preserve"> 500ms, verify bằng code review).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Source="avares://IPGS.Kiosk.Avalonia/Assets/Resources/img/icon_infor.png"</w:t>
      </w:r>
      <w:r>
        <w:rPr>
          <w:sz w:val="21"/>
        </w:rPr>
        <w:t xml:space="preserve"> đúng path, file tồn tại (</w:t>
      </w:r>
      <w:r>
        <w:rPr>
          <w:rFonts w:ascii="Courier New" w:hAnsi="Courier New"/>
          <w:color w:val="F05922"/>
          <w:sz w:val="21"/>
        </w:rPr>
        <w:t>Glob</w:t>
      </w:r>
      <w:r>
        <w:rPr>
          <w:sz w:val="21"/>
        </w:rPr>
        <w:t xml:space="preserve"> xác nhận).</w:t>
      </w:r>
    </w:p>
    <w:p>
      <w:pPr>
        <w:pStyle w:val="ListBullet"/>
        <w:spacing w:after="20"/>
        <w:ind w:left="283"/>
      </w:pPr>
      <w:r>
        <w:rPr>
          <w:sz w:val="21"/>
        </w:rPr>
        <w:t>Build PASS 0 Error, không exception, không log lỗi nào.</w:t>
      </w:r>
    </w:p>
    <w:p>
      <w:pPr>
        <w:pStyle w:val="ListBullet"/>
        <w:spacing w:after="20"/>
        <w:ind w:left="283"/>
      </w:pPr>
      <w:r>
        <w:rPr>
          <w:sz w:val="21"/>
        </w:rPr>
        <w:t>Icon vẫn không hiện ở BẤT KỲ trạng thái nào (không phải do đang ở pha "off" của nhịp nhấp nháy).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Dùng Python/Pillow mở trực tiếp file </w:t>
      </w:r>
      <w:r>
        <w:rPr>
          <w:rFonts w:ascii="Courier New" w:hAnsi="Courier New"/>
          <w:color w:val="F05922"/>
          <w:sz w:val="18"/>
        </w:rPr>
        <w:t>icon_infor.png</w:t>
      </w:r>
      <w:r>
        <w:rPr>
          <w:sz w:val="21"/>
        </w:rPr>
        <w:t xml:space="preserve"> để kiểm tra pixel: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from PIL import Image</w:t>
        <w:br/>
        <w:t>im = Image.open("icon_infor.png")</w:t>
        <w:br/>
        <w:t>print(im.size, im.mode)          # → (1, 1) LA</w:t>
        <w:br/>
        <w:t>print(im.convert('RGBA').getextrema())  # → ((0,0),(0,0),(0,0),(0,0)) — hoàn toàn trong suốt</w:t>
      </w:r>
    </w:p>
    <w:p>
      <w:pPr>
        <w:spacing w:after="80"/>
      </w:pPr>
      <w:r>
        <w:rPr>
          <w:sz w:val="21"/>
        </w:rPr>
        <w:t xml:space="preserve">File chỉ là </w:t>
      </w:r>
      <w:r>
        <w:rPr>
          <w:b/>
          <w:sz w:val="21"/>
        </w:rPr>
        <w:t>placeholder 1×1 pixel, alpha=0</w:t>
      </w:r>
      <w:r>
        <w:rPr>
          <w:sz w:val="21"/>
        </w:rPr>
        <w:t xml:space="preserve"> (trong suốt tuyệt đối) — KHÔNG phải icon thật. Rất có thể trong quá trình migrate, dev tạo file rỗng làm chỗ trống (</w:t>
      </w:r>
      <w:r>
        <w:rPr>
          <w:rFonts w:ascii="Courier New" w:hAnsi="Courier New"/>
          <w:color w:val="F05922"/>
          <w:sz w:val="18"/>
        </w:rPr>
        <w:t>New-Item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touch</w:t>
      </w:r>
      <w:r>
        <w:rPr>
          <w:sz w:val="21"/>
        </w:rPr>
        <w:t>-style placeholder) để build không lỗi thiếu file, với ý định thay bằng ảnh thật sau, nhưng bước đó bị bỏ sót — không có build error/warning nào cảnh báo vì đây là file ảnh hợp lệ về mặt định dạng (chỉ là nội dung rỗng).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Tìm control gốc trong project WinForms cũ tương ứng (PictureBox nào hiển thị icon này) qua </w:t>
      </w:r>
      <w:r>
        <w:rPr>
          <w:rFonts w:ascii="Courier New" w:hAnsi="Courier New"/>
          <w:color w:val="F05922"/>
          <w:sz w:val="21"/>
        </w:rPr>
        <w:t>Designer.cs</w:t>
      </w:r>
      <w:r>
        <w:rPr>
          <w:sz w:val="21"/>
        </w:rPr>
        <w:t xml:space="preserve"> (đối chiếu </w:t>
      </w:r>
      <w:r>
        <w:rPr>
          <w:rFonts w:ascii="Courier New" w:hAnsi="Courier New"/>
          <w:color w:val="F05922"/>
          <w:sz w:val="21"/>
        </w:rPr>
        <w:t>Location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Size</w:t>
      </w:r>
      <w:r>
        <w:rPr>
          <w:sz w:val="21"/>
        </w:rPr>
        <w:t xml:space="preserve"> khớp vị trí trong </w:t>
      </w:r>
      <w:r>
        <w:rPr>
          <w:rFonts w:ascii="Courier New" w:hAnsi="Courier New"/>
          <w:color w:val="F05922"/>
          <w:sz w:val="21"/>
        </w:rPr>
        <w:t>.axaml</w:t>
      </w:r>
      <w:r>
        <w:rPr>
          <w:sz w:val="21"/>
        </w:rPr>
        <w:t xml:space="preserve"> đã port).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Ảnh gốc WinForms PictureBox nhúng dạng base64 trong file </w:t>
      </w:r>
      <w:r>
        <w:rPr>
          <w:rFonts w:ascii="Courier New" w:hAnsi="Courier New"/>
          <w:color w:val="F05922"/>
          <w:sz w:val="21"/>
        </w:rPr>
        <w:t>.resx</w:t>
      </w:r>
      <w:r>
        <w:rPr>
          <w:sz w:val="21"/>
        </w:rPr>
        <w:t xml:space="preserve"> cùng tên form, key </w:t>
      </w:r>
      <w:r>
        <w:rPr>
          <w:rFonts w:ascii="Courier New" w:hAnsi="Courier New"/>
          <w:color w:val="F05922"/>
          <w:sz w:val="21"/>
        </w:rPr>
        <w:t>&lt;PictureBoxName&gt;.Image</w:t>
      </w:r>
      <w:r>
        <w:rPr>
          <w:sz w:val="21"/>
        </w:rPr>
        <w:t>. Trích xuất bằng Python: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import re, base64</w:t>
        <w:br/>
        <w:t>content = open("frmCarInforDetail.resx", encoding="utf-8").read()</w:t>
        <w:br/>
        <w:t>m = re.search(r'&lt;data name="picInfor\.Image"[^&gt;]*&gt;(.*?)&lt;/data&gt;', content, re.DOTALL)</w:t>
        <w:br/>
        <w:t>b64 = re.search(r'&lt;value&gt;(.*?)&lt;/value&gt;', m.group(1), re.DOTALL).group(1).strip()</w:t>
        <w:br/>
        <w:t>open("icon_infor_real.png", "wb").write(base64.b64decode(b64))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Verify ảnh trích xuất có kích thước/nội dung hợp lý (không phải lại 1×1) bằng Pillow, xem trực tiếp bằng Read tool (image) để xác nhận đúng icon trước khi ghi đè.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Ghi đè file placeholder trong </w:t>
      </w:r>
      <w:r>
        <w:rPr>
          <w:rFonts w:ascii="Courier New" w:hAnsi="Courier New"/>
          <w:color w:val="F05922"/>
          <w:sz w:val="21"/>
        </w:rPr>
        <w:t>Assets/Resources/img/</w:t>
      </w:r>
      <w:r>
        <w:rPr>
          <w:sz w:val="21"/>
        </w:rPr>
        <w:t xml:space="preserve"> bằng ảnh thật vừa trích xuất — path/tên file giữ nguyên (không cần sửa XAML).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Quét toàn bộ thư mục Assets tìm placeholder khác cùng loại</w:t>
      </w:r>
      <w:r>
        <w:rPr>
          <w:sz w:val="21"/>
        </w:rPr>
        <w:t xml:space="preserve"> (bug thường không đơn lẻ):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from PIL import Image</w:t>
        <w:br/>
        <w:t>import os</w:t>
        <w:br/>
        <w:t>for dirpath, _, files in os.walk("Assets"):</w:t>
        <w:br/>
        <w:t xml:space="preserve">    for f in files:</w:t>
        <w:br/>
        <w:t xml:space="preserve">        if f.lower().endswith((".png",".jpg",".jpeg",".bmp",".gif")):</w:t>
        <w:br/>
        <w:t xml:space="preserve">            im = Image.open(os.path.join(dirpath, f))</w:t>
        <w:br/>
        <w:t xml:space="preserve">            if im.size[0] &lt;= 4 and im.size[1] &lt;= 4:</w:t>
        <w:br/>
        <w:t xml:space="preserve">                print("PLACEHOLDER?", f, im.size)</w:t>
      </w:r>
    </w:p>
    <w:p>
      <w:pPr>
        <w:spacing w:after="80"/>
      </w:pPr>
      <w:r>
        <w:rPr>
          <w:sz w:val="21"/>
        </w:rPr>
        <w:t xml:space="preserve">Áp dụng lần này phát hiện thêm </w:t>
      </w:r>
      <w:r>
        <w:rPr>
          <w:rFonts w:ascii="Courier New" w:hAnsi="Courier New"/>
          <w:color w:val="F05922"/>
          <w:sz w:val="18"/>
        </w:rPr>
        <w:t>icon_success.png</w:t>
      </w:r>
      <w:r>
        <w:rPr>
          <w:sz w:val="21"/>
        </w:rPr>
        <w:t xml:space="preserve"> (BikePaymentResultView) cùng lỗi — trích từ </w:t>
      </w:r>
      <w:r>
        <w:rPr>
          <w:rFonts w:ascii="Courier New" w:hAnsi="Courier New"/>
          <w:color w:val="F05922"/>
          <w:sz w:val="18"/>
        </w:rPr>
        <w:t>frmBikePaymentResult.resx</w:t>
      </w:r>
      <w:r>
        <w:rPr>
          <w:sz w:val="21"/>
        </w:rPr>
        <w:t xml:space="preserve"> key </w:t>
      </w:r>
      <w:r>
        <w:rPr>
          <w:rFonts w:ascii="Courier New" w:hAnsi="Courier New"/>
          <w:color w:val="F05922"/>
          <w:sz w:val="18"/>
        </w:rPr>
        <w:t>pic.Image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1 icon/ảnh "hoàn toàn không hiện" (không phải do binding/logic — đã verify code đúng, build PASS, đã rebuild+restart thật) → </w:t>
      </w:r>
      <w:r>
        <w:rPr>
          <w:b/>
          <w:sz w:val="21"/>
        </w:rPr>
        <w:t>nghi ngờ ngay bản thân file ảnh</w:t>
      </w:r>
      <w:r>
        <w:rPr>
          <w:sz w:val="21"/>
        </w:rPr>
        <w:t xml:space="preserve">, mở bằng Pillow kiểm tra </w:t>
      </w:r>
      <w:r>
        <w:rPr>
          <w:rFonts w:ascii="Courier New" w:hAnsi="Courier New"/>
          <w:color w:val="F05922"/>
          <w:sz w:val="21"/>
        </w:rPr>
        <w:t>size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getextrema()</w:t>
      </w:r>
      <w:r>
        <w:rPr>
          <w:sz w:val="21"/>
        </w:rPr>
        <w:t xml:space="preserve"> trước khi đào sâu logic thêm.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khi phát hiện 1 file placeholder trong 1 project port từ WinForms → </w:t>
      </w:r>
      <w:r>
        <w:rPr>
          <w:b/>
          <w:sz w:val="21"/>
        </w:rPr>
        <w:t>luôn quét toàn bộ thư mục Assets</w:t>
      </w:r>
      <w:r>
        <w:rPr>
          <w:sz w:val="21"/>
        </w:rPr>
        <w:t xml:space="preserve"> tìm placeholder khác cùng đợt migrate — xác suất cao bug lặp lại (case thực tế: tìm thấy đúng 1 file thứ 2 ngay lần quét đầu).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Nguồn ảnh thật đáng tin cậy nhất khi port từ WinForms: file </w:t>
      </w:r>
      <w:r>
        <w:rPr>
          <w:rFonts w:ascii="Courier New" w:hAnsi="Courier New"/>
          <w:color w:val="F05922"/>
          <w:sz w:val="21"/>
        </w:rPr>
        <w:t>.resx</w:t>
      </w:r>
      <w:r>
        <w:rPr>
          <w:sz w:val="21"/>
        </w:rPr>
        <w:t xml:space="preserve"> cùng tên Form/UserControl gốc, tìm theo control name khớp </w:t>
      </w:r>
      <w:r>
        <w:rPr>
          <w:rFonts w:ascii="Courier New" w:hAnsi="Courier New"/>
          <w:color w:val="F05922"/>
          <w:sz w:val="21"/>
        </w:rPr>
        <w:t>Location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Size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LUÔN xem lại ảnh đã trích xuất bằng Read tool (hiển thị trực quan) để xác nhận đúng icon mong đợi TRƯỚC khi ghi đè — tránh trích nhầm resource khác cùng form.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File ảnh rỗng/placeholder là hợp lệ về định dạng (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 xml:space="preserve"> thật, mở được, không lỗi) — build/compile/</w:t>
      </w:r>
      <w:r>
        <w:rPr>
          <w:rFonts w:ascii="Courier New" w:hAnsi="Courier New"/>
          <w:color w:val="F05922"/>
          <w:sz w:val="21"/>
        </w:rPr>
        <w:t>AvaloniaResource</w:t>
      </w:r>
      <w:r>
        <w:rPr>
          <w:sz w:val="21"/>
        </w:rPr>
        <w:t xml:space="preserve"> glob KHÔNG có cơ chế nào phát hiện "nội dung rỗng" này. Chỉ phát hiện được bằng cách MỞ ảnh và kiểm tra kích thước/pixel thực tế.</w:t>
      </w:r>
    </w:p>
    <w:p>
      <w:pPr>
        <w:pStyle w:val="ListBullet"/>
        <w:spacing w:after="20"/>
        <w:ind w:left="283"/>
      </w:pPr>
      <w:r>
        <w:rPr>
          <w:sz w:val="21"/>
        </w:rPr>
        <w:t>⚠️ Đừng dừng lại sau khi tìm thấy 1 file lỗi — luôn quét toàn bộ để tìm các file cùng loại bug, đặc biệt trong project vừa migrate hàng loạt màn hình.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.resx</w:t>
      </w:r>
      <w:r>
        <w:rPr>
          <w:sz w:val="21"/>
        </w:rPr>
        <w:t xml:space="preserve"> cũ có thể chứa NHIỀU </w:t>
      </w:r>
      <w:r>
        <w:rPr>
          <w:rFonts w:ascii="Courier New" w:hAnsi="Courier New"/>
          <w:color w:val="F05922"/>
          <w:sz w:val="21"/>
        </w:rPr>
        <w:t>&lt;data name="X.Image"&gt;</w:t>
      </w:r>
      <w:r>
        <w:rPr>
          <w:sz w:val="21"/>
        </w:rPr>
        <w:t xml:space="preserve"> cho nhiều PictureBox trong cùng form — phải đối chiếu đúng tên control (qua </w:t>
      </w:r>
      <w:r>
        <w:rPr>
          <w:rFonts w:ascii="Courier New" w:hAnsi="Courier New"/>
          <w:color w:val="F05922"/>
          <w:sz w:val="21"/>
        </w:rPr>
        <w:t>Designer.cs</w:t>
      </w:r>
      <w:r>
        <w:rPr>
          <w:sz w:val="21"/>
        </w:rPr>
        <w:t>) trước khi trích, không đoán bừa theo tên gần giống.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Liên quan: [avalonia-canvas-direct-child-horizontalalignment-ignored.md](avalonia-canvas-direct-child-horizontalalignment-ignored.md), [avalonia-avaloniaresource-not-copied-to-output.md](avalonia-avaloniaresource-not-copied-to-output.md) (cùng nhóm "asset silent failure" khi migrate)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iPGSv4 — </w:t>
      </w:r>
      <w:r>
        <w:rPr>
          <w:rFonts w:ascii="Courier New" w:hAnsi="Courier New"/>
          <w:color w:val="F05922"/>
          <w:sz w:val="21"/>
        </w:rPr>
        <w:t>IPGS.Kiosk.Avalonia/Assets/Resources/img/icon_infor.png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icon_success.png</w:t>
      </w:r>
      <w:r>
        <w:rPr>
          <w:sz w:val="21"/>
        </w:rPr>
        <w:t xml:space="preserve">; nguồn gốc </w:t>
      </w:r>
      <w:r>
        <w:rPr>
          <w:rFonts w:ascii="Courier New" w:hAnsi="Courier New"/>
          <w:color w:val="F05922"/>
          <w:sz w:val="21"/>
        </w:rPr>
        <w:t>IPGS.Kiosk/LotteDesigns/CarUserControls/frmCarInforDetail.resx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IPGS.Kiosk/LotteDesigns/BikeUserControls/frmBikePaymentResult.resx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