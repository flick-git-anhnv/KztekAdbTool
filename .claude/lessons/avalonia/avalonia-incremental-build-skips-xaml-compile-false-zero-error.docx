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[build, msbuild, xaml-compile, no-dependencies, false-negative, avln2100]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2026-07-26</w:t>
      </w:r>
    </w:p>
    <w:p>
      <w:pPr>
        <w:spacing w:after="80"/>
      </w:pPr>
      <w:r>
        <w:rPr>
          <w:sz w:val="21"/>
        </w:rPr>
        <w:t>updated: 2026-07-26</w:t>
      </w:r>
    </w:p>
    <w:p>
      <w:pPr>
        <w:spacing w:after="80"/>
      </w:pPr>
      <w:r>
        <w:rPr>
          <w:sz w:val="21"/>
        </w:rPr>
        <w:t>project-origin: iPGSv4 (branch PAYMENT_KIOSK_HORIZONTAL_PARKING8) — migrate kiosk màn ngang sang Avalonia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`dotnet build --no-dependencies` báo 0 Error dù AXAML đang lỗi — build tăng dần bỏ qua XAML compile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Migrate ~25 view Avalonia, mỗi lần sửa 1 view thì verify nhanh bằng: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dotnet build App.csproj -r win-x64 -v m --no-dependencies | grep -E ": error|Error\(s\)"</w:t>
      </w:r>
    </w:p>
    <w:p>
      <w:pPr>
        <w:spacing w:after="80"/>
      </w:pPr>
      <w:r>
        <w:rPr>
          <w:sz w:val="21"/>
        </w:rPr>
        <w:t xml:space="preserve">Vòng lặp sửa-build-sửa-build hàng chục lần, lần nào cũng </w:t>
      </w:r>
      <w:r>
        <w:rPr>
          <w:rFonts w:ascii="Courier New" w:hAnsi="Courier New"/>
          <w:color w:val="F05922"/>
          <w:sz w:val="18"/>
        </w:rPr>
        <w:t>0 Error(s)</w:t>
      </w:r>
      <w:r>
        <w:rPr>
          <w:sz w:val="21"/>
        </w:rPr>
        <w:t xml:space="preserve"> → tin là mọi AXAML đều hợp lệ.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Hành vi </w:t>
      </w:r>
      <w:r>
        <w:rPr>
          <w:b/>
          <w:sz w:val="21"/>
        </w:rPr>
        <w:t>lật qua lật lại</w:t>
      </w:r>
      <w:r>
        <w:rPr>
          <w:sz w:val="21"/>
        </w:rPr>
        <w:t xml:space="preserve"> rất dễ gây nhầm: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lần 1:  2 Error(s)          ← có lỗi</w:t>
        <w:br/>
        <w:t>lần 2 (chạy lại y nguyên):  0 Error(s)   ← "tự hết"?!</w:t>
        <w:br/>
        <w:t>...</w:t>
        <w:br/>
        <w:t>lần n:  28 Error(s)</w:t>
        <w:br/>
        <w:t>lần n+1 (chạy lại y nguyên): 0 Error(s)  ← lại "tự hết"</w:t>
      </w:r>
    </w:p>
    <w:p>
      <w:pPr>
        <w:spacing w:after="80"/>
      </w:pPr>
      <w:r>
        <w:rPr>
          <w:sz w:val="21"/>
        </w:rPr>
        <w:t xml:space="preserve">Chỉ khi xoá sạch </w:t>
      </w:r>
      <w:r>
        <w:rPr>
          <w:rFonts w:ascii="Courier New" w:hAnsi="Courier New"/>
          <w:color w:val="F05922"/>
          <w:sz w:val="18"/>
        </w:rPr>
        <w:t>obj/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bin/</w:t>
      </w:r>
      <w:r>
        <w:rPr>
          <w:sz w:val="21"/>
        </w:rPr>
        <w:t xml:space="preserve"> rồi build lại mới lộ lỗi thật: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Avalonia error AVLN2100: Cannot parse a compiled binding without an explicit</w:t>
        <w:br/>
        <w:t>x:DataType directive to give a starting data type for bindings. Line 28, position 16.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>Bước biên dịch XAML của Avalonia (</w:t>
      </w:r>
      <w:r>
        <w:rPr>
          <w:rFonts w:ascii="Courier New" w:hAnsi="Courier New"/>
          <w:color w:val="F05922"/>
          <w:sz w:val="18"/>
        </w:rPr>
        <w:t>Avalonia.Build.Tasks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18"/>
        </w:rPr>
        <w:t>CompileAvaloniaXaml</w:t>
      </w:r>
      <w:r>
        <w:rPr>
          <w:sz w:val="21"/>
        </w:rPr>
        <w:t xml:space="preserve">) chạy </w:t>
      </w:r>
      <w:r>
        <w:rPr>
          <w:b/>
          <w:sz w:val="21"/>
        </w:rPr>
        <w:t>sau</w:t>
      </w:r>
      <w:r>
        <w:rPr>
          <w:sz w:val="21"/>
        </w:rPr>
        <w:t xml:space="preserve"> khi</w:t>
      </w:r>
    </w:p>
    <w:p>
      <w:pPr>
        <w:spacing w:after="80"/>
      </w:pPr>
      <w:r>
        <w:rPr>
          <w:sz w:val="21"/>
        </w:rPr>
        <w:t xml:space="preserve">biên dịch C# và </w:t>
      </w:r>
      <w:r>
        <w:rPr>
          <w:b/>
          <w:sz w:val="21"/>
        </w:rPr>
        <w:t>phụ thuộc vào input/output timestamp</w:t>
      </w:r>
      <w:r>
        <w:rPr>
          <w:sz w:val="21"/>
        </w:rPr>
        <w:t xml:space="preserve"> của MSBuild. Khi: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Lần build trước đã tạo được assembly trung gian, </w:t>
      </w:r>
      <w:r>
        <w:rPr>
          <w:b/>
          <w:sz w:val="21"/>
        </w:rPr>
        <w:t>và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--no-dependencies</w:t>
      </w:r>
      <w:r>
        <w:rPr>
          <w:sz w:val="21"/>
        </w:rPr>
        <w:t xml:space="preserve"> khiến MSBuild bỏ qua việc dựng lại project phụ thuộc,</w:t>
      </w:r>
    </w:p>
    <w:p>
      <w:pPr>
        <w:spacing w:after="80"/>
      </w:pPr>
      <w:r>
        <w:rPr>
          <w:sz w:val="21"/>
        </w:rPr>
        <w:t xml:space="preserve">thì MSBuild coi target là "up-to-date" và </w:t>
      </w:r>
      <w:r>
        <w:rPr>
          <w:b/>
          <w:sz w:val="21"/>
        </w:rPr>
        <w:t>bỏ qua hẳn `CompileAvaloniaXaml`</w:t>
      </w:r>
      <w:r>
        <w:rPr>
          <w:sz w:val="21"/>
        </w:rPr>
        <w:t>. C# compile vẫn chạy</w:t>
      </w:r>
    </w:p>
    <w:p>
      <w:pPr>
        <w:spacing w:after="80"/>
      </w:pPr>
      <w:r>
        <w:rPr>
          <w:sz w:val="21"/>
        </w:rPr>
        <w:t xml:space="preserve">(nên lỗi CS vẫn hiện), nhưng lỗi AXAML thì không bao giờ được kiểm tra → </w:t>
      </w:r>
      <w:r>
        <w:rPr>
          <w:rFonts w:ascii="Courier New" w:hAnsi="Courier New"/>
          <w:color w:val="F05922"/>
          <w:sz w:val="18"/>
        </w:rPr>
        <w:t>0 Error(s)</w:t>
      </w:r>
      <w:r>
        <w:rPr>
          <w:sz w:val="21"/>
        </w:rPr>
        <w:t xml:space="preserve"> giả.</w:t>
      </w:r>
    </w:p>
    <w:p>
      <w:pPr>
        <w:spacing w:after="80"/>
      </w:pPr>
      <w:r>
        <w:rPr>
          <w:sz w:val="21"/>
        </w:rPr>
        <w:t>Chuỗi "N errors rồi 0 errors" là hệ quả: lần đầu XAML compile chạy và fail; fail xong nó vẫn ghi</w:t>
      </w:r>
    </w:p>
    <w:p>
      <w:pPr>
        <w:spacing w:after="80"/>
      </w:pPr>
      <w:r>
        <w:rPr>
          <w:sz w:val="21"/>
        </w:rPr>
        <w:t>được output trung gian nên lần sau MSBuild coi là up-to-date và skip → báo sạch.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Verify NHANH trong lúc code (chấp nhận chỉ bắt lỗi C#):</w:t>
        <w:br/>
        <w:t>dotnet build App.csproj -r win-x64 -v m --no-dependencies</w:t>
        <w:br/>
        <w:br/>
        <w:t># Verify THẬT trước khi kết luận "build sạch" — BẮT BUỘC:</w:t>
        <w:br/>
        <w:t>rm -rf App/obj App/bin</w:t>
        <w:br/>
        <w:t>dotnet build App.csproj -r win-x64 -v m -m:1     # KHÔNG dùng --no-dependencies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Trong vòng lặp sửa code: dùng build nhanh, nhưng </w:t>
      </w:r>
      <w:r>
        <w:rPr>
          <w:b/>
          <w:sz w:val="21"/>
        </w:rPr>
        <w:t>không được coi kết quả là bằng chứng AXAML đúng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Trước khi báo "0 Error" / đóng task / commit: xoá </w:t>
      </w:r>
      <w:r>
        <w:rPr>
          <w:rFonts w:ascii="Courier New" w:hAnsi="Courier New"/>
          <w:color w:val="F05922"/>
          <w:sz w:val="21"/>
        </w:rPr>
        <w:t>obj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bin</w:t>
      </w:r>
      <w:r>
        <w:rPr>
          <w:sz w:val="21"/>
        </w:rPr>
        <w:t xml:space="preserve"> rồi build </w:t>
      </w:r>
      <w:r>
        <w:rPr>
          <w:b/>
          <w:sz w:val="21"/>
        </w:rPr>
        <w:t>đầy đủ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Thêm </w:t>
      </w:r>
      <w:r>
        <w:rPr>
          <w:rFonts w:ascii="Courier New" w:hAnsi="Courier New"/>
          <w:color w:val="F05922"/>
          <w:sz w:val="21"/>
        </w:rPr>
        <w:t>-m:1</w:t>
      </w:r>
      <w:r>
        <w:rPr>
          <w:sz w:val="21"/>
        </w:rPr>
        <w:t xml:space="preserve"> cho build đầy đủ — xem lesson </w:t>
      </w:r>
      <w:r>
        <w:rPr>
          <w:rFonts w:ascii="Courier New" w:hAnsi="Courier New"/>
          <w:color w:val="F05922"/>
          <w:sz w:val="21"/>
        </w:rPr>
        <w:t>avalonia-parallel-build-file-lock.md</w:t>
      </w:r>
    </w:p>
    <w:p>
      <w:pPr>
        <w:spacing w:after="80"/>
      </w:pPr>
      <w:r>
        <w:rPr>
          <w:sz w:val="21"/>
        </w:rPr>
        <w:t xml:space="preserve">(build song song gây </w:t>
      </w:r>
      <w:r>
        <w:rPr>
          <w:rFonts w:ascii="Courier New" w:hAnsi="Courier New"/>
          <w:color w:val="F05922"/>
          <w:sz w:val="18"/>
        </w:rPr>
        <w:t>AVLN9999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CS0006</w:t>
      </w:r>
      <w:r>
        <w:rPr>
          <w:sz w:val="21"/>
        </w:rPr>
        <w:t xml:space="preserve"> file lock ngẫu nhiên trên solution nhiều project).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Sau khi xoá </w:t>
      </w:r>
      <w:r>
        <w:rPr>
          <w:rFonts w:ascii="Courier New" w:hAnsi="Courier New"/>
          <w:color w:val="F05922"/>
          <w:sz w:val="21"/>
        </w:rPr>
        <w:t>obj</w:t>
      </w:r>
      <w:r>
        <w:rPr>
          <w:sz w:val="21"/>
        </w:rPr>
        <w:t xml:space="preserve">, </w:t>
      </w:r>
      <w:r>
        <w:rPr>
          <w:b/>
          <w:sz w:val="21"/>
        </w:rPr>
        <w:t>không</w:t>
      </w:r>
      <w:r>
        <w:rPr>
          <w:sz w:val="21"/>
        </w:rPr>
        <w:t xml:space="preserve"> dùng </w:t>
      </w:r>
      <w:r>
        <w:rPr>
          <w:rFonts w:ascii="Courier New" w:hAnsi="Courier New"/>
          <w:color w:val="F05922"/>
          <w:sz w:val="21"/>
        </w:rPr>
        <w:t>--no-dependencies</w:t>
      </w:r>
      <w:r>
        <w:rPr>
          <w:sz w:val="21"/>
        </w:rPr>
        <w:t xml:space="preserve"> nữa: project phụ thuộc chưa có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obj/Debug/net8.0/ref/*.dll</w:t>
      </w:r>
      <w:r>
        <w:rPr>
          <w:sz w:val="21"/>
        </w:rPr>
        <w:t xml:space="preserve"> → lỗi giả khác (</w:t>
      </w:r>
      <w:r>
        <w:rPr>
          <w:rFonts w:ascii="Courier New" w:hAnsi="Courier New"/>
          <w:color w:val="F05922"/>
          <w:sz w:val="18"/>
        </w:rPr>
        <w:t>CS0006 Metadata file ... could not be found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Thấy số lỗi </w:t>
      </w:r>
      <w:r>
        <w:rPr>
          <w:b/>
          <w:sz w:val="21"/>
        </w:rPr>
        <w:t>giảm về 0 khi chạy lại y nguyên lệnh build</w:t>
      </w:r>
      <w:r>
        <w:rPr>
          <w:sz w:val="21"/>
        </w:rPr>
        <w:t xml:space="preserve"> → gần như chắc chắn là XAML compile bị</w:t>
      </w:r>
    </w:p>
    <w:p>
      <w:pPr>
        <w:spacing w:after="80"/>
      </w:pPr>
      <w:r>
        <w:rPr>
          <w:sz w:val="21"/>
        </w:rPr>
        <w:t xml:space="preserve">skip, KHÔNG phải lỗi đã được sửa. Xoá </w:t>
      </w:r>
      <w:r>
        <w:rPr>
          <w:rFonts w:ascii="Courier New" w:hAnsi="Courier New"/>
          <w:color w:val="F05922"/>
          <w:sz w:val="18"/>
        </w:rPr>
        <w:t>obj</w:t>
      </w:r>
      <w:r>
        <w:rPr>
          <w:sz w:val="21"/>
        </w:rPr>
        <w:t xml:space="preserve"> rồi build lại để biết sự thật.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Chỉ tin </w:t>
      </w:r>
      <w:r>
        <w:rPr>
          <w:rFonts w:ascii="Courier New" w:hAnsi="Courier New"/>
          <w:color w:val="F05922"/>
          <w:sz w:val="21"/>
        </w:rPr>
        <w:t>0 Error(s)</w:t>
      </w:r>
      <w:r>
        <w:rPr>
          <w:sz w:val="21"/>
        </w:rPr>
        <w:t xml:space="preserve"> khi lệnh đó là </w:t>
      </w:r>
      <w:r>
        <w:rPr>
          <w:b/>
          <w:sz w:val="21"/>
        </w:rPr>
        <w:t>clean + full build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Mỗi lần thêm/sửa </w:t>
      </w:r>
      <w:r>
        <w:rPr>
          <w:rFonts w:ascii="Courier New" w:hAnsi="Courier New"/>
          <w:color w:val="F05922"/>
          <w:sz w:val="21"/>
        </w:rPr>
        <w:t>.axaml</w:t>
      </w:r>
      <w:r>
        <w:rPr>
          <w:sz w:val="21"/>
        </w:rPr>
        <w:t xml:space="preserve">: nhớ rằng build nhanh không phát hiện được </w:t>
      </w:r>
      <w:r>
        <w:rPr>
          <w:rFonts w:ascii="Courier New" w:hAnsi="Courier New"/>
          <w:color w:val="F05922"/>
          <w:sz w:val="21"/>
        </w:rPr>
        <w:t>AVLN*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Với </w:t>
      </w:r>
      <w:r>
        <w:rPr>
          <w:rFonts w:ascii="Courier New" w:hAnsi="Courier New"/>
          <w:color w:val="F05922"/>
          <w:sz w:val="21"/>
        </w:rPr>
        <w:t>x:CompileBindings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x:DataType</w:t>
      </w:r>
      <w:r>
        <w:rPr>
          <w:sz w:val="21"/>
        </w:rPr>
        <w:t xml:space="preserve">: mọi lỗi thuộc nhóm </w:t>
      </w:r>
      <w:r>
        <w:rPr>
          <w:rFonts w:ascii="Courier New" w:hAnsi="Courier New"/>
          <w:color w:val="F05922"/>
          <w:sz w:val="21"/>
        </w:rPr>
        <w:t>AVLN21xx</w:t>
      </w:r>
      <w:r>
        <w:rPr>
          <w:sz w:val="21"/>
        </w:rPr>
        <w:t xml:space="preserve"> chỉ lộ ra ở XAML compile,</w:t>
      </w:r>
    </w:p>
    <w:p>
      <w:pPr>
        <w:spacing w:after="80"/>
      </w:pPr>
      <w:r>
        <w:rPr>
          <w:sz w:val="21"/>
        </w:rPr>
        <w:t>không bao giờ lộ ở C# compile.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Nguy hiểm nhất là </w:t>
      </w:r>
      <w:r>
        <w:rPr>
          <w:b/>
          <w:sz w:val="21"/>
        </w:rPr>
        <w:t>im lặng</w:t>
      </w:r>
      <w:r>
        <w:rPr>
          <w:sz w:val="21"/>
        </w:rPr>
        <w:t>: view lỗi binding vẫn build "sạch", chỉ crash lúc chạy khi</w:t>
      </w:r>
    </w:p>
    <w:p>
      <w:pPr>
        <w:spacing w:after="80"/>
      </w:pPr>
      <w:r>
        <w:rPr>
          <w:sz w:val="21"/>
        </w:rPr>
        <w:t>navigate tới đúng màn đó — rất dễ trôi vào commit rồi vào bản deploy.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dotnet build -v q</w:t>
      </w:r>
      <w:r>
        <w:rPr>
          <w:sz w:val="21"/>
        </w:rPr>
        <w:t xml:space="preserve"> cũng in "Build succeeded" trong tình huống này — verbosity không giúp gì.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dotnet clean</w:t>
      </w:r>
      <w:r>
        <w:rPr>
          <w:sz w:val="21"/>
        </w:rPr>
        <w:t xml:space="preserve"> KHÔNG chắc dọn hết trạng thái làm MSBuild coi là up-to-date; xoá thẳng thư mục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obj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bin</w:t>
      </w:r>
      <w:r>
        <w:rPr>
          <w:sz w:val="21"/>
        </w:rPr>
        <w:t xml:space="preserve"> mới đáng tin (xem thêm </w:t>
      </w:r>
      <w:r>
        <w:rPr>
          <w:rFonts w:ascii="Courier New" w:hAnsi="Courier New"/>
          <w:color w:val="F05922"/>
          <w:sz w:val="18"/>
        </w:rPr>
        <w:t>dotnet-general/msbuild-obj-filelistabsolute-stale-conflict-marker.md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>⚠️ Đừng suy ra "sửa xong rồi" từ việc số lỗi tụt xuống giữa 2 lần build liên tiếp.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Project: iPGSv4, branch </w:t>
      </w:r>
      <w:r>
        <w:rPr>
          <w:rFonts w:ascii="Courier New" w:hAnsi="Courier New"/>
          <w:color w:val="F05922"/>
          <w:sz w:val="21"/>
        </w:rPr>
        <w:t>PAYMENT_KIOSK_HORIZONTAL_PARKING8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Liên quan: </w:t>
      </w:r>
      <w:r>
        <w:rPr>
          <w:rFonts w:ascii="Courier New" w:hAnsi="Courier New"/>
          <w:color w:val="F05922"/>
          <w:sz w:val="21"/>
        </w:rPr>
        <w:t>avalonia/avalonia-parallel-build-file-lock.md</w:t>
      </w:r>
      <w:r>
        <w:rPr>
          <w:sz w:val="21"/>
        </w:rPr>
        <w:t xml:space="preserve"> (bắt buộc </w:t>
      </w:r>
      <w:r>
        <w:rPr>
          <w:rFonts w:ascii="Courier New" w:hAnsi="Courier New"/>
          <w:color w:val="F05922"/>
          <w:sz w:val="21"/>
        </w:rPr>
        <w:t>-m:1</w:t>
      </w:r>
      <w:r>
        <w:rPr>
          <w:sz w:val="21"/>
        </w:rPr>
        <w:t>),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dotnet-general/msbuild-obj-filelistabsolute-stale-conflict-marker.md</w:t>
      </w:r>
      <w:r>
        <w:rPr>
          <w:sz w:val="21"/>
        </w:rPr>
        <w:t xml:space="preserve"> (obj bẩn),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avalonia/avalonia-itemscontrol-canvas-position-compiled-binding.md</w:t>
      </w:r>
      <w:r>
        <w:rPr>
          <w:sz w:val="21"/>
        </w:rPr>
        <w:t xml:space="preserve"> (lỗi AVLN2000 phát hiện được</w:t>
      </w:r>
    </w:p>
    <w:p>
      <w:pPr>
        <w:spacing w:after="80"/>
      </w:pPr>
      <w:r>
        <w:rPr>
          <w:sz w:val="21"/>
        </w:rPr>
        <w:t>nhờ đúng cách build này)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