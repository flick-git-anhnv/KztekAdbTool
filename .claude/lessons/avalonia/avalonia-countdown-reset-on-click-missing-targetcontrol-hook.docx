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[countdown, auto-return, dispatchertimer, migration, winforms-parity, event-routing]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(migrate-ipgs-kiosk-avalonia)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Countdown auto-return không reset khi user click — thiếu port `KzRoundCountdown.TargetControl`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Migrate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(WinForms) →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>. Nhiều màn hình (CarInforDetail,</w:t>
      </w:r>
    </w:p>
    <w:p>
      <w:pPr>
        <w:spacing w:after="80"/>
      </w:pPr>
      <w:r>
        <w:rPr>
          <w:sz w:val="21"/>
        </w:rPr>
        <w:t>MotorInforDetail, LocateVehicle, MotoPaymentComplete, BikePaymentResult, CarVehicleResult,</w:t>
      </w:r>
    </w:p>
    <w:p>
      <w:pPr>
        <w:spacing w:after="80"/>
      </w:pPr>
      <w:r>
        <w:rPr>
          <w:sz w:val="21"/>
        </w:rPr>
        <w:t>MotorVehicleResult, Invoice, MotoVoucher) có countdown auto-return-về-Main sau N giây không thao tác.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User bấm vào item/control trên màn hình (thao tác thật, không phải đứng yên) nhưng countdown vẫn</w:t>
      </w:r>
    </w:p>
    <w:p>
      <w:pPr>
        <w:spacing w:after="80"/>
      </w:pPr>
      <w:r>
        <w:rPr>
          <w:sz w:val="21"/>
        </w:rPr>
        <w:t>tiếp tục đếm lùi bình thường — không reset lại về giá trị ban đầu. Sau khi hết giờ, app tự động</w:t>
      </w:r>
    </w:p>
    <w:p>
      <w:pPr>
        <w:spacing w:after="80"/>
      </w:pPr>
      <w:r>
        <w:rPr>
          <w:sz w:val="21"/>
        </w:rPr>
        <w:t>quay về Main dù người dùng đang thao tác dở, gây trải nghiệm rất khó chịu (kiosk tự "đá" người dùng</w:t>
      </w:r>
    </w:p>
    <w:p>
      <w:pPr>
        <w:spacing w:after="80"/>
      </w:pPr>
      <w:r>
        <w:rPr>
          <w:sz w:val="21"/>
        </w:rPr>
        <w:t>ra giữa lúc đang nhập liệu/xem thông tin).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Bản gốc dùng </w:t>
      </w:r>
      <w:r>
        <w:rPr>
          <w:rFonts w:ascii="Courier New" w:hAnsi="Courier New"/>
          <w:color w:val="F05922"/>
          <w:sz w:val="18"/>
        </w:rPr>
        <w:t>KztekComponent.Controls.KzRoundCountdown</w:t>
      </w:r>
      <w:r>
        <w:rPr>
          <w:sz w:val="21"/>
        </w:rPr>
        <w:t xml:space="preserve"> (custom control WinForms) với property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TargetControl</w:t>
      </w:r>
      <w:r>
        <w:rPr>
          <w:sz w:val="21"/>
        </w:rPr>
        <w:t xml:space="preserve">: setter của property này **hook đệ quy </w:t>
      </w:r>
      <w:r>
        <w:rPr>
          <w:rFonts w:ascii="Courier New" w:hAnsi="Courier New"/>
          <w:color w:val="F05922"/>
          <w:sz w:val="18"/>
        </w:rPr>
        <w:t>MouseDown</w:t>
      </w:r>
      <w:r>
        <w:rPr>
          <w:sz w:val="21"/>
        </w:rPr>
        <w:t xml:space="preserve"> lên chính Form VÀ TOÀN BỘ</w:t>
      </w:r>
    </w:p>
    <w:p>
      <w:pPr>
        <w:spacing w:after="80"/>
      </w:pPr>
      <w:r>
        <w:rPr>
          <w:sz w:val="21"/>
        </w:rPr>
        <w:t xml:space="preserve">control con** (kể cả control thêm động sau này qua </w:t>
      </w:r>
      <w:r>
        <w:rPr>
          <w:rFonts w:ascii="Courier New" w:hAnsi="Courier New"/>
          <w:color w:val="F05922"/>
          <w:sz w:val="18"/>
        </w:rPr>
        <w:t>ControlAdded</w:t>
      </w:r>
      <w:r>
        <w:rPr>
          <w:sz w:val="21"/>
        </w:rPr>
        <w:t xml:space="preserve"> event), gọi </w:t>
      </w:r>
      <w:r>
        <w:rPr>
          <w:rFonts w:ascii="Courier New" w:hAnsi="Courier New"/>
          <w:color w:val="F05922"/>
          <w:sz w:val="18"/>
        </w:rPr>
        <w:t>Reset()+Start()</w:t>
      </w:r>
    </w:p>
    <w:p>
      <w:pPr>
        <w:spacing w:after="80"/>
      </w:pPr>
      <w:r>
        <w:rPr>
          <w:sz w:val="21"/>
        </w:rPr>
        <w:t>mỗi khi bắt được sự kiện — nghĩa là bất kỳ click nào ở bất kỳ đâu trên form đều tự động gia hạn</w:t>
      </w:r>
    </w:p>
    <w:p>
      <w:pPr>
        <w:spacing w:after="80"/>
      </w:pPr>
      <w:r>
        <w:rPr>
          <w:sz w:val="21"/>
        </w:rPr>
        <w:t xml:space="preserve">countdown, hoàn toàn transparent với code gọi (chỉ cần gán </w:t>
      </w:r>
      <w:r>
        <w:rPr>
          <w:rFonts w:ascii="Courier New" w:hAnsi="Courier New"/>
          <w:color w:val="F05922"/>
          <w:sz w:val="18"/>
        </w:rPr>
        <w:t>kzRoundCountdown.TargetControl = this;</w:t>
      </w:r>
    </w:p>
    <w:p>
      <w:pPr>
        <w:spacing w:after="80"/>
      </w:pPr>
      <w:r>
        <w:rPr>
          <w:sz w:val="21"/>
        </w:rPr>
        <w:t>một lần).</w:t>
      </w:r>
    </w:p>
    <w:p>
      <w:pPr>
        <w:spacing w:after="80"/>
      </w:pPr>
      <w:r>
        <w:rPr>
          <w:sz w:val="21"/>
        </w:rPr>
        <w:t xml:space="preserve">Khi port sang Avalonia, KHÔNG có sẵn control </w:t>
      </w:r>
      <w:r>
        <w:rPr>
          <w:rFonts w:ascii="Courier New" w:hAnsi="Courier New"/>
          <w:color w:val="F05922"/>
          <w:sz w:val="18"/>
        </w:rPr>
        <w:t>KzRoundCountdown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ParkingV8.UI</w:t>
      </w:r>
      <w:r>
        <w:rPr>
          <w:sz w:val="21"/>
        </w:rPr>
        <w:t xml:space="preserve"> (thư viện</w:t>
      </w:r>
    </w:p>
    <w:p>
      <w:pPr>
        <w:spacing w:after="80"/>
      </w:pPr>
      <w:r>
        <w:rPr>
          <w:sz w:val="21"/>
        </w:rPr>
        <w:t xml:space="preserve">Avalonia dùng chung) — mỗi ViewModel/View tự viết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đếm ngược thủ công, nhưng</w:t>
      </w:r>
    </w:p>
    <w:p>
      <w:pPr>
        <w:spacing w:after="80"/>
      </w:pPr>
      <w:r>
        <w:rPr>
          <w:b/>
          <w:sz w:val="21"/>
        </w:rPr>
        <w:t>không ai port lại cơ chế "hook mọi click để reset"</w:t>
      </w:r>
      <w:r>
        <w:rPr>
          <w:sz w:val="21"/>
        </w:rPr>
        <w:t>. Countdown vẫn hoạt động đúng về mặt đếm lùi</w:t>
      </w:r>
    </w:p>
    <w:p>
      <w:pPr>
        <w:spacing w:after="80"/>
      </w:pPr>
      <w:r>
        <w:rPr>
          <w:sz w:val="21"/>
        </w:rPr>
        <w:t>và auto-return, nhưng hoàn toàn "điếc" với tương tác người dùng — bug này không lộ ra khi build/test</w:t>
      </w:r>
    </w:p>
    <w:p>
      <w:pPr>
        <w:spacing w:after="80"/>
      </w:pPr>
      <w:r>
        <w:rPr>
          <w:sz w:val="21"/>
        </w:rPr>
        <w:t>nhanh (không lỗi biên dịch, không exception), chỉ phát hiện khi thao tác tay đủ lâu để countdown</w:t>
      </w:r>
    </w:p>
    <w:p>
      <w:pPr>
        <w:spacing w:after="80"/>
      </w:pPr>
      <w:r>
        <w:rPr>
          <w:sz w:val="21"/>
        </w:rPr>
        <w:t>chạy hết trong lúc đang dùng màn hình.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Tạo interface dùng chung </w:t>
      </w:r>
      <w:r>
        <w:rPr>
          <w:rFonts w:ascii="Courier New" w:hAnsi="Courier New"/>
          <w:color w:val="F05922"/>
          <w:sz w:val="21"/>
        </w:rPr>
        <w:t>IResettableCountdown { void ResetCountdown(); }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Services/Abstractions/IResettableCountdown.cs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Mọi ViewModel/View có </w:t>
      </w:r>
      <w:r>
        <w:rPr>
          <w:rFonts w:ascii="Courier New" w:hAnsi="Courier New"/>
          <w:color w:val="F05922"/>
          <w:sz w:val="21"/>
        </w:rPr>
        <w:t>DispatcherTimer</w:t>
      </w:r>
      <w:r>
        <w:rPr>
          <w:sz w:val="21"/>
        </w:rPr>
        <w:t xml:space="preserve"> đếm ngược auto-return → implement interface này, expose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public void ResetCountdown()</w:t>
      </w:r>
      <w:r>
        <w:rPr>
          <w:sz w:val="21"/>
        </w:rPr>
        <w:t xml:space="preserve"> (đổi từ </w:t>
      </w:r>
      <w:r>
        <w:rPr>
          <w:rFonts w:ascii="Courier New" w:hAnsi="Courier New"/>
          <w:color w:val="F05922"/>
          <w:sz w:val="18"/>
        </w:rPr>
        <w:t>private</w:t>
      </w:r>
      <w:r>
        <w:rPr>
          <w:sz w:val="21"/>
        </w:rPr>
        <w:t xml:space="preserve"> nếu đã có sẵn, hoặc thêm mới) set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_countdownRemaining = AppState.NormalWaitingTime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18"/>
        </w:rPr>
        <w:t>PaymentWaitingTime</w:t>
      </w:r>
      <w:r>
        <w:rPr>
          <w:sz w:val="21"/>
        </w:rPr>
        <w:t xml:space="preserve"> tuỳ màn).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Tại </w:t>
      </w:r>
      <w:r>
        <w:rPr>
          <w:rFonts w:ascii="Courier New" w:hAnsi="Courier New"/>
          <w:color w:val="F05922"/>
          <w:sz w:val="21"/>
        </w:rPr>
        <w:t>MainWindow</w:t>
      </w:r>
      <w:r>
        <w:rPr>
          <w:sz w:val="21"/>
        </w:rPr>
        <w:t xml:space="preserve"> (shell chứa </w:t>
      </w:r>
      <w:r>
        <w:rPr>
          <w:rFonts w:ascii="Courier New" w:hAnsi="Courier New"/>
          <w:color w:val="F05922"/>
          <w:sz w:val="21"/>
        </w:rPr>
        <w:t>ContentControl</w:t>
      </w:r>
      <w:r>
        <w:rPr>
          <w:sz w:val="21"/>
        </w:rPr>
        <w:t xml:space="preserve"> swap toàn bộ màn hình) — bắt </w:t>
      </w:r>
      <w:r>
        <w:rPr>
          <w:rFonts w:ascii="Courier New" w:hAnsi="Courier New"/>
          <w:color w:val="F05922"/>
          <w:sz w:val="21"/>
        </w:rPr>
        <w:t>PointerPressed</w:t>
      </w:r>
      <w:r>
        <w:rPr>
          <w:sz w:val="21"/>
        </w:rPr>
        <w:t xml:space="preserve"> ở</w:t>
      </w:r>
    </w:p>
    <w:p>
      <w:pPr>
        <w:spacing w:after="80"/>
      </w:pPr>
      <w:r>
        <w:rPr>
          <w:sz w:val="21"/>
        </w:rPr>
        <w:t xml:space="preserve">tầng </w:t>
      </w:r>
      <w:r>
        <w:rPr>
          <w:b/>
          <w:sz w:val="21"/>
        </w:rPr>
        <w:t>Tunnel</w:t>
      </w:r>
      <w:r>
        <w:rPr>
          <w:sz w:val="21"/>
        </w:rPr>
        <w:t xml:space="preserve"> (chạy trước khi control con xử lý, không bị chặn bởi </w:t>
      </w:r>
      <w:r>
        <w:rPr>
          <w:rFonts w:ascii="Courier New" w:hAnsi="Courier New"/>
          <w:color w:val="F05922"/>
          <w:sz w:val="18"/>
        </w:rPr>
        <w:t>e.Handled</w:t>
      </w:r>
      <w:r>
        <w:rPr>
          <w:sz w:val="21"/>
        </w:rPr>
        <w:t xml:space="preserve"> ở tầng Bubble):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AddHandler(InputElement.PointerPressedEvent, OnAnyPointerPressed, RoutingStrategies.Tunnel);</w:t>
        <w:br/>
        <w:br/>
        <w:t>private void OnAnyPointerPressed(object? sender, PointerPressedEventArgs e)</w:t>
        <w:br/>
        <w:t>{</w:t>
        <w:br/>
        <w:t xml:space="preserve">    var content = MainContent.Content;</w:t>
        <w:br/>
        <w:t xml:space="preserve">    if (content is IResettableCountdown selfReset) selfReset.ResetCountdown();</w:t>
        <w:br/>
        <w:t xml:space="preserve">    if (content is Control { DataContext: IResettableCountdown vmReset }) vmReset.ResetCountdown();</w:t>
        <w:br/>
        <w:t>}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Chỉ cần wire 1 chỗ duy nhất (MainWindow) — không cần sửa từng View con, vì </w:t>
      </w:r>
      <w:r>
        <w:rPr>
          <w:rFonts w:ascii="Courier New" w:hAnsi="Courier New"/>
          <w:color w:val="F05922"/>
          <w:sz w:val="21"/>
        </w:rPr>
        <w:t>ContentControl</w:t>
      </w:r>
    </w:p>
    <w:p>
      <w:pPr>
        <w:spacing w:after="80"/>
      </w:pPr>
      <w:r>
        <w:rPr>
          <w:sz w:val="21"/>
        </w:rPr>
        <w:t xml:space="preserve">luôn chứa View hiện tại và </w:t>
      </w:r>
      <w:r>
        <w:rPr>
          <w:rFonts w:ascii="Courier New" w:hAnsi="Courier New"/>
          <w:color w:val="F05922"/>
          <w:sz w:val="18"/>
        </w:rPr>
        <w:t>PointerPressed</w:t>
      </w:r>
      <w:r>
        <w:rPr>
          <w:sz w:val="21"/>
        </w:rPr>
        <w:t xml:space="preserve"> Tunnel bubble xuyên suốt toàn bộ visual tree con.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port bất kỳ WinForms custom control nào có property dạng </w:t>
      </w:r>
      <w:r>
        <w:rPr>
          <w:rFonts w:ascii="Courier New" w:hAnsi="Courier New"/>
          <w:color w:val="F05922"/>
          <w:sz w:val="21"/>
        </w:rPr>
        <w:t>TargetControl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AttachTo</w:t>
      </w:r>
      <w:r>
        <w:rPr>
          <w:sz w:val="21"/>
        </w:rPr>
        <w:t xml:space="preserve"> — PHẢI</w:t>
      </w:r>
    </w:p>
    <w:p>
      <w:pPr>
        <w:spacing w:after="80"/>
      </w:pPr>
      <w:r>
        <w:rPr>
          <w:sz w:val="21"/>
        </w:rPr>
        <w:t>đọc kỹ implementation của property đó (không chỉ API bề mặt), vì rất có thể nó ẩn chứa side-effect</w:t>
      </w:r>
    </w:p>
    <w:p>
      <w:pPr>
        <w:spacing w:after="80"/>
      </w:pPr>
      <w:r>
        <w:rPr>
          <w:sz w:val="21"/>
        </w:rPr>
        <w:t>quan trọng (hook event đệ quy, auto-wiring) mà nếu chỉ port "giao diện" (Duration, hiển thị số)</w:t>
      </w:r>
    </w:p>
    <w:p>
      <w:pPr>
        <w:spacing w:after="80"/>
      </w:pPr>
      <w:r>
        <w:rPr>
          <w:sz w:val="21"/>
        </w:rPr>
        <w:t>sẽ bỏ sót hoàn toàn.</w:t>
      </w:r>
    </w:p>
    <w:p>
      <w:pPr>
        <w:pStyle w:val="ListBullet"/>
        <w:spacing w:after="20"/>
        <w:ind w:left="283"/>
      </w:pPr>
      <w:r>
        <w:rPr>
          <w:sz w:val="21"/>
        </w:rPr>
        <w:t>Pattern "1 global handler tại Shell/MainWindow + interface đánh dấu" áp dụng được cho MỌI hành vi</w:t>
      </w:r>
    </w:p>
    <w:p>
      <w:pPr>
        <w:spacing w:after="80"/>
      </w:pPr>
      <w:r>
        <w:rPr>
          <w:sz w:val="21"/>
        </w:rPr>
        <w:t>cross-cutting cần áp dụng đồng loạt cho nhiều View (không chỉ countdown) — tránh phải sửa lặp lại</w:t>
      </w:r>
    </w:p>
    <w:p>
      <w:pPr>
        <w:spacing w:after="80"/>
      </w:pPr>
      <w:r>
        <w:rPr>
          <w:sz w:val="21"/>
        </w:rPr>
        <w:t>từng View.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21"/>
        </w:rPr>
        <w:t>RoutingStrategies.Tunnel</w:t>
      </w:r>
      <w:r>
        <w:rPr>
          <w:sz w:val="21"/>
        </w:rPr>
        <w:t xml:space="preserve"> (không phải Bubble) khi cần đảm bảo handler LUÔN chạy bất kể</w:t>
      </w:r>
    </w:p>
    <w:p>
      <w:pPr>
        <w:spacing w:after="80"/>
      </w:pPr>
      <w:r>
        <w:rPr>
          <w:sz w:val="21"/>
        </w:rPr>
        <w:t xml:space="preserve">control con có gọi </w:t>
      </w:r>
      <w:r>
        <w:rPr>
          <w:rFonts w:ascii="Courier New" w:hAnsi="Courier New"/>
          <w:color w:val="F05922"/>
          <w:sz w:val="18"/>
        </w:rPr>
        <w:t>e.Handled = true</w:t>
      </w:r>
      <w:r>
        <w:rPr>
          <w:sz w:val="21"/>
        </w:rPr>
        <w:t xml:space="preserve"> hay không.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2 ViewModel (</w:t>
      </w:r>
      <w:r>
        <w:rPr>
          <w:rFonts w:ascii="Courier New" w:hAnsi="Courier New"/>
          <w:color w:val="F05922"/>
          <w:sz w:val="21"/>
        </w:rPr>
        <w:t>LocateVehicleViewModel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MotorVehicleResultViewModel</w:t>
      </w:r>
      <w:r>
        <w:rPr>
          <w:sz w:val="21"/>
        </w:rPr>
        <w:t>) đã có sẵn method tên</w:t>
      </w:r>
    </w:p>
    <w:p>
      <w:pPr>
        <w:spacing w:after="80"/>
      </w:pPr>
      <w:r>
        <w:rPr>
          <w:sz w:val="21"/>
        </w:rPr>
        <w:t xml:space="preserve">đúng </w:t>
      </w:r>
      <w:r>
        <w:rPr>
          <w:rFonts w:ascii="Courier New" w:hAnsi="Courier New"/>
          <w:color w:val="F05922"/>
          <w:sz w:val="18"/>
        </w:rPr>
        <w:t>ResetCountdown()</w:t>
      </w:r>
      <w:r>
        <w:rPr>
          <w:sz w:val="21"/>
        </w:rPr>
        <w:t xml:space="preserve"> nhưng là </w:t>
      </w:r>
      <w:r>
        <w:rPr>
          <w:rFonts w:ascii="Courier New" w:hAnsi="Courier New"/>
          <w:color w:val="F05922"/>
          <w:sz w:val="18"/>
        </w:rPr>
        <w:t>private</w:t>
      </w:r>
      <w:r>
        <w:rPr>
          <w:sz w:val="21"/>
        </w:rPr>
        <w:t>, chỉ gọi nội bộ ở vài điểm nghiệp vụ cụ thể (search</w:t>
      </w:r>
    </w:p>
    <w:p>
      <w:pPr>
        <w:spacing w:after="80"/>
      </w:pPr>
      <w:r>
        <w:rPr>
          <w:sz w:val="21"/>
        </w:rPr>
        <w:t>thành công, phím bấm) — dễ nhầm tưởng "đã có reset-on-interaction" trong khi thực ra chưa cover</w:t>
      </w:r>
    </w:p>
    <w:p>
      <w:pPr>
        <w:spacing w:after="80"/>
      </w:pPr>
      <w:r>
        <w:rPr>
          <w:sz w:val="21"/>
        </w:rPr>
        <w:t>trường hợp click chung chung. Phải kiểm tra TOÀN BỘ call site, không chỉ tên method trùng khớp.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Countdown implement ở code-behind (View, VD </w:t>
      </w:r>
      <w:r>
        <w:rPr>
          <w:rFonts w:ascii="Courier New" w:hAnsi="Courier New"/>
          <w:color w:val="F05922"/>
          <w:sz w:val="21"/>
        </w:rPr>
        <w:t>InvoiceView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MotoVoucherView</w:t>
      </w:r>
      <w:r>
        <w:rPr>
          <w:sz w:val="21"/>
        </w:rPr>
        <w:t>) chứ không phải</w:t>
      </w:r>
    </w:p>
    <w:p>
      <w:pPr>
        <w:spacing w:after="80"/>
      </w:pPr>
      <w:r>
        <w:rPr>
          <w:sz w:val="21"/>
        </w:rPr>
        <w:t xml:space="preserve">ViewModel — interface phải áp lên đúng class chứa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thật (View hoặc ViewModel tuỳ</w:t>
      </w:r>
    </w:p>
    <w:p>
      <w:pPr>
        <w:spacing w:after="80"/>
      </w:pPr>
      <w:r>
        <w:rPr>
          <w:sz w:val="21"/>
        </w:rPr>
        <w:t xml:space="preserve">từng màn), kiểm tra cả </w:t>
      </w:r>
      <w:r>
        <w:rPr>
          <w:rFonts w:ascii="Courier New" w:hAnsi="Courier New"/>
          <w:color w:val="F05922"/>
          <w:sz w:val="18"/>
        </w:rPr>
        <w:t>MainContent.Content</w:t>
      </w:r>
      <w:r>
        <w:rPr>
          <w:sz w:val="21"/>
        </w:rPr>
        <w:t xml:space="preserve"> (View) lẫn </w:t>
      </w:r>
      <w:r>
        <w:rPr>
          <w:rFonts w:ascii="Courier New" w:hAnsi="Courier New"/>
          <w:color w:val="F05922"/>
          <w:sz w:val="18"/>
        </w:rPr>
        <w:t>.DataContext</w:t>
      </w:r>
      <w:r>
        <w:rPr>
          <w:sz w:val="21"/>
        </w:rPr>
        <w:t xml:space="preserve"> (ViewModel) trong handler.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KztekComponent/Controls/KzRoundCountdown.cs</w:t>
      </w:r>
      <w:r>
        <w:rPr>
          <w:sz w:val="21"/>
        </w:rPr>
        <w:t xml:space="preserve"> (dòng 107-118, 200-225) — cơ chế </w:t>
      </w:r>
      <w:r>
        <w:rPr>
          <w:rFonts w:ascii="Courier New" w:hAnsi="Courier New"/>
          <w:color w:val="F05922"/>
          <w:sz w:val="21"/>
        </w:rPr>
        <w:t>TargetControl</w:t>
      </w:r>
    </w:p>
    <w:p>
      <w:pPr>
        <w:spacing w:after="80"/>
      </w:pPr>
      <w:r>
        <w:rPr>
          <w:sz w:val="21"/>
        </w:rPr>
        <w:t xml:space="preserve">hook </w:t>
      </w:r>
      <w:r>
        <w:rPr>
          <w:rFonts w:ascii="Courier New" w:hAnsi="Courier New"/>
          <w:color w:val="F05922"/>
          <w:sz w:val="18"/>
        </w:rPr>
        <w:t>MouseDown</w:t>
      </w:r>
      <w:r>
        <w:rPr>
          <w:sz w:val="21"/>
        </w:rPr>
        <w:t xml:space="preserve"> đệ quy gốc.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IPGS.Kiosk.Avalonia/Services/Abstractions/IResettableCountdown.cs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IPGS.Kiosk.Avalonia/Views/MainWindow.axaml.cs</w:t>
      </w:r>
      <w:r>
        <w:rPr>
          <w:sz w:val="21"/>
        </w:rPr>
        <w:t xml:space="preserve"> — bản fix.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(migrate-ipgs-kiosk-avalonia)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