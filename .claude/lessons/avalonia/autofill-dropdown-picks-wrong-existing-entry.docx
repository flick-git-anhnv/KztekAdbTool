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[ux-pattern, auto-select, kiosk-deploy, ssh-scan]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2026-07-30</w:t>
      </w:r>
    </w:p>
    <w:p>
      <w:pPr>
        <w:spacing w:after="80"/>
      </w:pPr>
      <w:r>
        <w:rPr>
          <w:sz w:val="21"/>
        </w:rPr>
        <w:t>updated: 2026-07-30</w:t>
      </w:r>
    </w:p>
    <w:p>
      <w:pPr>
        <w:spacing w:after="80"/>
      </w:pPr>
      <w:r>
        <w:rPr>
          <w:sz w:val="21"/>
        </w:rPr>
        <w:t>project-origin: 6.RemoteControlTool (KioskDeployWindow — Config phần mềm / App exec autofill)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Auto-fill "best match" chỉ lọc theo `ExistsOnSystem`, quên lọc `IsRecommended` → tự chọn nhầm app hệ thống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KioskDeployWindow</w:t>
      </w:r>
      <w:r>
        <w:rPr>
          <w:sz w:val="21"/>
        </w:rPr>
        <w:t xml:space="preserve"> quét danh sách app kiosk có thể autostart từ máy ZCU qua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LoadKioskAppsAsync</w:t>
      </w:r>
      <w:r>
        <w:rPr>
          <w:sz w:val="21"/>
        </w:rPr>
        <w:t xml:space="preserve"> (SSH). Mỗi app trả về có </w:t>
      </w:r>
      <w:r>
        <w:rPr>
          <w:rFonts w:ascii="Courier New" w:hAnsi="Courier New"/>
          <w:color w:val="F05922"/>
          <w:sz w:val="18"/>
        </w:rPr>
        <w:t>IsRecommended</w:t>
      </w:r>
      <w:r>
        <w:rPr>
          <w:sz w:val="21"/>
        </w:rPr>
        <w:t xml:space="preserve"> (tên/lệnh chứa</w:t>
      </w:r>
    </w:p>
    <w:p>
      <w:pPr>
        <w:spacing w:after="80"/>
      </w:pPr>
      <w:r>
        <w:rPr>
          <w:sz w:val="21"/>
        </w:rPr>
        <w:t xml:space="preserve">"ipgs"/"kiosk") và </w:t>
      </w:r>
      <w:r>
        <w:rPr>
          <w:rFonts w:ascii="Courier New" w:hAnsi="Courier New"/>
          <w:color w:val="F05922"/>
          <w:sz w:val="18"/>
        </w:rPr>
        <w:t>ExistsOnSystem</w:t>
      </w:r>
      <w:r>
        <w:rPr>
          <w:sz w:val="21"/>
        </w:rPr>
        <w:t xml:space="preserve"> (binary có thật trên máy). Sau khi nạp danh</w:t>
      </w:r>
    </w:p>
    <w:p>
      <w:pPr>
        <w:spacing w:after="80"/>
      </w:pPr>
      <w:r>
        <w:rPr>
          <w:sz w:val="21"/>
        </w:rPr>
        <w:t>sách, code tự động điền ComboBox "App exec" bằng "best match" để tiện UX.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>Trên máy ZCU vừa gỡ sạch ZcuAgent/kiosk app để test lại từ đầu (không còn app nào</w:t>
      </w:r>
    </w:p>
    <w:p>
      <w:pPr>
        <w:spacing w:after="80"/>
      </w:pPr>
      <w:r>
        <w:rPr>
          <w:sz w:val="21"/>
        </w:rPr>
        <w:t xml:space="preserve">recommended), ComboBox "App exec" tự động điền </w:t>
      </w:r>
      <w:r>
        <w:rPr>
          <w:rFonts w:ascii="Courier New" w:hAnsi="Courier New"/>
          <w:color w:val="F05922"/>
          <w:sz w:val="18"/>
        </w:rPr>
        <w:t>software-properties-gtk --open-tab=4</w:t>
      </w:r>
    </w:p>
    <w:p>
      <w:pPr>
        <w:spacing w:after="80"/>
      </w:pPr>
      <w:r>
        <w:rPr>
          <w:sz w:val="21"/>
        </w:rPr>
        <w:t>(dialog "Software &amp; Updates" của hệ thống) — hoàn toàn không liên quan kiosk. Bấm</w:t>
      </w:r>
    </w:p>
    <w:p>
      <w:pPr>
        <w:spacing w:after="80"/>
      </w:pPr>
      <w:r>
        <w:rPr>
          <w:sz w:val="21"/>
        </w:rPr>
        <w:t xml:space="preserve">Deploy → </w:t>
      </w:r>
      <w:r>
        <w:rPr>
          <w:rFonts w:ascii="Courier New" w:hAnsi="Courier New"/>
          <w:color w:val="F05922"/>
          <w:sz w:val="18"/>
        </w:rPr>
        <w:t>2-configure-system.sh</w:t>
      </w:r>
      <w:r>
        <w:rPr>
          <w:sz w:val="21"/>
        </w:rPr>
        <w:t xml:space="preserve"> fail (exit 1) vì binary đó không tồn tại đúng path</w:t>
      </w:r>
    </w:p>
    <w:p>
      <w:pPr>
        <w:spacing w:after="80"/>
      </w:pPr>
      <w:r>
        <w:rPr>
          <w:sz w:val="21"/>
        </w:rPr>
        <w:t>kỳ vọng. User tưởng do tự bấm nhầm, nhưng thực ra là code TỰ chọn.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SAI — chỉ lọc ExistsOnSystem, không lọc IsRecommended</w:t>
        <w:br/>
        <w:t>var bestMatch = _loadedApps.FirstOrDefault(a =&gt; a.ExistsOnSystem);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LoadedApp</w:t>
      </w:r>
      <w:r>
        <w:rPr>
          <w:sz w:val="21"/>
        </w:rPr>
        <w:t xml:space="preserve"> (record nội bộ ánh xạ display-text) KHÔNG lưu </w:t>
      </w:r>
      <w:r>
        <w:rPr>
          <w:rFonts w:ascii="Courier New" w:hAnsi="Courier New"/>
          <w:color w:val="F05922"/>
          <w:sz w:val="18"/>
        </w:rPr>
        <w:t>IsRecommended</w:t>
      </w:r>
      <w:r>
        <w:rPr>
          <w:sz w:val="21"/>
        </w:rPr>
        <w:t xml:space="preserve"> — field</w:t>
      </w:r>
    </w:p>
    <w:p>
      <w:pPr>
        <w:spacing w:after="80"/>
      </w:pPr>
      <w:r>
        <w:rPr>
          <w:sz w:val="21"/>
        </w:rPr>
        <w:t>này chỉ được dùng để build chuỗi hiển thị (⭐ ... — khuyến nghị) rồi bị bỏ qua khi</w:t>
      </w:r>
    </w:p>
    <w:p>
      <w:pPr>
        <w:spacing w:after="80"/>
      </w:pPr>
      <w:r>
        <w:rPr>
          <w:sz w:val="21"/>
        </w:rPr>
        <w:t xml:space="preserve">tạo record. Khi không còn app nào </w:t>
      </w:r>
      <w:r>
        <w:rPr>
          <w:rFonts w:ascii="Courier New" w:hAnsi="Courier New"/>
          <w:color w:val="F05922"/>
          <w:sz w:val="18"/>
        </w:rPr>
        <w:t>IsRecommended &amp;&amp; ExistsOnSystem</w:t>
      </w:r>
      <w:r>
        <w:rPr>
          <w:sz w:val="21"/>
        </w:rPr>
        <w:t>, code fallback</w:t>
      </w:r>
    </w:p>
    <w:p>
      <w:pPr>
        <w:spacing w:after="80"/>
      </w:pPr>
      <w:r>
        <w:rPr>
          <w:sz w:val="21"/>
        </w:rPr>
        <w:t>chọn ĐẠI app tồn tại ĐẦU TIÊN trong danh sách (thường là 1 tiện ích hệ thống bất kỳ</w:t>
      </w:r>
    </w:p>
    <w:p>
      <w:pPr>
        <w:spacing w:after="80"/>
      </w:pPr>
      <w:r>
        <w:rPr>
          <w:sz w:val="21"/>
        </w:rPr>
        <w:t xml:space="preserve">quét được từ </w:t>
      </w:r>
      <w:r>
        <w:rPr>
          <w:rFonts w:ascii="Courier New" w:hAnsi="Courier New"/>
          <w:color w:val="F05922"/>
          <w:sz w:val="18"/>
        </w:rPr>
        <w:t>/usr/share/applications/*.desktop</w:t>
      </w:r>
      <w:r>
        <w:rPr>
          <w:sz w:val="21"/>
        </w:rPr>
        <w:t>), thay vì để trống.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private sealed record LoadedApp(string DisplayText, string ExecCommand, bool ExistsOnSystem, bool IsRecommended);</w:t>
        <w:br/>
        <w:t>...</w:t>
        <w:br/>
        <w:t>return new LoadedApp(display, a.ExecCommand, a.ExistsOnSystem, a.IsRecommended);</w:t>
        <w:br/>
        <w:t>...</w:t>
        <w:br/>
        <w:t>// ĐÚNG — chỉ tự chọn khi ĐÃ CÀI THẬT + LÀ APP KIOSK KHUYẾN NGHỊ</w:t>
        <w:br/>
        <w:t>var bestMatch = _loadedApps.FirstOrDefault(a =&gt; a.ExistsOnSystem &amp;&amp; a.IsRecommended);</w:t>
        <w:br/>
        <w:t>PART_AppExec.Text = bestMatch?.DisplayText ?? "";  // không match → để trống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>Khi thiết kế "auto-select best match" cho dropdown quét từ hệ thống thật (SSH scan,</w:t>
      </w:r>
    </w:p>
    <w:p>
      <w:pPr>
        <w:spacing w:after="80"/>
      </w:pPr>
      <w:r>
        <w:rPr>
          <w:sz w:val="21"/>
        </w:rPr>
        <w:t>file scan...), PHẢI mang đủ TẤT CẢ cờ phân loại (relevance/recommended) qua record</w:t>
      </w:r>
    </w:p>
    <w:p>
      <w:pPr>
        <w:spacing w:after="80"/>
      </w:pPr>
      <w:r>
        <w:rPr>
          <w:sz w:val="21"/>
        </w:rPr>
        <w:t>nội bộ — không chỉ giữ lại field dùng để hiển thị rồi bỏ field dùng để LỌC.</w:t>
      </w:r>
    </w:p>
    <w:p>
      <w:pPr>
        <w:pStyle w:val="ListBullet"/>
        <w:spacing w:after="20"/>
        <w:ind w:left="283"/>
      </w:pPr>
      <w:r>
        <w:rPr>
          <w:sz w:val="21"/>
        </w:rPr>
        <w:t>Auto-select "best match" phải luôn có điều kiện phù hợp NGỮ CẢNH (ở đây: "là app</w:t>
      </w:r>
    </w:p>
    <w:p>
      <w:pPr>
        <w:spacing w:after="80"/>
      </w:pPr>
      <w:r>
        <w:rPr>
          <w:sz w:val="21"/>
        </w:rPr>
        <w:t>kiosk"), không chỉ điều kiện tồn tại vật lý (</w:t>
      </w:r>
      <w:r>
        <w:rPr>
          <w:rFonts w:ascii="Courier New" w:hAnsi="Courier New"/>
          <w:color w:val="F05922"/>
          <w:sz w:val="18"/>
        </w:rPr>
        <w:t>ExistsOnSystem</w:t>
      </w:r>
      <w:r>
        <w:rPr>
          <w:sz w:val="21"/>
        </w:rPr>
        <w:t>) — "tồn tại" không</w:t>
      </w:r>
    </w:p>
    <w:p>
      <w:pPr>
        <w:spacing w:after="80"/>
      </w:pPr>
      <w:r>
        <w:rPr>
          <w:sz w:val="21"/>
        </w:rPr>
        <w:t>đồng nghĩa "đúng".</w:t>
      </w:r>
    </w:p>
    <w:p>
      <w:pPr>
        <w:pStyle w:val="ListBullet"/>
        <w:spacing w:after="20"/>
        <w:ind w:left="283"/>
      </w:pPr>
      <w:r>
        <w:rPr>
          <w:sz w:val="21"/>
        </w:rPr>
        <w:t>Khi test 1 tính năng auto-fill trên môi trường ĐÃ BỊ DỌN SẠCH (không còn app đích),</w:t>
      </w:r>
    </w:p>
    <w:p>
      <w:pPr>
        <w:spacing w:after="80"/>
      </w:pPr>
      <w:r>
        <w:rPr>
          <w:sz w:val="21"/>
        </w:rPr>
        <w:t>luôn kiểm tra nhánh "không tìm thấy match tốt" có thực sự để trống hay âm thầm rơi</w:t>
      </w:r>
    </w:p>
    <w:p>
      <w:pPr>
        <w:spacing w:after="80"/>
      </w:pPr>
      <w:r>
        <w:rPr>
          <w:sz w:val="21"/>
        </w:rPr>
        <w:t>vào 1 giá trị khác — đây là edge case dễ bị bỏ sót khi test trên máy luôn có sẵn app.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>⚠️ Lỗi này CHỈ xuất hiện khi máy đích KHÔNG có app kiosk thật cài sẵn — nếu luôn test</w:t>
      </w:r>
    </w:p>
    <w:p>
      <w:pPr>
        <w:spacing w:after="80"/>
      </w:pPr>
      <w:r>
        <w:rPr>
          <w:sz w:val="21"/>
        </w:rPr>
        <w:t xml:space="preserve">trên máy đã cài app thật, </w:t>
      </w:r>
      <w:r>
        <w:rPr>
          <w:rFonts w:ascii="Courier New" w:hAnsi="Courier New"/>
          <w:color w:val="F05922"/>
          <w:sz w:val="18"/>
        </w:rPr>
        <w:t>IsRecommended</w:t>
      </w:r>
      <w:r>
        <w:rPr>
          <w:sz w:val="21"/>
        </w:rPr>
        <w:t xml:space="preserve"> entry luôn tồn tại và che giấu bug này.</w:t>
      </w:r>
    </w:p>
    <w:p>
      <w:pPr>
        <w:pStyle w:val="ListBullet"/>
        <w:spacing w:after="20"/>
        <w:ind w:left="283"/>
      </w:pPr>
      <w:r>
        <w:rPr>
          <w:sz w:val="21"/>
        </w:rPr>
        <w:t>⚠️ Thông báo lỗi cuối cùng ("không tìm thấy binary software-properties-gtk") dễ khiến</w:t>
      </w:r>
    </w:p>
    <w:p>
      <w:pPr>
        <w:spacing w:after="80"/>
      </w:pPr>
      <w:r>
        <w:rPr>
          <w:sz w:val="21"/>
        </w:rPr>
        <w:t>người debug nghĩ do user chọn sai tay — phải truy ngược lên UI auto-fill logic để</w:t>
      </w:r>
    </w:p>
    <w:p>
      <w:pPr>
        <w:spacing w:after="80"/>
      </w:pPr>
      <w:r>
        <w:rPr>
          <w:sz w:val="21"/>
        </w:rPr>
        <w:t>thấy đây là bug code, không phải thao tác sai của user.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Cập nhật 2026-07-30 (F24) — Validation trùng lặp ở 2 tầng, sửa 1 tầng chưa đủ</w:t>
      </w:r>
    </w:p>
    <w:p>
      <w:pPr>
        <w:spacing w:after="80"/>
      </w:pPr>
      <w:r>
        <w:rPr>
          <w:sz w:val="21"/>
        </w:rPr>
        <w:t>Sau khi sửa auto-fill (F23) ở tầng UI (</w:t>
      </w:r>
      <w:r>
        <w:rPr>
          <w:rFonts w:ascii="Courier New" w:hAnsi="Courier New"/>
          <w:color w:val="F05922"/>
          <w:sz w:val="18"/>
        </w:rPr>
        <w:t>KioskDeployWindow.axaml.cs</w:t>
      </w:r>
      <w:r>
        <w:rPr>
          <w:sz w:val="21"/>
        </w:rPr>
        <w:t>) để nút "Deploy Config</w:t>
      </w:r>
    </w:p>
    <w:p>
      <w:pPr>
        <w:spacing w:after="80"/>
      </w:pPr>
      <w:r>
        <w:rPr>
          <w:sz w:val="21"/>
        </w:rPr>
        <w:t xml:space="preserve">máy tính" không bắt buộc App exec, deploy </w:t>
      </w:r>
      <w:r>
        <w:rPr>
          <w:b/>
          <w:sz w:val="21"/>
        </w:rPr>
        <w:t>vẫn crash</w:t>
      </w:r>
      <w:r>
        <w:rPr>
          <w:sz w:val="21"/>
        </w:rPr>
        <w:t xml:space="preserve"> với message khác: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"Chưa chọn lệnh autostart app (App exec)..."</w:t>
      </w:r>
      <w:r>
        <w:rPr>
          <w:sz w:val="21"/>
        </w:rPr>
        <w:t xml:space="preserve"> — lần này ném ra từ tầng SERVICE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KioskDeployService.DeployAsync</w:t>
      </w:r>
      <w:r>
        <w:rPr>
          <w:sz w:val="21"/>
        </w:rPr>
        <w:t>), một check ĐỘC LẬP, KHÔNG BIẾT gì về việc UI đã tự tắt</w:t>
      </w:r>
    </w:p>
    <w:p>
      <w:pPr>
        <w:spacing w:after="80"/>
      </w:pPr>
      <w:r>
        <w:rPr>
          <w:sz w:val="21"/>
        </w:rPr>
        <w:t>Autostart/Watchdog: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SAI — chặn vô điều kiện bất cứ khi nào RunConfigureSystem=true, không xét</w:t>
        <w:br/>
        <w:t>// Autostart/Watchdog có đang bật hay không</w:t>
        <w:br/>
        <w:t>if (string.IsNullOrWhiteSpace(options.AppExec))</w:t>
        <w:br/>
        <w:t xml:space="preserve">    throw new Exception("Chưa chọn lệnh autostart app...");</w:t>
      </w:r>
    </w:p>
    <w:p>
      <w:pPr>
        <w:spacing w:after="80"/>
      </w:pPr>
      <w:r>
        <w:rPr>
          <w:b/>
          <w:sz w:val="21"/>
        </w:rPr>
        <w:t>Bài học:</w:t>
      </w:r>
      <w:r>
        <w:rPr>
          <w:sz w:val="21"/>
        </w:rPr>
        <w:t xml:space="preserve"> khi có 2 lớp validate cùng 1 điều kiện (ở đây: "cần AppExec khi nào") nằm ở</w:t>
      </w:r>
    </w:p>
    <w:p>
      <w:pPr>
        <w:spacing w:after="80"/>
      </w:pPr>
      <w:r>
        <w:rPr>
          <w:sz w:val="21"/>
        </w:rPr>
        <w:t>2 file khác nhau (UI code-behind + Service), sửa 1 lớp KHÔNG đủ — phải tìm và đồng bộ</w:t>
      </w:r>
    </w:p>
    <w:p>
      <w:pPr>
        <w:spacing w:after="80"/>
      </w:pPr>
      <w:r>
        <w:rPr>
          <w:sz w:val="21"/>
        </w:rPr>
        <w:t>TẤT CẢ chỗ check trùng. Grep theo message lỗi hoặc theo field liên quan (</w:t>
      </w:r>
      <w:r>
        <w:rPr>
          <w:rFonts w:ascii="Courier New" w:hAnsi="Courier New"/>
          <w:color w:val="F05922"/>
          <w:sz w:val="18"/>
        </w:rPr>
        <w:t>AppExec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EnableAutostart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EnableWatchdog</w:t>
      </w:r>
      <w:r>
        <w:rPr>
          <w:sz w:val="21"/>
        </w:rPr>
        <w:t>) trên toàn bộ 2 file trước khi coi là "đã sửa xong".</w:t>
      </w:r>
    </w:p>
    <w:p>
      <w:pPr>
        <w:spacing w:after="80"/>
      </w:pPr>
      <w:r>
        <w:rPr>
          <w:sz w:val="21"/>
        </w:rPr>
        <w:t>Fix: đổi điều kiện service-layer thành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string.IsNullOrWhiteSpace(options.AppExec) &amp;&amp; (options.EnableAutostart || options.EnableWatchdog)</w:t>
      </w:r>
    </w:p>
    <w:p>
      <w:pPr>
        <w:spacing w:after="80"/>
      </w:pPr>
      <w:r>
        <w:rPr>
          <w:sz w:val="21"/>
        </w:rPr>
        <w:t>— khớp đúng với lý do thực sự cần AppExec (script chỉ dùng giá trị này trong nhánh</w:t>
      </w:r>
    </w:p>
    <w:p>
      <w:pPr>
        <w:spacing w:after="80"/>
      </w:pPr>
      <w:r>
        <w:rPr>
          <w:sz w:val="21"/>
        </w:rPr>
        <w:t xml:space="preserve">Autostart=1 hoặc Watchdog=1, xác nhận bằng cách đọc trực tiếp </w:t>
      </w:r>
      <w:r>
        <w:rPr>
          <w:rFonts w:ascii="Courier New" w:hAnsi="Courier New"/>
          <w:color w:val="F05922"/>
          <w:sz w:val="18"/>
        </w:rPr>
        <w:t>2-configure-system.sh</w:t>
      </w:r>
      <w:r>
        <w:rPr>
          <w:sz w:val="21"/>
        </w:rPr>
        <w:t>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</w:t>
      </w:r>
      <w:r>
        <w:rPr>
          <w:rFonts w:ascii="Courier New" w:hAnsi="Courier New"/>
          <w:color w:val="F05922"/>
          <w:sz w:val="21"/>
        </w:rPr>
        <w:t>6.RemoteControlTool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IPGS.RemoteControl.CcuUI/Views/KioskDeployWindow.axaml.cs</w:t>
      </w:r>
      <w:r>
        <w:rPr>
          <w:sz w:val="21"/>
        </w:rPr>
        <w:t xml:space="preserve"> (F23)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Liên quan: </w:t>
      </w:r>
      <w:r>
        <w:rPr>
          <w:rFonts w:ascii="Courier New" w:hAnsi="Courier New"/>
          <w:color w:val="F05922"/>
          <w:sz w:val="21"/>
        </w:rPr>
        <w:t>[[gext-dead-code-slows-kiosk-deploy]]</w:t>
      </w:r>
      <w:r>
        <w:rPr>
          <w:sz w:val="21"/>
        </w:rPr>
        <w:t xml:space="preserve"> (nếu có) — cùng khu vực KioskDeployWindow, cùng đợt hardening F21-F23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