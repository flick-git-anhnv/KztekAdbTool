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[KzButton, KzNumericUpDown, padding, ControlTheme, DataGrid]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(KztekComponentAvalonia)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KzButton Padding (kz-size-md = 16,0) nuốt mất glyph khi Width cố định nhỏ (40px)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fix bug UI theo báo cáo user: nút +/- trong </w:t>
      </w:r>
      <w:r>
        <w:rPr>
          <w:rFonts w:ascii="Courier New" w:hAnsi="Courier New"/>
          <w:color w:val="F05922"/>
          <w:sz w:val="18"/>
        </w:rPr>
        <w:t>KzNumericUpDown</w:t>
      </w:r>
      <w:r>
        <w:rPr>
          <w:color w:val="4A3F8C"/>
        </w:rPr>
        <w:t xml:space="preserve"> (dùng ở dialog Sửa Camera, field Channel/ZCU Index) hiển thị y hệt nhau, chỉ thấy 1 dấu chấm "." thay vì "−" và "+".</w:t>
      </w:r>
    </w:p>
    <w:p>
      <w:pPr>
        <w:spacing w:after="80"/>
      </w:pPr>
      <w:r>
        <w:rPr>
          <w:sz w:val="21"/>
        </w:rPr>
        <w:t xml:space="preserve">Control </w:t>
      </w:r>
      <w:r>
        <w:rPr>
          <w:rFonts w:ascii="Courier New" w:hAnsi="Courier New"/>
          <w:color w:val="F05922"/>
          <w:sz w:val="18"/>
        </w:rPr>
        <w:t>KzNumericUpDown.axaml</w:t>
      </w:r>
      <w:r>
        <w:rPr>
          <w:sz w:val="21"/>
        </w:rPr>
        <w:t xml:space="preserve"> đặt </w:t>
      </w:r>
      <w:r>
        <w:rPr>
          <w:rFonts w:ascii="Courier New" w:hAnsi="Courier New"/>
          <w:color w:val="F05922"/>
          <w:sz w:val="18"/>
        </w:rPr>
        <w:t>Width="40" Height="40"</w:t>
      </w:r>
      <w:r>
        <w:rPr>
          <w:sz w:val="21"/>
        </w:rPr>
        <w:t xml:space="preserve"> trực tiếp trên </w:t>
      </w:r>
      <w:r>
        <w:rPr>
          <w:rFonts w:ascii="Courier New" w:hAnsi="Courier New"/>
          <w:color w:val="F05922"/>
          <w:sz w:val="18"/>
        </w:rPr>
        <w:t>KzButton</w:t>
      </w:r>
      <w:r>
        <w:rPr>
          <w:sz w:val="21"/>
        </w:rPr>
        <w:t xml:space="preserve"> (Decrease/IncreaseBtn), dùng class </w:t>
      </w:r>
      <w:r>
        <w:rPr>
          <w:rFonts w:ascii="Courier New" w:hAnsi="Courier New"/>
          <w:color w:val="F05922"/>
          <w:sz w:val="18"/>
        </w:rPr>
        <w:t>kz-size-md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Cả 2 nút Decrease ("−") và Increase ("+") đều render giống hệt nhau, chỉ thấy một dấu chấm nhỏ ở giữa — không phân biệt được nút nào là trừ, nút nào là cộng.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KzButton.axaml</w:t>
      </w:r>
      <w:r>
        <w:rPr>
          <w:sz w:val="21"/>
        </w:rPr>
        <w:t xml:space="preserve"> (ControlTheme) style </w:t>
      </w:r>
      <w:r>
        <w:rPr>
          <w:rFonts w:ascii="Courier New" w:hAnsi="Courier New"/>
          <w:color w:val="F05922"/>
          <w:sz w:val="18"/>
        </w:rPr>
        <w:t>^.kz-size-md</w:t>
      </w:r>
      <w:r>
        <w:rPr>
          <w:sz w:val="21"/>
        </w:rPr>
        <w:t xml:space="preserve"> set </w:t>
      </w:r>
      <w:r>
        <w:rPr>
          <w:rFonts w:ascii="Courier New" w:hAnsi="Courier New"/>
          <w:color w:val="F05922"/>
          <w:sz w:val="18"/>
        </w:rPr>
        <w:t>Padding="{StaticResource kz.padding.btn.md}"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Thickness("16,0")</w:t>
      </w:r>
      <w:r>
        <w:rPr>
          <w:sz w:val="21"/>
        </w:rPr>
        <w:t xml:space="preserve"> → Avalonia diễn giải Thickness 2 giá trị là (horizontal, vertical), tức là </w:t>
      </w:r>
      <w:r>
        <w:rPr>
          <w:b/>
          <w:sz w:val="21"/>
        </w:rPr>
        <w:t>16px áp cho CẢ trái lẫn phải</w:t>
      </w:r>
      <w:r>
        <w:rPr>
          <w:sz w:val="21"/>
        </w:rPr>
        <w:t xml:space="preserve"> = tổng 32px padding ngang.</w:t>
      </w:r>
    </w:p>
    <w:p>
      <w:pPr>
        <w:spacing w:after="80"/>
      </w:pPr>
      <w:r>
        <w:rPr>
          <w:sz w:val="21"/>
        </w:rPr>
        <w:t xml:space="preserve">Với </w:t>
      </w:r>
      <w:r>
        <w:rPr>
          <w:rFonts w:ascii="Courier New" w:hAnsi="Courier New"/>
          <w:color w:val="F05922"/>
          <w:sz w:val="18"/>
        </w:rPr>
        <w:t>Width="40"</w:t>
      </w:r>
      <w:r>
        <w:rPr>
          <w:sz w:val="21"/>
        </w:rPr>
        <w:t xml:space="preserve"> cố định, vùng còn lại cho </w:t>
      </w:r>
      <w:r>
        <w:rPr>
          <w:rFonts w:ascii="Courier New" w:hAnsi="Courier New"/>
          <w:color w:val="F05922"/>
          <w:sz w:val="18"/>
        </w:rPr>
        <w:t>ContentPresenter</w:t>
      </w:r>
      <w:r>
        <w:rPr>
          <w:sz w:val="21"/>
        </w:rPr>
        <w:t xml:space="preserve"> chỉ còn </w:t>
      </w:r>
      <w:r>
        <w:rPr>
          <w:rFonts w:ascii="Courier New" w:hAnsi="Courier New"/>
          <w:color w:val="F05922"/>
          <w:sz w:val="18"/>
        </w:rPr>
        <w:t>40 - 32 = 8px</w:t>
      </w:r>
      <w:r>
        <w:rPr>
          <w:sz w:val="21"/>
        </w:rPr>
        <w:t xml:space="preserve"> — không đủ để vẽ glyph "−"/"+" (cần ~12-14px ở FontSize mặc định), nên bị co/clip gần như biến mất, chỉ còn 1 điểm ảnh mờ trông như dấu chấm.</w:t>
      </w:r>
    </w:p>
    <w:p>
      <w:pPr>
        <w:spacing w:after="80"/>
      </w:pPr>
      <w:r>
        <w:rPr>
          <w:sz w:val="21"/>
        </w:rPr>
        <w:t>Đây là lỗi tiềm ẩn (không có gì báo lỗi/warning khi build) — chỉ phát hiện được khi nhìn UI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18"/>
        </w:rPr>
        <w:t>Padding="0"</w:t>
      </w:r>
      <w:r>
        <w:rPr>
          <w:sz w:val="21"/>
        </w:rPr>
        <w:t xml:space="preserve"> trực tiếp (local value) trên các nút icon-only có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Height</w:t>
      </w:r>
      <w:r>
        <w:rPr>
          <w:sz w:val="21"/>
        </w:rPr>
        <w:t xml:space="preserve"> cố định nhỏ — local property luôn thắng Style class setter trong Avalonia nên override an toàn, không ảnh hưởng các </w:t>
      </w:r>
      <w:r>
        <w:rPr>
          <w:rFonts w:ascii="Courier New" w:hAnsi="Courier New"/>
          <w:color w:val="F05922"/>
          <w:sz w:val="18"/>
        </w:rPr>
        <w:t>KzButton</w:t>
      </w:r>
      <w:r>
        <w:rPr>
          <w:sz w:val="21"/>
        </w:rPr>
        <w:t xml:space="preserve"> khác dùng </w:t>
      </w:r>
      <w:r>
        <w:rPr>
          <w:rFonts w:ascii="Courier New" w:hAnsi="Courier New"/>
          <w:color w:val="F05922"/>
          <w:sz w:val="18"/>
        </w:rPr>
        <w:t>kz-btn-secondary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kz-size-md</w:t>
      </w:r>
      <w:r>
        <w:rPr>
          <w:sz w:val="21"/>
        </w:rPr>
        <w:t xml:space="preserve"> ở nơi khác (không set Width cố định thì vẫn dùng padding mặc định để tự size theo nội dung).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&lt;kz:KzButton Name="DecreaseBtn" Content="−" Width="40" Height="40"</w:t>
        <w:br/>
        <w:t xml:space="preserve">             Padding="0" FontSize="18"</w:t>
        <w:br/>
        <w:t xml:space="preserve">             Classes="kz-btn-secondary kz-size-md" /&gt;</w:t>
      </w:r>
    </w:p>
    <w:p>
      <w:pPr>
        <w:spacing w:after="80"/>
      </w:pPr>
      <w:r>
        <w:rPr>
          <w:sz w:val="21"/>
        </w:rPr>
        <w:t xml:space="preserve">Áp dụng cho cả 4 nút trong </w:t>
      </w:r>
      <w:r>
        <w:rPr>
          <w:rFonts w:ascii="Courier New" w:hAnsi="Courier New"/>
          <w:color w:val="F05922"/>
          <w:sz w:val="18"/>
        </w:rPr>
        <w:t>KzNumericUpDown.axaml</w:t>
      </w:r>
      <w:r>
        <w:rPr>
          <w:sz w:val="21"/>
        </w:rPr>
        <w:t xml:space="preserve"> (Horizontal: DecreaseBtn/IncreaseBtn; Vertical: IncreaseBtnV/DecreaseBtnV).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/control kế thừa nó bị đặt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 cố định NHỎ (icon-only, &lt; ~48px) cùng lúc với 1 class size (</w:t>
      </w:r>
      <w:r>
        <w:rPr>
          <w:rFonts w:ascii="Courier New" w:hAnsi="Courier New"/>
          <w:color w:val="F05922"/>
          <w:sz w:val="21"/>
        </w:rPr>
        <w:t>kz-size-sm/md/lg</w:t>
      </w:r>
      <w:r>
        <w:rPr>
          <w:sz w:val="21"/>
        </w:rPr>
        <w:t>) → PHẢI kiểm tra token padding tương ứng (</w:t>
      </w:r>
      <w:r>
        <w:rPr>
          <w:rFonts w:ascii="Courier New" w:hAnsi="Courier New"/>
          <w:color w:val="F05922"/>
          <w:sz w:val="21"/>
        </w:rPr>
        <w:t>kz.padding.btn.*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KzTokens.axaml</w:t>
      </w:r>
      <w:r>
        <w:rPr>
          <w:sz w:val="21"/>
        </w:rPr>
        <w:t>) có ăn hết phần lớn Width cố định không, trước khi debug xa hơn.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Công thức nhanh: </w:t>
      </w:r>
      <w:r>
        <w:rPr>
          <w:rFonts w:ascii="Courier New" w:hAnsi="Courier New"/>
          <w:color w:val="F05922"/>
          <w:sz w:val="21"/>
        </w:rPr>
        <w:t>nội dung khả dụng = Width - 2 × giá trị_ngang_của_Thickness_padding</w:t>
      </w:r>
      <w:r>
        <w:rPr>
          <w:sz w:val="21"/>
        </w:rPr>
        <w:t xml:space="preserve"> (Thickness 2 giá trị = (ngang, dọc), áp cho cả 2 bên, KHÔNG phải tổng).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 chuẩn: set </w:t>
      </w:r>
      <w:r>
        <w:rPr>
          <w:rFonts w:ascii="Courier New" w:hAnsi="Courier New"/>
          <w:color w:val="F05922"/>
          <w:sz w:val="21"/>
        </w:rPr>
        <w:t>Padding="0"</w:t>
      </w:r>
      <w:r>
        <w:rPr>
          <w:sz w:val="21"/>
        </w:rPr>
        <w:t xml:space="preserve"> (hoặc giá trị nhỏ hơn) local trên chính element đó — không sửa token global trừ khi muốn đổi toàn hệ thống.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Thickness Avalonia 2 giá trị </w:t>
      </w:r>
      <w:r>
        <w:rPr>
          <w:rFonts w:ascii="Courier New" w:hAnsi="Courier New"/>
          <w:color w:val="F05922"/>
          <w:sz w:val="21"/>
        </w:rPr>
        <w:t>"H,V"</w:t>
      </w:r>
      <w:r>
        <w:rPr>
          <w:sz w:val="21"/>
        </w:rPr>
        <w:t xml:space="preserve"> nghĩa là H áp cho CẢ Left và Right (không phải chia đôi) — dễ tính nhầm dẫn đến đánh giá sai dung lượng còn lại.</w:t>
      </w:r>
    </w:p>
    <w:p>
      <w:pPr>
        <w:pStyle w:val="ListBullet"/>
        <w:spacing w:after="20"/>
        <w:ind w:left="283"/>
      </w:pPr>
      <w:r>
        <w:rPr>
          <w:sz w:val="21"/>
        </w:rPr>
        <w:t>⚠️ Lỗi loại này KHÔNG xuất hiện trong build log/warning — chỉ phát hiện khi chạy app thật và nhìn UI (đúng lý do vì sao WF-FASTTRACK/UXR luôn yêu cầu kiểm tra trực quan trước khi merge).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Cùng gốc rễ này cũng gây triệu chứng tương tự ở </w:t>
      </w:r>
      <w:r>
        <w:rPr>
          <w:rFonts w:ascii="Courier New" w:hAnsi="Courier New"/>
          <w:color w:val="F05922"/>
          <w:sz w:val="21"/>
        </w:rPr>
        <w:t>KzDataGrid</w:t>
      </w:r>
      <w:r>
        <w:rPr>
          <w:sz w:val="21"/>
        </w:rPr>
        <w:t xml:space="preserve"> cell/header (</w:t>
      </w:r>
      <w:r>
        <w:rPr>
          <w:rFonts w:ascii="Courier New" w:hAnsi="Courier New"/>
          <w:color w:val="F05922"/>
          <w:sz w:val="21"/>
        </w:rPr>
        <w:t>Padding="12,8"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"12,10"</w:t>
      </w:r>
      <w:r>
        <w:rPr>
          <w:sz w:val="21"/>
        </w:rPr>
        <w:t xml:space="preserve">) khiến cột hẹp (Port, Kênh, ZCU index) bị cắt chữ — đã giảm còn </w:t>
      </w:r>
      <w:r>
        <w:rPr>
          <w:rFonts w:ascii="Courier New" w:hAnsi="Courier New"/>
          <w:color w:val="F05922"/>
          <w:sz w:val="21"/>
        </w:rPr>
        <w:t>"8,8"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"8,10"</w:t>
      </w:r>
      <w:r>
        <w:rPr>
          <w:sz w:val="21"/>
        </w:rPr>
        <w:t xml:space="preserve"> trong cùng lần fix.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KztekComponentAvalonia/KztekComponentAvalonia/Controls/KzNumericUpDown.axaml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KztekComponentAvalonia/KztekComponentAvalonia/Themes/KzButton.axaml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Theme/KzTokens.axaml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kz.padding.btn.md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/ IPGS.Control CameraWindow (Channel, ZCU Index dùng KzNumericUpDown)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