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[contentcontrol, navigation, payment, remain-zero, sentinel-value, callback]</w:t>
      </w:r>
    </w:p>
    <w:p>
      <w:pPr>
        <w:spacing w:after="80"/>
      </w:pPr>
      <w:r>
        <w:rPr>
          <w:sz w:val="21"/>
        </w:rPr>
        <w:t>severity: critical</w:t>
      </w:r>
    </w:p>
    <w:p>
      <w:pPr>
        <w:spacing w:after="80"/>
      </w:pPr>
      <w:r>
        <w:rPr>
          <w:sz w:val="21"/>
        </w:rPr>
        <w:t>created: 2026-07-21</w:t>
      </w:r>
    </w:p>
    <w:p>
      <w:pPr>
        <w:spacing w:after="80"/>
      </w:pPr>
      <w:r>
        <w:rPr>
          <w:sz w:val="21"/>
        </w:rPr>
        <w:t>updated: 2026-07-21</w:t>
      </w:r>
    </w:p>
    <w:p>
      <w:pPr>
        <w:spacing w:after="80"/>
      </w:pPr>
      <w:r>
        <w:rPr>
          <w:sz w:val="21"/>
        </w:rPr>
        <w:t>project-origin: iPGSv4 IPGS.Kiosk.Avalonia (migrate ucPaymentInfo)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Avalonia: 2 bug cùng gốc trong PaymentInfoViewModel — remain=0 blank + GoHome không chuyển trang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Audit parity </w:t>
      </w:r>
      <w:r>
        <w:rPr>
          <w:rFonts w:ascii="Courier New" w:hAnsi="Courier New"/>
          <w:color w:val="F05922"/>
          <w:sz w:val="18"/>
        </w:rPr>
        <w:t>ucPaymentInfo</w:t>
      </w:r>
      <w:r>
        <w:rPr>
          <w:sz w:val="21"/>
        </w:rPr>
        <w:t xml:space="preserve"> (WinForms, 1227 LOC) vs </w:t>
      </w:r>
      <w:r>
        <w:rPr>
          <w:rFonts w:ascii="Courier New" w:hAnsi="Courier New"/>
          <w:color w:val="F05922"/>
          <w:sz w:val="18"/>
        </w:rPr>
        <w:t>PaymentInfoViewModel</w:t>
      </w:r>
      <w:r>
        <w:rPr>
          <w:sz w:val="21"/>
        </w:rPr>
        <w:t xml:space="preserve"> Avalonia.</w:t>
      </w:r>
    </w:p>
    <w:p>
      <w:pPr>
        <w:spacing w:after="80"/>
      </w:pPr>
      <w:r>
        <w:rPr>
          <w:sz w:val="21"/>
        </w:rPr>
        <w:t>Control lớn nhất trong nhánh Ô TÔ, xử lý chọn phương thức thanh toán + callback flow.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b/>
          <w:sz w:val="21"/>
        </w:rPr>
        <w:t>Bug 1 — remain=0:</w:t>
      </w:r>
      <w:r>
        <w:rPr>
          <w:sz w:val="21"/>
        </w:rPr>
        <w:t xml:space="preserve"> Xe đã thanh toán hết (remain ≤ 0) vào màn PaymentInfo</w:t>
      </w:r>
    </w:p>
    <w:p>
      <w:pPr>
        <w:spacing w:after="80"/>
      </w:pPr>
      <w:r>
        <w:rPr>
          <w:sz w:val="21"/>
        </w:rPr>
        <w:t xml:space="preserve">→ WinForms: hiển thị ngay </w:t>
      </w:r>
      <w:r>
        <w:rPr>
          <w:rFonts w:ascii="Courier New" w:hAnsi="Courier New"/>
          <w:color w:val="F05922"/>
          <w:sz w:val="18"/>
        </w:rPr>
        <w:t>ucCarPaymentComplete</w:t>
      </w:r>
      <w:r>
        <w:rPr>
          <w:sz w:val="21"/>
        </w:rPr>
        <w:t xml:space="preserve"> (cảm ơn)</w:t>
      </w:r>
    </w:p>
    <w:p>
      <w:pPr>
        <w:spacing w:after="80"/>
      </w:pPr>
      <w:r>
        <w:rPr>
          <w:sz w:val="21"/>
        </w:rPr>
        <w:t xml:space="preserve">→ Avalonia port: </w:t>
      </w:r>
      <w:r>
        <w:rPr>
          <w:rFonts w:ascii="Courier New" w:hAnsi="Courier New"/>
          <w:color w:val="F05922"/>
          <w:sz w:val="18"/>
        </w:rPr>
        <w:t>PaymentCompleted</w:t>
      </w:r>
      <w:r>
        <w:rPr>
          <w:sz w:val="21"/>
        </w:rPr>
        <w:t xml:space="preserve"> event được fire đúng, nhưng màn hình trắng — ContentControl không hiện gì.</w:t>
      </w:r>
    </w:p>
    <w:p>
      <w:pPr>
        <w:spacing w:after="80"/>
      </w:pPr>
      <w:r>
        <w:rPr>
          <w:b/>
          <w:sz w:val="21"/>
        </w:rPr>
        <w:t>Bug 2 — "Trang chủ" sai:</w:t>
      </w:r>
      <w:r>
        <w:rPr>
          <w:sz w:val="21"/>
        </w:rPr>
        <w:t xml:space="preserve"> Sau khi hoàn tất thanh toán, nhấn "Trang chủ" trên </w:t>
      </w:r>
      <w:r>
        <w:rPr>
          <w:rFonts w:ascii="Courier New" w:hAnsi="Courier New"/>
          <w:color w:val="F05922"/>
          <w:sz w:val="18"/>
        </w:rPr>
        <w:t>CarPaymentCompleteView</w:t>
      </w:r>
    </w:p>
    <w:p>
      <w:pPr>
        <w:spacing w:after="80"/>
      </w:pPr>
      <w:r>
        <w:rPr>
          <w:sz w:val="21"/>
        </w:rPr>
        <w:t xml:space="preserve">→ WinForms: </w:t>
      </w:r>
      <w:r>
        <w:rPr>
          <w:rFonts w:ascii="Courier New" w:hAnsi="Courier New"/>
          <w:color w:val="F05922"/>
          <w:sz w:val="18"/>
        </w:rPr>
        <w:t>KioskHelper.OpenMainWindow()</w:t>
      </w:r>
      <w:r>
        <w:rPr>
          <w:sz w:val="21"/>
        </w:rPr>
        <w:t xml:space="preserve"> → về màn chủ (SelectLanguage)</w:t>
      </w:r>
    </w:p>
    <w:p>
      <w:pPr>
        <w:spacing w:after="80"/>
      </w:pPr>
      <w:r>
        <w:rPr>
          <w:sz w:val="21"/>
        </w:rPr>
        <w:t xml:space="preserve">→ Avalonia port: </w:t>
      </w:r>
      <w:r>
        <w:rPr>
          <w:rFonts w:ascii="Courier New" w:hAnsi="Courier New"/>
          <w:color w:val="F05922"/>
          <w:sz w:val="18"/>
        </w:rPr>
        <w:t>OnPaymentCancelled(PaymentMethod.None)</w:t>
      </w:r>
      <w:r>
        <w:rPr>
          <w:sz w:val="21"/>
        </w:rPr>
        <w:t xml:space="preserve"> → xóa </w:t>
      </w:r>
      <w:r>
        <w:rPr>
          <w:rFonts w:ascii="Courier New" w:hAnsi="Courier New"/>
          <w:color w:val="F05922"/>
          <w:sz w:val="18"/>
        </w:rPr>
        <w:t>ActivePaymentContent</w:t>
      </w:r>
      <w:r>
        <w:rPr>
          <w:sz w:val="21"/>
        </w:rPr>
        <w:t xml:space="preserve"> → quay lại chọn phương thức, KHÔNG điều hướng về Home.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b/>
          <w:sz w:val="21"/>
        </w:rPr>
        <w:t>Bug 1: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Init()</w:t>
      </w:r>
      <w:r>
        <w:rPr>
          <w:sz w:val="21"/>
        </w:rPr>
        <w:t xml:space="preserve"> đã fire </w:t>
      </w:r>
      <w:r>
        <w:rPr>
          <w:rFonts w:ascii="Courier New" w:hAnsi="Courier New"/>
          <w:color w:val="F05922"/>
          <w:sz w:val="18"/>
        </w:rPr>
        <w:t>PaymentCompleted?.Invoke(...)</w:t>
      </w:r>
      <w:r>
        <w:rPr>
          <w:sz w:val="21"/>
        </w:rPr>
        <w:t xml:space="preserve"> nhưng KHÔNG set </w:t>
      </w:r>
      <w:r>
        <w:rPr>
          <w:rFonts w:ascii="Courier New" w:hAnsi="Courier New"/>
          <w:color w:val="F05922"/>
          <w:sz w:val="18"/>
        </w:rPr>
        <w:t>ActivePaymentContent = new CarPaymentCompleteViewModel(...)</w:t>
      </w:r>
      <w:r>
        <w:rPr>
          <w:sz w:val="21"/>
        </w:rPr>
        <w:t xml:space="preserve"> trước đó.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ContentControl</w:t>
      </w:r>
      <w:r>
        <w:rPr>
          <w:sz w:val="21"/>
        </w:rPr>
        <w:t xml:space="preserve"> bind tới </w:t>
      </w:r>
      <w:r>
        <w:rPr>
          <w:rFonts w:ascii="Courier New" w:hAnsi="Courier New"/>
          <w:color w:val="F05922"/>
          <w:sz w:val="18"/>
        </w:rPr>
        <w:t>ActivePaymentContent</w:t>
      </w:r>
      <w:r>
        <w:rPr>
          <w:sz w:val="21"/>
        </w:rPr>
        <w:t xml:space="preserve"> → vẫn null → blank.</w:t>
      </w:r>
    </w:p>
    <w:p>
      <w:pPr>
        <w:spacing w:after="80"/>
      </w:pPr>
      <w:r>
        <w:rPr>
          <w:sz w:val="21"/>
        </w:rPr>
        <w:t xml:space="preserve">WinForms dùng </w:t>
      </w:r>
      <w:r>
        <w:rPr>
          <w:rFonts w:ascii="Courier New" w:hAnsi="Courier New"/>
          <w:color w:val="F05922"/>
          <w:sz w:val="18"/>
        </w:rPr>
        <w:t>Control.Controls.Add(ucComplete)</w:t>
      </w:r>
      <w:r>
        <w:rPr>
          <w:sz w:val="21"/>
        </w:rPr>
        <w:t xml:space="preserve"> trực tiếp nên không cần "bind" — Avalonia thì ContentControl PHẢI có object để render DataTemplate.</w:t>
      </w:r>
    </w:p>
    <w:p>
      <w:pPr>
        <w:spacing w:after="80"/>
      </w:pPr>
      <w:r>
        <w:rPr>
          <w:b/>
          <w:sz w:val="21"/>
        </w:rPr>
        <w:t>Bug 2: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CarPaymentCompleteViewModel.GoHome()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18"/>
        </w:rPr>
        <w:t>_callback.OnPaymentCancelled(PaymentMethod.None)</w:t>
      </w:r>
      <w:r>
        <w:rPr>
          <w:sz w:val="21"/>
        </w:rPr>
        <w:t xml:space="preserve"> (dùng </w:t>
      </w:r>
      <w:r>
        <w:rPr>
          <w:rFonts w:ascii="Courier New" w:hAnsi="Courier New"/>
          <w:color w:val="F05922"/>
          <w:sz w:val="18"/>
        </w:rPr>
        <w:t>PaymentMethod.None</w:t>
      </w:r>
      <w:r>
        <w:rPr>
          <w:sz w:val="21"/>
        </w:rPr>
        <w:t xml:space="preserve"> làm sentinel "về trang chủ").</w:t>
      </w:r>
    </w:p>
    <w:p>
      <w:pPr>
        <w:spacing w:after="80"/>
      </w:pPr>
      <w:r>
        <w:rPr>
          <w:sz w:val="21"/>
        </w:rPr>
        <w:t xml:space="preserve">Nhưng </w:t>
      </w:r>
      <w:r>
        <w:rPr>
          <w:rFonts w:ascii="Courier New" w:hAnsi="Courier New"/>
          <w:color w:val="F05922"/>
          <w:sz w:val="18"/>
        </w:rPr>
        <w:t>PaymentInfoViewModel.OnPaymentCancelled()</w:t>
      </w:r>
      <w:r>
        <w:rPr>
          <w:sz w:val="21"/>
        </w:rPr>
        <w:t xml:space="preserve"> không có branch xử lý riêng cho </w:t>
      </w:r>
      <w:r>
        <w:rPr>
          <w:rFonts w:ascii="Courier New" w:hAnsi="Courier New"/>
          <w:color w:val="F05922"/>
          <w:sz w:val="18"/>
        </w:rPr>
        <w:t>PaymentMethod.None</w:t>
      </w:r>
      <w:r>
        <w:rPr>
          <w:sz w:val="21"/>
        </w:rPr>
        <w:t xml:space="preserve"> → rơi vào code chung: xóa </w:t>
      </w:r>
      <w:r>
        <w:rPr>
          <w:rFonts w:ascii="Courier New" w:hAnsi="Courier New"/>
          <w:color w:val="F05922"/>
          <w:sz w:val="18"/>
        </w:rPr>
        <w:t>ActivePaymentContent</w:t>
      </w:r>
      <w:r>
        <w:rPr>
          <w:sz w:val="21"/>
        </w:rPr>
        <w:t>, reset về method selection → người dùng thấy trang chọn QR/Visa thay vì trang chủ.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b/>
          <w:sz w:val="21"/>
        </w:rPr>
        <w:t>Fix 1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18"/>
        </w:rPr>
        <w:t>PaymentInfoViewModel.Init()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if (vehicleData.GetRemain() &lt;= 0)</w:t>
        <w:br/>
        <w:t>{</w:t>
        <w:br/>
        <w:t xml:space="preserve">    // PHẢI set ActivePaymentContent trước khi invoke event</w:t>
        <w:br/>
        <w:t xml:space="preserve">    // nếu không ContentControl sẽ blank (không có object để render DataTemplate)</w:t>
        <w:br/>
        <w:t xml:space="preserve">    ActivePaymentContent = new CarPaymentCompleteViewModel(this, vehicleData, DateTime.Now);</w:t>
        <w:br/>
        <w:t xml:space="preserve">    ActivePaymentMethod  = PaymentMethod.None;</w:t>
        <w:br/>
        <w:t xml:space="preserve">    PaymentCompleted?.Invoke(this,</w:t>
        <w:br/>
        <w:t xml:space="preserve">        new PaymentCompletedEventArgs(PaymentMethod.None, true, string.Empty, vehicleData.GetTotalPaid()));</w:t>
        <w:br/>
        <w:t>}</w:t>
      </w:r>
    </w:p>
    <w:p>
      <w:pPr>
        <w:spacing w:after="80"/>
      </w:pPr>
      <w:r>
        <w:rPr>
          <w:b/>
          <w:sz w:val="21"/>
        </w:rPr>
        <w:t>Fix 2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18"/>
        </w:rPr>
        <w:t>PaymentInfoViewModel.OnPaymentCancelled()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public void OnPaymentCancelled(PaymentMethod method)</w:t>
        <w:br/>
        <w:t>{</w:t>
        <w:br/>
        <w:t xml:space="preserve">    if (method == PaymentMethod.None)</w:t>
        <w:br/>
        <w:t xml:space="preserve">    {</w:t>
        <w:br/>
        <w:t xml:space="preserve">        // PaymentMethod.None = sentinel từ CarPaymentCompleteViewModel.GoHome()</w:t>
        <w:br/>
        <w:t xml:space="preserve">        // Parity WinForms: UcComplete_onBackClick → KioskHelper.OpenMainWindow()</w:t>
        <w:br/>
        <w:t xml:space="preserve">        ActivePaymentContent = null;</w:t>
        <w:br/>
        <w:t xml:space="preserve">        _nav.NavigateTo(AppRoutes.SelectLanguage);</w:t>
        <w:br/>
        <w:t xml:space="preserve">        return;</w:t>
        <w:br/>
        <w:t xml:space="preserve">    }</w:t>
        <w:br/>
        <w:t xml:space="preserve">    ActivePaymentContent = null;</w:t>
        <w:br/>
        <w:t xml:space="preserve">    ActivePaymentMethod  = PaymentMethod.None;</w:t>
        <w:br/>
        <w:t>}</w:t>
      </w:r>
    </w:p>
    <w:p>
      <w:pPr>
        <w:spacing w:after="80"/>
      </w:pPr>
      <w:r>
        <w:rPr>
          <w:sz w:val="21"/>
        </w:rPr>
        <w:t xml:space="preserve">Cần thêm </w:t>
      </w:r>
      <w:r>
        <w:rPr>
          <w:rFonts w:ascii="Courier New" w:hAnsi="Courier New"/>
          <w:color w:val="F05922"/>
          <w:sz w:val="18"/>
        </w:rPr>
        <w:t>using IPGS.Kiosk.Avalonia.Services.Abstractions;</w:t>
      </w:r>
      <w:r>
        <w:rPr>
          <w:sz w:val="21"/>
        </w:rPr>
        <w:t xml:space="preserve"> nếu chưa có (để resolve </w:t>
      </w:r>
      <w:r>
        <w:rPr>
          <w:rFonts w:ascii="Courier New" w:hAnsi="Courier New"/>
          <w:color w:val="F05922"/>
          <w:sz w:val="18"/>
        </w:rPr>
        <w:t>AppRoutes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port WinForms </w:t>
      </w:r>
      <w:r>
        <w:rPr>
          <w:rFonts w:ascii="Courier New" w:hAnsi="Courier New"/>
          <w:color w:val="F05922"/>
          <w:sz w:val="21"/>
        </w:rPr>
        <w:t>Control.Controls.Add(ucFoo)</w:t>
      </w:r>
      <w:r>
        <w:rPr>
          <w:sz w:val="21"/>
        </w:rPr>
        <w:t xml:space="preserve"> → Avalonia ContentControl:</w:t>
      </w:r>
    </w:p>
    <w:p>
      <w:pPr>
        <w:spacing w:after="80"/>
      </w:pPr>
      <w:r>
        <w:rPr>
          <w:b/>
          <w:sz w:val="21"/>
        </w:rPr>
        <w:t>PHẢI set `ActiveContent = new FooViewModel(...)` trước khi fire event</w:t>
      </w:r>
      <w:r>
        <w:rPr>
          <w:sz w:val="21"/>
        </w:rPr>
        <w:t xml:space="preserve"> — ContentControl bind vào object, không tự nạp.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port </w:t>
      </w:r>
      <w:r>
        <w:rPr>
          <w:rFonts w:ascii="Courier New" w:hAnsi="Courier New"/>
          <w:color w:val="F05922"/>
          <w:sz w:val="21"/>
        </w:rPr>
        <w:t>callback.OnSomething(SentinelValue)</w:t>
      </w:r>
      <w:r>
        <w:rPr>
          <w:sz w:val="21"/>
        </w:rPr>
        <w:t xml:space="preserve"> dùng enum sentinel:</w:t>
      </w:r>
    </w:p>
    <w:p>
      <w:pPr>
        <w:spacing w:after="80"/>
      </w:pPr>
      <w:r>
        <w:rPr>
          <w:b/>
          <w:sz w:val="21"/>
        </w:rPr>
        <w:t>Đọc kỹ tất cả caller</w:t>
      </w:r>
      <w:r>
        <w:rPr>
          <w:sz w:val="21"/>
        </w:rPr>
        <w:t xml:space="preserve"> của method đó, xem sentinel nào được dùng và với mục đích gì — không chỉ xem default case.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PaymentMethod.None</w:t>
      </w:r>
      <w:r>
        <w:rPr>
          <w:sz w:val="21"/>
        </w:rPr>
        <w:t xml:space="preserve"> trong project này = "về trang chủ" (không phải "không có phương thức").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Build PASS 0 error không phát hiện được 2 bug này — cần test tay đúng luồng.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AppRoutes.SelectLanguage</w:t>
      </w:r>
      <w:r>
        <w:rPr>
          <w:sz w:val="21"/>
        </w:rPr>
        <w:t xml:space="preserve"> là route "trang chủ" trong IPGS.Kiosk.Avalonia (không phải </w:t>
      </w:r>
      <w:r>
        <w:rPr>
          <w:rFonts w:ascii="Courier New" w:hAnsi="Courier New"/>
          <w:color w:val="F05922"/>
          <w:sz w:val="21"/>
        </w:rPr>
        <w:t>"Main"</w:t>
      </w:r>
      <w:r>
        <w:rPr>
          <w:sz w:val="21"/>
        </w:rPr>
        <w:t xml:space="preserve"> hay </w:t>
      </w:r>
      <w:r>
        <w:rPr>
          <w:rFonts w:ascii="Courier New" w:hAnsi="Courier New"/>
          <w:color w:val="F05922"/>
          <w:sz w:val="21"/>
        </w:rPr>
        <w:t>"Home"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Khi thêm </w:t>
      </w:r>
      <w:r>
        <w:rPr>
          <w:rFonts w:ascii="Courier New" w:hAnsi="Courier New"/>
          <w:color w:val="F05922"/>
          <w:sz w:val="21"/>
        </w:rPr>
        <w:t>NavigateTo(AppRoutes.X)</w:t>
      </w:r>
      <w:r>
        <w:rPr>
          <w:sz w:val="21"/>
        </w:rPr>
        <w:t xml:space="preserve"> mới, phải kiểm tra </w:t>
      </w:r>
      <w:r>
        <w:rPr>
          <w:rFonts w:ascii="Courier New" w:hAnsi="Courier New"/>
          <w:color w:val="F05922"/>
          <w:sz w:val="21"/>
        </w:rPr>
        <w:t>WindowNavigationService</w:t>
      </w:r>
      <w:r>
        <w:rPr>
          <w:sz w:val="21"/>
        </w:rPr>
        <w:t xml:space="preserve"> có case </w:t>
      </w:r>
      <w:r>
        <w:rPr>
          <w:rFonts w:ascii="Courier New" w:hAnsi="Courier New"/>
          <w:color w:val="F05922"/>
          <w:sz w:val="21"/>
        </w:rPr>
        <w:t>AppRoutes.X</w:t>
      </w:r>
      <w:r>
        <w:rPr>
          <w:sz w:val="21"/>
        </w:rPr>
        <w:t xml:space="preserve"> chưa (xem lesson 57).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WinForms </w:t>
      </w:r>
      <w:r>
        <w:rPr>
          <w:rFonts w:ascii="Courier New" w:hAnsi="Courier New"/>
          <w:color w:val="F05922"/>
          <w:sz w:val="21"/>
        </w:rPr>
        <w:t>RegisterUIEvent()</w:t>
      </w:r>
      <w:r>
        <w:rPr>
          <w:sz w:val="21"/>
        </w:rPr>
        <w:t xml:space="preserve"> có commentout Cash+Voucher click — parity Avalonia: Cash+Voucher row đặt </w:t>
      </w:r>
      <w:r>
        <w:rPr>
          <w:rFonts w:ascii="Courier New" w:hAnsi="Courier New"/>
          <w:color w:val="F05922"/>
          <w:sz w:val="21"/>
        </w:rPr>
        <w:t>IsVisible="False"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Lesson 57: </w:t>
      </w:r>
      <w:r>
        <w:rPr>
          <w:rFonts w:ascii="Courier New" w:hAnsi="Courier New"/>
          <w:color w:val="F05922"/>
          <w:sz w:val="21"/>
        </w:rPr>
        <w:t>avalonia/avalonia-navigation-switch-missing-entry-routes.md</w:t>
      </w:r>
      <w:r>
        <w:rPr>
          <w:sz w:val="21"/>
        </w:rPr>
        <w:t xml:space="preserve"> (route missing in NavigateTo switch)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Project: iPGSv4 IPGS.Kiosk.Avalonia, file </w:t>
      </w:r>
      <w:r>
        <w:rPr>
          <w:rFonts w:ascii="Courier New" w:hAnsi="Courier New"/>
          <w:color w:val="F05922"/>
          <w:sz w:val="21"/>
        </w:rPr>
        <w:t>ViewModels/Payment/PaymentInfoViewModel.cs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WinForms source: </w:t>
      </w:r>
      <w:r>
        <w:rPr>
          <w:rFonts w:ascii="Courier New" w:hAnsi="Courier New"/>
          <w:color w:val="F05922"/>
          <w:sz w:val="21"/>
        </w:rPr>
        <w:t>IPGS.Kiosk/LotteDesigns/CarUserControls/ucPaymentInfo.cs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GetPaymentInfor()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DisplayCompletePayment()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UcComplete_onBackClick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