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[event-wiring, OnAttachedToVisualTree, UserControl, toggle-button, duplicate-subscription]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2026-07-17</w:t>
      </w:r>
    </w:p>
    <w:p>
      <w:pPr>
        <w:spacing w:after="80"/>
      </w:pPr>
      <w:r>
        <w:rPr>
          <w:sz w:val="21"/>
        </w:rPr>
        <w:t>updated: 2026-07-17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Nút toggle (eye/password) "bấm không có tác dụng" do gắn event trùng trong OnAttachedToVisualTree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KzPasswordTextBox</w:t>
      </w:r>
      <w:r>
        <w:rPr>
          <w:sz w:val="21"/>
        </w:rPr>
        <w:t xml:space="preserve"> (UserControl Avalonia) có nút mắt (EyeButton) để hiện/ẩn mật khẩu. User báo bug: bấm nút không có tác dụng gì.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có exception. Bấm nút mắt, icon không đổi, </w:t>
      </w:r>
      <w:r>
        <w:rPr>
          <w:rFonts w:ascii="Courier New" w:hAnsi="Courier New"/>
          <w:color w:val="F05922"/>
          <w:sz w:val="18"/>
        </w:rPr>
        <w:t>PasswordChar</w:t>
      </w:r>
      <w:r>
        <w:rPr>
          <w:sz w:val="21"/>
        </w:rPr>
        <w:t xml:space="preserve"> không đổi — hoặc chỉ thỉnh thoảng có tác dụng (không nhất quán).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Việc gắn sự kiện (</w:t>
      </w:r>
      <w:r>
        <w:rPr>
          <w:rFonts w:ascii="Courier New" w:hAnsi="Courier New"/>
          <w:color w:val="F05922"/>
          <w:sz w:val="18"/>
        </w:rPr>
        <w:t>btn.Click += OnEyeToggle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tb.TextChanged +=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GotFocus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LostFocus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border.PointerEntered/PointerExited</w:t>
      </w:r>
      <w:r>
        <w:rPr>
          <w:sz w:val="21"/>
        </w:rPr>
        <w:t xml:space="preserve">) được đặt trong </w:t>
      </w:r>
      <w:r>
        <w:rPr>
          <w:rFonts w:ascii="Courier New" w:hAnsi="Courier New"/>
          <w:color w:val="F05922"/>
          <w:sz w:val="18"/>
        </w:rPr>
        <w:t>OnAttachedToVisualTree(...)</w:t>
      </w:r>
      <w:r>
        <w:rPr>
          <w:sz w:val="21"/>
        </w:rPr>
        <w:t xml:space="preserve"> mà KHÔNG có cờ chống gắn trùng, và không gỡ trong </w:t>
      </w:r>
      <w:r>
        <w:rPr>
          <w:rFonts w:ascii="Courier New" w:hAnsi="Courier New"/>
          <w:color w:val="F05922"/>
          <w:sz w:val="18"/>
        </w:rPr>
        <w:t>OnDetachedFromVisualTree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Avalonia có thể gọi </w:t>
      </w:r>
      <w:r>
        <w:rPr>
          <w:rFonts w:ascii="Courier New" w:hAnsi="Courier New"/>
          <w:color w:val="F05922"/>
          <w:sz w:val="18"/>
        </w:rPr>
        <w:t>OnAttachedToVisualTree</w:t>
      </w:r>
      <w:r>
        <w:rPr>
          <w:sz w:val="21"/>
        </w:rPr>
        <w:t xml:space="preserve"> NHIỀU HƠN 1 LẦN cho cùng 1 control instance (control bị re-parent, TabItem được realize lại, Window ẩn/hiện lại, control nằm trong container thay đổi visibility...). Mỗi lần gọi lại, handler </w:t>
      </w:r>
      <w:r>
        <w:rPr>
          <w:rFonts w:ascii="Courier New" w:hAnsi="Courier New"/>
          <w:color w:val="F05922"/>
          <w:sz w:val="18"/>
        </w:rPr>
        <w:t>OnEyeToggle</w:t>
      </w:r>
      <w:r>
        <w:rPr>
          <w:sz w:val="21"/>
        </w:rPr>
        <w:t xml:space="preserve"> được </w:t>
      </w:r>
      <w:r>
        <w:rPr>
          <w:rFonts w:ascii="Courier New" w:hAnsi="Courier New"/>
          <w:color w:val="F05922"/>
          <w:sz w:val="18"/>
        </w:rPr>
        <w:t>+=</w:t>
      </w:r>
      <w:r>
        <w:rPr>
          <w:sz w:val="21"/>
        </w:rPr>
        <w:t xml:space="preserve"> thêm 1 lần nữa → khi user bấm 1 lần, handler chạy N lần → biến state (</w:t>
      </w:r>
      <w:r>
        <w:rPr>
          <w:rFonts w:ascii="Courier New" w:hAnsi="Courier New"/>
          <w:color w:val="F05922"/>
          <w:sz w:val="18"/>
        </w:rPr>
        <w:t>_showPassword</w:t>
      </w:r>
      <w:r>
        <w:rPr>
          <w:sz w:val="21"/>
        </w:rPr>
        <w:t>) bị đảo N lần → nếu N chẵn, quay lại đúng trạng thái ban đầu → nhìn như "bấm không có tác dụng".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cờ </w:t>
      </w:r>
      <w:r>
        <w:rPr>
          <w:rFonts w:ascii="Courier New" w:hAnsi="Courier New"/>
          <w:color w:val="F05922"/>
          <w:sz w:val="18"/>
        </w:rPr>
        <w:t>_eventsWired</w:t>
      </w:r>
      <w:r>
        <w:rPr>
          <w:sz w:val="21"/>
        </w:rPr>
        <w:t xml:space="preserve"> để đảm bảo toàn bộ khối gắn sự kiện trong </w:t>
      </w:r>
      <w:r>
        <w:rPr>
          <w:rFonts w:ascii="Courier New" w:hAnsi="Courier New"/>
          <w:color w:val="F05922"/>
          <w:sz w:val="18"/>
        </w:rPr>
        <w:t>OnAttachedToVisualTree</w:t>
      </w:r>
      <w:r>
        <w:rPr>
          <w:sz w:val="21"/>
        </w:rPr>
        <w:t xml:space="preserve"> chỉ chạy đúng 1 lần trong vòng đời control: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bool _eventsWired = false;</w:t>
        <w:br/>
        <w:br/>
        <w:t>protected override void OnAttachedToVisualTree(VisualTreeAttachmentEventArgs e)</w:t>
        <w:br/>
        <w:t>{</w:t>
        <w:br/>
        <w:t xml:space="preserve">    base.OnAttachedToVisualTree(e);</w:t>
        <w:br/>
        <w:t xml:space="preserve">    ApplySize();</w:t>
        <w:br/>
        <w:t xml:space="preserve">    ApplyInputState();</w:t>
        <w:br/>
        <w:t xml:space="preserve">    ApplyWatermark();</w:t>
        <w:br/>
        <w:br/>
        <w:t xml:space="preserve">    if (_eventsWired) return;</w:t>
        <w:br/>
        <w:t xml:space="preserve">    _eventsWired = true;</w:t>
        <w:br/>
        <w:br/>
        <w:t xml:space="preserve">    if (this.FindControl&lt;Button&gt;("EyeButton") is { } btn)</w:t>
        <w:br/>
        <w:t xml:space="preserve">        btn.Click += OnEyeToggle;</w:t>
        <w:br/>
        <w:t xml:space="preserve">    // ... các subscription khác cũng nằm trong guard này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toàn bộ nơi </w:t>
      </w:r>
      <w:r>
        <w:rPr>
          <w:rFonts w:ascii="Courier New" w:hAnsi="Courier New"/>
          <w:color w:val="F05922"/>
          <w:sz w:val="21"/>
        </w:rPr>
        <w:t>+=</w:t>
      </w:r>
      <w:r>
        <w:rPr>
          <w:sz w:val="21"/>
        </w:rPr>
        <w:t xml:space="preserve"> subscribe event trong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OnLoaded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Thêm 1 boolean field cấp instance, check-and-return ngay đầu khối wiring.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Các method KHÔNG phụ thuộc trạng thái 1-lần (như </w:t>
      </w:r>
      <w:r>
        <w:rPr>
          <w:rFonts w:ascii="Courier New" w:hAnsi="Courier New"/>
          <w:color w:val="F05922"/>
          <w:sz w:val="21"/>
        </w:rPr>
        <w:t>ApplySize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ApplyInputState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ApplyWatermark</w:t>
      </w:r>
      <w:r>
        <w:rPr>
          <w:sz w:val="21"/>
        </w:rPr>
        <w:t xml:space="preserve"> — chạy lại vô hại) vẫn để ngoài guard, chạy lại mỗi lần attach là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custom Control/UserControl có </w:t>
      </w:r>
      <w:r>
        <w:rPr>
          <w:rFonts w:ascii="Courier New" w:hAnsi="Courier New"/>
          <w:color w:val="F05922"/>
          <w:sz w:val="21"/>
        </w:rPr>
        <w:t>+=</w:t>
      </w:r>
      <w:r>
        <w:rPr>
          <w:sz w:val="21"/>
        </w:rPr>
        <w:t xml:space="preserve"> subscribe event bên trong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(không phải constructor) → LUÔN kiểm tra có cờ chống gắn trùng chưa.</w:t>
      </w:r>
    </w:p>
    <w:p>
      <w:pPr>
        <w:pStyle w:val="ListBullet"/>
        <w:spacing w:after="20"/>
        <w:ind w:left="283"/>
      </w:pPr>
      <w:r>
        <w:rPr>
          <w:sz w:val="21"/>
        </w:rPr>
        <w:t>Bug "bấm nút không có tác dụng" / "toggle phải bấm 2 lần mới thấy đổi" / "event xử lý nhiều lần không rõ lý do" → nghi ngay việc control bị attach lại nhiều lần và handler bị cộng dồn.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Cách xác nhận nhanh: thêm </w:t>
      </w:r>
      <w:r>
        <w:rPr>
          <w:rFonts w:ascii="Courier New" w:hAnsi="Courier New"/>
          <w:color w:val="F05922"/>
          <w:sz w:val="21"/>
        </w:rPr>
        <w:t>Console.WriteLine</w:t>
      </w:r>
      <w:r>
        <w:rPr>
          <w:sz w:val="21"/>
        </w:rPr>
        <w:t xml:space="preserve">/log số lần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được gọi cho cùng 1 instance.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Guard 1-lần (</w:t>
      </w:r>
      <w:r>
        <w:rPr>
          <w:rFonts w:ascii="Courier New" w:hAnsi="Courier New"/>
          <w:color w:val="F05922"/>
          <w:sz w:val="21"/>
        </w:rPr>
        <w:t>_eventsWired</w:t>
      </w:r>
      <w:r>
        <w:rPr>
          <w:sz w:val="21"/>
        </w:rPr>
        <w:t>) chỉ đúng nếu control KHÔNG bị destroy/tạo lại hoàn toàn (thực sự là instance mới thì field reset về false — vẫn đúng). Chỉ sai nếu cùng 1 field bị share giữa nhiều instance (static) — KHÔNG dùng static cho cờ này.</w:t>
      </w:r>
    </w:p>
    <w:p>
      <w:pPr>
        <w:pStyle w:val="ListBullet"/>
        <w:spacing w:after="20"/>
        <w:ind w:left="283"/>
      </w:pPr>
      <w:r>
        <w:rPr>
          <w:sz w:val="21"/>
        </w:rPr>
        <w:t>⚠️ Nếu logic bên trong khối wiring cần chạy lại theo state mới mỗi lần attach (hiếm khi cần) thì KHÔNG dùng cách này — phải tách riêng phần cần gắn 1 lần và phần cần refresh mỗi lần.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Cách thay thế khác là gỡ handler trong </w:t>
      </w:r>
      <w:r>
        <w:rPr>
          <w:rFonts w:ascii="Courier New" w:hAnsi="Courier New"/>
          <w:color w:val="F05922"/>
          <w:sz w:val="21"/>
        </w:rPr>
        <w:t>OnDetachedFromVisualTree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btn.Click -= OnEyeToggle</w:t>
      </w:r>
      <w:r>
        <w:rPr>
          <w:sz w:val="21"/>
        </w:rPr>
        <w:t>) — cách này đúng hơn về mặt "sạch" nhưng dễ quên gỡ hết tất cả handler đã thêm (kể cả lambda vô danh không gỡ được) — dùng cờ 1-lần đơn giản và an toàn hơn khi wiring không cần thay đổi theo state.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src/ParkingV8.UI/Controls/Cs/KzPasswordTextBox.axaml.cs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[avalonia-property-subscription-before-visual-tree.md](avalonia-property-subscription-before-visual-tree.md)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