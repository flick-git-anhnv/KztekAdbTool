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`Style Selector="TextBlock"` toàn cục làm chữ trong nút biến mất (đen trên nền đen)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Ngày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DoorAlarmv3.Avalonia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Mức độ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MEDIUM — build sạch, chỉ lộ khi nhìn màn hình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Từ khoá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Avalonia, Styles, Selector, ControlTemplate, ContentPresenter, Foreground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Bối cảnh</w:t>
      </w:r>
    </w:p>
    <w:p>
      <w:pPr>
        <w:spacing w:after="80"/>
      </w:pPr>
      <w:r>
        <w:rPr>
          <w:sz w:val="21"/>
        </w:rPr>
        <w:t xml:space="preserve">Muốn ép màu chữ mặc định toàn app về token KZTEK nên thêm vào </w:t>
      </w:r>
      <w:r>
        <w:rPr>
          <w:rFonts w:ascii="Courier New" w:hAnsi="Courier New"/>
          <w:color w:val="F05922"/>
          <w:sz w:val="18"/>
        </w:rPr>
        <w:t>AppStyles.axaml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&lt;Style Selector="TextBlock"&gt;</w:t>
        <w:br/>
        <w:t xml:space="preserve">  &lt;Setter Property="Foreground" Value="{DynamicResource kz.brush.text}" /&gt;</w:t>
        <w:br/>
        <w:t>&lt;/Style&gt;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Điều thực tế xảy ra</w:t>
      </w:r>
    </w:p>
    <w:p>
      <w:pPr>
        <w:spacing w:after="80"/>
      </w:pPr>
      <w:r>
        <w:rPr>
          <w:sz w:val="21"/>
        </w:rPr>
        <w:t>Mọi nút nền đậm (</w:t>
      </w:r>
      <w:r>
        <w:rPr>
          <w:rFonts w:ascii="Courier New" w:hAnsi="Courier New"/>
          <w:color w:val="F05922"/>
          <w:sz w:val="18"/>
        </w:rPr>
        <w:t>KzButton</w:t>
      </w:r>
      <w:r>
        <w:rPr>
          <w:sz w:val="21"/>
        </w:rPr>
        <w:t xml:space="preserve"> variant Primary — nền navy, chữ trắng) đột nhiên **chữ tối trên nền</w:t>
      </w:r>
    </w:p>
    <w:p>
      <w:pPr>
        <w:spacing w:after="80"/>
      </w:pPr>
      <w:r>
        <w:rPr>
          <w:sz w:val="21"/>
        </w:rPr>
        <w:t>tối**, gần như không đọc được: "Lưu", "Đóng" chỉ còn thấy mờ mờ.</w:t>
      </w:r>
    </w:p>
    <w:p>
      <w:pPr>
        <w:spacing w:after="80"/>
      </w:pPr>
      <w:r>
        <w:rPr>
          <w:sz w:val="21"/>
        </w:rPr>
        <w:t xml:space="preserve">Lý do: selector </w:t>
      </w:r>
      <w:r>
        <w:rPr>
          <w:rFonts w:ascii="Courier New" w:hAnsi="Courier New"/>
          <w:color w:val="F05922"/>
          <w:sz w:val="18"/>
        </w:rPr>
        <w:t>TextBlock</w:t>
      </w:r>
      <w:r>
        <w:rPr>
          <w:sz w:val="21"/>
        </w:rPr>
        <w:t xml:space="preserve"> </w:t>
      </w:r>
      <w:r>
        <w:rPr>
          <w:b/>
          <w:sz w:val="21"/>
        </w:rPr>
        <w:t>không chỉ bắt TextBlock trong View</w:t>
      </w:r>
      <w:r>
        <w:rPr>
          <w:sz w:val="21"/>
        </w:rPr>
        <w:t xml:space="preserve"> — nó bắt cả </w:t>
      </w:r>
      <w:r>
        <w:rPr>
          <w:rFonts w:ascii="Courier New" w:hAnsi="Courier New"/>
          <w:color w:val="F05922"/>
          <w:sz w:val="18"/>
        </w:rPr>
        <w:t>TextBlock</w:t>
      </w:r>
      <w:r>
        <w:rPr>
          <w:sz w:val="21"/>
        </w:rPr>
        <w:t xml:space="preserve"> do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ControlTemplate</w:t>
      </w:r>
      <w:r>
        <w:rPr>
          <w:sz w:val="21"/>
        </w:rPr>
        <w:t xml:space="preserve"> sinh ra bên trong </w:t>
      </w:r>
      <w:r>
        <w:rPr>
          <w:rFonts w:ascii="Courier New" w:hAnsi="Courier New"/>
          <w:color w:val="F05922"/>
          <w:sz w:val="18"/>
        </w:rPr>
        <w:t>ContentPresenter</w:t>
      </w:r>
      <w:r>
        <w:rPr>
          <w:sz w:val="21"/>
        </w:rPr>
        <w:t xml:space="preserve"> của Button. Setter trong Style thắng giá trị</w:t>
      </w:r>
    </w:p>
    <w:p>
      <w:pPr>
        <w:spacing w:after="80"/>
      </w:pPr>
      <w:r>
        <w:rPr>
          <w:sz w:val="21"/>
        </w:rPr>
        <w:t>Foreground mà Button kế thừa xuống, nên chữ của nút bị đổi màu theo.</w:t>
      </w:r>
    </w:p>
    <w:p>
      <w:pPr>
        <w:spacing w:after="80"/>
      </w:pPr>
      <w:r>
        <w:rPr>
          <w:sz w:val="21"/>
        </w:rPr>
        <w:t>Cùng cơ chế đó cũng ảnh hưởng chữ trong ComboBox, DataGrid header, TabItem…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khắc phục</w:t>
      </w:r>
    </w:p>
    <w:p>
      <w:pPr>
        <w:spacing w:after="80"/>
      </w:pPr>
      <w:r>
        <w:rPr>
          <w:sz w:val="21"/>
        </w:rPr>
        <w:t>Không đặt selector trần cho control nguyên thuỷ. Thay bằng: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Selector có </w:t>
      </w:r>
      <w:r>
        <w:rPr>
          <w:b/>
          <w:sz w:val="21"/>
        </w:rPr>
        <w:t>phạm vi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Border.section-header &gt; TextBlock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TextBlock.on-navy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Hoặc đặt </w:t>
      </w:r>
      <w:r>
        <w:rPr>
          <w:rFonts w:ascii="Courier New" w:hAnsi="Courier New"/>
          <w:color w:val="F05922"/>
          <w:sz w:val="21"/>
        </w:rPr>
        <w:t>Foreground</w:t>
      </w:r>
      <w:r>
        <w:rPr>
          <w:sz w:val="21"/>
        </w:rPr>
        <w:t xml:space="preserve"> trực tiếp trên TextBlock của View / trong DataTemplate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ĐÚNG: có phạm vi --&gt;</w:t>
        <w:br/>
        <w:t>&lt;Style Selector="Border.section-header &gt; TextBlock"&gt;</w:t>
        <w:br/>
        <w:t xml:space="preserve">  &lt;Setter Property="Foreground" Value="{DynamicResource kz.brush.navy.900}" /&gt;</w:t>
        <w:br/>
        <w:t>&lt;/Style&gt;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tắc rút ra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Trong Avalonia, </w:t>
      </w:r>
      <w:r>
        <w:rPr>
          <w:rFonts w:ascii="Courier New" w:hAnsi="Courier New"/>
          <w:color w:val="F05922"/>
          <w:sz w:val="21"/>
        </w:rPr>
        <w:t>Selector="X"</w:t>
      </w:r>
      <w:r>
        <w:rPr>
          <w:sz w:val="21"/>
        </w:rPr>
        <w:t xml:space="preserve"> áp cho </w:t>
      </w:r>
      <w:r>
        <w:rPr>
          <w:b/>
          <w:sz w:val="21"/>
        </w:rPr>
        <w:t>mọi</w:t>
      </w:r>
      <w:r>
        <w:rPr>
          <w:sz w:val="21"/>
        </w:rPr>
        <w:t xml:space="preserve"> instance của X, kể cả instance nằm trong template</w:t>
      </w:r>
    </w:p>
    <w:p>
      <w:pPr>
        <w:spacing w:after="80"/>
      </w:pPr>
      <w:r>
        <w:rPr>
          <w:sz w:val="21"/>
        </w:rPr>
        <w:t>của control khác. Đây là khác biệt lớn so với cách nghĩ "style này chỉ cho TextBlock tôi viết ra".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Muốn đổi diện mạo mặc định của một control → sửa </w:t>
      </w:r>
      <w:r>
        <w:rPr>
          <w:rFonts w:ascii="Courier New" w:hAnsi="Courier New"/>
          <w:color w:val="F05922"/>
          <w:sz w:val="21"/>
        </w:rPr>
        <w:t>ControlTheme</w:t>
      </w:r>
      <w:r>
        <w:rPr>
          <w:sz w:val="21"/>
        </w:rPr>
        <w:t xml:space="preserve"> của nó, đừng dùng selector trần</w:t>
      </w:r>
    </w:p>
    <w:p>
      <w:pPr>
        <w:spacing w:after="80"/>
      </w:pPr>
      <w:r>
        <w:rPr>
          <w:sz w:val="21"/>
        </w:rPr>
        <w:t>cho control nguyên thuỷ (TextBlock, Border, Path…) vì chúng là vật liệu xây dựng của mọi template.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Triệu chứng đặc trưng: </w:t>
      </w:r>
      <w:r>
        <w:rPr>
          <w:b/>
          <w:sz w:val="21"/>
        </w:rPr>
        <w:t>chỉ chữ trên nền màu đậm bị sai</w:t>
      </w:r>
      <w:r>
        <w:rPr>
          <w:sz w:val="21"/>
        </w:rPr>
        <w:t>, chữ trên nền sáng vẫn đúng → nghi ngay</w:t>
      </w:r>
    </w:p>
    <w:p>
      <w:pPr>
        <w:spacing w:after="80"/>
      </w:pPr>
      <w:r>
        <w:rPr>
          <w:sz w:val="21"/>
        </w:rPr>
        <w:t>một Style toàn cục đang đè Foreground kế thừa.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Liên quan</w:t>
      </w:r>
    </w:p>
    <w:p>
      <w:pPr>
        <w:pStyle w:val="ListBullet"/>
        <w:spacing w:after="20"/>
        <w:ind w:left="283"/>
      </w:pPr>
      <w:r>
        <w:rPr>
          <w:sz w:val="21"/>
        </w:rPr>
        <w:t>[[avalonia-12-breaking-changes-rabbitmq7-migration]]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