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Dùng chung 1 handler cho 2 event khác kiểu delegate làm mất Click âm thầm</w:t>
      </w: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[event-binding, click, routedevent, xaml-compile-error, kzbutton]</w:t>
      </w:r>
    </w:p>
    <w:p>
      <w:pPr>
        <w:spacing w:after="80"/>
      </w:pPr>
      <w:r>
        <w:rPr>
          <w:sz w:val="21"/>
        </w:rPr>
        <w:t>created: 2026-07-30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Vấn đề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IdentitySearchView.axaml</w:t>
      </w:r>
      <w:r>
        <w:rPr>
          <w:sz w:val="21"/>
        </w:rPr>
        <w:t xml:space="preserve"> bind cùng 1 method </w:t>
      </w:r>
      <w:r>
        <w:rPr>
          <w:rFonts w:ascii="Courier New" w:hAnsi="Courier New"/>
          <w:color w:val="F05922"/>
          <w:sz w:val="18"/>
        </w:rPr>
        <w:t>OnBackRequested(object?, System.EventArgs)</w:t>
      </w:r>
      <w:r>
        <w:rPr>
          <w:sz w:val="21"/>
        </w:rPr>
        <w:t xml:space="preserve"> cho</w:t>
      </w:r>
    </w:p>
    <w:p>
      <w:pPr>
        <w:spacing w:after="80"/>
      </w:pPr>
      <w:r>
        <w:rPr>
          <w:sz w:val="21"/>
        </w:rPr>
        <w:t>CẢ HAI event: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KioskHeaderBar.BackRequested="OnBackRequested"</w:t>
      </w:r>
      <w:r>
        <w:rPr>
          <w:sz w:val="21"/>
        </w:rPr>
        <w:t xml:space="preserve"> — event kiểu </w:t>
      </w:r>
      <w:r>
        <w:rPr>
          <w:rFonts w:ascii="Courier New" w:hAnsi="Courier New"/>
          <w:color w:val="F05922"/>
          <w:sz w:val="21"/>
        </w:rPr>
        <w:t>EventHandler</w:t>
      </w:r>
      <w:r>
        <w:rPr>
          <w:sz w:val="21"/>
        </w:rPr>
        <w:t xml:space="preserve"> (System.EventArgs) → OK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KzButton.Click="OnBackRequested"</w:t>
      </w:r>
      <w:r>
        <w:rPr>
          <w:sz w:val="21"/>
        </w:rPr>
        <w:t xml:space="preserve"> — event kiểu </w:t>
      </w:r>
      <w:r>
        <w:rPr>
          <w:rFonts w:ascii="Courier New" w:hAnsi="Courier New"/>
          <w:color w:val="F05922"/>
          <w:sz w:val="21"/>
        </w:rPr>
        <w:t>EventHandler&lt;RoutedEventArgs&gt;</w:t>
      </w:r>
      <w:r>
        <w:rPr>
          <w:sz w:val="21"/>
        </w:rPr>
        <w:t xml:space="preserve"> → SAI kiểu</w:t>
      </w:r>
    </w:p>
    <w:p>
      <w:pPr>
        <w:spacing w:after="80"/>
      </w:pPr>
      <w:r>
        <w:rPr>
          <w:sz w:val="21"/>
        </w:rPr>
        <w:t>Build lỗi AVLN3000: "Unable to find suitable setter or adder for property Click ...</w:t>
      </w:r>
    </w:p>
    <w:p>
      <w:pPr>
        <w:spacing w:after="80"/>
      </w:pPr>
      <w:r>
        <w:rPr>
          <w:sz w:val="21"/>
        </w:rPr>
        <w:t>available setter parameter lists are: System.EventHandler`1&lt;Avalonia.Interactivity.RoutedEventArgs&gt;".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sz w:val="21"/>
        </w:rPr>
        <w:t>XAML compiler tìm overload khớp CHÍNH XÁC kiểu delegate của property đang gán (</w:t>
      </w:r>
      <w:r>
        <w:rPr>
          <w:rFonts w:ascii="Courier New" w:hAnsi="Courier New"/>
          <w:color w:val="F05922"/>
          <w:sz w:val="18"/>
        </w:rPr>
        <w:t>Click</w:t>
      </w:r>
      <w:r>
        <w:rPr>
          <w:sz w:val="21"/>
        </w:rPr>
        <w:t xml:space="preserve"> cần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EventHandler&lt;RoutedEventArgs&gt;</w:t>
      </w:r>
      <w:r>
        <w:rPr>
          <w:sz w:val="21"/>
        </w:rPr>
        <w:t xml:space="preserve">). Vì trong code-behind chỉ có 1 overload nhận </w:t>
      </w:r>
      <w:r>
        <w:rPr>
          <w:rFonts w:ascii="Courier New" w:hAnsi="Courier New"/>
          <w:color w:val="F05922"/>
          <w:sz w:val="18"/>
        </w:rPr>
        <w:t>System.EventArgs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nó không tự nới lỏng/tự cast — lỗi biên dịch, và nút Back mất luôn wiring Click.</w:t>
      </w:r>
    </w:p>
    <w:p>
      <w:pPr>
        <w:spacing w:after="80"/>
      </w:pPr>
      <w:r>
        <w:rPr>
          <w:sz w:val="21"/>
        </w:rPr>
        <w:t xml:space="preserve">Dễ xảy ra khi: 1 View vừa có </w:t>
      </w:r>
      <w:r>
        <w:rPr>
          <w:rFonts w:ascii="Courier New" w:hAnsi="Courier New"/>
          <w:color w:val="F05922"/>
          <w:sz w:val="18"/>
        </w:rPr>
        <w:t>shared:KioskHeaderBar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18"/>
        </w:rPr>
        <w:t>EventHandler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18"/>
        </w:rPr>
        <w:t>BackRequested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vừa có </w:t>
      </w:r>
      <w:r>
        <w:rPr>
          <w:rFonts w:ascii="Courier New" w:hAnsi="Courier New"/>
          <w:color w:val="F05922"/>
          <w:sz w:val="18"/>
        </w:rPr>
        <w:t>kz:KzButton</w:t>
      </w:r>
      <w:r>
        <w:rPr>
          <w:sz w:val="21"/>
        </w:rPr>
        <w:t xml:space="preserve"> cùng chức năng Back ở khu vực footer — cả hai đặt tên method trùng do</w:t>
      </w:r>
    </w:p>
    <w:p>
      <w:pPr>
        <w:spacing w:after="80"/>
      </w:pPr>
      <w:r>
        <w:rPr>
          <w:sz w:val="21"/>
        </w:rPr>
        <w:t xml:space="preserve">copy-paste từ View khác, nhưng quên rằng </w:t>
      </w:r>
      <w:r>
        <w:rPr>
          <w:rFonts w:ascii="Courier New" w:hAnsi="Courier New"/>
          <w:color w:val="F05922"/>
          <w:sz w:val="18"/>
        </w:rPr>
        <w:t>Click</w:t>
      </w:r>
      <w:r>
        <w:rPr>
          <w:sz w:val="21"/>
        </w:rPr>
        <w:t xml:space="preserve"> của Avalonia control luôn là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EventHandler&lt;RoutedEventArgs&gt;</w:t>
      </w:r>
      <w:r>
        <w:rPr>
          <w:sz w:val="21"/>
        </w:rPr>
        <w:t xml:space="preserve">, khác </w:t>
      </w:r>
      <w:r>
        <w:rPr>
          <w:rFonts w:ascii="Courier New" w:hAnsi="Courier New"/>
          <w:color w:val="F05922"/>
          <w:sz w:val="18"/>
        </w:rPr>
        <w:t>BackRequested</w:t>
      </w:r>
      <w:r>
        <w:rPr>
          <w:sz w:val="21"/>
        </w:rPr>
        <w:t xml:space="preserve"> custom event.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fix</w:t>
      </w:r>
    </w:p>
    <w:p>
      <w:pPr>
        <w:spacing w:after="80"/>
      </w:pPr>
      <w:r>
        <w:rPr>
          <w:sz w:val="21"/>
        </w:rPr>
        <w:t xml:space="preserve">Tạo thêm 1 handler wrapper riêng cho </w:t>
      </w:r>
      <w:r>
        <w:rPr>
          <w:rFonts w:ascii="Courier New" w:hAnsi="Courier New"/>
          <w:color w:val="F05922"/>
          <w:sz w:val="18"/>
        </w:rPr>
        <w:t>Click</w:t>
      </w:r>
      <w:r>
        <w:rPr>
          <w:sz w:val="21"/>
        </w:rPr>
        <w:t xml:space="preserve"> với đúng chữ ký </w:t>
      </w:r>
      <w:r>
        <w:rPr>
          <w:rFonts w:ascii="Courier New" w:hAnsi="Courier New"/>
          <w:color w:val="F05922"/>
          <w:sz w:val="18"/>
        </w:rPr>
        <w:t>RoutedEventArgs</w:t>
      </w:r>
      <w:r>
        <w:rPr>
          <w:sz w:val="21"/>
        </w:rPr>
        <w:t>, gọi lại logic chung: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void OnBackRequested(object? sender, System.EventArgs e) =&gt;</w:t>
        <w:br/>
        <w:t xml:space="preserve">    _nav.NavigateTo(new SelectionView(_nav, _state));</w:t>
        <w:br/>
        <w:br/>
        <w:t>private void OnBackButtonClick(object? sender, RoutedEventArgs e) =&gt;</w:t>
        <w:br/>
        <w:t xml:space="preserve">    OnBackRequested(sender, System.EventArgs.Empty);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.axaml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18"/>
        </w:rPr>
        <w:t>Click="OnBackButtonClick"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18"/>
        </w:rPr>
        <w:t>Click="OnBackRequested"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phát hiện sớm</w:t>
      </w:r>
    </w:p>
    <w:p>
      <w:pPr>
        <w:pStyle w:val="ListBullet"/>
        <w:spacing w:after="20"/>
        <w:ind w:left="283"/>
      </w:pPr>
      <w:r>
        <w:rPr>
          <w:sz w:val="21"/>
        </w:rPr>
        <w:t>Đây LÀ lỗi build-time (AVLN3000), không phải runtime silent — nhưng dễ bị đọc lướt qua nếu</w:t>
      </w:r>
    </w:p>
    <w:p>
      <w:pPr>
        <w:spacing w:after="80"/>
      </w:pPr>
      <w:r>
        <w:rPr>
          <w:sz w:val="21"/>
        </w:rPr>
        <w:t>Error List không được xem trước khi báo "đã sửa xong".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review PR có View mới dùng chung tên handler cho </w:t>
      </w:r>
      <w:r>
        <w:rPr>
          <w:rFonts w:ascii="Courier New" w:hAnsi="Courier New"/>
          <w:color w:val="F05922"/>
          <w:sz w:val="21"/>
        </w:rPr>
        <w:t>BackRequested</w:t>
      </w:r>
      <w:r>
        <w:rPr>
          <w:sz w:val="21"/>
        </w:rPr>
        <w:t xml:space="preserve"> (custom event,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EventHandler</w:t>
      </w:r>
      <w:r>
        <w:rPr>
          <w:sz w:val="21"/>
        </w:rPr>
        <w:t xml:space="preserve">) và </w:t>
      </w:r>
      <w:r>
        <w:rPr>
          <w:rFonts w:ascii="Courier New" w:hAnsi="Courier New"/>
          <w:color w:val="F05922"/>
          <w:sz w:val="18"/>
        </w:rPr>
        <w:t>Click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Tapped</w:t>
      </w:r>
      <w:r>
        <w:rPr>
          <w:sz w:val="21"/>
        </w:rPr>
        <w:t xml:space="preserve"> (Avalonia control, </w:t>
      </w:r>
      <w:r>
        <w:rPr>
          <w:rFonts w:ascii="Courier New" w:hAnsi="Courier New"/>
          <w:color w:val="F05922"/>
          <w:sz w:val="18"/>
        </w:rPr>
        <w:t>EventHandler&lt;RoutedEventArgs&gt;</w:t>
      </w:r>
      <w:r>
        <w:rPr>
          <w:sz w:val="21"/>
        </w:rPr>
        <w:t>) →</w:t>
      </w:r>
    </w:p>
    <w:p>
      <w:pPr>
        <w:spacing w:after="80"/>
      </w:pPr>
      <w:r>
        <w:rPr>
          <w:sz w:val="21"/>
        </w:rPr>
        <w:t>kiểm tra kỹ 2 chữ ký khác nhau.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Grep nhanh để tìm case tương tự trong project: </w:t>
      </w:r>
      <w:r>
        <w:rPr>
          <w:rFonts w:ascii="Courier New" w:hAnsi="Courier New"/>
          <w:color w:val="F05922"/>
          <w:sz w:val="21"/>
        </w:rPr>
        <w:t>Click="OnBackRequested"</w:t>
      </w:r>
      <w:r>
        <w:rPr>
          <w:sz w:val="21"/>
        </w:rPr>
        <w:t xml:space="preserve"> hoặc tổng quát hơn</w:t>
      </w:r>
    </w:p>
    <w:p>
      <w:pPr>
        <w:spacing w:after="80"/>
      </w:pPr>
      <w:r>
        <w:rPr>
          <w:sz w:val="21"/>
        </w:rPr>
        <w:t xml:space="preserve">tìm các method chỉ có 1 overload </w:t>
      </w:r>
      <w:r>
        <w:rPr>
          <w:rFonts w:ascii="Courier New" w:hAnsi="Courier New"/>
          <w:color w:val="F05922"/>
          <w:sz w:val="18"/>
        </w:rPr>
        <w:t>System.EventArgs</w:t>
      </w:r>
      <w:r>
        <w:rPr>
          <w:sz w:val="21"/>
        </w:rPr>
        <w:t xml:space="preserve"> nhưng được XAML gán cho property </w:t>
      </w:r>
      <w:r>
        <w:rPr>
          <w:rFonts w:ascii="Courier New" w:hAnsi="Courier New"/>
          <w:color w:val="F05922"/>
          <w:sz w:val="18"/>
        </w:rPr>
        <w:t>Click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spacing w:after="80"/>
      </w:pPr>
      <w:r>
        <w:rPr>
          <w:sz w:val="21"/>
        </w:rPr>
        <w:t>[[avalonia-back-button-only-icon-wired-not-label]] — cùng chủ đề nút Back bị mất wiring nhưng do</w:t>
      </w:r>
    </w:p>
    <w:p>
      <w:pPr>
        <w:spacing w:after="80"/>
      </w:pPr>
      <w:r>
        <w:rPr>
          <w:sz w:val="21"/>
        </w:rPr>
        <w:t>nguyên nhân khác (chỉ wire icon, không wire label).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