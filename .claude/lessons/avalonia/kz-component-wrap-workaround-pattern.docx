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winforms, kztekcomponentavalonia, kz-component, wrapper, metadataloadcontext, workaround, reflection]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2026-07-14</w:t>
      </w:r>
    </w:p>
    <w:p>
      <w:pPr>
        <w:spacing w:after="80"/>
      </w:pPr>
      <w:r>
        <w:rPr>
          <w:sz w:val="21"/>
        </w:rPr>
        <w:t>updated: 2026-07-14</w:t>
      </w:r>
    </w:p>
    <w:p>
      <w:pPr>
        <w:spacing w:after="80"/>
      </w:pPr>
      <w:r>
        <w:rPr>
          <w:sz w:val="21"/>
        </w:rPr>
        <w:t>project-origin: Kztek.Camera migrate WinForms→Avalonia — G3.6 KzZoneEditor verify + G5.1 RegionsEditorControl wrap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Wrap Kz Avalonia component + 3-workaround pattern (khi thiếu API vs WinForms control gốc)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Khi migrate WinForms → Avalonia trong hệ sinh thái KZTEK, thay vì build mới control Avalonia thuần, có thể ưu tiên </w:t>
      </w:r>
      <w:r>
        <w:rPr>
          <w:b/>
          <w:sz w:val="21"/>
        </w:rPr>
        <w:t>wrap component có sẵn trong `KztekComponentAvalonia.dll`</w:t>
      </w:r>
      <w:r>
        <w:rPr>
          <w:sz w:val="21"/>
        </w:rPr>
        <w:t xml:space="preserve"> (pre-built, không có source trong repo). Nhưng Kz Avalonia component thường có </w:t>
      </w:r>
      <w:r>
        <w:rPr>
          <w:b/>
          <w:sz w:val="21"/>
        </w:rPr>
        <w:t>API surface ĐƠN GIẢN hơn</w:t>
      </w:r>
      <w:r>
        <w:rPr>
          <w:sz w:val="21"/>
        </w:rPr>
        <w:t xml:space="preserve"> WinForms control gốc (tối ưu cho design use case chung, không cover mọi edge case).</w:t>
      </w:r>
    </w:p>
    <w:p>
      <w:pPr>
        <w:spacing w:after="80"/>
      </w:pPr>
      <w:r>
        <w:rPr>
          <w:sz w:val="21"/>
        </w:rPr>
        <w:t xml:space="preserve">Ví dụ cụ thể — port </w:t>
      </w:r>
      <w:r>
        <w:rPr>
          <w:rFonts w:ascii="Courier New" w:hAnsi="Courier New"/>
          <w:color w:val="F05922"/>
          <w:sz w:val="18"/>
        </w:rPr>
        <w:t>DefineRegionsControl</w:t>
      </w:r>
      <w:r>
        <w:rPr>
          <w:sz w:val="21"/>
        </w:rPr>
        <w:t xml:space="preserve"> (WinForms, 315 dòng, có </w:t>
      </w:r>
      <w:r>
        <w:rPr>
          <w:rFonts w:ascii="Courier New" w:hAnsi="Courier New"/>
          <w:color w:val="F05922"/>
          <w:sz w:val="18"/>
        </w:rPr>
        <w:t>BackgroundImage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DrawingMode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Rectangles[]</w:t>
      </w:r>
      <w:r>
        <w:rPr>
          <w:sz w:val="21"/>
        </w:rPr>
        <w:t xml:space="preserve">/scale image↔canvas) → </w:t>
      </w: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 xml:space="preserve"> (Kz Avalonia, có </w:t>
      </w:r>
      <w:r>
        <w:rPr>
          <w:rFonts w:ascii="Courier New" w:hAnsi="Courier New"/>
          <w:color w:val="F05922"/>
          <w:sz w:val="18"/>
        </w:rPr>
        <w:t>Zones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ZoneAdded event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ClearZones()</w:t>
      </w:r>
      <w:r>
        <w:rPr>
          <w:sz w:val="21"/>
        </w:rPr>
        <w:t xml:space="preserve"> nhưng KHÔNG có BackgroundImage, KHÔNG có mode toggle, KHÔNG có auto-scale).</w:t>
      </w:r>
    </w:p>
    <w:p>
      <w:pPr>
        <w:spacing w:after="80"/>
      </w:pPr>
      <w:r>
        <w:rPr>
          <w:b/>
          <w:sz w:val="21"/>
        </w:rPr>
        <w:t>Câu hỏi cốt lõi:</w:t>
      </w:r>
      <w:r>
        <w:rPr>
          <w:sz w:val="21"/>
        </w:rPr>
        <w:t xml:space="preserve"> wrap Kz component hay build mới control Avalonia?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KztekComponentAvalonia.dll</w:t>
      </w:r>
      <w:r>
        <w:rPr>
          <w:sz w:val="21"/>
        </w:rPr>
        <w:t xml:space="preserve"> pre-built (không có source công khai trong repo) → không thể chỉnh sửa trực tiếp control để bổ sung tính năng thiếu.</w:t>
      </w:r>
    </w:p>
    <w:p>
      <w:pPr>
        <w:pStyle w:val="ListBullet"/>
        <w:spacing w:after="20"/>
        <w:ind w:left="283"/>
      </w:pPr>
      <w:r>
        <w:rPr>
          <w:sz w:val="21"/>
        </w:rPr>
        <w:t>Kz Avalonia control ưu tiên simplicity + brand consistency → intentionally không cover edge case.</w:t>
      </w:r>
    </w:p>
    <w:p>
      <w:pPr>
        <w:pStyle w:val="ListBullet"/>
        <w:spacing w:after="20"/>
        <w:ind w:left="283"/>
      </w:pPr>
      <w:r>
        <w:rPr>
          <w:sz w:val="21"/>
        </w:rPr>
        <w:t>Build mới control Avalonia thuần (thay Kz) tốn nhiều effort (5-10× thời gian wrap), và phải maintain thêm 1 codebase custom control.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 — Verify API + 3-workaround wrap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Verify API bằng MetadataLoadContext (reflection-only, không cần source)</w:t>
      </w:r>
    </w:p>
    <w:p>
      <w:pPr>
        <w:spacing w:after="80"/>
      </w:pPr>
      <w:r>
        <w:rPr>
          <w:sz w:val="21"/>
        </w:rPr>
        <w:t xml:space="preserve">Trước khi quyết định wrap hay build mới, </w:t>
      </w:r>
      <w:r>
        <w:rPr>
          <w:b/>
          <w:sz w:val="21"/>
        </w:rPr>
        <w:t>PHẢI liệt kê API surface thực của Kz component</w:t>
      </w:r>
      <w:r>
        <w:rPr>
          <w:sz w:val="21"/>
        </w:rPr>
        <w:t xml:space="preserve"> — không dựa vào XML docs (thường thiếu member) hay tên control (dễ gây kỳ vọng sai).</w:t>
      </w:r>
    </w:p>
    <w:p>
      <w:pPr>
        <w:spacing w:after="80"/>
      </w:pPr>
      <w:r>
        <w:rPr>
          <w:sz w:val="21"/>
        </w:rPr>
        <w:t xml:space="preserve">Tạo scratch script </w:t>
      </w:r>
      <w:r>
        <w:rPr>
          <w:rFonts w:ascii="Courier New" w:hAnsi="Courier New"/>
          <w:color w:val="F05922"/>
          <w:sz w:val="18"/>
        </w:rPr>
        <w:t>_workspace/kzprobe/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System.Reflection;</w:t>
        <w:br/>
        <w:t>using System.Runtime.InteropServices;</w:t>
        <w:br/>
        <w:br/>
        <w:t>// Runtime + Avalonia deps (khớp version)</w:t>
        <w:br/>
        <w:t>var runtime = Directory.GetFiles(RuntimeEnvironment.GetRuntimeDirectory(), "*.dll");</w:t>
        <w:br/>
        <w:t>var avalonia = Directory.GetFiles(</w:t>
        <w:br/>
        <w:t xml:space="preserve">    Path.Combine(NugetCache, "avalonia", "11.2.7", "lib", "net8.0"), "*.dll");</w:t>
        <w:br/>
        <w:t>var paths = new HashSet&lt;string&gt;(runtime).Concat(avalonia).Append(kzDllPath).ToArray();</w:t>
        <w:br/>
        <w:br/>
        <w:t>var resolver = new PathAssemblyResolver(paths);</w:t>
        <w:br/>
        <w:t>using var mlc = new MetadataLoadContext(resolver);</w:t>
        <w:br/>
        <w:t>var asm = mlc.LoadFromAssemblyPath(kzDllPath);</w:t>
        <w:br/>
        <w:t>var t = asm.GetType("KztekComponentAvalonia.Controls.KzZoneEditor");</w:t>
        <w:br/>
        <w:br/>
        <w:t>// List public API</w:t>
        <w:br/>
        <w:t>foreach (var p in t.GetProperties(BindingFlags.Public | BindingFlags.Instance | BindingFlags.DeclaredOnly))</w:t>
        <w:br/>
        <w:t xml:space="preserve">    Console.WriteLine($"{p.PropertyType.Name} {p.Name} {{ {(p.CanRead?"get":"")} {(p.CanWrite?"set":"")} }}");</w:t>
        <w:br/>
        <w:t>foreach (var e in t.GetEvents(BindingFlags.Public | BindingFlags.Instance | BindingFlags.DeclaredOnly))</w:t>
        <w:br/>
        <w:t xml:space="preserve">    Console.WriteLine($"event {e.EventHandlerType?.Name} {e.Name}");</w:t>
        <w:br/>
        <w:t>foreach (var m in t.GetMethods(BindingFlags.Public | BindingFlags.Instance | BindingFlags.DeclaredOnly).Where(m =&gt; !m.IsSpecialName))</w:t>
        <w:br/>
        <w:t xml:space="preserve">    Console.WriteLine($"{m.ReturnType.Name} {m.Name}({string.Join(",", m.GetParameters().Select(x =&gt; $"{x.ParameterType.Name} {x.Name}"))})");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MetadataLoadContext</w:t>
      </w:r>
      <w:r>
        <w:rPr>
          <w:sz w:val="21"/>
        </w:rPr>
        <w:t xml:space="preserve"> reflect-only KHÔNG cần Avalonia runtime hoạt động → an toàn chạy trong console app tối giản. Nhớ thêm </w:t>
      </w:r>
      <w:r>
        <w:rPr>
          <w:rFonts w:ascii="Courier New" w:hAnsi="Courier New"/>
          <w:color w:val="F05922"/>
          <w:sz w:val="18"/>
        </w:rPr>
        <w:t>PackageReference System.Reflection.MetadataLoadContext 8.0.0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Tiêu chí quyết định: kết luận A/B/C</w:t>
      </w:r>
    </w:p>
    <w:p>
      <w:pPr>
        <w:spacing w:after="80"/>
      </w:pPr>
      <w:r>
        <w:rPr>
          <w:sz w:val="21"/>
        </w:rPr>
        <w:t>Liệt kê 5-6 câu hỏi cụ thể cho tính năng WinForms control gốc, đánh giá match với Kz Avalonia API vừa probe được: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luận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 — Phù hợp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≥ 5/6 tính năng match trực tiếp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Kz component thẳng, không wrap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 — Cần build mới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≥ 2/6 tính năng CRITICAL, không có workaround khả thi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custom control Avalonia (Render override)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 — Phù hợp một phần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1-3 tính năng nhưng workaround khả thi thuần XAML+VM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Wrap + 3-workaround (§Bước 3)</w:t>
            </w:r>
            <w:r>
              <w:rPr>
                <w:sz w:val="20"/>
              </w:rPr>
              <w:t xml:space="preserve"> — 80% tiết kiệm effort so B</w:t>
            </w:r>
          </w:p>
        </w:tc>
      </w:tr>
    </w:tbl>
    <w:p/>
    <w:p>
      <w:pPr>
        <w:spacing w:after="80"/>
      </w:pPr>
      <w:r>
        <w:rPr>
          <w:sz w:val="21"/>
        </w:rPr>
        <w:t xml:space="preserve">Thực tế project Kztek.Camera: </w:t>
      </w: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 xml:space="preserve"> → 3/6 Yes + 3/6 workaround → </w:t>
      </w:r>
      <w:r>
        <w:rPr>
          <w:b/>
          <w:sz w:val="21"/>
        </w:rPr>
        <w:t>kết luận C</w:t>
      </w:r>
      <w:r>
        <w:rPr>
          <w:sz w:val="21"/>
        </w:rPr>
        <w:t xml:space="preserve"> → wrap </w:t>
      </w:r>
      <w:r>
        <w:rPr>
          <w:rFonts w:ascii="Courier New" w:hAnsi="Courier New"/>
          <w:color w:val="F05922"/>
          <w:sz w:val="18"/>
        </w:rPr>
        <w:t>RegionsEditorControl</w:t>
      </w:r>
      <w:r>
        <w:rPr>
          <w:sz w:val="21"/>
        </w:rPr>
        <w:t xml:space="preserve"> thay build mới </w:t>
      </w:r>
      <w:r>
        <w:rPr>
          <w:rFonts w:ascii="Courier New" w:hAnsi="Courier New"/>
          <w:color w:val="F05922"/>
          <w:sz w:val="18"/>
        </w:rPr>
        <w:t>KzMotionRegionsEditor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Wrap UserControl + 3-workaround template</w:t>
      </w:r>
    </w:p>
    <w:p>
      <w:pPr>
        <w:spacing w:after="80"/>
      </w:pPr>
      <w:r>
        <w:rPr>
          <w:b/>
          <w:sz w:val="21"/>
        </w:rPr>
        <w:t>W1 — Background image (khi Kz control không có BackgroundImage/Source):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Grid</w:t>
      </w:r>
      <w:r>
        <w:rPr>
          <w:sz w:val="21"/>
        </w:rPr>
        <w:t xml:space="preserve"> với 2 layer chồng, Kz control với </w:t>
      </w:r>
      <w:r>
        <w:rPr>
          <w:rFonts w:ascii="Courier New" w:hAnsi="Courier New"/>
          <w:color w:val="F05922"/>
          <w:sz w:val="18"/>
        </w:rPr>
        <w:t>Background="Transparent"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&lt;UserControl x:Class="..." xmlns:kz="using:KztekComponentAvalonia.Controls"&gt;</w:t>
        <w:br/>
        <w:t xml:space="preserve">    &lt;Grid&gt;</w:t>
        <w:br/>
        <w:t xml:space="preserve">        &lt;!-- Layer 0: Background image --&gt;</w:t>
        <w:br/>
        <w:t xml:space="preserve">        &lt;Image Source="{Binding BackgroundImage}"</w:t>
        <w:br/>
        <w:t xml:space="preserve">               Stretch="Uniform"</w:t>
        <w:br/>
        <w:t xml:space="preserve">               HorizontalAlignment="Stretch"</w:t>
        <w:br/>
        <w:t xml:space="preserve">               VerticalAlignment="Stretch"/&gt;</w:t>
        <w:br/>
        <w:t xml:space="preserve">        &lt;!-- Layer 1: Kz component transparent để lộ image dưới --&gt;</w:t>
        <w:br/>
        <w:t xml:space="preserve">        &lt;kz:KzZoneEditor x:Name="PART_ZoneEditor"</w:t>
        <w:br/>
        <w:t xml:space="preserve">                         Background="Transparent"</w:t>
        <w:br/>
        <w:t xml:space="preserve">                         IsHitTestVisible="{Binding IsDrawEnabled}"</w:t>
        <w:br/>
        <w:t xml:space="preserve">                         ZoneAdded="OnZoneAdded"/&gt;</w:t>
        <w:br/>
        <w:t xml:space="preserve">    &lt;/Grid&gt;</w:t>
        <w:br/>
        <w:t>&lt;/UserControl&gt;</w:t>
      </w:r>
    </w:p>
    <w:p>
      <w:pPr>
        <w:spacing w:after="80"/>
      </w:pPr>
      <w:r>
        <w:rPr>
          <w:b/>
          <w:sz w:val="21"/>
        </w:rPr>
        <w:t>W2 — Mode toggle (khi Kz control không có DrawingMode / IsEditable):</w:t>
      </w:r>
    </w:p>
    <w:p>
      <w:pPr>
        <w:spacing w:after="80"/>
      </w:pPr>
      <w:r>
        <w:rPr>
          <w:sz w:val="21"/>
        </w:rPr>
        <w:t xml:space="preserve">Bind </w:t>
      </w:r>
      <w:r>
        <w:rPr>
          <w:rFonts w:ascii="Courier New" w:hAnsi="Courier New"/>
          <w:color w:val="F05922"/>
          <w:sz w:val="18"/>
        </w:rPr>
        <w:t>IsHitTestVisible</w:t>
      </w:r>
      <w:r>
        <w:rPr>
          <w:sz w:val="21"/>
        </w:rPr>
        <w:t xml:space="preserve"> vào VM property: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[ObservableProperty] private bool _isDrawEnabled;</w:t>
        <w:br/>
        <w:t>// AXAML: IsHitTestVisible="{Binding IsDrawEnabled}"</w:t>
        <w:br/>
        <w:t>// Khi false → user click không có tác dụng. Tuỳ ý bind Cursor riêng cho visual feedback.</w:t>
      </w:r>
    </w:p>
    <w:p>
      <w:pPr>
        <w:spacing w:after="80"/>
      </w:pPr>
      <w:r>
        <w:rPr>
          <w:sz w:val="21"/>
        </w:rPr>
        <w:t xml:space="preserve">Bonus: sau mỗi lần user vẽ xong 1 item, reset </w:t>
      </w:r>
      <w:r>
        <w:rPr>
          <w:rFonts w:ascii="Courier New" w:hAnsi="Courier New"/>
          <w:color w:val="F05922"/>
          <w:sz w:val="18"/>
        </w:rPr>
        <w:t>IsDrawEnabled = false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ZoneAdded</w:t>
      </w:r>
      <w:r>
        <w:rPr>
          <w:sz w:val="21"/>
        </w:rPr>
        <w:t xml:space="preserve"> handler để parity WinForms OnMouseUp behavior (</w:t>
      </w:r>
      <w:r>
        <w:rPr>
          <w:rFonts w:ascii="Courier New" w:hAnsi="Courier New"/>
          <w:color w:val="F05922"/>
          <w:sz w:val="18"/>
        </w:rPr>
        <w:t>drawingMode = DrawingMode.None</w:t>
      </w:r>
      <w:r>
        <w:rPr>
          <w:sz w:val="21"/>
        </w:rPr>
        <w:t xml:space="preserve"> sau khi drag xong).</w:t>
      </w:r>
    </w:p>
    <w:p>
      <w:pPr>
        <w:spacing w:after="80"/>
      </w:pPr>
      <w:r>
        <w:rPr>
          <w:b/>
          <w:sz w:val="21"/>
        </w:rPr>
        <w:t>W3 — Coordinate scale (khi Kz control dùng canvas coords, cần image pixel coords cho caller):</w:t>
      </w:r>
    </w:p>
    <w:p>
      <w:pPr>
        <w:spacing w:after="80"/>
      </w:pPr>
      <w:r>
        <w:rPr>
          <w:sz w:val="21"/>
        </w:rPr>
        <w:t>Chuyển scale logic từ code-behind Form gốc → ViewModel/wrapper UserControl: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KzRect[] MotionRectangles  // image pixel coords cho caller</w:t>
        <w:br/>
        <w:t>{</w:t>
        <w:br/>
        <w:t xml:space="preserve">    get</w:t>
        <w:br/>
        <w:t xml:space="preserve">    {</w:t>
        <w:br/>
        <w:t xml:space="preserve">        var zones = PART_ZoneEditor.Zones;                  // canvas coords</w:t>
        <w:br/>
        <w:t xml:space="preserve">        var imgSize = _vm.BgImageSize;                       // image pixel size</w:t>
        <w:br/>
        <w:t xml:space="preserve">        var canvas = PART_ZoneEditor.Bounds;</w:t>
        <w:br/>
        <w:t xml:space="preserve">        if (imgSize.Width == 0 || canvas.Width == 0) return Array.Empty&lt;KzRect&gt;();</w:t>
        <w:br/>
        <w:br/>
        <w:t xml:space="preserve">        float sx = (float)imgSize.Width  / (float)canvas.Width;</w:t>
        <w:br/>
        <w:t xml:space="preserve">        float sy = (float)imgSize.Height / (float)canvas.Height;</w:t>
        <w:br/>
        <w:t xml:space="preserve">        return zones.Select(z =&gt; new KzRect(</w:t>
        <w:br/>
        <w:t xml:space="preserve">            (int)(z.Bounds.X * sx), (int)(z.Bounds.Y * sy),</w:t>
        <w:br/>
        <w:t xml:space="preserve">            (int)(z.Bounds.Width * sx), (int)(z.Bounds.Height * sy)</w:t>
        <w:br/>
        <w:t xml:space="preserve">        )).ToArray();</w:t>
        <w:br/>
        <w:t xml:space="preserve">    }</w:t>
        <w:br/>
        <w:t xml:space="preserve">    set</w:t>
        <w:br/>
        <w:t xml:space="preserve">    {</w:t>
        <w:br/>
        <w:t xml:space="preserve">        PART_ZoneEditor.ClearZones();</w:t>
        <w:br/>
        <w:t xml:space="preserve">        if (value == null) return;</w:t>
        <w:br/>
        <w:t xml:space="preserve">        var imgSize = _vm.BgImageSize;</w:t>
        <w:br/>
        <w:t xml:space="preserve">        var canvas = PART_ZoneEditor.Bounds;</w:t>
        <w:br/>
        <w:t xml:space="preserve">        if (imgSize.Width == 0 || canvas.Width == 0) return;</w:t>
        <w:br/>
        <w:t xml:space="preserve">        float sx = (float)canvas.Width / (float)imgSize.Width;</w:t>
        <w:br/>
        <w:t xml:space="preserve">        float sy = (float)canvas.Height / (float)imgSize.Height;</w:t>
        <w:br/>
        <w:t xml:space="preserve">        foreach (var r in value)</w:t>
        <w:br/>
        <w:t xml:space="preserve">        {</w:t>
        <w:br/>
        <w:t xml:space="preserve">            var zone = new KzZone(</w:t>
        <w:br/>
        <w:t xml:space="preserve">                new Rect(r.X * sx, r.Y * sy, r.Width * sx, r.Height * sy),</w:t>
        <w:br/>
        <w:t xml:space="preserve">                string.Empty, "#00FF00");</w:t>
        <w:br/>
        <w:t xml:space="preserve">            PART_ZoneEditor.AddZone(zone);</w:t>
        <w:br/>
        <w:t xml:space="preserve">        }</w:t>
        <w:br/>
        <w:t xml:space="preserve">    }</w:t>
        <w:br/>
        <w:t>}</w:t>
      </w:r>
    </w:p>
    <w:p>
      <w:pPr>
        <w:spacing w:after="80"/>
      </w:pPr>
      <w:r>
        <w:rPr>
          <w:b/>
          <w:sz w:val="21"/>
        </w:rPr>
        <w:t>QUAN TRỌNG: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18"/>
        </w:rPr>
        <w:t>MotionRectangles</w:t>
      </w:r>
      <w:r>
        <w:rPr>
          <w:sz w:val="21"/>
        </w:rPr>
        <w:t xml:space="preserve"> (setter) PHẢI defer đến </w:t>
      </w:r>
      <w:r>
        <w:rPr>
          <w:rFonts w:ascii="Courier New" w:hAnsi="Courier New"/>
          <w:color w:val="F05922"/>
          <w:sz w:val="18"/>
        </w:rPr>
        <w:t>Loaded</w:t>
      </w:r>
      <w:r>
        <w:rPr>
          <w:sz w:val="21"/>
        </w:rPr>
        <w:t xml:space="preserve"> event của caller Form, không phải constructor — vì </w:t>
      </w:r>
      <w:r>
        <w:rPr>
          <w:rFonts w:ascii="Courier New" w:hAnsi="Courier New"/>
          <w:color w:val="F05922"/>
          <w:sz w:val="18"/>
        </w:rPr>
        <w:t>PART_ZoneEditor.Bounds</w:t>
      </w:r>
      <w:r>
        <w:rPr>
          <w:sz w:val="21"/>
        </w:rPr>
        <w:t xml:space="preserve"> = 0 trước khi layout xong → scale ra </w:t>
      </w:r>
      <w:r>
        <w:rPr>
          <w:rFonts w:ascii="Courier New" w:hAnsi="Courier New"/>
          <w:color w:val="F05922"/>
          <w:sz w:val="18"/>
        </w:rPr>
        <w:t>0/0</w:t>
      </w:r>
      <w:r>
        <w:rPr>
          <w:sz w:val="21"/>
        </w:rPr>
        <w:t xml:space="preserve"> → không zone nào add được.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frmRegions()</w:t>
        <w:br/>
        <w:t>{</w:t>
        <w:br/>
        <w:t xml:space="preserve">    InitializeComponent();</w:t>
        <w:br/>
        <w:t xml:space="preserve">    this.Loaded += (_, _) =&gt;  // DEFER — không set trong constructor</w:t>
        <w:br/>
        <w:t xml:space="preserve">    {</w:t>
        <w:br/>
        <w:t xml:space="preserve">        if (_initialRects != null) regionsEditor.MotionRectangles = _initialRects;</w:t>
        <w:br/>
        <w:t xml:space="preserve">    };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spacing w:after="80"/>
      </w:pPr>
      <w:r>
        <w:rPr>
          <w:sz w:val="21"/>
        </w:rPr>
        <w:t>Khi gặp task migrate WinForms control → Avalonia trong KZTEK: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Không quyết định vội</w:t>
      </w:r>
      <w:r>
        <w:rPr>
          <w:sz w:val="21"/>
        </w:rPr>
        <w:t xml:space="preserve"> — trước khi chọn "build mới control", luôn probe Kz component tương đương bằng MetadataLoadContext.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Liệt kê 5-6 câu hỏi tính năng CỤ THỂ (không phải "có tương đương không") → match với API probe → phân loại A/B/C.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Ưu tiên kết luận C</w:t>
      </w:r>
      <w:r>
        <w:rPr>
          <w:sz w:val="21"/>
        </w:rPr>
        <w:t xml:space="preserve"> khi có thể — tiết kiệm 80% effort, giữ Kz brand nhất quán.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Template AXAML 3-workaround W1/W2/W3 tái dùng nguyên xi cho các control tương tự (crop image, annotation editor, drawing surface).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BẮT BUỘC defer set collection property đến `Loaded` event</w:t>
      </w:r>
      <w:r>
        <w:rPr>
          <w:sz w:val="21"/>
        </w:rPr>
        <w:t xml:space="preserve"> — Bounds = 0 trong constructor.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 xml:space="preserve">Ghi verification report </w:t>
      </w:r>
      <w:r>
        <w:rPr>
          <w:rFonts w:ascii="Courier New" w:hAnsi="Courier New"/>
          <w:color w:val="F05922"/>
          <w:sz w:val="21"/>
        </w:rPr>
        <w:t>docs/architecture/&lt;slug&gt;/&lt;task&gt;-&lt;KzControl&gt;-verification.md</w:t>
      </w:r>
      <w:r>
        <w:rPr>
          <w:sz w:val="21"/>
        </w:rPr>
        <w:t xml:space="preserve"> với đầy đủ API list + 6 câu hỏi + kết luận A/B/C — làm audit trail để reviewer G5.99 verify.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MetadataLoadContext</w:t>
      </w:r>
      <w:r>
        <w:rPr>
          <w:sz w:val="21"/>
        </w:rPr>
        <w:t xml:space="preserve"> LOAD FAIL nếu thiếu bất kỳ Avalonia dep DLL nào trong resolver → thêm </w:t>
      </w:r>
      <w:r>
        <w:rPr>
          <w:rFonts w:ascii="Courier New" w:hAnsi="Courier New"/>
          <w:color w:val="F05922"/>
          <w:sz w:val="21"/>
        </w:rPr>
        <w:t>avalonia.controls.datagrid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avalonia.themes.fluent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avalonia.desktop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avalonia.skia</w:t>
      </w:r>
      <w:r>
        <w:rPr>
          <w:sz w:val="21"/>
        </w:rPr>
        <w:t xml:space="preserve"> (theo </w:t>
      </w:r>
      <w:r>
        <w:rPr>
          <w:rFonts w:ascii="Courier New" w:hAnsi="Courier New"/>
          <w:color w:val="F05922"/>
          <w:sz w:val="21"/>
        </w:rPr>
        <w:t>.deps.json</w:t>
      </w:r>
      <w:r>
        <w:rPr>
          <w:sz w:val="21"/>
        </w:rPr>
        <w:t xml:space="preserve"> của Kz assembly).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XML doc </w:t>
      </w:r>
      <w:r>
        <w:rPr>
          <w:rFonts w:ascii="Courier New" w:hAnsi="Courier New"/>
          <w:color w:val="F05922"/>
          <w:sz w:val="21"/>
        </w:rPr>
        <w:t>KztekComponentAvalonia.xml</w:t>
      </w:r>
      <w:r>
        <w:rPr>
          <w:sz w:val="21"/>
        </w:rPr>
        <w:t xml:space="preserve"> chỉ ghi tag types + 1-2 method, KHÔNG có full property/event → dựa vào XML sẽ đánh giá SAI, phải dùng Reflection.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IsHitTestVisible=false</w:t>
      </w:r>
      <w:r>
        <w:rPr>
          <w:sz w:val="21"/>
        </w:rPr>
        <w:t xml:space="preserve"> KHÔNG đổi </w:t>
      </w:r>
      <w:r>
        <w:rPr>
          <w:rFonts w:ascii="Courier New" w:hAnsi="Courier New"/>
          <w:color w:val="F05922"/>
          <w:sz w:val="21"/>
        </w:rPr>
        <w:t>Cursor</w:t>
      </w:r>
      <w:r>
        <w:rPr>
          <w:sz w:val="21"/>
        </w:rPr>
        <w:t xml:space="preserve"> — user vẫn thấy cross-cursor nếu Kz component set. Cần bind </w:t>
      </w:r>
      <w:r>
        <w:rPr>
          <w:rFonts w:ascii="Courier New" w:hAnsi="Courier New"/>
          <w:color w:val="F05922"/>
          <w:sz w:val="21"/>
        </w:rPr>
        <w:t>Cursor</w:t>
      </w:r>
      <w:r>
        <w:rPr>
          <w:sz w:val="21"/>
        </w:rPr>
        <w:t xml:space="preserve"> riêng nếu muốn visual feedback đầy đủ.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Kz component collection thường </w:t>
      </w:r>
      <w:r>
        <w:rPr>
          <w:rFonts w:ascii="Courier New" w:hAnsi="Courier New"/>
          <w:color w:val="F05922"/>
          <w:sz w:val="21"/>
        </w:rPr>
        <w:t>IReadOnlyList&lt;T&gt;</w:t>
      </w:r>
      <w:r>
        <w:rPr>
          <w:sz w:val="21"/>
        </w:rPr>
        <w:t xml:space="preserve"> (không có setter) — dùng </w:t>
      </w:r>
      <w:r>
        <w:rPr>
          <w:rFonts w:ascii="Courier New" w:hAnsi="Courier New"/>
          <w:color w:val="F05922"/>
          <w:sz w:val="21"/>
        </w:rPr>
        <w:t>AddZone/RemoveZone/ClearZones</w:t>
      </w:r>
      <w:r>
        <w:rPr>
          <w:sz w:val="21"/>
        </w:rPr>
        <w:t xml:space="preserve"> methods để build up từ code programmatic; setter không tồn tại là intentional (immutability from consumer).</w:t>
      </w:r>
    </w:p>
    <w:p>
      <w:pPr>
        <w:pStyle w:val="ListBullet"/>
        <w:spacing w:after="20"/>
        <w:ind w:left="283"/>
      </w:pPr>
      <w:r>
        <w:rPr>
          <w:sz w:val="21"/>
        </w:rPr>
        <w:t>⚠️ Scale coord logic — DO NOT dùng float32 khi canvas hoặc image quá nhỏ (&lt; 100px); risk truncation lỗi 1-2px ở rìa. Với đa số camera resolution (640×480+) an toàn.</w:t>
      </w:r>
    </w:p>
    <w:p>
      <w:pPr>
        <w:pStyle w:val="ListBullet"/>
        <w:spacing w:after="20"/>
        <w:ind w:left="283"/>
      </w:pPr>
      <w:r>
        <w:rPr>
          <w:sz w:val="21"/>
        </w:rPr>
        <w:t>⚠️ Wrap pattern KHÔNG hoạt động cho control cần override render pipeline sâu (VD: multi-frame video player) — trường hợp đó phải build mới (kết luận B).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Kztek.Camera migrate WinForms → Avalonia (branch </w:t>
      </w:r>
      <w:r>
        <w:rPr>
          <w:rFonts w:ascii="Courier New" w:hAnsi="Courier New"/>
          <w:color w:val="F05922"/>
          <w:sz w:val="21"/>
        </w:rPr>
        <w:t>feat/avalonia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Task: G3.6 </w:t>
      </w:r>
      <w:r>
        <w:rPr>
          <w:rFonts w:ascii="Courier New" w:hAnsi="Courier New"/>
          <w:color w:val="F05922"/>
          <w:sz w:val="21"/>
        </w:rPr>
        <w:t>KzZoneEditor</w:t>
      </w:r>
      <w:r>
        <w:rPr>
          <w:sz w:val="21"/>
        </w:rPr>
        <w:t xml:space="preserve"> API verification + G5.1 </w:t>
      </w:r>
      <w:r>
        <w:rPr>
          <w:rFonts w:ascii="Courier New" w:hAnsi="Courier New"/>
          <w:color w:val="F05922"/>
          <w:sz w:val="21"/>
        </w:rPr>
        <w:t>RegionsEditorControl</w:t>
      </w:r>
      <w:r>
        <w:rPr>
          <w:sz w:val="21"/>
        </w:rPr>
        <w:t xml:space="preserve"> wrap implementation.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Verification report: </w:t>
      </w:r>
      <w:r>
        <w:rPr>
          <w:rFonts w:ascii="Courier New" w:hAnsi="Courier New"/>
          <w:color w:val="F05922"/>
          <w:sz w:val="21"/>
        </w:rPr>
        <w:t>docs/architecture/kztek-cameras-to-avalonia/G3.6-KzZoneEditor-verification.md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Code example: </w:t>
      </w:r>
      <w:r>
        <w:rPr>
          <w:rFonts w:ascii="Courier New" w:hAnsi="Courier New"/>
          <w:color w:val="F05922"/>
          <w:sz w:val="21"/>
        </w:rPr>
        <w:t>1.Source/Kztek.Cameras.Avalonia/SettingPage/RegionsEditorControl.axaml.cs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Related lessons: </w:t>
      </w:r>
      <w:r>
        <w:rPr>
          <w:rFonts w:ascii="Courier New" w:hAnsi="Courier New"/>
          <w:color w:val="F05922"/>
          <w:sz w:val="21"/>
        </w:rPr>
        <w:t>avalonia-migration-from-winforms.md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avalonia-migration-review-checklist.md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avalonia-property-subscription-before-visual-tree.md</w:t>
      </w:r>
      <w:r>
        <w:rPr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