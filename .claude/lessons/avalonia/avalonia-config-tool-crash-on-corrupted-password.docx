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[config-tool, crypto, unhandled-exception, chicken-egg-bug, sql-config]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2026-07-24</w:t>
      </w:r>
    </w:p>
    <w:p>
      <w:pPr>
        <w:spacing w:after="80"/>
      </w:pPr>
      <w:r>
        <w:rPr>
          <w:sz w:val="21"/>
        </w:rPr>
        <w:t>updated: 2026-07-24</w:t>
      </w:r>
    </w:p>
    <w:p>
      <w:pPr>
        <w:spacing w:after="80"/>
      </w:pPr>
      <w:r>
        <w:rPr>
          <w:sz w:val="21"/>
        </w:rPr>
        <w:t>project-origin: iPGSv4 (ApplicationConfig)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App config tool tự crash khi mở, không sửa được config đã hỏng (chicken-egg bug)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Project </w:t>
      </w:r>
      <w:r>
        <w:rPr>
          <w:rFonts w:ascii="Courier New" w:hAnsi="Courier New"/>
          <w:color w:val="F05922"/>
          <w:sz w:val="18"/>
        </w:rPr>
        <w:t>ApplicationConfig</w:t>
      </w:r>
      <w:r>
        <w:rPr>
          <w:sz w:val="21"/>
        </w:rPr>
        <w:t xml:space="preserve"> (Avalonia, tool cấu hình SQL/LPR/Parking cho iPGSv4) — user báo: "khi chưa có config, config sai không kết nối được, không mở được app config =&gt; cần sửa lại". Tức là khi </w:t>
      </w:r>
      <w:r>
        <w:rPr>
          <w:rFonts w:ascii="Courier New" w:hAnsi="Courier New"/>
          <w:color w:val="F05922"/>
          <w:sz w:val="18"/>
        </w:rPr>
        <w:t>sql.txt</w:t>
      </w:r>
      <w:r>
        <w:rPr>
          <w:sz w:val="21"/>
        </w:rPr>
        <w:t xml:space="preserve"> bị sai/hỏng, mở app config lên để sửa lại thì app config crash luôn — không có cách nào vào để sửa.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có exception log rõ ràng phía user (WinExe không có console) — chỉ biết "không mở được app config". Khi trace code: </w:t>
      </w:r>
      <w:r>
        <w:rPr>
          <w:rFonts w:ascii="Courier New" w:hAnsi="Courier New"/>
          <w:color w:val="F05922"/>
          <w:sz w:val="18"/>
        </w:rPr>
        <w:t>SqlConfigView.OnLoaded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SQLConfig.GetDecodePassword(config.Password)</w:t>
      </w:r>
      <w:r>
        <w:rPr>
          <w:sz w:val="21"/>
        </w:rPr>
        <w:t xml:space="preserve"> không có try/catch → nếu </w:t>
      </w:r>
      <w:r>
        <w:rPr>
          <w:rFonts w:ascii="Courier New" w:hAnsi="Courier New"/>
          <w:color w:val="F05922"/>
          <w:sz w:val="18"/>
        </w:rPr>
        <w:t>config.Password</w:t>
      </w:r>
      <w:r>
        <w:rPr>
          <w:sz w:val="21"/>
        </w:rPr>
        <w:t xml:space="preserve"> không phải Base64 hợp lệ (config bị sửa tay sai, hoặc field cũ/khác định dạng), </w:t>
      </w:r>
      <w:r>
        <w:rPr>
          <w:rFonts w:ascii="Courier New" w:hAnsi="Courier New"/>
          <w:color w:val="F05922"/>
          <w:sz w:val="18"/>
        </w:rPr>
        <w:t>Convert.FromBase64String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CryptorEngine.Decrypt</w:t>
      </w:r>
      <w:r>
        <w:rPr>
          <w:sz w:val="21"/>
        </w:rPr>
        <w:t xml:space="preserve"> ném </w:t>
      </w:r>
      <w:r>
        <w:rPr>
          <w:rFonts w:ascii="Courier New" w:hAnsi="Courier New"/>
          <w:color w:val="F05922"/>
          <w:sz w:val="18"/>
        </w:rPr>
        <w:t>FormatException</w:t>
      </w:r>
      <w:r>
        <w:rPr>
          <w:sz w:val="21"/>
        </w:rPr>
        <w:t xml:space="preserve"> ngay trong </w:t>
      </w:r>
      <w:r>
        <w:rPr>
          <w:rFonts w:ascii="Courier New" w:hAnsi="Courier New"/>
          <w:color w:val="F05922"/>
          <w:sz w:val="18"/>
        </w:rPr>
        <w:t>OnLoaded</w:t>
      </w:r>
      <w:r>
        <w:rPr>
          <w:sz w:val="21"/>
        </w:rPr>
        <w:t xml:space="preserve"> của UserControl. Avalonia không tự bọc exception trong sự kiện </w:t>
      </w:r>
      <w:r>
        <w:rPr>
          <w:rFonts w:ascii="Courier New" w:hAnsi="Courier New"/>
          <w:color w:val="F05922"/>
          <w:sz w:val="18"/>
        </w:rPr>
        <w:t>Loaded</w:t>
      </w:r>
      <w:r>
        <w:rPr>
          <w:sz w:val="21"/>
        </w:rPr>
        <w:t xml:space="preserve"> trên desktop lifetime → toàn bộ process crash khi </w:t>
      </w:r>
      <w:r>
        <w:rPr>
          <w:rFonts w:ascii="Courier New" w:hAnsi="Courier New"/>
          <w:color w:val="F05922"/>
          <w:sz w:val="18"/>
        </w:rPr>
        <w:t>MainWindow.OnLoaded</w:t>
      </w:r>
      <w:r>
        <w:rPr>
          <w:sz w:val="21"/>
        </w:rPr>
        <w:t xml:space="preserve"> set </w:t>
      </w:r>
      <w:r>
        <w:rPr>
          <w:rFonts w:ascii="Courier New" w:hAnsi="Courier New"/>
          <w:color w:val="F05922"/>
          <w:sz w:val="18"/>
        </w:rPr>
        <w:t>_sqlView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TabItem.Content</w:t>
      </w:r>
      <w:r>
        <w:rPr>
          <w:sz w:val="21"/>
        </w:rPr>
        <w:t xml:space="preserve"> (kích hoạt </w:t>
      </w:r>
      <w:r>
        <w:rPr>
          <w:rFonts w:ascii="Courier New" w:hAnsi="Courier New"/>
          <w:color w:val="F05922"/>
          <w:sz w:val="18"/>
        </w:rPr>
        <w:t>SqlConfigView.OnLoaded</w:t>
      </w:r>
      <w:r>
        <w:rPr>
          <w:sz w:val="21"/>
        </w:rPr>
        <w:t xml:space="preserve"> đồng bộ).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NewtonSoftHelper&lt;T&gt;.DeserializeObjectFromPath</w:t>
      </w:r>
      <w:r>
        <w:rPr>
          <w:sz w:val="21"/>
        </w:rPr>
        <w:t xml:space="preserve"> đã null-safe (file không tồn tại / rỗng / JSON lỗi → trả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>, không throw) — nên case "chưa có config" tự nó KHÔNG crash.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Nhưng case "config sai" (file tồn tại, JSON hợp lệ, nhưng field </w:t>
      </w:r>
      <w:r>
        <w:rPr>
          <w:rFonts w:ascii="Courier New" w:hAnsi="Courier New"/>
          <w:color w:val="F05922"/>
          <w:sz w:val="21"/>
        </w:rPr>
        <w:t>Password</w:t>
      </w:r>
      <w:r>
        <w:rPr>
          <w:sz w:val="21"/>
        </w:rPr>
        <w:t xml:space="preserve"> không phải chuỗi Base64 decrypt được — do sửa tay, do format cũ, do version encrypt khác) thì </w:t>
      </w:r>
      <w:r>
        <w:rPr>
          <w:rFonts w:ascii="Courier New" w:hAnsi="Courier New"/>
          <w:color w:val="F05922"/>
          <w:sz w:val="21"/>
        </w:rPr>
        <w:t>SQLConfig.GetDecodePassword()</w:t>
      </w:r>
      <w:r>
        <w:rPr>
          <w:sz w:val="21"/>
        </w:rPr>
        <w:t xml:space="preserve"> throw, và lời gọi đó nằm ngoài mọi try/catch trong </w:t>
      </w:r>
      <w:r>
        <w:rPr>
          <w:rFonts w:ascii="Courier New" w:hAnsi="Courier New"/>
          <w:color w:val="F05922"/>
          <w:sz w:val="21"/>
        </w:rPr>
        <w:t>SqlConfigView.axaml.cs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So sánh: </w:t>
      </w:r>
      <w:r>
        <w:rPr>
          <w:rFonts w:ascii="Courier New" w:hAnsi="Courier New"/>
          <w:color w:val="F05922"/>
          <w:sz w:val="21"/>
        </w:rPr>
        <w:t>LoadingWindow.axaml.cs</w:t>
      </w:r>
      <w:r>
        <w:rPr>
          <w:sz w:val="21"/>
        </w:rPr>
        <w:t xml:space="preserve"> (app chính IPGSUseCam) gọi cùng </w:t>
      </w:r>
      <w:r>
        <w:rPr>
          <w:rFonts w:ascii="Courier New" w:hAnsi="Courier New"/>
          <w:color w:val="F05922"/>
          <w:sz w:val="21"/>
        </w:rPr>
        <w:t>GetDecodePassword</w:t>
      </w:r>
      <w:r>
        <w:rPr>
          <w:sz w:val="21"/>
        </w:rPr>
        <w:t xml:space="preserve"> nhưng đã bọc trong try/catch tổng ở vòng lặp load task → app chính chỉ báo lỗi kết nối, không crash. </w:t>
      </w:r>
      <w:r>
        <w:rPr>
          <w:rFonts w:ascii="Courier New" w:hAnsi="Courier New"/>
          <w:color w:val="F05922"/>
          <w:sz w:val="21"/>
        </w:rPr>
        <w:t>ApplicationConfig</w:t>
      </w:r>
      <w:r>
        <w:rPr>
          <w:sz w:val="21"/>
        </w:rPr>
        <w:t xml:space="preserve"> (tool sửa config) lại thiếu lớp bảo vệ tương tự — ngược đời vì đây chính là tool user cần dùng để SỬA config khi nó sai.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ApplicationConfig/Views/SqlConfigView.axaml.cs — trong OnLoaded, sau khi gán _serverName/_username</w:t>
        <w:br/>
        <w:t>try</w:t>
        <w:br/>
        <w:t>{</w:t>
        <w:br/>
        <w:t xml:space="preserve">    _password.Text = SQLConfig.GetDecodePassword(config.Password);</w:t>
        <w:br/>
        <w:t>}</w:t>
        <w:br/>
        <w:t>catch (Exception)</w:t>
        <w:br/>
        <w:t>{</w:t>
        <w:br/>
        <w:t xml:space="preserve">    _password.Text = "";</w:t>
        <w:br/>
        <w:t xml:space="preserve">    ShowStatus("⚠ Mật khẩu đã lưu bị lỗi định dạng — vui lòng nhập lại", success: false);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Bọc riêng lẻ đúng đoạn </w:t>
      </w:r>
      <w:r>
        <w:rPr>
          <w:rFonts w:ascii="Courier New" w:hAnsi="Courier New"/>
          <w:color w:val="F05922"/>
          <w:sz w:val="21"/>
        </w:rPr>
        <w:t>GetDecodePassword</w:t>
      </w:r>
      <w:r>
        <w:rPr>
          <w:sz w:val="21"/>
        </w:rPr>
        <w:t xml:space="preserve"> (không bọc cả block </w:t>
      </w:r>
      <w:r>
        <w:rPr>
          <w:rFonts w:ascii="Courier New" w:hAnsi="Courier New"/>
          <w:color w:val="F05922"/>
          <w:sz w:val="21"/>
        </w:rPr>
        <w:t>if (config is not null)</w:t>
      </w:r>
      <w:r>
        <w:rPr>
          <w:sz w:val="21"/>
        </w:rPr>
        <w:t>) để các field khác (ServerName, Authentication, DatabaseName) vẫn load bình thường dù Password hỏng.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Fallback về chuỗi rỗng, không để </w:t>
      </w:r>
      <w:r>
        <w:rPr>
          <w:rFonts w:ascii="Courier New" w:hAnsi="Courier New"/>
          <w:color w:val="F05922"/>
          <w:sz w:val="21"/>
        </w:rPr>
        <w:t>_password.Text</w:t>
      </w:r>
      <w:r>
        <w:rPr>
          <w:sz w:val="21"/>
        </w:rPr>
        <w:t xml:space="preserve"> null hay giữ giá trị cũ gây hiểu nhầm.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Hiển thị status cảnh báo ngay trên UI (dùng </w:t>
      </w:r>
      <w:r>
        <w:rPr>
          <w:rFonts w:ascii="Courier New" w:hAnsi="Courier New"/>
          <w:color w:val="F05922"/>
          <w:sz w:val="21"/>
        </w:rPr>
        <w:t>ShowStatus</w:t>
      </w:r>
      <w:r>
        <w:rPr>
          <w:sz w:val="21"/>
        </w:rPr>
        <w:t xml:space="preserve"> sẵn có của view) để user biết cần nhập lại password, không chỉ âm thầm bỏ qua.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thấy 1 tool có nhiệm vụ "sửa config" mà lại đọc/parse chính config đó khi khởi động (không phải chỉ ghi) → LUÔN kiểm tra: mọi bước decode/decrypt/parse dữ liệu từ config cũ có được bọc try/catch riêng không? Đây là điểm crash kinh điển kiểu "con gà quả trứng" — config hỏng thì không mở được tool để sửa config.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chỗ nào gọi </w:t>
      </w:r>
      <w:r>
        <w:rPr>
          <w:rFonts w:ascii="Courier New" w:hAnsi="Courier New"/>
          <w:color w:val="F05922"/>
          <w:sz w:val="21"/>
        </w:rPr>
        <w:t>CryptorEngine.Decrypt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SQLConfig.GetDecodePassword</w:t>
      </w:r>
      <w:r>
        <w:rPr>
          <w:sz w:val="21"/>
        </w:rPr>
        <w:t xml:space="preserve"> với dữ liệu đọc từ file (không phải vừa mới encrypt trong cùng phiên) → PHẢI coi là input không tin cậy, bọc try/catch.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NewtonSoftHelper&lt;T&gt;.DeserializeObjectFromPath</w:t>
      </w:r>
      <w:r>
        <w:rPr>
          <w:sz w:val="21"/>
        </w:rPr>
        <w:t xml:space="preserve"> null-safe không đồng nghĩa toàn bộ pipeline load config an toàn — vẫn phải soát các bước xử lý field bên trong object trả về (đặc biệt field đã encrypt).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bọc try/catch bao trùm cả </w:t>
      </w:r>
      <w:r>
        <w:rPr>
          <w:rFonts w:ascii="Courier New" w:hAnsi="Courier New"/>
          <w:color w:val="F05922"/>
          <w:sz w:val="21"/>
        </w:rPr>
        <w:t>if (config is not null) { ... }</w:t>
      </w:r>
      <w:r>
        <w:rPr>
          <w:sz w:val="21"/>
        </w:rPr>
        <w:t xml:space="preserve"> — sẽ vô tình bỏ qua luôn Authentication/DatabaseName nếu chỉ Password lỗi, làm user mất thêm dữ liệu đã có.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Convert.FromBase64String("")</w:t>
      </w:r>
      <w:r>
        <w:rPr>
          <w:sz w:val="21"/>
        </w:rPr>
        <w:t xml:space="preserve"> KHÔNG throw (trả mảng rỗng) — bug này chỉ xảy ra khi Password có nội dung nhưng không phải Base64 hợp lệ hoặc sai độ dài khối TripleDES, không phải khi Password rỗng.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Avalonia Desktop lifetime không có global handler mặc định cho exception trong </w:t>
      </w:r>
      <w:r>
        <w:rPr>
          <w:rFonts w:ascii="Courier New" w:hAnsi="Courier New"/>
          <w:color w:val="F05922"/>
          <w:sz w:val="21"/>
        </w:rPr>
        <w:t>OnLoaded</w:t>
      </w:r>
      <w:r>
        <w:rPr>
          <w:sz w:val="21"/>
        </w:rPr>
        <w:t xml:space="preserve"> của control — 1 exception nhỏ ở 1 tab con có thể kill toàn bộ app. Cân nhắc thêm </w:t>
      </w:r>
      <w:r>
        <w:rPr>
          <w:rFonts w:ascii="Courier New" w:hAnsi="Courier New"/>
          <w:color w:val="F05922"/>
          <w:sz w:val="21"/>
        </w:rPr>
        <w:t>AppDomain.CurrentDomain.UnhandledException</w:t>
      </w:r>
      <w:r>
        <w:rPr>
          <w:sz w:val="21"/>
        </w:rPr>
        <w:t xml:space="preserve"> ở 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 cho các tool nhỏ dạng config editor để tránh lặp lại pattern này ở view khác trong tương lai.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ApplicationConfig/Views/SqlConfigView.axaml.cs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 (đã có try/catch đúng cách, dùng làm tham chiếu): </w:t>
      </w:r>
      <w:r>
        <w:rPr>
          <w:rFonts w:ascii="Courier New" w:hAnsi="Courier New"/>
          <w:color w:val="F05922"/>
          <w:sz w:val="21"/>
        </w:rPr>
        <w:t>IPGSUseCam/Views/LoadingWindow.axaml.cs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(nhánh zcu-avalonia)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