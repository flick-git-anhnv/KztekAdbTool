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[migration, code-review, security, cross-platform, race-condition, memory-leak, checklist, process, code-migrator]</w:t>
      </w:r>
    </w:p>
    <w:p>
      <w:pPr>
        <w:spacing w:after="80"/>
      </w:pPr>
      <w:r>
        <w:rPr>
          <w:sz w:val="21"/>
        </w:rPr>
        <w:t>severity: critical</w:t>
      </w:r>
    </w:p>
    <w:p>
      <w:pPr>
        <w:spacing w:after="80"/>
      </w:pPr>
      <w:r>
        <w:rPr>
          <w:sz w:val="21"/>
        </w:rPr>
        <w:t>created: 2026-06-26</w:t>
      </w:r>
    </w:p>
    <w:p>
      <w:pPr>
        <w:spacing w:after="80"/>
      </w:pPr>
      <w:r>
        <w:rPr>
          <w:sz w:val="21"/>
        </w:rPr>
        <w:t>updated: 2026-07-01</w:t>
      </w:r>
    </w:p>
    <w:p>
      <w:pPr>
        <w:spacing w:after="80"/>
      </w:pPr>
      <w:r>
        <w:rPr>
          <w:sz w:val="21"/>
        </w:rPr>
        <w:t>project-origin: iPGSv4 CCU Avalonia migration — Wave 1–4 review found 18 issues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WinForms→Avalonia Migration: Checklist bắt buộc — 18 issues điển hình bị bỏ sót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Sau khi migrate xong iPGSv4 (31 Views, WinForms → Avalonia), code review hậu kỳ phát hiện 18 issues: 4 Critical, 6 High, 4 Medium, 4 Low. Hầu hết đều </w:t>
      </w:r>
      <w:r>
        <w:rPr>
          <w:b/>
          <w:sz w:val="21"/>
        </w:rPr>
        <w:t>compile và run được trên Windows</w:t>
      </w:r>
      <w:r>
        <w:rPr>
          <w:sz w:val="21"/>
        </w:rPr>
        <w:t xml:space="preserve"> — chỉ bị phát hiện qua review chủ động hoặc khi build linux-x64.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Root Cause — Tại sao bỏ sót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Nhóm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Root cause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SQL injection (TL-001, TL-005)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 security review step; compiler không cảnh báo string interpolation vào SQL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System.Drawing crash Linux (TL-002/003)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Windows build pass → CI không bắt; </w:t>
            </w:r>
            <w:r>
              <w:rPr>
                <w:rFonts w:ascii="Courier New" w:hAnsi="Courier New"/>
                <w:color w:val="F05922"/>
                <w:sz w:val="20"/>
              </w:rPr>
              <w:t>UltilityManagement.cs</w:t>
            </w:r>
            <w:r>
              <w:rPr>
                <w:sz w:val="20"/>
              </w:rPr>
              <w:t xml:space="preserve"> bị bỏ qua khi fix </w:t>
            </w:r>
            <w:r>
              <w:rPr>
                <w:rFonts w:ascii="Courier New" w:hAnsi="Courier New"/>
                <w:color w:val="F05922"/>
                <w:sz w:val="20"/>
              </w:rPr>
              <w:t>Option.cs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Dialog TCS deadlock (TL-004)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WinForms dùng </w:t>
            </w:r>
            <w:r>
              <w:rPr>
                <w:rFonts w:ascii="Courier New" w:hAnsi="Courier New"/>
                <w:color w:val="F05922"/>
                <w:sz w:val="20"/>
              </w:rPr>
              <w:t>DialogResult</w:t>
            </w:r>
            <w:r>
              <w:rPr>
                <w:sz w:val="20"/>
              </w:rPr>
              <w:t xml:space="preserve"> tự động; Avalonia yêu cầu TCS explicit — pattern mới không quen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Zone event không realtime (TL-006)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MVVM decoupling đúng nhưng wiring event chưa đủ — chỉ có timer tick, không push event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Memory leak timer (TL-007)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Unloaded event thường bị bỏ quên khi tập trung vào Loaded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UndoCap không enforce (TL-008)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Stack&lt;T&gt; không có RemoveFirst — LinkedList cần dùng nhưng reviewer không cân nhắc kỹ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WinExe cross-platform (TL-009)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Copy csproj từ WinForms không audit OutputType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Ghost project in sln (TL-010)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File bị xóa nhưng sln entry không được dọn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CashViewModel race (TL-011)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IsRunning</w:t>
            </w:r>
            <w:r>
              <w:rPr>
                <w:sz w:val="20"/>
              </w:rPr>
              <w:t xml:space="preserve"> set quá muộn (sau khi connect xong) → TOCTOU race khi double-click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DeviceStatusView anti-pattern (TL-012)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WinForms pattern "recreate form on refresh" → ViewModel; MVVM dùng Reload() thay thế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Redundant IsEnabled binding (TL-015)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[RelayCommand(CanExecute=...)]</w:t>
            </w:r>
            <w:r>
              <w:rPr>
                <w:sz w:val="20"/>
              </w:rPr>
              <w:t xml:space="preserve"> đã xử lý, vẫn bind thêm IsEnabled → double-bind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ShowImageWindow FindControl (TL-016)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Dùng magic string FindControl thay MVVM binding — code smell WinForms carried over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CODE-GRAPH stale (TL-017/018)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Code thay đổi nhưng không update docs trong cùng session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MsBox version sai (TL-014)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Reviewer đề xuất version không tồn tại trên NuGet — chưa verify trước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Checklist bắt buộc sau migrate</w:t>
      </w:r>
    </w:p>
    <w:p>
      <w:pPr>
        <w:pStyle w:val="Heading3"/>
        <w:spacing w:before="160" w:after="60"/>
      </w:pPr>
      <w:r>
        <w:rPr>
          <w:color w:val="4A3F8C"/>
          <w:sz w:val="24"/>
        </w:rPr>
        <w:t>🔴 Security (CRITICAL — làm trước nhất)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Grep toàn bộ </w:t>
      </w:r>
      <w:r>
        <w:rPr>
          <w:rFonts w:ascii="Courier New" w:hAnsi="Courier New"/>
          <w:color w:val="F05922"/>
          <w:sz w:val="21"/>
        </w:rPr>
        <w:t>FillData\(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$"</w:t>
      </w:r>
      <w:r>
        <w:rPr>
          <w:sz w:val="21"/>
        </w:rPr>
        <w:t xml:space="preserve"> → escape mọi string user/DB với </w:t>
      </w:r>
      <w:r>
        <w:rPr>
          <w:rFonts w:ascii="Courier New" w:hAnsi="Courier New"/>
          <w:color w:val="F05922"/>
          <w:sz w:val="21"/>
        </w:rPr>
        <w:t>.Replace("'", "''")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Grep </w:t>
      </w:r>
      <w:r>
        <w:rPr>
          <w:rFonts w:ascii="Courier New" w:hAnsi="Courier New"/>
          <w:color w:val="F05922"/>
          <w:sz w:val="21"/>
        </w:rPr>
        <w:t>string.Format</w:t>
      </w:r>
      <w:r>
        <w:rPr>
          <w:sz w:val="21"/>
        </w:rPr>
        <w:t xml:space="preserve"> hoặc </w:t>
      </w:r>
      <w:r>
        <w:rPr>
          <w:rFonts w:ascii="Courier New" w:hAnsi="Courier New"/>
          <w:color w:val="F05922"/>
          <w:sz w:val="21"/>
        </w:rPr>
        <w:t>+</w:t>
      </w:r>
      <w:r>
        <w:rPr>
          <w:sz w:val="21"/>
        </w:rPr>
        <w:t xml:space="preserve"> trong SQL string → same fix</w:t>
      </w:r>
    </w:p>
    <w:p>
      <w:pPr>
        <w:pStyle w:val="ListBullet"/>
        <w:spacing w:after="20"/>
        <w:ind w:left="283"/>
      </w:pPr>
      <w:r>
        <w:rPr>
          <w:sz w:val="21"/>
        </w:rPr>
        <w:t>[ ] Xem xét tất cả method nhận raw SQL string → đảm bảo parameterized hoặc escaped</w:t>
      </w:r>
    </w:p>
    <w:p>
      <w:pPr>
        <w:pStyle w:val="Heading3"/>
        <w:spacing w:before="160" w:after="60"/>
      </w:pPr>
      <w:r>
        <w:rPr>
          <w:color w:val="4A3F8C"/>
          <w:sz w:val="24"/>
        </w:rPr>
        <w:t>🔴 Cross-platform (CRITICAL — build linux-x64 trước khi done)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dotnet build ProjectName.csproj -r linux-x64 --no-self-contained -c Release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System.Drawing.Color</w:t>
      </w:r>
      <w:r>
        <w:rPr>
          <w:sz w:val="21"/>
        </w:rPr>
        <w:t xml:space="preserve"> → đổi thành hex string </w:t>
      </w:r>
      <w:r>
        <w:rPr>
          <w:rFonts w:ascii="Courier New" w:hAnsi="Courier New"/>
          <w:color w:val="F05922"/>
          <w:sz w:val="21"/>
        </w:rPr>
        <w:t>"#RRGGBB"</w:t>
      </w:r>
      <w:r>
        <w:rPr>
          <w:sz w:val="21"/>
        </w:rPr>
        <w:t xml:space="preserve">; xóa </w:t>
      </w:r>
      <w:r>
        <w:rPr>
          <w:rFonts w:ascii="Courier New" w:hAnsi="Courier New"/>
          <w:color w:val="F05922"/>
          <w:sz w:val="21"/>
        </w:rPr>
        <w:t>System.Drawing.Common</w:t>
      </w:r>
      <w:r>
        <w:rPr>
          <w:sz w:val="21"/>
        </w:rPr>
        <w:t xml:space="preserve"> package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Grep toàn bộ project: </w:t>
      </w:r>
      <w:r>
        <w:rPr>
          <w:rFonts w:ascii="Courier New" w:hAnsi="Courier New"/>
          <w:color w:val="F05922"/>
          <w:sz w:val="21"/>
        </w:rPr>
        <w:t>using System.Drawing</w:t>
      </w:r>
      <w:r>
        <w:rPr>
          <w:sz w:val="21"/>
        </w:rPr>
        <w:t xml:space="preserve"> → tìm file bị sót (không chỉ </w:t>
      </w:r>
      <w:r>
        <w:rPr>
          <w:rFonts w:ascii="Courier New" w:hAnsi="Courier New"/>
          <w:color w:val="F05922"/>
          <w:sz w:val="21"/>
        </w:rPr>
        <w:t>Option.cs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OutputType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21"/>
        </w:rPr>
        <w:t>.csproj</w:t>
      </w:r>
      <w:r>
        <w:rPr>
          <w:sz w:val="21"/>
        </w:rPr>
        <w:t xml:space="preserve"> của cross-platform project: </w:t>
      </w:r>
      <w:r>
        <w:rPr>
          <w:rFonts w:ascii="Courier New" w:hAnsi="Courier New"/>
          <w:color w:val="F05922"/>
          <w:sz w:val="21"/>
        </w:rPr>
        <w:t>WinExe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21"/>
        </w:rPr>
        <w:t>Exe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Xóa </w:t>
      </w:r>
      <w:r>
        <w:rPr>
          <w:rFonts w:ascii="Courier New" w:hAnsi="Courier New"/>
          <w:color w:val="F05922"/>
          <w:sz w:val="21"/>
        </w:rPr>
        <w:t>.resx</w:t>
      </w:r>
      <w:r>
        <w:rPr>
          <w:sz w:val="21"/>
        </w:rPr>
        <w:t xml:space="preserve"> files khỏi build nếu không dùng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🟠 Async/Threading (HIGH)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Task.Run(ConnectAndStart)</w:t>
      </w:r>
      <w:r>
        <w:rPr>
          <w:sz w:val="21"/>
        </w:rPr>
        <w:t xml:space="preserve"> pattern: IsRunning/IsConnecting phải set TRƯỚC Task.Run, không sau</w:t>
      </w:r>
    </w:p>
    <w:p>
      <w:pPr>
        <w:spacing w:after="80"/>
      </w:pPr>
      <w:r>
        <w:rPr>
          <w:sz w:val="21"/>
        </w:rPr>
        <w:t>```csharp</w:t>
      </w:r>
    </w:p>
    <w:p>
      <w:pPr>
        <w:spacing w:after="80"/>
      </w:pPr>
      <w:r>
        <w:rPr>
          <w:sz w:val="21"/>
        </w:rPr>
        <w:t>// WRONG:</w:t>
      </w:r>
    </w:p>
    <w:p>
      <w:pPr>
        <w:spacing w:after="80"/>
      </w:pPr>
      <w:r>
        <w:rPr>
          <w:sz w:val="21"/>
        </w:rPr>
        <w:t>Task.Run(() =&gt; { ... IsRunning = true; }); // window of TOCTOU</w:t>
      </w:r>
    </w:p>
    <w:p>
      <w:pPr>
        <w:spacing w:after="80"/>
      </w:pPr>
      <w:r>
        <w:rPr>
          <w:sz w:val="21"/>
        </w:rPr>
        <w:t>// RIGHT:</w:t>
      </w:r>
    </w:p>
    <w:p>
      <w:pPr>
        <w:spacing w:after="80"/>
      </w:pPr>
      <w:r>
        <w:rPr>
          <w:sz w:val="21"/>
        </w:rPr>
        <w:t>_isConnecting = true; Task.Run(() =&gt; { try { ... } finally { _isConnecting = false; } });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pStyle w:val="ListBullet"/>
        <w:spacing w:after="20"/>
        <w:ind w:left="283"/>
      </w:pPr>
      <w:r>
        <w:rPr>
          <w:sz w:val="21"/>
        </w:rPr>
        <w:t>[ ] ConnectAndStart phải có try/catch — exception trên background thread crash app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Field </w:t>
      </w:r>
      <w:r>
        <w:rPr>
          <w:rFonts w:ascii="Courier New" w:hAnsi="Courier New"/>
          <w:color w:val="F05922"/>
          <w:sz w:val="21"/>
        </w:rPr>
        <w:t>_validator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_connection</w:t>
      </w:r>
      <w:r>
        <w:rPr>
          <w:sz w:val="21"/>
        </w:rPr>
        <w:t xml:space="preserve"> dùng trong multi-thread: capture vào local var trước khi dùng</w:t>
      </w:r>
    </w:p>
    <w:p>
      <w:pPr>
        <w:spacing w:after="80"/>
      </w:pPr>
      <w:r>
        <w:rPr>
          <w:sz w:val="21"/>
        </w:rPr>
        <w:t>```csharp</w:t>
      </w:r>
    </w:p>
    <w:p>
      <w:pPr>
        <w:spacing w:after="80"/>
      </w:pPr>
      <w:r>
        <w:rPr>
          <w:sz w:val="21"/>
        </w:rPr>
        <w:t>var v = _validator; // snapshot once</w:t>
      </w:r>
    </w:p>
    <w:p>
      <w:pPr>
        <w:spacing w:after="80"/>
      </w:pPr>
      <w:r>
        <w:rPr>
          <w:sz w:val="21"/>
        </w:rPr>
        <w:t>if (v == null) return;</w:t>
      </w:r>
    </w:p>
    <w:p>
      <w:pPr>
        <w:spacing w:after="80"/>
      </w:pPr>
      <w:r>
        <w:rPr>
          <w:sz w:val="21"/>
        </w:rPr>
        <w:t>// use v from here on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pStyle w:val="ListBullet"/>
        <w:spacing w:after="20"/>
        <w:ind w:left="283"/>
      </w:pPr>
      <w:r>
        <w:rPr>
          <w:sz w:val="21"/>
        </w:rPr>
        <w:t>[ ] Disconnect: null field TRƯỚC khi close (</w:t>
      </w:r>
      <w:r>
        <w:rPr>
          <w:rFonts w:ascii="Courier New" w:hAnsi="Courier New"/>
          <w:color w:val="F05922"/>
          <w:sz w:val="21"/>
        </w:rPr>
        <w:t>var v = _field; _field = null; v?.Close()</w:t>
      </w:r>
      <w:r>
        <w:rPr>
          <w:sz w:val="21"/>
        </w:rPr>
        <w:t>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🟠 Dialog / TaskCompletionSource (HIGH)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TaskCompletionSource</w:t>
      </w:r>
      <w:r>
        <w:rPr>
          <w:sz w:val="21"/>
        </w:rPr>
        <w:t xml:space="preserve"> dialog PHẢI có </w:t>
      </w:r>
      <w:r>
        <w:rPr>
          <w:rFonts w:ascii="Courier New" w:hAnsi="Courier New"/>
          <w:color w:val="F05922"/>
          <w:sz w:val="21"/>
        </w:rPr>
        <w:t>dlg.Closed</w:t>
      </w:r>
      <w:r>
        <w:rPr>
          <w:sz w:val="21"/>
        </w:rPr>
        <w:t xml:space="preserve"> guard:</w:t>
      </w:r>
    </w:p>
    <w:p>
      <w:pPr>
        <w:spacing w:after="80"/>
      </w:pPr>
      <w:r>
        <w:rPr>
          <w:sz w:val="21"/>
        </w:rPr>
        <w:t>```csharp</w:t>
      </w:r>
    </w:p>
    <w:p>
      <w:pPr>
        <w:spacing w:after="80"/>
      </w:pPr>
      <w:r>
        <w:rPr>
          <w:sz w:val="21"/>
        </w:rPr>
        <w:t>dlg.Closed += (_, _) =&gt; tcs.TrySetResult(false); // Alt+F4 / OS close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Dùng </w:t>
      </w:r>
      <w:r>
        <w:rPr>
          <w:rFonts w:ascii="Courier New" w:hAnsi="Courier New"/>
          <w:color w:val="F05922"/>
          <w:sz w:val="21"/>
        </w:rPr>
        <w:t>TrySetResult</w:t>
      </w:r>
      <w:r>
        <w:rPr>
          <w:sz w:val="21"/>
        </w:rPr>
        <w:t xml:space="preserve"> thay </w:t>
      </w:r>
      <w:r>
        <w:rPr>
          <w:rFonts w:ascii="Courier New" w:hAnsi="Courier New"/>
          <w:color w:val="F05922"/>
          <w:sz w:val="21"/>
        </w:rPr>
        <w:t>SetResult</w:t>
      </w:r>
      <w:r>
        <w:rPr>
          <w:sz w:val="21"/>
        </w:rPr>
        <w:t xml:space="preserve"> để tránh exception khi race</w:t>
      </w:r>
    </w:p>
    <w:p>
      <w:pPr>
        <w:pStyle w:val="Heading3"/>
        <w:spacing w:before="160" w:after="60"/>
      </w:pPr>
      <w:r>
        <w:rPr>
          <w:color w:val="4A3F8C"/>
          <w:sz w:val="24"/>
        </w:rPr>
        <w:t>🟠 Memory Leak (HIGH)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Mọi </w:t>
      </w:r>
      <w:r>
        <w:rPr>
          <w:rFonts w:ascii="Courier New" w:hAnsi="Courier New"/>
          <w:color w:val="F05922"/>
          <w:sz w:val="21"/>
        </w:rPr>
        <w:t>DispatcherTimer</w:t>
      </w:r>
      <w:r>
        <w:rPr>
          <w:sz w:val="21"/>
        </w:rPr>
        <w:t xml:space="preserve"> tạo trong Loaded/constructor → PHẢI Stop trong </w:t>
      </w:r>
      <w:r>
        <w:rPr>
          <w:rFonts w:ascii="Courier New" w:hAnsi="Courier New"/>
          <w:color w:val="F05922"/>
          <w:sz w:val="21"/>
        </w:rPr>
        <w:t>Unloaded</w:t>
      </w:r>
      <w:r>
        <w:rPr>
          <w:sz w:val="21"/>
        </w:rPr>
        <w:t>:</w:t>
      </w:r>
    </w:p>
    <w:p>
      <w:pPr>
        <w:spacing w:after="80"/>
      </w:pPr>
      <w:r>
        <w:rPr>
          <w:sz w:val="21"/>
        </w:rPr>
        <w:t>```csharp</w:t>
      </w:r>
    </w:p>
    <w:p>
      <w:pPr>
        <w:spacing w:after="80"/>
      </w:pPr>
      <w:r>
        <w:rPr>
          <w:sz w:val="21"/>
        </w:rPr>
        <w:t>Unloaded += (_, _) =&gt; { _timer?.Stop(); _timer = null; };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pStyle w:val="ListBullet"/>
        <w:spacing w:after="20"/>
        <w:ind w:left="283"/>
      </w:pPr>
      <w:r>
        <w:rPr>
          <w:sz w:val="21"/>
        </w:rPr>
        <w:t>[ ] Event subscription trong View → unsubscribe trong Unloaded</w:t>
      </w:r>
    </w:p>
    <w:p>
      <w:pPr>
        <w:pStyle w:val="Heading3"/>
        <w:spacing w:before="160" w:after="60"/>
      </w:pPr>
      <w:r>
        <w:rPr>
          <w:color w:val="4A3F8C"/>
          <w:sz w:val="24"/>
        </w:rPr>
        <w:t>🟡 Collections có giới hạn (MEDIUM)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Stack&lt;T&gt;</w:t>
      </w:r>
      <w:r>
        <w:rPr>
          <w:sz w:val="21"/>
        </w:rPr>
        <w:t xml:space="preserve"> KHÔNG có </w:t>
      </w:r>
      <w:r>
        <w:rPr>
          <w:rFonts w:ascii="Courier New" w:hAnsi="Courier New"/>
          <w:color w:val="F05922"/>
          <w:sz w:val="21"/>
        </w:rPr>
        <w:t>RemoveFirst</w:t>
      </w:r>
      <w:r>
        <w:rPr>
          <w:sz w:val="21"/>
        </w:rPr>
        <w:t xml:space="preserve"> → </w:t>
      </w:r>
      <w:r>
        <w:rPr>
          <w:b/>
          <w:sz w:val="21"/>
        </w:rPr>
        <w:t>dùng `LinkedList&lt;T&gt;`</w:t>
      </w:r>
      <w:r>
        <w:rPr>
          <w:sz w:val="21"/>
        </w:rPr>
        <w:t xml:space="preserve"> cho capped undo/redo:</w:t>
      </w:r>
    </w:p>
    <w:p>
      <w:pPr>
        <w:spacing w:after="80"/>
      </w:pPr>
      <w:r>
        <w:rPr>
          <w:sz w:val="21"/>
        </w:rPr>
        <w:t>```csharp</w:t>
      </w:r>
    </w:p>
    <w:p>
      <w:pPr>
        <w:spacing w:after="80"/>
      </w:pPr>
      <w:r>
        <w:rPr>
          <w:sz w:val="21"/>
        </w:rPr>
        <w:t>if (_undoStack.Count &gt;= Cap) _undoStack.RemoveFirst(); // O(1)</w:t>
      </w:r>
    </w:p>
    <w:p>
      <w:pPr>
        <w:spacing w:after="80"/>
      </w:pPr>
      <w:r>
        <w:rPr>
          <w:sz w:val="21"/>
        </w:rPr>
        <w:t>_undoStack.AddLast(cmd);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pStyle w:val="Heading3"/>
        <w:spacing w:before="160" w:after="60"/>
      </w:pPr>
      <w:r>
        <w:rPr>
          <w:color w:val="4A3F8C"/>
          <w:sz w:val="24"/>
        </w:rPr>
        <w:t>🟡 MVVM Anti-patterns (MEDIUM)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Không </w:t>
      </w:r>
      <w:r>
        <w:rPr>
          <w:rFonts w:ascii="Courier New" w:hAnsi="Courier New"/>
          <w:color w:val="F05922"/>
          <w:sz w:val="21"/>
        </w:rPr>
        <w:t>DataContext = new ViewModel(...)</w:t>
      </w:r>
      <w:r>
        <w:rPr>
          <w:sz w:val="21"/>
        </w:rPr>
        <w:t xml:space="preserve"> trong OnRefresh → gọi </w:t>
      </w:r>
      <w:r>
        <w:rPr>
          <w:rFonts w:ascii="Courier New" w:hAnsi="Courier New"/>
          <w:color w:val="F05922"/>
          <w:sz w:val="21"/>
        </w:rPr>
        <w:t>vm.Reload()</w:t>
      </w:r>
      <w:r>
        <w:rPr>
          <w:sz w:val="21"/>
        </w:rPr>
        <w:t xml:space="preserve"> thay thế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Không </w:t>
      </w:r>
      <w:r>
        <w:rPr>
          <w:rFonts w:ascii="Courier New" w:hAnsi="Courier New"/>
          <w:color w:val="F05922"/>
          <w:sz w:val="21"/>
        </w:rPr>
        <w:t>FindControl&lt;T&gt;("name")</w:t>
      </w:r>
      <w:r>
        <w:rPr>
          <w:sz w:val="21"/>
        </w:rPr>
        <w:t xml:space="preserve"> trong code-behind → bind qua ViewModel property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[RelayCommand(CanExecute = nameof(X))]</w:t>
      </w:r>
      <w:r>
        <w:rPr>
          <w:sz w:val="21"/>
        </w:rPr>
        <w:t xml:space="preserve"> đã disable button → xóa </w:t>
      </w:r>
      <w:r>
        <w:rPr>
          <w:rFonts w:ascii="Courier New" w:hAnsi="Courier New"/>
          <w:color w:val="F05922"/>
          <w:sz w:val="21"/>
        </w:rPr>
        <w:t>IsEnabled="{Binding X}"</w:t>
      </w:r>
      <w:r>
        <w:rPr>
          <w:sz w:val="21"/>
        </w:rPr>
        <w:t xml:space="preserve"> thừa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Xóa </w:t>
      </w:r>
      <w:r>
        <w:rPr>
          <w:rFonts w:ascii="Courier New" w:hAnsi="Courier New"/>
          <w:color w:val="F05922"/>
          <w:sz w:val="21"/>
        </w:rPr>
        <w:t>x:CompileBindings="False"</w:t>
      </w:r>
      <w:r>
        <w:rPr>
          <w:sz w:val="21"/>
        </w:rPr>
        <w:t xml:space="preserve"> khi đã có DataType đúng → bật compiled bindings</w:t>
      </w:r>
    </w:p>
    <w:p>
      <w:pPr>
        <w:pStyle w:val="Heading3"/>
        <w:spacing w:before="160" w:after="60"/>
      </w:pPr>
      <w:r>
        <w:rPr>
          <w:color w:val="4A3F8C"/>
          <w:sz w:val="24"/>
        </w:rPr>
        <w:t>🟡 .sln cleanup (MEDIUM)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Sau khi xóa project → xóa entry trong </w:t>
      </w:r>
      <w:r>
        <w:rPr>
          <w:rFonts w:ascii="Courier New" w:hAnsi="Courier New"/>
          <w:color w:val="F05922"/>
          <w:sz w:val="21"/>
        </w:rPr>
        <w:t>.sln</w:t>
      </w:r>
      <w:r>
        <w:rPr>
          <w:sz w:val="21"/>
        </w:rPr>
        <w:t xml:space="preserve"> (tìm bằng </w:t>
      </w:r>
      <w:r>
        <w:rPr>
          <w:rFonts w:ascii="Courier New" w:hAnsi="Courier New"/>
          <w:color w:val="F05922"/>
          <w:sz w:val="21"/>
        </w:rPr>
        <w:t>grep</w:t>
      </w:r>
      <w:r>
        <w:rPr>
          <w:sz w:val="21"/>
        </w:rPr>
        <w:t xml:space="preserve"> project name)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Verify tất cả </w:t>
      </w:r>
      <w:r>
        <w:rPr>
          <w:rFonts w:ascii="Courier New" w:hAnsi="Courier New"/>
          <w:color w:val="F05922"/>
          <w:sz w:val="21"/>
        </w:rPr>
        <w:t>ProjectReference</w:t>
      </w:r>
      <w:r>
        <w:rPr>
          <w:sz w:val="21"/>
        </w:rPr>
        <w:t xml:space="preserve"> thực sự tồn tại trên disk</w:t>
      </w:r>
    </w:p>
    <w:p>
      <w:pPr>
        <w:pStyle w:val="Heading3"/>
        <w:spacing w:before="160" w:after="60"/>
      </w:pPr>
      <w:r>
        <w:rPr>
          <w:color w:val="4A3F8C"/>
          <w:sz w:val="24"/>
        </w:rPr>
        <w:t>🟢 Documentation (LOW)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Update </w:t>
      </w:r>
      <w:r>
        <w:rPr>
          <w:rFonts w:ascii="Courier New" w:hAnsi="Courier New"/>
          <w:color w:val="F05922"/>
          <w:sz w:val="21"/>
        </w:rPr>
        <w:t>CODE-GRAPH.md</w:t>
      </w:r>
      <w:r>
        <w:rPr>
          <w:sz w:val="21"/>
        </w:rPr>
        <w:t xml:space="preserve"> sau mỗi session: services thêm/xóa, packages thêm/xóa</w:t>
      </w:r>
    </w:p>
    <w:p>
      <w:pPr>
        <w:pStyle w:val="ListBullet"/>
        <w:spacing w:after="20"/>
        <w:ind w:left="283"/>
      </w:pPr>
      <w:r>
        <w:rPr>
          <w:sz w:val="21"/>
        </w:rPr>
        <w:t>[ ] Verify package version TỒN TẠI trên NuGet trước khi cập nhật csproj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CODE-GRAPH.md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21"/>
        </w:rPr>
        <w:t>CODE-GRAPH.pdf</w:t>
      </w:r>
      <w:r>
        <w:rPr>
          <w:sz w:val="21"/>
        </w:rPr>
        <w:t xml:space="preserve"> phải cập nhật trong cùng session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Thứ tự thực hiện review (ưu tiên)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1. Grep SQL injection → fix ngay (security)</w:t>
        <w:br/>
        <w:t>2. Build linux-x64 → fix errors (System.Drawing, OutputType, resx)</w:t>
        <w:br/>
        <w:t>3. Kiểm tra Task.Run pattern → fix race (threading)</w:t>
        <w:br/>
        <w:t>4. Kiểm tra DispatcherTimer Unloaded (memory)</w:t>
        <w:br/>
        <w:t>5. Kiểm tra Stack→LinkedList cho capped collections</w:t>
        <w:br/>
        <w:t>6. Code style: redundant IsEnabled, FindControl, VM recreation</w:t>
        <w:br/>
        <w:t>7. Documentation: CODE-GRAPH sync, sln cleanup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Windows build pass </w:t>
      </w:r>
      <w:r>
        <w:rPr>
          <w:b/>
          <w:sz w:val="21"/>
        </w:rPr>
        <w:t>KHÔNG</w:t>
      </w:r>
      <w:r>
        <w:rPr>
          <w:sz w:val="21"/>
        </w:rPr>
        <w:t xml:space="preserve"> có nghĩa là cross-platform safe. Luôn chạy </w:t>
      </w:r>
      <w:r>
        <w:rPr>
          <w:rFonts w:ascii="Courier New" w:hAnsi="Courier New"/>
          <w:color w:val="F05922"/>
          <w:sz w:val="21"/>
        </w:rPr>
        <w:t>dotnet build -r linux-x64</w:t>
      </w:r>
      <w:r>
        <w:rPr>
          <w:sz w:val="21"/>
        </w:rPr>
        <w:t xml:space="preserve"> trong cùng session migrate.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MsBox.Avalonia chỉ có </w:t>
      </w:r>
      <w:r>
        <w:rPr>
          <w:rFonts w:ascii="Courier New" w:hAnsi="Courier New"/>
          <w:color w:val="F05922"/>
          <w:sz w:val="21"/>
        </w:rPr>
        <w:t>3.0.0-rc2</w:t>
      </w:r>
      <w:r>
        <w:rPr>
          <w:sz w:val="21"/>
        </w:rPr>
        <w:t xml:space="preserve"> trên NuGet (tính đến 2026-06). Không upgrade bừa.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Khi fix </w:t>
      </w:r>
      <w:r>
        <w:rPr>
          <w:rFonts w:ascii="Courier New" w:hAnsi="Courier New"/>
          <w:color w:val="F05922"/>
          <w:sz w:val="21"/>
        </w:rPr>
        <w:t>System.Drawing</w:t>
      </w:r>
      <w:r>
        <w:rPr>
          <w:sz w:val="21"/>
        </w:rPr>
        <w:t xml:space="preserve"> trong file A, grep toàn project để tìm file B cùng pattern — không bỏ sót.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volatile bool _isConnecting</w:t>
      </w:r>
      <w:r>
        <w:rPr>
          <w:sz w:val="21"/>
        </w:rPr>
        <w:t xml:space="preserve"> cần thiết cho double-click guard — </w:t>
      </w:r>
      <w:r>
        <w:rPr>
          <w:rFonts w:ascii="Courier New" w:hAnsi="Courier New"/>
          <w:color w:val="F05922"/>
          <w:sz w:val="21"/>
        </w:rPr>
        <w:t>IsRunning</w:t>
      </w:r>
      <w:r>
        <w:rPr>
          <w:sz w:val="21"/>
        </w:rPr>
        <w:t xml:space="preserve"> KHÔNG đủ vì nó được set ở cuối flow.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>Project: iPGSv4 CCU, branch ccu-avalonia, 2026-06-25/26</w:t>
      </w:r>
    </w:p>
    <w:p>
      <w:pPr>
        <w:pStyle w:val="ListBullet"/>
        <w:spacing w:after="20"/>
        <w:ind w:left="283"/>
      </w:pPr>
      <w:r>
        <w:rPr>
          <w:sz w:val="21"/>
        </w:rPr>
        <w:t>TL-001 đến TL-018: 18 issues phát hiện qua WF-REVIEW-CRIT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Files đại diện: </w:t>
      </w:r>
      <w:r>
        <w:rPr>
          <w:rFonts w:ascii="Courier New" w:hAnsi="Courier New"/>
          <w:color w:val="F05922"/>
          <w:sz w:val="21"/>
        </w:rPr>
        <w:t>LoginViewModel.cs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CashViewModel.cs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MapStatusView.axaml.cs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MapDetailWindow.axaml.cs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Option.cs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UltilityManagement.cs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DialogService.cs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Cập nhật 2026-07-01 — Root cause thực sự &amp; fix ở tầng process (code-migrator)</w:t>
      </w:r>
    </w:p>
    <w:p>
      <w:pPr>
        <w:spacing w:after="80"/>
      </w:pPr>
      <w:r>
        <w:rPr>
          <w:b/>
          <w:sz w:val="21"/>
        </w:rPr>
        <w:t>Vấn đề tái diễn:</w:t>
      </w:r>
      <w:r>
        <w:rPr>
          <w:sz w:val="21"/>
        </w:rPr>
        <w:t xml:space="preserve"> Sau khi lesson này ra đời, </w:t>
      </w:r>
      <w:r>
        <w:rPr>
          <w:rFonts w:ascii="Courier New" w:hAnsi="Courier New"/>
          <w:color w:val="F05922"/>
          <w:sz w:val="18"/>
        </w:rPr>
        <w:t>code-migrator</w:t>
      </w:r>
      <w:r>
        <w:rPr>
          <w:sz w:val="21"/>
        </w:rPr>
        <w:t xml:space="preserve"> vẫn tiếp tục để lọt 2 dạng lỗi giống hệt ở các lần migrate sau: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Bỏ sót tính năng</w:t>
      </w:r>
      <w:r>
        <w:rPr>
          <w:sz w:val="21"/>
        </w:rPr>
        <w:t xml:space="preserve"> khi khảo sát class/Form/UI — inventory chỉ liệt kê "mẫu tiêu biểu" thay vì 100% (giống root cause TL-002/003: </w:t>
      </w:r>
      <w:r>
        <w:rPr>
          <w:rFonts w:ascii="Courier New" w:hAnsi="Courier New"/>
          <w:color w:val="F05922"/>
          <w:sz w:val="21"/>
        </w:rPr>
        <w:t>UltilityManagement.cs</w:t>
      </w:r>
      <w:r>
        <w:rPr>
          <w:sz w:val="21"/>
        </w:rPr>
        <w:t xml:space="preserve"> bị bỏ qua khi fix </w:t>
      </w:r>
      <w:r>
        <w:rPr>
          <w:rFonts w:ascii="Courier New" w:hAnsi="Courier New"/>
          <w:color w:val="F05922"/>
          <w:sz w:val="21"/>
        </w:rPr>
        <w:t>Option.cs</w:t>
      </w:r>
      <w:r>
        <w:rPr>
          <w:sz w:val="21"/>
        </w:rPr>
        <w:t xml:space="preserve"> cùng pattern).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Thiếu thư viện cross-platform</w:t>
      </w:r>
      <w:r>
        <w:rPr>
          <w:sz w:val="21"/>
        </w:rPr>
        <w:t xml:space="preserve"> cho build Windows + Linux — checklist "Cross-platform" ở trên chỉ được chạy như một </w:t>
      </w:r>
      <w:r>
        <w:rPr>
          <w:b/>
          <w:sz w:val="21"/>
        </w:rPr>
        <w:t>review hậu kỳ riêng</w:t>
      </w:r>
      <w:r>
        <w:rPr>
          <w:sz w:val="21"/>
        </w:rPr>
        <w:t xml:space="preserve"> (WF-REVIEW-CRIT), không phải gate bắt buộc ngay trong quy trình migrate — nên dependency mới do Senior/Junior Dev thêm ở giai đoạn code (G5) không bị bắt lại trước khi sign-off.</w:t>
      </w:r>
    </w:p>
    <w:p>
      <w:pPr>
        <w:spacing w:after="80"/>
      </w:pPr>
      <w:r>
        <w:rPr>
          <w:b/>
          <w:sz w:val="21"/>
        </w:rPr>
        <w:t>Fix đã áp dụng (trong `.claude/agents/code-migrator.md` của project "AI Agent Creator Workspace"):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Thêm </w:t>
      </w:r>
      <w:r>
        <w:rPr>
          <w:b/>
          <w:sz w:val="21"/>
        </w:rPr>
        <w:t>Cấp 0</w:t>
      </w:r>
      <w:r>
        <w:rPr>
          <w:sz w:val="21"/>
        </w:rPr>
        <w:t xml:space="preserve"> vào §2A: bắt buộc </w:t>
      </w:r>
      <w:r>
        <w:rPr>
          <w:rFonts w:ascii="Courier New" w:hAnsi="Courier New"/>
          <w:color w:val="F05922"/>
          <w:sz w:val="21"/>
        </w:rPr>
        <w:t>Glob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Grep</w:t>
      </w:r>
      <w:r>
        <w:rPr>
          <w:sz w:val="21"/>
        </w:rPr>
        <w:t xml:space="preserve"> đếm số file/class/control/timer/event thực tế trong source TRƯỚC khi lập inventory — số dòng inventory phải khớp con số đếm được, thiếu = BLOCK, không cho sang G3.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Thêm </w:t>
      </w:r>
      <w:r>
        <w:rPr>
          <w:b/>
          <w:sz w:val="21"/>
        </w:rPr>
        <w:t>G6 — re-check dependency lần cuối</w:t>
      </w:r>
      <w:r>
        <w:rPr>
          <w:sz w:val="21"/>
        </w:rPr>
        <w:t>: Grep lại toàn bộ csproj/</w:t>
      </w:r>
      <w:r>
        <w:rPr>
          <w:rFonts w:ascii="Courier New" w:hAnsi="Courier New"/>
          <w:color w:val="F05922"/>
          <w:sz w:val="21"/>
        </w:rPr>
        <w:t>using</w:t>
      </w:r>
      <w:r>
        <w:rPr>
          <w:sz w:val="21"/>
        </w:rPr>
        <w:t xml:space="preserve"> (kể cả code Senior/Junior Dev mới thêm ở G5) trước khi QA sign-off, không chỉ rà 1 lần ở G1/G4.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dotnet publish -r linux-x64 --self-contained</w:t>
      </w:r>
      <w:r>
        <w:rPr>
          <w:sz w:val="21"/>
        </w:rPr>
        <w:t xml:space="preserve"> chuyển từ "tùy chọn nếu cần chắc chắn" → </w:t>
      </w:r>
      <w:r>
        <w:rPr>
          <w:b/>
          <w:sz w:val="21"/>
        </w:rPr>
        <w:t>BẮT BUỘC</w:t>
      </w:r>
      <w:r>
        <w:rPr>
          <w:sz w:val="21"/>
        </w:rPr>
        <w:t xml:space="preserve"> ở G6 (build có thể pass nhưng publish thiếu runtime asset vẫn vỡ khi chạy thật).</w:t>
      </w:r>
    </w:p>
    <w:p>
      <w:pPr>
        <w:spacing w:after="80"/>
      </w:pPr>
      <w:r>
        <w:rPr>
          <w:b/>
          <w:sz w:val="21"/>
        </w:rPr>
        <w:t>Áp dụng lại (How to reuse):</w:t>
      </w:r>
      <w:r>
        <w:rPr>
          <w:sz w:val="21"/>
        </w:rPr>
        <w:t xml:space="preserve"> Nếu thấy code-migrator (hoặc agent tương tự) báo "migrate xong" mà chưa từng in ra số liệu </w:t>
      </w:r>
      <w:r>
        <w:rPr>
          <w:rFonts w:ascii="Courier New" w:hAnsi="Courier New"/>
          <w:color w:val="F05922"/>
          <w:sz w:val="18"/>
        </w:rPr>
        <w:t>Tổng file nguồn: N | Tổng control/timer/event: M</w:t>
      </w:r>
      <w:r>
        <w:rPr>
          <w:sz w:val="21"/>
        </w:rPr>
        <w:t xml:space="preserve"> khớp với bảng inventory, và chưa từng chạy lại </w:t>
      </w:r>
      <w:r>
        <w:rPr>
          <w:rFonts w:ascii="Courier New" w:hAnsi="Courier New"/>
          <w:color w:val="F05922"/>
          <w:sz w:val="18"/>
        </w:rPr>
        <w:t>dotnet publish -r linux-x64</w:t>
      </w:r>
      <w:r>
        <w:rPr>
          <w:sz w:val="21"/>
        </w:rPr>
        <w:t xml:space="preserve"> ở bước cuối (không phải bước đầu) → coi như CHƯA đạt gate, yêu cầu làm lại G6 trước khi nhận artifact.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