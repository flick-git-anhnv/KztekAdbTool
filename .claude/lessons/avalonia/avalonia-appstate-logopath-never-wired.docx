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[appstate, config, logo, wiring-gap, silent-failure]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(KIOSK VERTICAL — LocationAndPayment)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`AppState.LogoPath/SubLogoPath/AdsPath` chưa từng được gán trong `App.axaml.cs` — logo luôn trống trên MỌI màn hình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User báo bug "thiếu logo" trên màn hình </w:t>
      </w:r>
      <w:r>
        <w:rPr>
          <w:rFonts w:ascii="Courier New" w:hAnsi="Courier New"/>
          <w:color w:val="F05922"/>
          <w:sz w:val="18"/>
        </w:rPr>
        <w:t>MotorInforDetailView</w:t>
      </w:r>
      <w:r>
        <w:rPr>
          <w:sz w:val="21"/>
        </w:rPr>
        <w:t xml:space="preserve"> (kiosk vertical, port từ WinForms </w:t>
      </w:r>
      <w:r>
        <w:rPr>
          <w:rFonts w:ascii="Courier New" w:hAnsi="Courier New"/>
          <w:color w:val="F05922"/>
          <w:sz w:val="18"/>
        </w:rPr>
        <w:t>frmMotorInforDetail</w:t>
      </w:r>
      <w:r>
        <w:rPr>
          <w:sz w:val="21"/>
        </w:rPr>
        <w:t>). Code-behind các view (</w:t>
      </w:r>
      <w:r>
        <w:rPr>
          <w:rFonts w:ascii="Courier New" w:hAnsi="Courier New"/>
          <w:color w:val="F05922"/>
          <w:sz w:val="18"/>
        </w:rPr>
        <w:t>CarInforDetailView.axaml.cs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MotorInforDetailView.axaml.cs</w:t>
      </w:r>
      <w:r>
        <w:rPr>
          <w:sz w:val="21"/>
        </w:rPr>
        <w:t>, ...) đều có logic đúng: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(File.Exists(AppState.SubLogoPath))</w:t>
        <w:br/>
        <w:t>{</w:t>
        <w:br/>
        <w:t xml:space="preserve">    var bmp = new Avalonia.Media.Imaging.Bitmap(AppState.SubLogoPath);</w:t>
        <w:br/>
        <w:t xml:space="preserve">    ImgLogo.Source = bmp;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Logo không hiển thị (khoảng trống trắng phía trên đồng hồ), không có exception, không có log lỗi nào xuất hiện (vì </w:t>
      </w:r>
      <w:r>
        <w:rPr>
          <w:rFonts w:ascii="Courier New" w:hAnsi="Courier New"/>
          <w:color w:val="F05922"/>
          <w:sz w:val="18"/>
        </w:rPr>
        <w:t>File.Exists("")</w:t>
      </w:r>
      <w:r>
        <w:rPr>
          <w:sz w:val="21"/>
        </w:rPr>
        <w:t xml:space="preserve"> chỉ trả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 xml:space="preserve">, code âm thầm bỏ qua — không rơi vào nhánh </w:t>
      </w:r>
      <w:r>
        <w:rPr>
          <w:rFonts w:ascii="Courier New" w:hAnsi="Courier New"/>
          <w:color w:val="F05922"/>
          <w:sz w:val="18"/>
        </w:rPr>
        <w:t>catch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AppState.cs</w:t>
      </w:r>
      <w:r>
        <w:rPr>
          <w:sz w:val="21"/>
        </w:rPr>
        <w:t xml:space="preserve"> khai báo </w:t>
      </w:r>
      <w:r>
        <w:rPr>
          <w:rFonts w:ascii="Courier New" w:hAnsi="Courier New"/>
          <w:color w:val="F05922"/>
          <w:sz w:val="18"/>
        </w:rPr>
        <w:t>LogoPath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SubLogoPath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AdsPath</w:t>
      </w:r>
      <w:r>
        <w:rPr>
          <w:sz w:val="21"/>
        </w:rPr>
        <w:t xml:space="preserve"> với comment "load từ appsettings hoặc tblKioskConfig" / "Set từ KioskAppConfig khi App.axaml.cs khởi động" — nhưng khi grep thực tế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, KHÔNG có bất kỳ dòng nào gán 3 property này từ </w:t>
      </w:r>
      <w:r>
        <w:rPr>
          <w:rFonts w:ascii="Courier New" w:hAnsi="Courier New"/>
          <w:color w:val="F05922"/>
          <w:sz w:val="18"/>
        </w:rPr>
        <w:t>kioskConfig</w:t>
      </w:r>
      <w:r>
        <w:rPr>
          <w:sz w:val="21"/>
        </w:rPr>
        <w:t xml:space="preserve"> (trong khi các field khác như </w:t>
      </w:r>
      <w:r>
        <w:rPr>
          <w:rFonts w:ascii="Courier New" w:hAnsi="Courier New"/>
          <w:color w:val="F05922"/>
          <w:sz w:val="18"/>
        </w:rPr>
        <w:t>IsShowInvoiceForm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ParkingApiUrl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VisaPosId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QrPosId</w:t>
      </w:r>
      <w:r>
        <w:rPr>
          <w:sz w:val="21"/>
        </w:rPr>
        <w:t xml:space="preserve">... đều được wire đầy đủ ở cùng vị trí). </w:t>
      </w:r>
      <w:r>
        <w:rPr>
          <w:rFonts w:ascii="Courier New" w:hAnsi="Courier New"/>
          <w:color w:val="F05922"/>
          <w:sz w:val="18"/>
        </w:rPr>
        <w:t>KioskAppConfig.cs</w:t>
      </w:r>
      <w:r>
        <w:rPr>
          <w:sz w:val="21"/>
        </w:rPr>
        <w:t xml:space="preserve"> có sẵn </w:t>
      </w:r>
      <w:r>
        <w:rPr>
          <w:rFonts w:ascii="Courier New" w:hAnsi="Courier New"/>
          <w:color w:val="F05922"/>
          <w:sz w:val="18"/>
        </w:rPr>
        <w:t>MainLogoPath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SubLogoPath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AdsPath</w:t>
      </w:r>
      <w:r>
        <w:rPr>
          <w:sz w:val="21"/>
        </w:rPr>
        <w:t xml:space="preserve"> (đọc đúng từ config.txt) nhưng dữ liệu chưa bao giờ được copy sang </w:t>
      </w:r>
      <w:r>
        <w:rPr>
          <w:rFonts w:ascii="Courier New" w:hAnsi="Courier New"/>
          <w:color w:val="F05922"/>
          <w:sz w:val="18"/>
        </w:rPr>
        <w:t>AppState</w:t>
      </w:r>
      <w:r>
        <w:rPr>
          <w:sz w:val="21"/>
        </w:rPr>
        <w:t xml:space="preserve"> — nghĩa là </w:t>
      </w:r>
      <w:r>
        <w:rPr>
          <w:b/>
          <w:sz w:val="21"/>
        </w:rPr>
        <w:t>MỌI view</w:t>
      </w:r>
      <w:r>
        <w:rPr>
          <w:sz w:val="21"/>
        </w:rPr>
        <w:t xml:space="preserve"> trong toàn bộ app (không riêng gì Car/MotorInforDetail) đều nhận </w:t>
      </w:r>
      <w:r>
        <w:rPr>
          <w:rFonts w:ascii="Courier New" w:hAnsi="Courier New"/>
          <w:color w:val="F05922"/>
          <w:sz w:val="18"/>
        </w:rPr>
        <w:t>AppState.SubLogoPath == string.Empty</w:t>
      </w:r>
      <w:r>
        <w:rPr>
          <w:sz w:val="21"/>
        </w:rPr>
        <w:t xml:space="preserve"> mặc định, logo luôn trống. Đây là lỗ hổng "bỏ sót dòng wiring" — 3 dòng code không tồn tại, không phải logic sai.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App.axaml.cs, ngay sau khi kioskConfig được load (cạnh các dòng AppState.* khác)</w:t>
        <w:br/>
        <w:t>AppState.LogoPath = kioskConfig.MainLogoPath;</w:t>
        <w:br/>
        <w:t>AppState.SubLogoPath = kioskConfig.SubLogoPath;</w:t>
        <w:br/>
        <w:t>AppState.AdsPath = kioskConfig.AdsPath;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AppState\.\w+\s*=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để liệt kê field nào ĐÃ wire.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Đối chiếu với toàn bộ property khai báo trong </w:t>
      </w:r>
      <w:r>
        <w:rPr>
          <w:rFonts w:ascii="Courier New" w:hAnsi="Courier New"/>
          <w:color w:val="F05922"/>
          <w:sz w:val="21"/>
        </w:rPr>
        <w:t>AppState.cs</w:t>
      </w:r>
      <w:r>
        <w:rPr>
          <w:sz w:val="21"/>
        </w:rPr>
        <w:t xml:space="preserve"> có comment "set từ KioskAppConfig" → field nào thiếu trong danh sách Bước 1 là field chưa wire.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Thêm dòng gán còn thiếu, đặt cạnh nhóm gán liên quan (asset paths) để dễ maintain.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UI element bind vào </w:t>
      </w:r>
      <w:r>
        <w:rPr>
          <w:rFonts w:ascii="Courier New" w:hAnsi="Courier New"/>
          <w:color w:val="F05922"/>
          <w:sz w:val="21"/>
        </w:rPr>
        <w:t>AppState.X</w:t>
      </w:r>
      <w:r>
        <w:rPr>
          <w:sz w:val="21"/>
        </w:rPr>
        <w:t xml:space="preserve"> mà luôn rỗng/mặc định dù chắc chắn app đã đọc config đúng (</w:t>
      </w:r>
      <w:r>
        <w:rPr>
          <w:rFonts w:ascii="Courier New" w:hAnsi="Courier New"/>
          <w:color w:val="F05922"/>
          <w:sz w:val="21"/>
        </w:rPr>
        <w:t>kioskConfig.X</w:t>
      </w:r>
      <w:r>
        <w:rPr>
          <w:sz w:val="21"/>
        </w:rPr>
        <w:t xml:space="preserve"> có giá trị) → </w:t>
      </w:r>
      <w:r>
        <w:rPr>
          <w:b/>
          <w:sz w:val="21"/>
        </w:rPr>
        <w:t>grep ngay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AppState\.X\s*=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>/entry point — khả năng cao là thiếu dòng wiring, không phải lỗi UI/binding.</w:t>
      </w:r>
    </w:p>
    <w:p>
      <w:pPr>
        <w:pStyle w:val="ListBullet"/>
        <w:spacing w:after="20"/>
        <w:ind w:left="283"/>
      </w:pPr>
      <w:r>
        <w:rPr>
          <w:sz w:val="21"/>
        </w:rPr>
        <w:t>Comment kiểu "Set từ Y khi Z khởi động" trong file model/state KHÔNG PHẢI bằng chứng code đã làm việc đó — luôn verify bằng grep thực tế trước khi tin.</w:t>
      </w:r>
    </w:p>
    <w:p>
      <w:pPr>
        <w:pStyle w:val="ListBullet"/>
        <w:spacing w:after="20"/>
        <w:ind w:left="283"/>
      </w:pPr>
      <w:r>
        <w:rPr>
          <w:sz w:val="21"/>
        </w:rPr>
        <w:t>Bug loại này silent hoàn toàn (không exception, build PASS, không log) — chỉ phát hiện được qua kiểm tra UI trực quan (đúng lý do CLAUDE.md §4 yêu cầu UX/UI Reviewer chạy app thật sau mỗi thay đổi giao diện).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chỉ fix cho 1 view đang bị báo lỗi ("MotorInforDetailView thiếu logo") — root cause nằm ở tầng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toàn cục, ảnh hưởng TẤT CẢ view dùng </w:t>
      </w:r>
      <w:r>
        <w:rPr>
          <w:rFonts w:ascii="Courier New" w:hAnsi="Courier New"/>
          <w:color w:val="F05922"/>
          <w:sz w:val="21"/>
        </w:rPr>
        <w:t>AppState.SubLogoPath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LogoPath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AdsPath</w:t>
      </w:r>
      <w:r>
        <w:rPr>
          <w:sz w:val="21"/>
        </w:rPr>
        <w:t>. Sửa đúng 1 chỗ (App.axaml.cs) là đủ, KHÔNG cần sửa từng view.</w:t>
      </w:r>
    </w:p>
    <w:p>
      <w:pPr>
        <w:pStyle w:val="ListBullet"/>
        <w:spacing w:after="20"/>
        <w:ind w:left="283"/>
      </w:pPr>
      <w:r>
        <w:rPr>
          <w:sz w:val="21"/>
        </w:rPr>
        <w:t>⚠️ Trước khi kết luận "logo không hiển thị vì file ảnh không tồn tại trên máy" (lỗi data/config), luôn kiểm tra code wiring trước — dễ nhầm lẫn 2 loại nguyên nhân khác nhau (thiếu wiring vs. thiếu file thật).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IPGS.Kiosk.Avalonia\App.axaml.cs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IPGS.Kiosk.Avalonia\Services\AppState.cs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IPGS.Kiosk.Avalonia\Models\KioskAppConfig.cs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