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[listbox, selectionchanged, items-clear, usercontrol-wrapper, kzsidebar]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iAccess Desktop v2 (App-Access-V2, STEP-8.4 shell redesign)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`ListBox.Items.Clear()` bắn `SelectionChanged(-1)` xuống consumer — crash ngầm khi wrapper control rebuild items lúc attach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Dựng </w:t>
      </w:r>
      <w:r>
        <w:rPr>
          <w:rFonts w:ascii="Courier New" w:hAnsi="Courier New"/>
          <w:color w:val="F05922"/>
          <w:sz w:val="18"/>
        </w:rPr>
        <w:t>AppShellWindow</w:t>
      </w:r>
      <w:r>
        <w:rPr>
          <w:sz w:val="21"/>
        </w:rPr>
        <w:t xml:space="preserve"> (shell sidebar 4 mục) dùng </w:t>
      </w:r>
      <w:r>
        <w:rPr>
          <w:rFonts w:ascii="Courier New" w:hAnsi="Courier New"/>
          <w:color w:val="F05922"/>
          <w:sz w:val="18"/>
        </w:rPr>
        <w:t>KzSidebar</w:t>
      </w:r>
      <w:r>
        <w:rPr>
          <w:sz w:val="21"/>
        </w:rPr>
        <w:t xml:space="preserve"> (KztekComponentAvalonia).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KzSidebar.OnAttachedToVisualTree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RebuildItems()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18"/>
        </w:rPr>
        <w:t>lb.Items.Clear()</w:t>
      </w:r>
      <w:r>
        <w:rPr>
          <w:sz w:val="21"/>
        </w:rPr>
        <w:t xml:space="preserve"> rồi add lại item.</w:t>
      </w:r>
    </w:p>
    <w:p>
      <w:pPr>
        <w:spacing w:after="80"/>
      </w:pPr>
      <w:r>
        <w:rPr>
          <w:sz w:val="21"/>
        </w:rPr>
        <w:t xml:space="preserve">App subscribe </w:t>
      </w:r>
      <w:r>
        <w:rPr>
          <w:rFonts w:ascii="Courier New" w:hAnsi="Courier New"/>
          <w:color w:val="F05922"/>
          <w:sz w:val="18"/>
        </w:rPr>
        <w:t>ItemSelected</w:t>
      </w:r>
      <w:r>
        <w:rPr>
          <w:sz w:val="21"/>
        </w:rPr>
        <w:t xml:space="preserve"> và map index → page: </w:t>
      </w:r>
      <w:r>
        <w:rPr>
          <w:rFonts w:ascii="Courier New" w:hAnsi="Courier New"/>
          <w:color w:val="F05922"/>
          <w:sz w:val="18"/>
        </w:rPr>
        <w:t>Navigate((ShellSection)index)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App crash ngay khi mở window, stacktrace bắt nguồn từ </w:t>
      </w:r>
      <w:r>
        <w:rPr>
          <w:rFonts w:ascii="Courier New" w:hAnsi="Courier New"/>
          <w:color w:val="F05922"/>
          <w:sz w:val="18"/>
        </w:rPr>
        <w:t>AvaloniaList.Clear()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System.Collections.Generic.KeyNotFoundException: The given key '-1' was not present in the dictionary.</w:t>
        <w:br/>
        <w:t xml:space="preserve">   at AppShellWindow.Navigate(ShellSection section)</w:t>
        <w:br/>
        <w:t xml:space="preserve">   ...</w:t>
        <w:br/>
        <w:t xml:space="preserve">   at Avalonia.Controls.ItemCollection.Clear()</w:t>
        <w:br/>
        <w:t xml:space="preserve">   at KzSidebar.RebuildItems()</w:t>
        <w:br/>
        <w:t xml:space="preserve">   at KzSidebar.OnAttachedToVisualTree(...)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Items.Clear()</w:t>
      </w:r>
      <w:r>
        <w:rPr>
          <w:sz w:val="21"/>
        </w:rPr>
        <w:t xml:space="preserve"> của ListBox (SelectingItemsControl) reset selection và </w:t>
      </w:r>
      <w:r>
        <w:rPr>
          <w:b/>
          <w:sz w:val="21"/>
        </w:rPr>
        <w:t>bắn `SelectionChanged` với `SelectedIndex = -1` một cách đồng bộ ngay trong Clear()</w:t>
      </w:r>
      <w:r>
        <w:rPr>
          <w:sz w:val="21"/>
        </w:rPr>
        <w:t>. Wrapper control (KzSidebar) forward sự kiện này ra ngoài (</w:t>
      </w:r>
      <w:r>
        <w:rPr>
          <w:rFonts w:ascii="Courier New" w:hAnsi="Courier New"/>
          <w:color w:val="F05922"/>
          <w:sz w:val="18"/>
        </w:rPr>
        <w:t>ItemSelected</w:t>
      </w:r>
      <w:r>
        <w:rPr>
          <w:sz w:val="21"/>
        </w:rPr>
        <w:t xml:space="preserve">) → consumer nhận index </w:t>
      </w:r>
      <w:r>
        <w:rPr>
          <w:rFonts w:ascii="Courier New" w:hAnsi="Courier New"/>
          <w:color w:val="F05922"/>
          <w:sz w:val="18"/>
        </w:rPr>
        <w:t>-1</w:t>
      </w:r>
      <w:r>
        <w:rPr>
          <w:sz w:val="21"/>
        </w:rPr>
        <w:t xml:space="preserve"> không lường trước → tra dictionary bằng enum cast từ -1 → crash. Ngoài ra selection đã set trước đó (qua property) bị mất vĩnh viễn sau rebuild.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Trong wrapper control</w:t>
      </w:r>
      <w:r>
        <w:rPr>
          <w:sz w:val="21"/>
        </w:rPr>
        <w:t xml:space="preserve"> (KzSidebar.RebuildItems): lưu </w:t>
      </w:r>
      <w:r>
        <w:rPr>
          <w:rFonts w:ascii="Courier New" w:hAnsi="Courier New"/>
          <w:color w:val="F05922"/>
          <w:sz w:val="21"/>
        </w:rPr>
        <w:t>SelectedIndex</w:t>
      </w:r>
      <w:r>
        <w:rPr>
          <w:sz w:val="21"/>
        </w:rPr>
        <w:t xml:space="preserve"> TRƯỚC khi </w:t>
      </w:r>
      <w:r>
        <w:rPr>
          <w:rFonts w:ascii="Courier New" w:hAnsi="Courier New"/>
          <w:color w:val="F05922"/>
          <w:sz w:val="21"/>
        </w:rPr>
        <w:t>Clear()</w:t>
      </w:r>
      <w:r>
        <w:rPr>
          <w:sz w:val="21"/>
        </w:rPr>
        <w:t>, khôi phục SAU khi add lại: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var keep = SelectedIndex;</w:t>
      </w:r>
    </w:p>
    <w:p>
      <w:pPr>
        <w:spacing w:after="80"/>
      </w:pPr>
      <w:r>
        <w:rPr>
          <w:sz w:val="21"/>
        </w:rPr>
        <w:t>lb.Items.Clear();          // fires SelectionChanged(-1)!</w:t>
      </w:r>
    </w:p>
    <w:p>
      <w:pPr>
        <w:spacing w:after="80"/>
      </w:pPr>
      <w:r>
        <w:rPr>
          <w:sz w:val="21"/>
        </w:rPr>
        <w:t>foreach (...) lb.Items.Add(...);</w:t>
      </w:r>
    </w:p>
    <w:p>
      <w:pPr>
        <w:spacing w:after="80"/>
      </w:pPr>
      <w:r>
        <w:rPr>
          <w:sz w:val="21"/>
        </w:rPr>
        <w:t>if (keep &gt;= 0 &amp;&amp; keep &lt; lb.Items.Count) lb.SelectedIndex = keep;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Consumer luôn guard index âm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if (index &gt;= 0) Navigate(...)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Không set selection mặc định trong ctor của window</w:t>
      </w:r>
      <w:r>
        <w:rPr>
          <w:sz w:val="21"/>
        </w:rPr>
        <w:t xml:space="preserve"> — set trong </w:t>
      </w:r>
      <w:r>
        <w:rPr>
          <w:rFonts w:ascii="Courier New" w:hAnsi="Courier New"/>
          <w:color w:val="F05922"/>
          <w:sz w:val="21"/>
        </w:rPr>
        <w:t>Opened</w:t>
      </w:r>
      <w:r>
        <w:rPr>
          <w:sz w:val="21"/>
        </w:rPr>
        <w:t xml:space="preserve"> event (sau khi ListBox đã attach + có items), nếu không selection bị RebuildItems lúc attach ghi đè về -1.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phòng tránh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wrapper control forward </w:t>
      </w:r>
      <w:r>
        <w:rPr>
          <w:rFonts w:ascii="Courier New" w:hAnsi="Courier New"/>
          <w:color w:val="F05922"/>
          <w:sz w:val="21"/>
        </w:rPr>
        <w:t>SelectionChanged</w:t>
      </w:r>
      <w:r>
        <w:rPr>
          <w:sz w:val="21"/>
        </w:rPr>
        <w:t xml:space="preserve"> phải coi </w:t>
      </w:r>
      <w:r>
        <w:rPr>
          <w:rFonts w:ascii="Courier New" w:hAnsi="Courier New"/>
          <w:color w:val="F05922"/>
          <w:sz w:val="21"/>
        </w:rPr>
        <w:t>-1</w:t>
      </w:r>
      <w:r>
        <w:rPr>
          <w:sz w:val="21"/>
        </w:rPr>
        <w:t xml:space="preserve"> là giá trị hợp lệ sẽ xảy ra (Clear/rebuild/detach) — hoặc lọc tại wrapper, hoặc ghi rõ trong doc cho consumer guard.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Khởi tạo selection mặc định: dùng </w:t>
      </w:r>
      <w:r>
        <w:rPr>
          <w:rFonts w:ascii="Courier New" w:hAnsi="Courier New"/>
          <w:color w:val="F05922"/>
          <w:sz w:val="21"/>
        </w:rPr>
        <w:t>Window.Opened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Loaded</w:t>
      </w:r>
      <w:r>
        <w:rPr>
          <w:sz w:val="21"/>
        </w:rPr>
        <w:t>, không dùng 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