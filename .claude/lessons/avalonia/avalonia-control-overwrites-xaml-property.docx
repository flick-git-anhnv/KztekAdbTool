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[custom-control, binding-priority, foreground, styledproperty, kzlabel]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iPGSUseCam (KztekComponentAvalonia)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Custom control ghi đè property đặt trong XAML khi gán ở mức LocalValue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Thư viện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 xml:space="preserve">, control </w:t>
      </w:r>
      <w:r>
        <w:rPr>
          <w:rFonts w:ascii="Courier New" w:hAnsi="Courier New"/>
          <w:color w:val="F05922"/>
          <w:sz w:val="18"/>
        </w:rPr>
        <w:t>KzLabel : TextBlock</w:t>
      </w:r>
      <w:r>
        <w:rPr>
          <w:sz w:val="21"/>
        </w:rPr>
        <w:t xml:space="preserve"> (repo </w:t>
      </w:r>
      <w:r>
        <w:rPr>
          <w:rFonts w:ascii="Courier New" w:hAnsi="Courier New"/>
          <w:color w:val="F05922"/>
          <w:sz w:val="18"/>
        </w:rPr>
        <w:t>E:\KZTEK\Code_Git\5.BaseUI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Dùng trong app Avalonia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 xml:space="preserve">, màn hình </w:t>
      </w:r>
      <w:r>
        <w:rPr>
          <w:rFonts w:ascii="Courier New" w:hAnsi="Courier New"/>
          <w:color w:val="F05922"/>
          <w:sz w:val="18"/>
        </w:rPr>
        <w:t>CameraSettingWindow</w:t>
      </w:r>
      <w:r>
        <w:rPr>
          <w:sz w:val="21"/>
        </w:rPr>
        <w:t>/Zone Camera có tiêu đề khai báo: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&lt;kz:KzLabel Text="Cấu hình Zone Camera" LabelType="H3"</w:t>
        <w:br/>
        <w:t xml:space="preserve">            Foreground="{DynamicResource kz.brush.white}" /&gt;</w:t>
      </w:r>
    </w:p>
    <w:p>
      <w:pPr>
        <w:spacing w:after="80"/>
      </w:pPr>
      <w:r>
        <w:rPr>
          <w:sz w:val="21"/>
        </w:rPr>
        <w:t>đặt trên nền navy đậm.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Tiêu đề hiện ra màu TỐI gần như không đọc được trên nền navy, dù XAML đã khai báo rõ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Foreground="{DynamicResource kz.brush.white}"</w:t>
      </w:r>
      <w:r>
        <w:rPr>
          <w:sz w:val="21"/>
        </w:rPr>
        <w:t>. Nhìn thoáng qua dễ tưởng chữ bị</w:t>
      </w:r>
    </w:p>
    <w:p>
      <w:pPr>
        <w:spacing w:after="80"/>
      </w:pPr>
      <w:r>
        <w:rPr>
          <w:sz w:val="21"/>
        </w:rPr>
        <w:t>clipping/cắt, phải phóng to ảnh chụp mới nhận ra là sai màu chứ không phải sai layout.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Không có exception, không có warning build. Chỉ sai màu hiển thị lúc runtime.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KzLabel.ApplyStyle()</w:t>
      </w:r>
      <w:r>
        <w:rPr>
          <w:sz w:val="21"/>
        </w:rPr>
        <w:t xml:space="preserve"> gán thẳng </w:t>
      </w:r>
      <w:r>
        <w:rPr>
          <w:rFonts w:ascii="Courier New" w:hAnsi="Courier New"/>
          <w:color w:val="F05922"/>
          <w:sz w:val="18"/>
        </w:rPr>
        <w:t>Foreground = KzTokens.TextBrush;</w:t>
      </w:r>
      <w:r>
        <w:rPr>
          <w:sz w:val="21"/>
        </w:rPr>
        <w:t xml:space="preserve"> — đây là ghi ở mức ưu</w:t>
      </w:r>
    </w:p>
    <w:p>
      <w:pPr>
        <w:spacing w:after="80"/>
      </w:pPr>
      <w:r>
        <w:rPr>
          <w:sz w:val="21"/>
        </w:rPr>
        <w:t xml:space="preserve">tiên </w:t>
      </w:r>
      <w:r>
        <w:rPr>
          <w:b/>
          <w:sz w:val="21"/>
        </w:rPr>
        <w:t>LocalValue</w:t>
      </w:r>
      <w:r>
        <w:rPr>
          <w:sz w:val="21"/>
        </w:rPr>
        <w:t xml:space="preserve"> trong hệ thống property của Avalonia, cùng mức với giá trị đặt trong</w:t>
      </w:r>
    </w:p>
    <w:p>
      <w:pPr>
        <w:spacing w:after="80"/>
      </w:pPr>
      <w:r>
        <w:rPr>
          <w:sz w:val="21"/>
        </w:rPr>
        <w:t xml:space="preserve">XAML nên đè lên được (ai gán sau cùng thắng). Tệ hơn, </w:t>
      </w:r>
      <w:r>
        <w:rPr>
          <w:rFonts w:ascii="Courier New" w:hAnsi="Courier New"/>
          <w:color w:val="F05922"/>
          <w:sz w:val="18"/>
        </w:rPr>
        <w:t>ApplyStyle()</w:t>
      </w:r>
      <w:r>
        <w:rPr>
          <w:sz w:val="21"/>
        </w:rPr>
        <w:t xml:space="preserve"> được gọi trong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>, tức chạy lại MỖI LẦN control gắn vào visual tree — nên màu XAML</w:t>
      </w:r>
    </w:p>
    <w:p>
      <w:pPr>
        <w:spacing w:after="80"/>
      </w:pPr>
      <w:r>
        <w:rPr>
          <w:sz w:val="21"/>
        </w:rPr>
        <w:t>bị xoá kể cả khi ban đầu áp đúng, không chỉ 1 lần lúc khởi tạo.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Ghi giá trị mặc định ở mức ưu tiên </w:t>
      </w:r>
      <w:r>
        <w:rPr>
          <w:b/>
          <w:sz w:val="21"/>
        </w:rPr>
        <w:t>Style</w:t>
      </w:r>
      <w:r>
        <w:rPr>
          <w:sz w:val="21"/>
        </w:rPr>
        <w:t xml:space="preserve"> — thấp hơn LocalValue nên XAML luôn thắng khi</w:t>
      </w:r>
    </w:p>
    <w:p>
      <w:pPr>
        <w:spacing w:after="80"/>
      </w:pPr>
      <w:r>
        <w:rPr>
          <w:sz w:val="21"/>
        </w:rPr>
        <w:t>người dùng có set: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Avalonia.Data;</w:t>
        <w:br/>
        <w:t>// ...</w:t>
        <w:br/>
        <w:t>IBrush? typeForeground = KzTokens.TextBrush;</w:t>
        <w:br/>
        <w:t>switch (LabelType)</w:t>
        <w:br/>
        <w:t>{</w:t>
        <w:br/>
        <w:t xml:space="preserve">    // ... gán typeForeground theo từng loại (H1, H2, H3, Body, ...)</w:t>
        <w:br/>
        <w:t>}</w:t>
        <w:br/>
        <w:t>SetValue(ForegroundProperty, typeForeground, BindingPriority.Style);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property nào control tự set mặc định nhưng cũng có thể bị override từ XAML</w:t>
      </w:r>
    </w:p>
    <w:p>
      <w:pPr>
        <w:spacing w:after="80"/>
      </w:pPr>
      <w:r>
        <w:rPr>
          <w:sz w:val="21"/>
        </w:rPr>
        <w:t>(Foreground, Background, FontSize, FontWeight...).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Thay mọi chỗ gán trực tiếp </w:t>
      </w:r>
      <w:r>
        <w:rPr>
          <w:rFonts w:ascii="Courier New" w:hAnsi="Courier New"/>
          <w:color w:val="F05922"/>
          <w:sz w:val="21"/>
        </w:rPr>
        <w:t>Property = value;</w:t>
      </w:r>
      <w:r>
        <w:rPr>
          <w:sz w:val="21"/>
        </w:rPr>
        <w:t xml:space="preserve">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SetValue(Property, value, BindingPriority.Style);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Test lại: đặt giá trị tường minh trong XAML → phải thắng; không đặt gì → dùng đúng</w:t>
      </w:r>
    </w:p>
    <w:p>
      <w:pPr>
        <w:spacing w:after="80"/>
      </w:pPr>
      <w:r>
        <w:rPr>
          <w:sz w:val="21"/>
        </w:rPr>
        <w:t xml:space="preserve">default theo </w:t>
      </w:r>
      <w:r>
        <w:rPr>
          <w:rFonts w:ascii="Courier New" w:hAnsi="Courier New"/>
          <w:color w:val="F05922"/>
          <w:sz w:val="18"/>
        </w:rPr>
        <w:t>LabelType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1 property của Kz custom control "không nhận" giá trị XAML dù binding đúng,</w:t>
      </w:r>
    </w:p>
    <w:p>
      <w:pPr>
        <w:spacing w:after="80"/>
      </w:pPr>
      <w:r>
        <w:rPr>
          <w:sz w:val="21"/>
        </w:rPr>
        <w:t>không exception → kiểm tra ngay code-behind của control có gán trực tiếp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Property = value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ApplyStyle()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>/setter hay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viết custom control mới cho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, mặc định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SetValue(..., BindingPriority.Style)</w:t>
      </w:r>
      <w:r>
        <w:rPr>
          <w:sz w:val="21"/>
        </w:rPr>
        <w:t xml:space="preserve"> cho MỌI property có giá trị mặc định theo biến</w:t>
      </w:r>
    </w:p>
    <w:p>
      <w:pPr>
        <w:spacing w:after="80"/>
      </w:pPr>
      <w:r>
        <w:rPr>
          <w:sz w:val="21"/>
        </w:rPr>
        <w:t>thể (variant/type/size) — không dùng phép gán CLR trực tiếp.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Cách sửa SAI đã thử: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this.IsSet(ForegroundProperty)</w:t>
      </w:r>
      <w:r>
        <w:rPr>
          <w:sz w:val="21"/>
        </w:rPr>
        <w:t xml:space="preserve"> để dò xem người dùng</w:t>
      </w:r>
    </w:p>
    <w:p>
      <w:pPr>
        <w:spacing w:after="80"/>
      </w:pPr>
      <w:r>
        <w:rPr>
          <w:sz w:val="21"/>
        </w:rPr>
        <w:t xml:space="preserve">có tự đặt màu không rồi mới bỏ qua override — KHÔNG ăn. Với </w:t>
      </w:r>
      <w:r>
        <w:rPr>
          <w:rFonts w:ascii="Courier New" w:hAnsi="Courier New"/>
          <w:color w:val="F05922"/>
          <w:sz w:val="18"/>
        </w:rPr>
        <w:t>{DynamicResource ...}</w:t>
      </w:r>
      <w:r>
        <w:rPr>
          <w:sz w:val="21"/>
        </w:rPr>
        <w:t>, tại</w:t>
      </w:r>
    </w:p>
    <w:p>
      <w:pPr>
        <w:spacing w:after="80"/>
      </w:pPr>
      <w:r>
        <w:rPr>
          <w:sz w:val="21"/>
        </w:rPr>
        <w:t xml:space="preserve">thời điểm </w:t>
      </w: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 xml:space="preserve"> chạy thì resource có thể chưa phân giải xong nên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IsSet</w:t>
      </w:r>
      <w:r>
        <w:rPr>
          <w:sz w:val="21"/>
        </w:rPr>
        <w:t xml:space="preserve"> vẫn trả về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>, control vẫn đè màu như cũ. Đừng lặp lại hướng debug này.</w:t>
      </w:r>
    </w:p>
    <w:p>
      <w:pPr>
        <w:pStyle w:val="ListBullet"/>
        <w:spacing w:after="20"/>
        <w:ind w:left="283"/>
      </w:pPr>
      <w:r>
        <w:rPr>
          <w:sz w:val="21"/>
        </w:rPr>
        <w:t>⚠️ Bug này lặp lại MỖI LẦN control re-attach vào visual tree (đổi tab, mở lại dialog...),</w:t>
      </w:r>
    </w:p>
    <w:p>
      <w:pPr>
        <w:spacing w:after="80"/>
      </w:pPr>
      <w:r>
        <w:rPr>
          <w:sz w:val="21"/>
        </w:rPr>
        <w:t>không chỉ 1 lần lúc khởi tạo — nếu test chỉ mở màn hình 1 lần rồi không mở lại, rất dễ bỏ</w:t>
      </w:r>
    </w:p>
    <w:p>
      <w:pPr>
        <w:spacing w:after="80"/>
      </w:pPr>
      <w:r>
        <w:rPr>
          <w:sz w:val="21"/>
        </w:rPr>
        <w:t>sót vì lần đầu có thể tình cờ đúng thứ tự.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Cùng họ với lỗi </w:t>
      </w:r>
      <w:r>
        <w:rPr>
          <w:rFonts w:ascii="Courier New" w:hAnsi="Courier New"/>
          <w:color w:val="F05922"/>
          <w:sz w:val="21"/>
        </w:rPr>
        <w:t>KzBadge</w:t>
      </w:r>
      <w:r>
        <w:rPr>
          <w:sz w:val="21"/>
        </w:rPr>
        <w:t xml:space="preserve">: CLR setter gọi </w:t>
      </w:r>
      <w:r>
        <w:rPr>
          <w:rFonts w:ascii="Courier New" w:hAnsi="Courier New"/>
          <w:color w:val="F05922"/>
          <w:sz w:val="21"/>
        </w:rPr>
        <w:t>UpdateClasses()</w:t>
      </w:r>
      <w:r>
        <w:rPr>
          <w:sz w:val="21"/>
        </w:rPr>
        <w:t xml:space="preserve"> nhưng binding ghi thẳng</w:t>
      </w:r>
    </w:p>
    <w:p>
      <w:pPr>
        <w:spacing w:after="80"/>
      </w:pPr>
      <w:r>
        <w:rPr>
          <w:sz w:val="21"/>
        </w:rPr>
        <w:t>vào StyledProperty nên không đi qua setter — nguyên tắc chung: **binding và XAML KHÔNG</w:t>
      </w:r>
    </w:p>
    <w:p>
      <w:pPr>
        <w:spacing w:after="80"/>
      </w:pPr>
      <w:r>
        <w:rPr>
          <w:sz w:val="21"/>
        </w:rPr>
        <w:t xml:space="preserve">đi qua CLR setter**, phải xử lý trong </w:t>
      </w:r>
      <w:r>
        <w:rPr>
          <w:rFonts w:ascii="Courier New" w:hAnsi="Courier New"/>
          <w:color w:val="F05922"/>
          <w:sz w:val="18"/>
        </w:rPr>
        <w:t>OnPropertyChanged</w:t>
      </w:r>
      <w:r>
        <w:rPr>
          <w:sz w:val="21"/>
        </w:rPr>
        <w:t xml:space="preserve"> hoặc dùng đúng </w:t>
      </w:r>
      <w:r>
        <w:rPr>
          <w:rFonts w:ascii="Courier New" w:hAnsi="Courier New"/>
          <w:color w:val="F05922"/>
          <w:sz w:val="18"/>
        </w:rPr>
        <w:t>BindingPriority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 tham chiếu: </w:t>
      </w:r>
      <w:r>
        <w:rPr>
          <w:rFonts w:ascii="Courier New" w:hAnsi="Courier New"/>
          <w:color w:val="F05922"/>
          <w:sz w:val="21"/>
        </w:rPr>
        <w:t>5506933</w:t>
      </w:r>
      <w:r>
        <w:rPr>
          <w:sz w:val="21"/>
        </w:rPr>
        <w:t xml:space="preserve"> (repo </w:t>
      </w:r>
      <w:r>
        <w:rPr>
          <w:rFonts w:ascii="Courier New" w:hAnsi="Courier New"/>
          <w:color w:val="F05922"/>
          <w:sz w:val="21"/>
        </w:rPr>
        <w:t>5.BaseUI</w:t>
      </w:r>
      <w:r>
        <w:rPr>
          <w:sz w:val="21"/>
        </w:rPr>
        <w:t>), phát hiện 2026-07-27 trên project iPGSUseCam.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5.BaseUI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iPGSUseCam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