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[avalonia, camera, timing, layout, motion-detection, startup, dispatcher]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2026-07-18</w:t>
      </w:r>
    </w:p>
    <w:p>
      <w:pPr>
        <w:spacing w:after="80"/>
      </w:pPr>
      <w:r>
        <w:rPr>
          <w:sz w:val="21"/>
        </w:rPr>
        <w:t>updated: 2026-07-18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`AttachedToVisualTree` fires trước layout → `Bounds = 0` → camera decode full native resolution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điều tra BUG-004: </w:t>
      </w:r>
      <w:r>
        <w:rPr>
          <w:rFonts w:ascii="Courier New" w:hAnsi="Courier New"/>
          <w:color w:val="F05922"/>
          <w:sz w:val="18"/>
        </w:rPr>
        <w:t>MainShellWindow</w:t>
      </w:r>
      <w:r>
        <w:rPr>
          <w:sz w:val="21"/>
        </w:rPr>
        <w:t xml:space="preserve"> "Not Responding" ngay sau đăng nhập trong scenario multi-lane (2 làn × 3 camera = 6 camera cùng khởi động), </w:t>
      </w:r>
      <w:r>
        <w:rPr>
          <w:b/>
          <w:sz w:val="21"/>
        </w:rPr>
        <w:t>chỉ xảy ra khi Motion detection bật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Môi trường: Avalonia UI (.NET 8, Windows 11 x64),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EntryLaneCameraTileView.axaml.cs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MainShellWindow: "(Not Responding)" ngay sau khi hiện lên</w:t>
        <w:br/>
        <w:t>CPU: 8+ cores liên tục dù UI idle (không có sự kiện xe)</w:t>
        <w:br/>
        <w:t>RAM: tăng từ ~180MB lên 1237MB+ trong vài giây</w:t>
        <w:br/>
        <w:t>App crash sau ~35-55 giây</w:t>
      </w:r>
    </w:p>
    <w:p>
      <w:pPr>
        <w:spacing w:after="80"/>
      </w:pPr>
      <w:r>
        <w:rPr>
          <w:sz w:val="21"/>
        </w:rPr>
        <w:t xml:space="preserve">Đặc biệt: triệu chứng </w:t>
      </w:r>
      <w:r>
        <w:rPr>
          <w:b/>
          <w:sz w:val="21"/>
        </w:rPr>
        <w:t>KHÔNG xuất hiện</w:t>
      </w:r>
      <w:r>
        <w:rPr>
          <w:sz w:val="21"/>
        </w:rPr>
        <w:t xml:space="preserve"> khi:</w:t>
      </w:r>
    </w:p>
    <w:p>
      <w:pPr>
        <w:pStyle w:val="ListBullet"/>
        <w:spacing w:after="20"/>
        <w:ind w:left="283"/>
      </w:pPr>
      <w:r>
        <w:rPr>
          <w:sz w:val="21"/>
        </w:rPr>
        <w:t>Motion detection tắt (dù cùng multi-lane scenario)</w:t>
      </w:r>
    </w:p>
    <w:p>
      <w:pPr>
        <w:pStyle w:val="ListBullet"/>
        <w:spacing w:after="20"/>
        <w:ind w:left="283"/>
      </w:pPr>
      <w:r>
        <w:rPr>
          <w:sz w:val="21"/>
        </w:rPr>
        <w:t>Chỉ 1 camera đơn lẻ với motion detection bật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Ba điều kiện phải xảy ra đồng thời: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`AttachedToVisualTree` → `StartCamera()` ngay lập tức</w:t>
      </w:r>
      <w:r>
        <w:rPr>
          <w:sz w:val="21"/>
        </w:rPr>
        <w:t xml:space="preserve">: Event này fires </w:t>
      </w:r>
      <w:r>
        <w:rPr>
          <w:b/>
          <w:sz w:val="21"/>
        </w:rPr>
        <w:t>trước</w:t>
      </w:r>
      <w:r>
        <w:rPr>
          <w:sz w:val="21"/>
        </w:rPr>
        <w:t xml:space="preserve"> khi Avalonia hoàn tất Measure/Arrange pass đầu tiên. Tại thời điểm đó </w:t>
      </w:r>
      <w:r>
        <w:rPr>
          <w:rFonts w:ascii="Courier New" w:hAnsi="Courier New"/>
          <w:color w:val="F05922"/>
          <w:sz w:val="21"/>
        </w:rPr>
        <w:t>Bounds.Width = 0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`_cachedWidth = 0`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AnvPlayer</w:t>
      </w:r>
      <w:r>
        <w:rPr>
          <w:sz w:val="21"/>
        </w:rPr>
        <w:t xml:space="preserve"> dùng volatile field </w:t>
      </w:r>
      <w:r>
        <w:rPr>
          <w:rFonts w:ascii="Courier New" w:hAnsi="Courier New"/>
          <w:color w:val="F05922"/>
          <w:sz w:val="21"/>
        </w:rPr>
        <w:t>_cachedWidth/_cachedHeight</w:t>
      </w:r>
      <w:r>
        <w:rPr>
          <w:sz w:val="21"/>
        </w:rPr>
        <w:t xml:space="preserve">, chỉ được cập nhật từ </w:t>
      </w:r>
      <w:r>
        <w:rPr>
          <w:rFonts w:ascii="Courier New" w:hAnsi="Courier New"/>
          <w:color w:val="F05922"/>
          <w:sz w:val="21"/>
        </w:rPr>
        <w:t>OnPropertyChanged(BoundsProperty)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Width &gt; 0</w:t>
      </w:r>
      <w:r>
        <w:rPr>
          <w:sz w:val="21"/>
        </w:rPr>
        <w:t xml:space="preserve">. Vì layout chưa xong, event này chưa fire với giá trị hợp lệ → </w:t>
      </w:r>
      <w:r>
        <w:rPr>
          <w:rFonts w:ascii="Courier New" w:hAnsi="Courier New"/>
          <w:color w:val="F05922"/>
          <w:sz w:val="21"/>
        </w:rPr>
        <w:t>_cachedWidth = 0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StartCamera()</w:t>
      </w:r>
      <w:r>
        <w:rPr>
          <w:sz w:val="21"/>
        </w:rPr>
        <w:t xml:space="preserve"> chạy.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Decode tại native resolution thay vì control size</w:t>
      </w:r>
      <w:r>
        <w:rPr>
          <w:sz w:val="21"/>
        </w:rPr>
        <w:t>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controlReady = (_cachedWidth &gt;= 32) = (0 &gt;= 32) = false</w:t>
      </w:r>
    </w:p>
    <w:p>
      <w:pPr>
        <w:pStyle w:val="ListBullet"/>
        <w:spacing w:after="20"/>
        <w:ind w:left="567"/>
      </w:pPr>
      <w:r>
        <w:rPr>
          <w:sz w:val="21"/>
        </w:rPr>
        <w:t>→ decode frame tại native camera resolution (1920×1080) thay vì control size (~300px)</w:t>
      </w:r>
    </w:p>
    <w:p>
      <w:pPr>
        <w:pStyle w:val="ListBullet"/>
        <w:spacing w:after="20"/>
        <w:ind w:left="567"/>
      </w:pPr>
      <w:r>
        <w:rPr>
          <w:sz w:val="21"/>
        </w:rPr>
        <w:t>→ 41× nhiều pixel hơn cần thiết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motionDetectionInterval = 0</w:t>
      </w:r>
      <w:r>
        <w:rPr>
          <w:sz w:val="21"/>
        </w:rPr>
        <w:t xml:space="preserve"> → mọi frame đều qua OpenCV pipeline (</w:t>
      </w:r>
      <w:r>
        <w:rPr>
          <w:rFonts w:ascii="Courier New" w:hAnsi="Courier New"/>
          <w:color w:val="F05922"/>
          <w:sz w:val="21"/>
        </w:rPr>
        <w:t>ProcessFrame()</w:t>
      </w:r>
      <w:r>
        <w:rPr>
          <w:sz w:val="21"/>
        </w:rPr>
        <w:t>: Absdiff + Threshold + Erode)</w:t>
      </w:r>
    </w:p>
    <w:p>
      <w:pPr>
        <w:pStyle w:val="ListBullet"/>
        <w:spacing w:after="20"/>
        <w:ind w:left="567"/>
      </w:pPr>
      <w:r>
        <w:rPr>
          <w:sz w:val="21"/>
        </w:rPr>
        <w:t>→ 6 cameras × 30fps × nặng OpenCV → CPU bị chiếm hết → UI thread starved → "Not Responding"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AttachedToVisualTree fire (trước Measure/Arrange)</w:t>
        <w:br/>
        <w:t xml:space="preserve">  → StartCamera() gọi ngay</w:t>
        <w:br/>
        <w:t xml:space="preserve">    → _cachedWidth = 0 (layout chưa done)</w:t>
        <w:br/>
        <w:t xml:space="preserve">      → controlReady = false</w:t>
        <w:br/>
        <w:t xml:space="preserve">        → decode at 1920×1080 (native res, không phải ~300px control size)</w:t>
        <w:br/>
        <w:t xml:space="preserve">          → motionDetectionInterval=0: MỌI frame qua OpenCV</w:t>
        <w:br/>
        <w:t xml:space="preserve">            → 6 cameras × 30fps × ProcessFrame()</w:t>
        <w:br/>
        <w:t xml:space="preserve">              → CPU 8+ cores → UI starved → Not Responding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Fix 1 — Delay StartCamera() đến sau layout pass (BẮT BUỘC)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(crash): AttachedToVisualTree fires trước layout → Bounds.Width = 0</w:t>
        <w:br/>
        <w:t>AttachedToVisualTree += (_, _) =&gt; StartCamera();</w:t>
        <w:br/>
        <w:br/>
        <w:t>// SAU (fix): DispatcherPriority.Loaded fires SAU khi layout pass hoàn tất</w:t>
        <w:br/>
        <w:t>// → Bounds.Width có giá trị hợp lệ → _cachedWidth &gt;= 300 → decode đúng kích thước</w:t>
        <w:br/>
        <w:t>AttachedToVisualTree += (_, _) =&gt; Dispatcher.UIThread.Post(StartCamera, DispatcherPriority.Loaded);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DispatcherPriority.Loaded</w:t>
      </w:r>
      <w:r>
        <w:rPr>
          <w:sz w:val="21"/>
        </w:rPr>
        <w:t xml:space="preserve"> được Avalonia đảm bảo chạy sau layout pass — đây là cách chuẩn để delay code đến khi control đã có kích thước thật.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Fix 2 — motionDetectionInterval 0 → 100ms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(mọi frame qua OpenCV):</w:t>
        <w:br/>
        <w:t>camera.Start(fromMotion, toMotion, 0, false, aiBoxes, false, loopType);</w:t>
        <w:br/>
        <w:br/>
        <w:t>// SAU (tối đa 10 motion check/giây):</w:t>
        <w:br/>
        <w:t>camera.Start(fromMotion, toMotion, 100, false, aiBoxes, false, loopType);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motionDetectionInterval = 0</w:t>
      </w:r>
      <w:r>
        <w:rPr>
          <w:sz w:val="21"/>
        </w:rPr>
        <w:t xml:space="preserve"> = mọi frame qua OpenCV, không có giới hạn. Với 30fps × 6 cameras, đây là tải không cần thiết. </w:t>
      </w:r>
      <w:r>
        <w:rPr>
          <w:rFonts w:ascii="Courier New" w:hAnsi="Courier New"/>
          <w:color w:val="F05922"/>
          <w:sz w:val="18"/>
        </w:rPr>
        <w:t>100ms</w:t>
      </w:r>
      <w:r>
        <w:rPr>
          <w:sz w:val="21"/>
        </w:rPr>
        <w:t xml:space="preserve"> = tối đa 10 check/giây, giảm tải OpenCV 3×.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Fix 3 — CloseVideoSource() luôn gọi Stop()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(bỏ sót camera chưa kết nối):</w:t>
        <w:br/>
        <w:t>if (videoSourcePlayer != null &amp;&amp; videoSourcePlayer.IsRunning)</w:t>
        <w:br/>
        <w:t xml:space="preserve">    videoSourcePlayer.Stop();</w:t>
        <w:br/>
        <w:br/>
        <w:t>// SAU (luôn release native memory):</w:t>
        <w:br/>
        <w:t>if (videoSourcePlayer != null)</w:t>
        <w:br/>
        <w:t xml:space="preserve">    videoSourcePlayer.Stop();  // BUG-004 Fix 3</w:t>
      </w:r>
    </w:p>
    <w:p>
      <w:pPr>
        <w:spacing w:after="80"/>
      </w:pPr>
      <w:r>
        <w:rPr>
          <w:sz w:val="21"/>
        </w:rPr>
        <w:t xml:space="preserve">Camera chưa kết nối có </w:t>
      </w:r>
      <w:r>
        <w:rPr>
          <w:rFonts w:ascii="Courier New" w:hAnsi="Courier New"/>
          <w:color w:val="F05922"/>
          <w:sz w:val="18"/>
        </w:rPr>
        <w:t>IsRunning = false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bị bypass → native FFmpeg memory không được release.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Fix 4-6 — Các vấn đề phụ trong SDK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Fix 4: OperationCanceledException riêng trong retry loop</w:t>
        <w:br/>
        <w:t>catch (OperationCanceledException) when (token.IsCancellationRequested)</w:t>
        <w:br/>
        <w:t>{</w:t>
        <w:br/>
        <w:t xml:space="preserve">    return;  // Thoát sạch, không exception storm</w:t>
        <w:br/>
        <w:t>}</w:t>
        <w:br/>
        <w:br/>
        <w:t>// Fix 5: VideoStreamDecoderIntptr.Dispose() phải complete channels</w:t>
        <w:br/>
        <w:t>FrameChannel.Writer.TryComplete();</w:t>
        <w:br/>
        <w:t>MdChannel.Writer.TryComplete();</w:t>
        <w:br/>
        <w:t>AiChannel.Writer.TryComplete();</w:t>
        <w:br/>
        <w:br/>
        <w:t>// Fix 6: Dispose kernel Mat trong FrameMotionDetector.ProcessFrame()</w:t>
        <w:br/>
        <w:t>using var erodeKernel = new Mat();  // Thay new Mat() không dispose</w:t>
        <w:br/>
        <w:t>Cv2.Erode(diff, diff, erodeKernel);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crash/freeze chỉ với </w:t>
      </w:r>
      <w:r>
        <w:rPr>
          <w:b/>
          <w:sz w:val="21"/>
        </w:rPr>
        <w:t>một combination cụ thể</w:t>
      </w:r>
      <w:r>
        <w:rPr>
          <w:sz w:val="21"/>
        </w:rPr>
        <w:t xml:space="preserve"> (VD: motion detection BẬT + multi-camera) → nghi ngờ tổ hợp nguyên nhân, không phải từng nguyên nhân riêng lẻ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camera decode tốn tài nguyên không ngờ → kiểm tra </w:t>
      </w:r>
      <w:r>
        <w:rPr>
          <w:rFonts w:ascii="Courier New" w:hAnsi="Courier New"/>
          <w:color w:val="F05922"/>
          <w:sz w:val="21"/>
        </w:rPr>
        <w:t>_cachedWidth/_cachedHeight</w:t>
      </w:r>
      <w:r>
        <w:rPr>
          <w:sz w:val="21"/>
        </w:rPr>
        <w:t xml:space="preserve">: có thể = 0 nếu </w:t>
      </w:r>
      <w:r>
        <w:rPr>
          <w:rFonts w:ascii="Courier New" w:hAnsi="Courier New"/>
          <w:color w:val="F05922"/>
          <w:sz w:val="21"/>
        </w:rPr>
        <w:t>StartCamera()</w:t>
      </w:r>
      <w:r>
        <w:rPr>
          <w:sz w:val="21"/>
        </w:rPr>
        <w:t xml:space="preserve"> gọi trước layout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cứ khi nào dùng </w:t>
      </w:r>
      <w:r>
        <w:rPr>
          <w:rFonts w:ascii="Courier New" w:hAnsi="Courier New"/>
          <w:color w:val="F05922"/>
          <w:sz w:val="21"/>
        </w:rPr>
        <w:t>AttachedToVisualTree</w:t>
      </w:r>
      <w:r>
        <w:rPr>
          <w:sz w:val="21"/>
        </w:rPr>
        <w:t xml:space="preserve"> để trigger logic cần </w:t>
      </w:r>
      <w:r>
        <w:rPr>
          <w:rFonts w:ascii="Courier New" w:hAnsi="Courier New"/>
          <w:color w:val="F05922"/>
          <w:sz w:val="21"/>
        </w:rPr>
        <w:t>Bounds</w:t>
      </w:r>
      <w:r>
        <w:rPr>
          <w:sz w:val="21"/>
        </w:rPr>
        <w:t xml:space="preserve"> hợp lệ → PHẢI dùng </w:t>
      </w:r>
      <w:r>
        <w:rPr>
          <w:rFonts w:ascii="Courier New" w:hAnsi="Courier New"/>
          <w:color w:val="F05922"/>
          <w:sz w:val="21"/>
        </w:rPr>
        <w:t>Dispatcher.UIThread.Post(..., DispatcherPriority.Loaded)</w:t>
      </w:r>
      <w:r>
        <w:rPr>
          <w:sz w:val="21"/>
        </w:rPr>
        <w:t xml:space="preserve"> thay vì gọi trực tiếp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motionDetectionInterval = 0</w:t>
      </w:r>
      <w:r>
        <w:rPr>
          <w:sz w:val="21"/>
        </w:rPr>
        <w:t xml:space="preserve"> → mọi frame qua OpenCV → CPU cao không cần thiết; luôn set &gt;= 100ms cho production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Không phải mọi kết hợp đều crash</w:t>
      </w:r>
      <w:r>
        <w:rPr>
          <w:sz w:val="21"/>
        </w:rPr>
        <w:t>: Motion detection tắt + size=0 → fine; size=0 tắt + motion on → fine; chỉ CÙNG LÚC mới crash → dễ nhầm nguyên nhân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`_cachedWidth = 0` im lặng</w:t>
      </w:r>
      <w:r>
        <w:rPr>
          <w:sz w:val="21"/>
        </w:rPr>
        <w:t xml:space="preserve">: Không có exception, không có log — </w:t>
      </w:r>
      <w:r>
        <w:rPr>
          <w:rFonts w:ascii="Courier New" w:hAnsi="Courier New"/>
          <w:color w:val="F05922"/>
          <w:sz w:val="21"/>
        </w:rPr>
        <w:t>controlReady = false</w:t>
      </w:r>
      <w:r>
        <w:rPr>
          <w:sz w:val="21"/>
        </w:rPr>
        <w:t xml:space="preserve"> nên code chạy "bình thường" nhưng dùng resolution sai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`DispatcherPriority.Loaded` ≠ `DispatcherPriority.Background`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Loaded</w:t>
      </w:r>
      <w:r>
        <w:rPr>
          <w:sz w:val="21"/>
        </w:rPr>
        <w:t xml:space="preserve"> được đảm bảo sau layout; </w:t>
      </w:r>
      <w:r>
        <w:rPr>
          <w:rFonts w:ascii="Courier New" w:hAnsi="Courier New"/>
          <w:color w:val="F05922"/>
          <w:sz w:val="21"/>
        </w:rPr>
        <w:t>Background</w:t>
      </w:r>
      <w:r>
        <w:rPr>
          <w:sz w:val="21"/>
        </w:rPr>
        <w:t xml:space="preserve"> chỉ là low priority, không đảm bảo layout đã xong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`motionDetectionInterval = 0` là hợp lệ theo API</w:t>
      </w:r>
      <w:r>
        <w:rPr>
          <w:sz w:val="21"/>
        </w:rPr>
        <w:t xml:space="preserve"> nhưng có nghĩa "không giới hạn" — tài liệu không cảnh báo về tác động CPU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`ReadAllAsync` block mãi nếu không `TryComplete()`</w:t>
      </w:r>
      <w:r>
        <w:rPr>
          <w:sz w:val="21"/>
        </w:rPr>
        <w:t xml:space="preserve">: Consumer tasks stuck sau decoder replacement — phải complete channels trong </w:t>
      </w:r>
      <w:r>
        <w:rPr>
          <w:rFonts w:ascii="Courier New" w:hAnsi="Courier New"/>
          <w:color w:val="F05922"/>
          <w:sz w:val="21"/>
        </w:rPr>
        <w:t>Dispose()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BUG-004: </w:t>
      </w:r>
      <w:r>
        <w:rPr>
          <w:rFonts w:ascii="Courier New" w:hAnsi="Courier New"/>
          <w:color w:val="F05922"/>
          <w:sz w:val="21"/>
        </w:rPr>
        <w:t>docs/bugs/BUG-004-mainshell-freeze-after-login.md</w:t>
      </w:r>
    </w:p>
    <w:p>
      <w:pPr>
        <w:pStyle w:val="ListBullet"/>
        <w:spacing w:after="20"/>
        <w:ind w:left="283"/>
      </w:pPr>
      <w:r>
        <w:rPr>
          <w:sz w:val="21"/>
        </w:rPr>
        <w:t>GOTCHAS.md G008 (project-level)</w:t>
      </w:r>
    </w:p>
    <w:p>
      <w:pPr>
        <w:pStyle w:val="ListBullet"/>
        <w:spacing w:after="20"/>
        <w:ind w:left="283"/>
      </w:pPr>
      <w:r>
        <w:rPr>
          <w:sz w:val="21"/>
        </w:rPr>
        <w:t>Avalonia Dispatcher docs: https://docs.avaloniaui.net/docs/concepts/the-main-window/dispatcherpriority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>, session 2026-07-18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