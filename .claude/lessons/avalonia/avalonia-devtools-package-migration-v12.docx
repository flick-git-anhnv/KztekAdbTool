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[devtools, f12, nuget, package-version, avalonia-diagnostics, avaloniaui-diagnosticssupport, appbuilder]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iPGSv4 (IPGS.Kiosk.Avalonia), tham chiếu parking-v8-app-avalonia (ParkingV8.App)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core lên 12.1.0 → package DevTools đổi tên: `Avalonia.Diagnostics` → `AvaloniaUI.DiagnosticsSupport`, API đổi `AttachDevTools()` → `.WithDeveloperTools()`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Bật Avalonia DevTools (F12) cho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 — core đang ở </w:t>
      </w:r>
      <w:r>
        <w:rPr>
          <w:rFonts w:ascii="Courier New" w:hAnsi="Courier New"/>
          <w:color w:val="F05922"/>
          <w:sz w:val="18"/>
        </w:rPr>
        <w:t>Avalonia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Avalonia.Desktop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Avalonia.Themes.Fluent</w:t>
      </w:r>
      <w:r>
        <w:rPr>
          <w:sz w:val="21"/>
        </w:rPr>
        <w:t xml:space="preserve"> </w:t>
      </w:r>
      <w:r>
        <w:rPr>
          <w:b/>
          <w:sz w:val="21"/>
        </w:rPr>
        <w:t>12.1.0</w:t>
      </w:r>
      <w:r>
        <w:rPr>
          <w:sz w:val="21"/>
        </w:rPr>
        <w:t xml:space="preserve">. Theo pattern cũ (xem [[avalonia-attachdevtools-double-window]], viết khi parking-v8-app-avalonia còn ở Avalonia 11.2.7): thêm </w:t>
      </w:r>
      <w:r>
        <w:rPr>
          <w:rFonts w:ascii="Courier New" w:hAnsi="Courier New"/>
          <w:color w:val="F05922"/>
          <w:sz w:val="18"/>
        </w:rPr>
        <w:t>PackageReference Avalonia.Diagnostics</w:t>
      </w:r>
      <w:r>
        <w:rPr>
          <w:sz w:val="21"/>
        </w:rPr>
        <w:t xml:space="preserve"> + gọi </w:t>
      </w:r>
      <w:r>
        <w:rPr>
          <w:rFonts w:ascii="Courier New" w:hAnsi="Courier New"/>
          <w:color w:val="F05922"/>
          <w:sz w:val="18"/>
        </w:rPr>
        <w:t>this.AttachDevTools()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NU1102: Unable to find package Avalonia.Diagnostics with version (&gt;= 12.1.0)</w:t>
        <w:br/>
        <w:t xml:space="preserve">  - Found 105 version(s) in nuget.org [ Nearest version: 11.3.18 ]</w:t>
      </w:r>
    </w:p>
    <w:p>
      <w:pPr>
        <w:spacing w:after="80"/>
      </w:pPr>
      <w:r>
        <w:rPr>
          <w:sz w:val="21"/>
        </w:rPr>
        <w:t xml:space="preserve">Thử ghim </w:t>
      </w:r>
      <w:r>
        <w:rPr>
          <w:rFonts w:ascii="Courier New" w:hAnsi="Courier New"/>
          <w:color w:val="F05922"/>
          <w:sz w:val="18"/>
        </w:rPr>
        <w:t>Avalonia.Diagnostics</w:t>
      </w:r>
      <w:r>
        <w:rPr>
          <w:sz w:val="21"/>
        </w:rPr>
        <w:t xml:space="preserve"> xuống </w:t>
      </w:r>
      <w:r>
        <w:rPr>
          <w:rFonts w:ascii="Courier New" w:hAnsi="Courier New"/>
          <w:color w:val="F05922"/>
          <w:sz w:val="18"/>
        </w:rPr>
        <w:t>11.3.18</w:t>
      </w:r>
      <w:r>
        <w:rPr>
          <w:sz w:val="21"/>
        </w:rPr>
        <w:t xml:space="preserve"> (mismatch version so với core </w:t>
      </w:r>
      <w:r>
        <w:rPr>
          <w:rFonts w:ascii="Courier New" w:hAnsi="Courier New"/>
          <w:color w:val="F05922"/>
          <w:sz w:val="18"/>
        </w:rPr>
        <w:t>12.1.0</w:t>
      </w:r>
      <w:r>
        <w:rPr>
          <w:sz w:val="21"/>
        </w:rPr>
        <w:t xml:space="preserve">) → </w:t>
      </w:r>
      <w:r>
        <w:rPr>
          <w:b/>
          <w:sz w:val="21"/>
        </w:rPr>
        <w:t>restore/build vẫn PASS</w:t>
      </w:r>
      <w:r>
        <w:rPr>
          <w:sz w:val="21"/>
        </w:rPr>
        <w:t xml:space="preserve"> (API </w:t>
      </w:r>
      <w:r>
        <w:rPr>
          <w:rFonts w:ascii="Courier New" w:hAnsi="Courier New"/>
          <w:color w:val="F05922"/>
          <w:sz w:val="18"/>
        </w:rPr>
        <w:t>AttachDevTools()</w:t>
      </w:r>
      <w:r>
        <w:rPr>
          <w:sz w:val="21"/>
        </w:rPr>
        <w:t xml:space="preserve"> còn tương thích ngược), nên ban đầu tưởng đã xong — nhưng đây là hướng SAI, vì package đã bị </w:t>
      </w:r>
      <w:r>
        <w:rPr>
          <w:b/>
          <w:sz w:val="21"/>
        </w:rPr>
        <w:t>archive/ngừng phát triển theo core mới</w:t>
      </w:r>
      <w:r>
        <w:rPr>
          <w:sz w:val="21"/>
        </w:rPr>
        <w:t xml:space="preserve"> (xem phần "Nguyên nhân").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Kiểm tra NuGet flat-container: </w:t>
      </w:r>
      <w:r>
        <w:rPr>
          <w:rFonts w:ascii="Courier New" w:hAnsi="Courier New"/>
          <w:color w:val="F05922"/>
          <w:sz w:val="18"/>
        </w:rPr>
        <w:t>Avalonia.Diagnostics</w:t>
      </w:r>
      <w:r>
        <w:rPr>
          <w:sz w:val="21"/>
        </w:rPr>
        <w:t xml:space="preserve"> dừng ở </w:t>
      </w:r>
      <w:r>
        <w:rPr>
          <w:rFonts w:ascii="Courier New" w:hAnsi="Courier New"/>
          <w:color w:val="F05922"/>
          <w:sz w:val="18"/>
        </w:rPr>
        <w:t>11.3.18</w:t>
      </w:r>
      <w:r>
        <w:rPr>
          <w:sz w:val="21"/>
        </w:rPr>
        <w:t xml:space="preserve">, không có bản nào khớp core </w:t>
      </w:r>
      <w:r>
        <w:rPr>
          <w:rFonts w:ascii="Courier New" w:hAnsi="Courier New"/>
          <w:color w:val="F05922"/>
          <w:sz w:val="18"/>
        </w:rPr>
        <w:t>12.x</w:t>
      </w:r>
      <w:r>
        <w:rPr>
          <w:sz w:val="21"/>
        </w:rPr>
        <w:t>, trong khi các sub-package khác (</w:t>
      </w:r>
      <w:r>
        <w:rPr>
          <w:rFonts w:ascii="Courier New" w:hAnsi="Courier New"/>
          <w:color w:val="F05922"/>
          <w:sz w:val="18"/>
        </w:rPr>
        <w:t>Avalonia.Controls.DataGrid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Avalonia.Skia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Avalonia.Win32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Avalonia.X11</w:t>
      </w:r>
      <w:r>
        <w:rPr>
          <w:sz w:val="21"/>
        </w:rPr>
        <w:t xml:space="preserve">...) đều đã có </w:t>
      </w:r>
      <w:r>
        <w:rPr>
          <w:rFonts w:ascii="Courier New" w:hAnsi="Courier New"/>
          <w:color w:val="F05922"/>
          <w:sz w:val="18"/>
        </w:rPr>
        <w:t>12.1.0</w:t>
      </w:r>
      <w:r>
        <w:rPr>
          <w:sz w:val="21"/>
        </w:rPr>
        <w:t xml:space="preserve">. Đối chiếu với </w:t>
      </w:r>
      <w:r>
        <w:rPr>
          <w:rFonts w:ascii="Courier New" w:hAnsi="Courier New"/>
          <w:color w:val="F05922"/>
          <w:sz w:val="18"/>
        </w:rPr>
        <w:t>parking-v8-app-avalonia/src/ParkingV8.App/ParkingV8.App.csproj</w:t>
      </w:r>
      <w:r>
        <w:rPr>
          <w:sz w:val="21"/>
        </w:rPr>
        <w:t xml:space="preserve"> (project cùng tổ chức, cũng đã lên core 12.1.0 trước iPGSv4) → phát hiện họ đã </w:t>
      </w:r>
      <w:r>
        <w:rPr>
          <w:b/>
          <w:sz w:val="21"/>
        </w:rPr>
        <w:t>thay thế hẳn package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18"/>
        </w:rPr>
        <w:t>AvaloniaUI.DiagnosticsSupport</w:t>
      </w:r>
      <w:r>
        <w:rPr>
          <w:sz w:val="21"/>
        </w:rPr>
        <w:t xml:space="preserve"> (versioning độc lập, hiện tại </w:t>
      </w:r>
      <w:r>
        <w:rPr>
          <w:rFonts w:ascii="Courier New" w:hAnsi="Courier New"/>
          <w:color w:val="F05922"/>
          <w:sz w:val="18"/>
        </w:rPr>
        <w:t>2.2.3</w:t>
      </w:r>
      <w:r>
        <w:rPr>
          <w:sz w:val="21"/>
        </w:rPr>
        <w:t xml:space="preserve">, không đi theo số version của Avalonia core). Đây là package DevTools thế hệ mới của Avalonia, kiến trúc khác hẳn — DevTools chạy </w:t>
      </w:r>
      <w:r>
        <w:rPr>
          <w:b/>
          <w:sz w:val="21"/>
        </w:rPr>
        <w:t>out-of-process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DeveloperToolsRunner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StartDevToolsProcessIfNeededAsync</w:t>
      </w:r>
      <w:r>
        <w:rPr>
          <w:sz w:val="21"/>
        </w:rPr>
        <w:t xml:space="preserve">, giao tiếp qua </w:t>
      </w:r>
      <w:r>
        <w:rPr>
          <w:rFonts w:ascii="Courier New" w:hAnsi="Courier New"/>
          <w:color w:val="F05922"/>
          <w:sz w:val="18"/>
        </w:rPr>
        <w:t>HttpDeveloperToolsProtocol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NamedPipeDeveloperToolsProtocol</w:t>
      </w:r>
      <w:r>
        <w:rPr>
          <w:sz w:val="21"/>
        </w:rPr>
        <w:t>) thay vì overlay window in-process như bản cũ.</w:t>
      </w:r>
    </w:p>
    <w:p>
      <w:pPr>
        <w:spacing w:after="80"/>
      </w:pPr>
      <w:r>
        <w:rPr>
          <w:sz w:val="21"/>
        </w:rPr>
        <w:t xml:space="preserve">API cũng đổi tên: namespace vẫn là </w:t>
      </w:r>
      <w:r>
        <w:rPr>
          <w:rFonts w:ascii="Courier New" w:hAnsi="Courier New"/>
          <w:color w:val="F05922"/>
          <w:sz w:val="18"/>
        </w:rPr>
        <w:t>Avalonia</w:t>
      </w:r>
      <w:r>
        <w:rPr>
          <w:sz w:val="21"/>
        </w:rPr>
        <w:t xml:space="preserve"> nhưng class là </w:t>
      </w:r>
      <w:r>
        <w:rPr>
          <w:rFonts w:ascii="Courier New" w:hAnsi="Courier New"/>
          <w:color w:val="F05922"/>
          <w:sz w:val="18"/>
        </w:rPr>
        <w:t>Avalonia.DeveloperToolsExtensions</w:t>
      </w:r>
      <w:r>
        <w:rPr>
          <w:sz w:val="21"/>
        </w:rPr>
        <w:t xml:space="preserve"> với extension method </w:t>
      </w:r>
      <w:r>
        <w:rPr>
          <w:b/>
          <w:sz w:val="21"/>
        </w:rPr>
        <w:t>`.WithDeveloperTools()`</w:t>
      </w:r>
      <w:r>
        <w:rPr>
          <w:sz w:val="21"/>
        </w:rPr>
        <w:t xml:space="preserve"> gọi trên </w:t>
      </w:r>
      <w:r>
        <w:rPr>
          <w:rFonts w:ascii="Courier New" w:hAnsi="Courier New"/>
          <w:color w:val="F05922"/>
          <w:sz w:val="18"/>
        </w:rPr>
        <w:t>AppBuilder</w:t>
      </w:r>
      <w:r>
        <w:rPr>
          <w:sz w:val="21"/>
        </w:rPr>
        <w:t xml:space="preserve"> (trong </w:t>
      </w:r>
      <w:r>
        <w:rPr>
          <w:rFonts w:ascii="Courier New" w:hAnsi="Courier New"/>
          <w:color w:val="F05922"/>
          <w:sz w:val="18"/>
        </w:rPr>
        <w:t>Program.cs.BuildAvaloniaApp()</w:t>
      </w:r>
      <w:r>
        <w:rPr>
          <w:sz w:val="21"/>
        </w:rPr>
        <w:t xml:space="preserve">) — KHÔNG còn </w:t>
      </w:r>
      <w:r>
        <w:rPr>
          <w:rFonts w:ascii="Courier New" w:hAnsi="Courier New"/>
          <w:color w:val="F05922"/>
          <w:sz w:val="18"/>
        </w:rPr>
        <w:t>this.AttachDevTools()</w:t>
      </w:r>
      <w:r>
        <w:rPr>
          <w:sz w:val="21"/>
        </w:rPr>
        <w:t xml:space="preserve"> gọi trên </w:t>
      </w:r>
      <w:r>
        <w:rPr>
          <w:rFonts w:ascii="Courier New" w:hAnsi="Courier New"/>
          <w:color w:val="F05922"/>
          <w:sz w:val="18"/>
        </w:rPr>
        <w:t>Application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 xml:space="preserve"> nữa.</w:t>
      </w:r>
    </w:p>
    <w:p>
      <w:pPr>
        <w:spacing w:after="80"/>
      </w:pPr>
      <w:r>
        <w:rPr>
          <w:b/>
          <w:sz w:val="21"/>
        </w:rPr>
        <w:t>Lưu ý quan trọng: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ParkingV8.App.csproj</w:t>
      </w:r>
      <w:r>
        <w:rPr>
          <w:sz w:val="21"/>
        </w:rPr>
        <w:t xml:space="preserve"> MỚI CHỈ khai báo </w:t>
      </w:r>
      <w:r>
        <w:rPr>
          <w:rFonts w:ascii="Courier New" w:hAnsi="Courier New"/>
          <w:color w:val="F05922"/>
          <w:sz w:val="18"/>
        </w:rPr>
        <w:t>PackageReference AvaloniaUI.DiagnosticsSupport</w:t>
      </w:r>
      <w:r>
        <w:rPr>
          <w:sz w:val="21"/>
        </w:rPr>
        <w:t xml:space="preserve"> — chưa từng gọi </w:t>
      </w:r>
      <w:r>
        <w:rPr>
          <w:rFonts w:ascii="Courier New" w:hAnsi="Courier New"/>
          <w:color w:val="F05922"/>
          <w:sz w:val="18"/>
        </w:rPr>
        <w:t>.WithDeveloperTools()</w:t>
      </w:r>
      <w:r>
        <w:rPr>
          <w:sz w:val="21"/>
        </w:rPr>
        <w:t xml:space="preserve"> ở đâu trong code (</w:t>
      </w:r>
      <w:r>
        <w:rPr>
          <w:rFonts w:ascii="Courier New" w:hAnsi="Courier New"/>
          <w:color w:val="F05922"/>
          <w:sz w:val="18"/>
        </w:rPr>
        <w:t>grep</w:t>
      </w:r>
      <w:r>
        <w:rPr>
          <w:sz w:val="21"/>
        </w:rPr>
        <w:t xml:space="preserve"> xác nhận). Tức là bên đó thêm gói nhưng chưa thực sự wire — không thể copy-paste "cách dùng" từ đó, chỉ tham khảo được đúng package ID + version.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.csproj --&gt;</w:t>
        <w:br/>
        <w:t>&lt;PackageReference Include="AvaloniaUI.DiagnosticsSupport" Version="2.2.3" Condition="'$(Configuration)' == 'Debug'" /&gt;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Program.cs</w:t>
        <w:br/>
        <w:t>public static AppBuilder BuildAvaloniaApp()</w:t>
        <w:br/>
        <w:t>{</w:t>
        <w:br/>
        <w:t xml:space="preserve">    var builder = AppBuilder.Configure&lt;App&gt;()</w:t>
        <w:br/>
        <w:t xml:space="preserve">        .UsePlatformDetect()</w:t>
        <w:br/>
        <w:t xml:space="preserve">        .LogToTrace();</w:t>
        <w:br/>
        <w:br/>
        <w:t>#if DEBUG</w:t>
        <w:br/>
        <w:t xml:space="preserve">    builder = builder.WithDeveloperTools();</w:t>
        <w:br/>
        <w:t>#endif</w:t>
        <w:br/>
        <w:br/>
        <w:t xml:space="preserve">    return builder;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Gỡ hoàn toàn </w:t>
      </w:r>
      <w:r>
        <w:rPr>
          <w:rFonts w:ascii="Courier New" w:hAnsi="Courier New"/>
          <w:color w:val="F05922"/>
          <w:sz w:val="21"/>
        </w:rPr>
        <w:t>Avalonia.Diagnostics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— không dùng cho core </w:t>
      </w:r>
      <w:r>
        <w:rPr>
          <w:rFonts w:ascii="Courier New" w:hAnsi="Courier New"/>
          <w:color w:val="F05922"/>
          <w:sz w:val="21"/>
        </w:rPr>
        <w:t>12.x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AvaloniaUI.DiagnosticsSupport</w:t>
      </w:r>
      <w:r>
        <w:rPr>
          <w:sz w:val="21"/>
        </w:rPr>
        <w:t xml:space="preserve"> (version theo dòng riêng, KHÔNG khớp core), điều kiện </w:t>
      </w:r>
      <w:r>
        <w:rPr>
          <w:rFonts w:ascii="Courier New" w:hAnsi="Courier New"/>
          <w:color w:val="F05922"/>
          <w:sz w:val="21"/>
        </w:rPr>
        <w:t>Configuration == 'Debug'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Wire bằng </w:t>
      </w:r>
      <w:r>
        <w:rPr>
          <w:rFonts w:ascii="Courier New" w:hAnsi="Courier New"/>
          <w:color w:val="F05922"/>
          <w:sz w:val="21"/>
        </w:rPr>
        <w:t>.WithDeveloperTools()</w:t>
      </w:r>
      <w:r>
        <w:rPr>
          <w:sz w:val="21"/>
        </w:rPr>
        <w:t xml:space="preserve"> trên </w:t>
      </w:r>
      <w:r>
        <w:rPr>
          <w:rFonts w:ascii="Courier New" w:hAnsi="Courier New"/>
          <w:color w:val="F05922"/>
          <w:sz w:val="21"/>
        </w:rPr>
        <w:t>AppBuilder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BuildAvaloniaApp()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) — không gọi trong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 xml:space="preserve"> nữa vì API mới không có extension method trên </w:t>
      </w:r>
      <w:r>
        <w:rPr>
          <w:rFonts w:ascii="Courier New" w:hAnsi="Courier New"/>
          <w:color w:val="F05922"/>
          <w:sz w:val="21"/>
        </w:rPr>
        <w:t>Application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dotnet build -c Debug</w:t>
      </w:r>
      <w:r>
        <w:rPr>
          <w:sz w:val="21"/>
        </w:rPr>
        <w:t xml:space="preserve"> xác nhận </w:t>
      </w:r>
      <w:r>
        <w:rPr>
          <w:rFonts w:ascii="Courier New" w:hAnsi="Courier New"/>
          <w:color w:val="F05922"/>
          <w:sz w:val="21"/>
        </w:rPr>
        <w:t>0 Error(s)</w:t>
      </w:r>
      <w:r>
        <w:rPr>
          <w:sz w:val="21"/>
        </w:rPr>
        <w:t xml:space="preserve"> trước khi coi là xong.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Vì kiến trúc mới chạy out-of-process, KHÔNG áp dụng lỗi "double window" của [[avalonia-attachdevtools-double-window]] (lỗi đó chỉ xảy ra với in-process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cũ) — nhưng thứ tự gọi vẫn nên đặt sớm (trong </w:t>
      </w:r>
      <w:r>
        <w:rPr>
          <w:rFonts w:ascii="Courier New" w:hAnsi="Courier New"/>
          <w:color w:val="F05922"/>
          <w:sz w:val="21"/>
        </w:rPr>
        <w:t>BuildAvaloniaApp</w:t>
      </w:r>
      <w:r>
        <w:rPr>
          <w:sz w:val="21"/>
        </w:rPr>
        <w:t xml:space="preserve">, trước </w:t>
      </w:r>
      <w:r>
        <w:rPr>
          <w:rFonts w:ascii="Courier New" w:hAnsi="Courier New"/>
          <w:color w:val="F05922"/>
          <w:sz w:val="21"/>
        </w:rPr>
        <w:t>StartWithClassicDesktopLifetime</w:t>
      </w:r>
      <w:r>
        <w:rPr>
          <w:sz w:val="21"/>
        </w:rPr>
        <w:t>) để an toàn.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Avalonia.Diagnostics</w:t>
      </w:r>
      <w:r>
        <w:rPr>
          <w:sz w:val="21"/>
        </w:rPr>
        <w:t xml:space="preserve"> báo NU1102 (không tìm thấy version khớp core) → đây là dấu hiệu Avalonia đã tách DevTools sang package mới </w:t>
      </w:r>
      <w:r>
        <w:rPr>
          <w:rFonts w:ascii="Courier New" w:hAnsi="Courier New"/>
          <w:color w:val="F05922"/>
          <w:sz w:val="21"/>
        </w:rPr>
        <w:t>AvaloniaUI.DiagnosticsSupport</w:t>
      </w:r>
      <w:r>
        <w:rPr>
          <w:sz w:val="21"/>
        </w:rPr>
        <w:t xml:space="preserve"> — KHÔNG cố ghim version cũ hơn cho </w:t>
      </w:r>
      <w:r>
        <w:rPr>
          <w:rFonts w:ascii="Courier New" w:hAnsi="Courier New"/>
          <w:color w:val="F05922"/>
          <w:sz w:val="21"/>
        </w:rPr>
        <w:t>Avalonia.Diagnostics</w:t>
      </w:r>
      <w:r>
        <w:rPr>
          <w:sz w:val="21"/>
        </w:rPr>
        <w:t>, chuyển hẳn sang package mới.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Muốn tra API thật của 1 package chưa quen (không có doc rõ ràng) → đọc trực tiếp chuỗi ASCII trong DLL đã tải về </w:t>
      </w:r>
      <w:r>
        <w:rPr>
          <w:rFonts w:ascii="Courier New" w:hAnsi="Courier New"/>
          <w:color w:val="F05922"/>
          <w:sz w:val="21"/>
        </w:rPr>
        <w:t>~/.nuget/packages/&lt;id&gt;/&lt;version&gt;/lib/&lt;tfm&gt;/*.dll</w:t>
      </w:r>
      <w:r>
        <w:rPr>
          <w:sz w:val="21"/>
        </w:rPr>
        <w:t xml:space="preserve"> bằng PowerShell (</w:t>
      </w:r>
      <w:r>
        <w:rPr>
          <w:rFonts w:ascii="Courier New" w:hAnsi="Courier New"/>
          <w:color w:val="F05922"/>
          <w:sz w:val="21"/>
        </w:rPr>
        <w:t>[System.Text.Encoding]::ASCII.GetString($bytes)</w:t>
      </w:r>
      <w:r>
        <w:rPr>
          <w:sz w:val="21"/>
        </w:rPr>
        <w:t xml:space="preserve"> + regex </w:t>
      </w:r>
      <w:r>
        <w:rPr>
          <w:rFonts w:ascii="Courier New" w:hAnsi="Courier New"/>
          <w:color w:val="F05922"/>
          <w:sz w:val="21"/>
        </w:rPr>
        <w:t>[ -~]{4,}</w:t>
      </w:r>
      <w:r>
        <w:rPr>
          <w:sz w:val="21"/>
        </w:rPr>
        <w:t>) để tìm tên class/method — nhanh hơn đoán mò hoặc build-thử-sai nhiều lần.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copy pattern từ project khác trong cùng tổ chức, 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xác nhận method thực sự ĐƯỢC GỌI ở đâu đó, không chỉ dựa vào việc package có được khai báo trong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— khai báo package không đồng nghĩa đã wire.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Build PASS với version mismatch (</w:t>
      </w:r>
      <w:r>
        <w:rPr>
          <w:rFonts w:ascii="Courier New" w:hAnsi="Courier New"/>
          <w:color w:val="F05922"/>
          <w:sz w:val="21"/>
        </w:rPr>
        <w:t>Avalonia.Diagnostics</w:t>
      </w:r>
      <w:r>
        <w:rPr>
          <w:sz w:val="21"/>
        </w:rPr>
        <w:t xml:space="preserve"> 11.3.18 + core 12.1.0) KHÔNG có nghĩa là hướng đi đúng — package có thể đã bị bỏ maintain theo core mới, cần kiểm tra xem tổ chức đã có giải pháp thay thế nào chưa trước khi chấp nhận.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21"/>
        </w:rPr>
        <w:t>PackageReference</w:t>
      </w:r>
      <w:r>
        <w:rPr>
          <w:sz w:val="21"/>
        </w:rPr>
        <w:t xml:space="preserve"> không đảm bảo tính năng đã được bật — luôn 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code thực tế xem method liên quan có được gọi hay không.</w:t>
      </w:r>
    </w:p>
    <w:p>
      <w:pPr>
        <w:pStyle w:val="ListBullet"/>
        <w:spacing w:after="20"/>
        <w:ind w:left="283"/>
      </w:pPr>
      <w:r>
        <w:rPr>
          <w:sz w:val="21"/>
        </w:rPr>
        <w:t>⚠️ API mới (</w:t>
      </w:r>
      <w:r>
        <w:rPr>
          <w:rFonts w:ascii="Courier New" w:hAnsi="Courier New"/>
          <w:color w:val="F05922"/>
          <w:sz w:val="21"/>
        </w:rPr>
        <w:t>WithDeveloperTools</w:t>
      </w:r>
      <w:r>
        <w:rPr>
          <w:sz w:val="21"/>
        </w:rPr>
        <w:t xml:space="preserve">) gắn vào </w:t>
      </w:r>
      <w:r>
        <w:rPr>
          <w:rFonts w:ascii="Courier New" w:hAnsi="Courier New"/>
          <w:color w:val="F05922"/>
          <w:sz w:val="21"/>
        </w:rPr>
        <w:t>AppBuilder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21"/>
        </w:rPr>
        <w:t>Application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 xml:space="preserve"> như API cũ — đừng áp nguyên xi vị trí gọi của lesson cũ.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 (iPGSv4), </w:t>
      </w:r>
      <w:r>
        <w:rPr>
          <w:rFonts w:ascii="Courier New" w:hAnsi="Courier New"/>
          <w:color w:val="F05922"/>
          <w:sz w:val="21"/>
        </w:rPr>
        <w:t>ParkingV8.App</w:t>
      </w:r>
      <w:r>
        <w:rPr>
          <w:sz w:val="21"/>
        </w:rPr>
        <w:t xml:space="preserve"> (parking-v8-app-avalonia, chỉ có package chưa wire)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IPGS.Kiosk.Avalonia/IPGS.Kiosk.Avalonia.csproj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IPGS.Kiosk.Avalonia/Program.cs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[[avalonia-attachdevtools-double-window]] (API cũ, core 11.x)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