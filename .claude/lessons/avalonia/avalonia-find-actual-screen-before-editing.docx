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[component-discovery, canvas, zone-editor, pointer-events]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2026-06-24</w:t>
      </w:r>
    </w:p>
    <w:p>
      <w:pPr>
        <w:spacing w:after="80"/>
      </w:pPr>
      <w:r>
        <w:rPr>
          <w:sz w:val="21"/>
        </w:rPr>
        <w:t>updated: 2026-06-24</w:t>
      </w:r>
    </w:p>
    <w:p>
      <w:pPr>
        <w:spacing w:after="80"/>
      </w:pPr>
      <w:r>
        <w:rPr>
          <w:sz w:val="21"/>
        </w:rPr>
        <w:t>project-origin: iPGSv4 — IPGSUseCam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Xác định đúng màn hình/component trước khi sửa tính năng UI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Thêm tính năng move + resize cho các zone box trên ảnh camera trong IPGSUseCam (Avalonia).</w:t>
      </w:r>
    </w:p>
    <w:p>
      <w:pPr>
        <w:spacing w:after="80"/>
      </w:pPr>
      <w:r>
        <w:rPr>
          <w:sz w:val="21"/>
        </w:rPr>
        <w:t xml:space="preserve">User yêu cầu thêm move/resize cho zone box (các hình chữ nhật vẽ lên ảnh camera). Codebase có component </w:t>
      </w:r>
      <w:r>
        <w:rPr>
          <w:rFonts w:ascii="Courier New" w:hAnsi="Courier New"/>
          <w:color w:val="F05922"/>
          <w:sz w:val="18"/>
        </w:rPr>
        <w:t>KzZoneEditor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KztekComponentAvalonia</w:t>
      </w:r>
      <w:r>
        <w:rPr>
          <w:sz w:val="21"/>
        </w:rPr>
        <w:t xml:space="preserve"> — tên nghe có vẻ đúng → sửa file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App chạy lại nhưng tính năng move/resize vẫn không có.</w:t>
        <w:br/>
        <w:t>Build thành công, DLL đã copy vào output — nhưng không có hiệu quả.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KzZoneEditor</w:t>
      </w:r>
      <w:r>
        <w:rPr>
          <w:sz w:val="21"/>
        </w:rPr>
        <w:t xml:space="preserve"> là component </w:t>
      </w:r>
      <w:r>
        <w:rPr>
          <w:b/>
          <w:sz w:val="21"/>
        </w:rPr>
        <w:t>được định nghĩa nhưng chưa được dùng ở đâu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IPGSUseCam</w:t>
      </w:r>
      <w:r>
        <w:rPr>
          <w:sz w:val="21"/>
        </w:rPr>
        <w:t xml:space="preserve">. Màn hình thực tế hiển thị zone box là </w:t>
      </w:r>
      <w:r>
        <w:rPr>
          <w:rFonts w:ascii="Courier New" w:hAnsi="Courier New"/>
          <w:color w:val="F05922"/>
          <w:sz w:val="18"/>
        </w:rPr>
        <w:t>CameraSettingWindow.axaml.cs</w:t>
      </w:r>
      <w:r>
        <w:rPr>
          <w:sz w:val="21"/>
        </w:rPr>
        <w:t xml:space="preserve"> — dùng </w:t>
      </w:r>
      <w:r>
        <w:rPr>
          <w:rFonts w:ascii="Courier New" w:hAnsi="Courier New"/>
          <w:color w:val="F05922"/>
          <w:sz w:val="18"/>
        </w:rPr>
        <w:t>ConfigRegion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Border</w:t>
      </w:r>
      <w:r>
        <w:rPr>
          <w:sz w:val="21"/>
        </w:rPr>
        <w:t xml:space="preserve"> trực tiếp trên </w:t>
      </w:r>
      <w:r>
        <w:rPr>
          <w:rFonts w:ascii="Courier New" w:hAnsi="Courier New"/>
          <w:color w:val="F05922"/>
          <w:sz w:val="18"/>
        </w:rPr>
        <w:t>Canvas</w:t>
      </w:r>
      <w:r>
        <w:rPr>
          <w:sz w:val="21"/>
        </w:rPr>
        <w:t xml:space="preserve">, không liên quan đến </w:t>
      </w:r>
      <w:r>
        <w:rPr>
          <w:rFonts w:ascii="Courier New" w:hAnsi="Courier New"/>
          <w:color w:val="F05922"/>
          <w:sz w:val="18"/>
        </w:rPr>
        <w:t>KzZoneEditor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Grep </w:t>
      </w:r>
      <w:r>
        <w:rPr>
          <w:rFonts w:ascii="Courier New" w:hAnsi="Courier New"/>
          <w:color w:val="F05922"/>
          <w:sz w:val="18"/>
        </w:rPr>
        <w:t>KzZoneEditor</w:t>
      </w:r>
      <w:r>
        <w:rPr>
          <w:sz w:val="21"/>
        </w:rPr>
        <w:t xml:space="preserve"> trong toàn project → chỉ thấy file định nghĩa, không thấy file nào </w:t>
      </w:r>
      <w:r>
        <w:rPr>
          <w:rFonts w:ascii="Courier New" w:hAnsi="Courier New"/>
          <w:color w:val="F05922"/>
          <w:sz w:val="18"/>
        </w:rPr>
        <w:t>using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18"/>
        </w:rPr>
        <w:t>&lt;kz:KzZoneEditor&gt;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b/>
          <w:sz w:val="21"/>
        </w:rPr>
        <w:t>Bước 1 — Xác nhận component nào thực sự đang chạy trước khi sửa: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Tìm file nào dùng ConfigRegion (class zone đang dùng trong app)</w:t>
        <w:br/>
        <w:t>grep -r "ConfigRegion" IPGSUseCam/Views/ --include="*.cs" -l</w:t>
        <w:br/>
        <w:br/>
        <w:t># Xem danh sách window Avalonia trong app</w:t>
        <w:br/>
        <w:t>ls IPGSUseCam/Views/*.axaml</w:t>
      </w:r>
    </w:p>
    <w:p>
      <w:pPr>
        <w:spacing w:after="80"/>
      </w:pPr>
      <w:r>
        <w:rPr>
          <w:b/>
          <w:sz w:val="21"/>
        </w:rPr>
        <w:t>Bước 2 — Mở file đúng (`CameraSettingWindow.axaml.cs`) và thêm: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Interaction modes</w:t>
        <w:br/>
        <w:t>private enum InteractionMode { None, Drawing, Moving, Resizing }</w:t>
        <w:br/>
        <w:t>private InteractionMode _mode = InteractionMode.None;</w:t>
        <w:br/>
        <w:t>private int    _activeIndex = -1;</w:t>
        <w:br/>
        <w:t>private Point  _interactOrigin;</w:t>
        <w:br/>
        <w:t>private IpgsRect _rectAtDragStart;</w:t>
        <w:br/>
        <w:t>private bool   _rL, _rR, _rT, _rB;</w:t>
        <w:br/>
        <w:t>private const double HandleTol = 10.0;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OnCanvasPointerPressed</w:t>
      </w:r>
      <w:r>
        <w:rPr>
          <w:sz w:val="21"/>
        </w:rPr>
        <w:t xml:space="preserve"> → hit-test region index → nếu trúng: set Moving/Resizing; nếu miss: start Drawing.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OnCanvasPointerMoved</w:t>
      </w:r>
      <w:r>
        <w:rPr>
          <w:sz w:val="21"/>
        </w:rPr>
        <w:t xml:space="preserve"> → cập nhật </w:t>
      </w:r>
      <w:r>
        <w:rPr>
          <w:rFonts w:ascii="Courier New" w:hAnsi="Courier New"/>
          <w:color w:val="F05922"/>
          <w:sz w:val="18"/>
        </w:rPr>
        <w:t>Canvas.SetLeft/Top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border.Width/Height</w:t>
      </w:r>
      <w:r>
        <w:rPr>
          <w:sz w:val="21"/>
        </w:rPr>
        <w:t xml:space="preserve"> trực tiếp.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OnCanvasPointerReleased</w:t>
      </w:r>
      <w:r>
        <w:rPr>
          <w:sz w:val="21"/>
        </w:rPr>
        <w:t xml:space="preserve"> → reset mode, cập nhật </w:t>
      </w:r>
      <w:r>
        <w:rPr>
          <w:rFonts w:ascii="Courier New" w:hAnsi="Courier New"/>
          <w:color w:val="F05922"/>
          <w:sz w:val="18"/>
        </w:rPr>
        <w:t>_regions[i].Rect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b/>
          <w:sz w:val="21"/>
        </w:rPr>
        <w:t>Trước khi sửa bất kỳ tính năng UI nào</w:t>
      </w:r>
      <w:r>
        <w:rPr>
          <w:sz w:val="21"/>
        </w:rPr>
        <w:t xml:space="preserve"> → chạy grep tên class/feature đang thấy trong app để tìm file nguồn thực sự: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grep -r "ConfigRegion\|ZoneEditor\|canvas\|PointerPressed" IPGSUseCam/Views/ -l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tên component nghe "có vẻ đúng" (vd: </w:t>
      </w:r>
      <w:r>
        <w:rPr>
          <w:rFonts w:ascii="Courier New" w:hAnsi="Courier New"/>
          <w:color w:val="F05922"/>
          <w:sz w:val="21"/>
        </w:rPr>
        <w:t>KzZoneEditor</w:t>
      </w:r>
      <w:r>
        <w:rPr>
          <w:sz w:val="21"/>
        </w:rPr>
        <w:t xml:space="preserve">) → </w:t>
      </w:r>
      <w:r>
        <w:rPr>
          <w:b/>
          <w:sz w:val="21"/>
        </w:rPr>
        <w:t>bắt buộc verify</w:t>
      </w:r>
      <w:r>
        <w:rPr>
          <w:sz w:val="21"/>
        </w:rPr>
        <w:t xml:space="preserve"> nó có được dùng trong app không trước khi sửa.</w:t>
      </w:r>
    </w:p>
    <w:p>
      <w:pPr>
        <w:pStyle w:val="ListBullet"/>
        <w:spacing w:after="20"/>
        <w:ind w:left="283"/>
      </w:pPr>
      <w:r>
        <w:rPr>
          <w:sz w:val="21"/>
        </w:rPr>
        <w:t>Component trong thư viện shared (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) có thể tồn tại nhưng </w:t>
      </w:r>
      <w:r>
        <w:rPr>
          <w:b/>
          <w:sz w:val="21"/>
        </w:rPr>
        <w:t>chưa được tích hợp</w:t>
      </w:r>
      <w:r>
        <w:rPr>
          <w:sz w:val="21"/>
        </w:rPr>
        <w:t xml:space="preserve"> vào app chính.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Build thành công + DLL copy vào output </w:t>
      </w:r>
      <w:r>
        <w:rPr>
          <w:b/>
          <w:sz w:val="21"/>
        </w:rPr>
        <w:t>KHÔNG có nghĩa</w:t>
      </w:r>
      <w:r>
        <w:rPr>
          <w:sz w:val="21"/>
        </w:rPr>
        <w:t xml:space="preserve"> feature đang được dùng — component có thể không được instantiate.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KzZoneEditor</w:t>
      </w:r>
      <w:r>
        <w:rPr>
          <w:sz w:val="21"/>
        </w:rPr>
        <w:t xml:space="preserve"> (component library) và zone editing thực tế trong app (</w:t>
      </w:r>
      <w:r>
        <w:rPr>
          <w:rFonts w:ascii="Courier New" w:hAnsi="Courier New"/>
          <w:color w:val="F05922"/>
          <w:sz w:val="21"/>
        </w:rPr>
        <w:t>CameraSettingWindow</w:t>
      </w:r>
      <w:r>
        <w:rPr>
          <w:sz w:val="21"/>
        </w:rPr>
        <w:t xml:space="preserve">) là </w:t>
      </w:r>
      <w:r>
        <w:rPr>
          <w:b/>
          <w:sz w:val="21"/>
        </w:rPr>
        <w:t>hai thứ khác nhau</w:t>
      </w:r>
      <w:r>
        <w:rPr>
          <w:sz w:val="21"/>
        </w:rPr>
        <w:t xml:space="preserve"> — dù cùng tên miền.</w:t>
      </w:r>
    </w:p>
    <w:p>
      <w:pPr>
        <w:pStyle w:val="ListBullet"/>
        <w:spacing w:after="20"/>
        <w:ind w:left="283"/>
      </w:pPr>
      <w:r>
        <w:rPr>
          <w:sz w:val="21"/>
        </w:rPr>
        <w:t>⚠️ Khi app đang chạy, build sẽ fail do lock file — phải đóng app trước khi rebuild.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Border.IsHitTestVisible</w:t>
      </w:r>
      <w:r>
        <w:rPr>
          <w:sz w:val="21"/>
        </w:rPr>
        <w:t xml:space="preserve"> mặc định là </w:t>
      </w:r>
      <w:r>
        <w:rPr>
          <w:rFonts w:ascii="Courier New" w:hAnsi="Courier New"/>
          <w:color w:val="F05922"/>
          <w:sz w:val="21"/>
        </w:rPr>
        <w:t>true</w:t>
      </w:r>
      <w:r>
        <w:rPr>
          <w:sz w:val="21"/>
        </w:rPr>
        <w:t xml:space="preserve"> — các </w:t>
      </w:r>
      <w:r>
        <w:rPr>
          <w:rFonts w:ascii="Courier New" w:hAnsi="Courier New"/>
          <w:color w:val="F05922"/>
          <w:sz w:val="21"/>
        </w:rPr>
        <w:t>Border</w:t>
      </w:r>
      <w:r>
        <w:rPr>
          <w:sz w:val="21"/>
        </w:rPr>
        <w:t xml:space="preserve"> region sẽ chặn pointer event của </w:t>
      </w:r>
      <w:r>
        <w:rPr>
          <w:rFonts w:ascii="Courier New" w:hAnsi="Courier New"/>
          <w:color w:val="F05922"/>
          <w:sz w:val="21"/>
        </w:rPr>
        <w:t>Canvas</w:t>
      </w:r>
      <w:r>
        <w:rPr>
          <w:sz w:val="21"/>
        </w:rPr>
        <w:t xml:space="preserve"> nếu không đặt </w:t>
      </w:r>
      <w:r>
        <w:rPr>
          <w:rFonts w:ascii="Courier New" w:hAnsi="Courier New"/>
          <w:color w:val="F05922"/>
          <w:sz w:val="21"/>
        </w:rPr>
        <w:t>IsHitTestVisible = false</w:t>
      </w:r>
      <w:r>
        <w:rPr>
          <w:sz w:val="21"/>
        </w:rPr>
        <w:t xml:space="preserve"> hoặc xử lý ở canvas level.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thực tế: </w:t>
      </w:r>
      <w:r>
        <w:rPr>
          <w:rFonts w:ascii="Courier New" w:hAnsi="Courier New"/>
          <w:color w:val="F05922"/>
          <w:sz w:val="21"/>
        </w:rPr>
        <w:t>IPGSUseCam/Views/CameraSettingWindow.axaml.cs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Component chưa dùng: </w:t>
      </w:r>
      <w:r>
        <w:rPr>
          <w:rFonts w:ascii="Courier New" w:hAnsi="Courier New"/>
          <w:color w:val="F05922"/>
          <w:sz w:val="21"/>
        </w:rPr>
        <w:t>KztekComponentAvalonia/Controls/KzZoneEditor.axaml.cs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WinForms reference có đầy đủ move/resize: </w:t>
      </w:r>
      <w:r>
        <w:rPr>
          <w:rFonts w:ascii="Courier New" w:hAnsi="Courier New"/>
          <w:color w:val="F05922"/>
          <w:sz w:val="21"/>
        </w:rPr>
        <w:t>IPGSUseCam/Forms/DataForm/KZUI_DragDropPictureBox.cs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