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avalonia-canvas-pathfinding-winforms-port</w:t>
      </w:r>
    </w:p>
    <w:p>
      <w:pPr>
        <w:spacing w:after="80"/>
      </w:pPr>
      <w:r>
        <w:rPr>
          <w:sz w:val="21"/>
        </w:rPr>
        <w:t>description: Port thuật toán tìm đường WinForms→Avalonia: dùng foot-on-edge thay vì nearest-vertex để path liên tục</w:t>
      </w:r>
    </w:p>
    <w:p>
      <w:pPr>
        <w:spacing w:after="80"/>
      </w:pPr>
      <w:r>
        <w:rPr>
          <w:sz w:val="21"/>
        </w:rPr>
        <w:t>metadata:</w:t>
      </w:r>
    </w:p>
    <w:p>
      <w:pPr>
        <w:spacing w:after="80"/>
      </w:pPr>
      <w:r>
        <w:rPr>
          <w:sz w:val="21"/>
        </w:rPr>
        <w:t>type: feedback</w:t>
      </w: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[canvas, pathfinding, BFS, perpendicular-foot, WinForms-port, map]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2026-06-27</w:t>
      </w:r>
    </w:p>
    <w:p>
      <w:pPr>
        <w:spacing w:after="80"/>
      </w:pPr>
      <w:r>
        <w:rPr>
          <w:sz w:val="21"/>
        </w:rPr>
        <w:t>project-origin: iPGSv4 (branch ccu-avalonia) — MapDetailWindow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Canvas: Pathfinding Foot-on-Edge (port từ WinForms)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Vấn đề</w:t>
      </w:r>
    </w:p>
    <w:p>
      <w:pPr>
        <w:spacing w:after="80"/>
      </w:pPr>
      <w:r>
        <w:rPr>
          <w:sz w:val="21"/>
        </w:rPr>
        <w:t>Khi port thuật toán tìm đường từ WinForms sang Avalonia, ban đầu dùng "nearest vertex" (tìm đỉnh gần nhất) để bắt đầu BFS. Kết quả: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Đường đi </w:t>
      </w:r>
      <w:r>
        <w:rPr>
          <w:b/>
          <w:sz w:val="21"/>
        </w:rPr>
        <w:t>bị đứt đoạn</w:t>
      </w:r>
      <w:r>
        <w:rPr>
          <w:sz w:val="21"/>
        </w:rPr>
        <w:t xml:space="preserve"> — connector entity→vertex trỏ vào </w:t>
      </w:r>
      <w:r>
        <w:rPr>
          <w:i/>
          <w:sz w:val="21"/>
        </w:rPr>
        <w:t>tâm vertex</w:t>
      </w:r>
      <w:r>
        <w:rPr>
          <w:sz w:val="21"/>
        </w:rPr>
        <w:t>, không trỏ vào điểm trên đường thực tế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Đường đi </w:t>
      </w:r>
      <w:r>
        <w:rPr>
          <w:b/>
          <w:sz w:val="21"/>
        </w:rPr>
        <w:t>không liên tiếp</w:t>
      </w:r>
      <w:r>
        <w:rPr>
          <w:sz w:val="21"/>
        </w:rPr>
        <w:t xml:space="preserve"> — thiếu đoạn nối từ entity đến điểm chân vuông góc trên road segment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Root cause</w:t>
      </w:r>
    </w:p>
    <w:p>
      <w:pPr>
        <w:spacing w:after="80"/>
      </w:pPr>
      <w:r>
        <w:rPr>
          <w:sz w:val="21"/>
        </w:rPr>
        <w:t>WinForms (</w:t>
      </w:r>
      <w:r>
        <w:rPr>
          <w:rFonts w:ascii="Courier New" w:hAnsi="Courier New"/>
          <w:color w:val="F05922"/>
          <w:sz w:val="18"/>
        </w:rPr>
        <w:t>frmMapDetail.cs</w:t>
      </w:r>
      <w:r>
        <w:rPr>
          <w:sz w:val="21"/>
        </w:rPr>
        <w:t xml:space="preserve">) dùng </w:t>
      </w:r>
      <w:r>
        <w:rPr>
          <w:b/>
          <w:sz w:val="21"/>
        </w:rPr>
        <w:t>"nearest edge"</w:t>
      </w:r>
      <w:r>
        <w:rPr>
          <w:sz w:val="21"/>
        </w:rPr>
        <w:t xml:space="preserve"> (đoạn thẳng gần nhất), không phải nearest vertex: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WinForms đúng:</w:t>
        <w:br/>
        <w:t>Tuple&lt;ucItemInMap, ucItemInMap&gt; shortestEdge = GetShortestEdge(entity, edges);</w:t>
        <w:br/>
        <w:t>// → tìm edge gần nhất bằng khoảng cách từ entity đến foot của đường thẳng</w:t>
        <w:br/>
        <w:t>Point closestPoint = FindClosestPoint(entity, shortestEdge);</w:t>
        <w:br/>
        <w:t>// → foot = điểm gần nhất trên đoạn shortestEdge từ entity (perpendicular foot)</w:t>
      </w:r>
    </w:p>
    <w:p>
      <w:pPr>
        <w:spacing w:after="80"/>
      </w:pPr>
      <w:r>
        <w:rPr>
          <w:sz w:val="21"/>
        </w:rPr>
        <w:t>Port sai trong Avalonia: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❌ SAI — tìm vertex gần nhất → path bị đứt</w:t>
        <w:br/>
        <w:t>string? startV = GetNearestVertex(startId);</w:t>
        <w:br/>
        <w:t>// Connector đến vertex.center → không khớp với điểm trên road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Fix bắt buộc</w:t>
      </w:r>
    </w:p>
    <w:p>
      <w:pPr>
        <w:spacing w:after="80"/>
      </w:pPr>
      <w:r>
        <w:rPr>
          <w:sz w:val="21"/>
        </w:rPr>
        <w:t>Polyline hoàn chỉnh phải là: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entity.center → foot_on_nearest_edge → [intermediate vertex centers] → foot_on_end_edge → entity.center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Các hàm cần có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1. Tìm edge gần nhất theo foot distance</w:t>
        <w:br/>
        <w:t>private int NearestEdgeIdx(Point p)</w:t>
        <w:br/>
        <w:t>// → duyệt _edgeLines, gọi FootOnSegment() cho mỗi edge, lấy index có dist nhỏ nhất</w:t>
        <w:br/>
        <w:br/>
        <w:t>// 2. Tính foot của entity lên edge (= FindClosestPoint WinForms)</w:t>
        <w:br/>
        <w:t>private Point FootOnEdge(Point entityCenter, string v1Id, string v2Id)</w:t>
        <w:br/>
        <w:t>// → gọi FootOnSegment() đã có sẵn</w:t>
        <w:br/>
        <w:br/>
        <w:t>// 3. Build polyline (= FindShortestRoad WinForms)</w:t>
        <w:br/>
        <w:t>private List&lt;Point&gt; BuildRoadPoints(startC, sFoot, sIdx, sV1, sV2, endC, eFoot, eIdx, eV1, eV2)</w:t>
        <w:br/>
        <w:t>// Same edge → [start, sFoot, eFoot, end]</w:t>
        <w:br/>
        <w:t>// Khác edge → thử 4 combo (sV1/sV2 × eV1/eV2), BFS từ sVInner đến eVGoal, chọn ngắn nhất</w:t>
        <w:br/>
        <w:br/>
        <w:t>// 4. BFS qua _edgeLines (không chỉ vertex-to-vertex)</w:t>
        <w:br/>
        <w:t>private List&lt;string&gt;? BfsPath(string from, string to)</w:t>
        <w:br/>
        <w:br/>
        <w:t>// 5. Vẽ polyline xanh liên tục + arrowhead tại điểm cuối</w:t>
        <w:br/>
        <w:t>private void DrawGreenPolyline(List&lt;Point&gt; pts)</w:t>
        <w:br/>
        <w:t>// → StreamGeometry với nhiều LineTo, + BuildTipArrow tại pts[^1]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Chiều traversal startEdge (quan trọng)</w:t>
      </w:r>
    </w:p>
    <w:p>
      <w:pPr>
        <w:spacing w:after="80"/>
      </w:pPr>
      <w:r>
        <w:rPr>
          <w:sz w:val="21"/>
        </w:rPr>
        <w:t>Khi edges khác nhau, path phải traverse startEdge trước rồi mới tiếp: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sFoot</w:t>
      </w:r>
      <w:r>
        <w:rPr>
          <w:sz w:val="21"/>
        </w:rPr>
        <w:t xml:space="preserve"> nằm trên startEdge giữa sV1 và sV2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Road đi từ </w:t>
      </w:r>
      <w:r>
        <w:rPr>
          <w:rFonts w:ascii="Courier New" w:hAnsi="Courier New"/>
          <w:color w:val="F05922"/>
          <w:sz w:val="21"/>
        </w:rPr>
        <w:t>sFoot</w:t>
      </w:r>
      <w:r>
        <w:rPr>
          <w:sz w:val="21"/>
        </w:rPr>
        <w:t xml:space="preserve"> về phía </w:t>
      </w:r>
      <w:r>
        <w:rPr>
          <w:rFonts w:ascii="Courier New" w:hAnsi="Courier New"/>
          <w:color w:val="F05922"/>
          <w:sz w:val="21"/>
        </w:rPr>
        <w:t>sVInner</w:t>
      </w:r>
      <w:r>
        <w:rPr>
          <w:sz w:val="21"/>
        </w:rPr>
        <w:t xml:space="preserve"> (một trong hai endpoint)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sVInner</w:t>
      </w:r>
      <w:r>
        <w:rPr>
          <w:sz w:val="21"/>
        </w:rPr>
        <w:t xml:space="preserve"> trở thành đỉnh đầu tiên trong BFS</w:t>
      </w:r>
    </w:p>
    <w:p>
      <w:pPr>
        <w:spacing w:after="80"/>
      </w:pPr>
      <w:r>
        <w:rPr>
          <w:sz w:val="21"/>
        </w:rPr>
        <w:t xml:space="preserve">Phải thử </w:t>
      </w:r>
      <w:r>
        <w:rPr>
          <w:b/>
          <w:sz w:val="21"/>
        </w:rPr>
        <w:t>cả 2 chiều</w:t>
      </w:r>
      <w:r>
        <w:rPr>
          <w:sz w:val="21"/>
        </w:rPr>
        <w:t xml:space="preserve"> (sV1→sV2 và sV2→sV1) và cả 2 endpoint của endEdge → 4 combo, chọn ngắn nhất.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Pattern hoàn chỉnh (Avalonia)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void RunPathfinding(string startId, string endId)</w:t>
        <w:br/>
        <w:t>{</w:t>
        <w:br/>
        <w:t xml:space="preserve">    // 1. Tìm nearest edge (không phải vertex)</w:t>
        <w:br/>
        <w:t xml:space="preserve">    int sIdx = NearestEdgeIdx(startC);</w:t>
        <w:br/>
        <w:t xml:space="preserve">    Point sFoot = FootOnEdge(startC, sV1, sV2);</w:t>
        <w:br/>
        <w:br/>
        <w:t xml:space="preserve">    // 2. Hide tất cả edges + ZoneConnTag</w:t>
        <w:br/>
        <w:t xml:space="preserve">    foreach (var edge in _edgeLines) edge.path.IsVisible = false;</w:t>
        <w:br/>
        <w:br/>
        <w:t xml:space="preserve">    // 3. Build polyline và vẽ 1 đường xanh liên tục</w:t>
        <w:br/>
        <w:t xml:space="preserve">    var pts = BuildRoadPoints(...);</w:t>
        <w:br/>
        <w:t xml:space="preserve">    DrawGreenPolyline(pts);  // KHÔNG highlight từng edge riêng lẻ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Điểm khác biệt so với WinForms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WinForms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Avalonia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Path output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List&lt;List&lt;Point&gt;&gt;</w:t>
            </w:r>
            <w:r>
              <w:rPr>
                <w:sz w:val="20"/>
              </w:rPr>
              <w:t xml:space="preserve"> vẽ trong Paint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StreamGeometry</w:t>
            </w:r>
            <w:r>
              <w:rPr>
                <w:sz w:val="20"/>
              </w:rPr>
              <w:t xml:space="preserve"> thêm vào Canvas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ZoneConn arrows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Luôn vẽ trong Paint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Ẩn trong path check, restore khi clear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Edge highlight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ẩn edges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Ẩn tất cả </w:t>
            </w:r>
            <w:r>
              <w:rPr>
                <w:rFonts w:ascii="Courier New" w:hAnsi="Courier New"/>
                <w:color w:val="F05922"/>
                <w:sz w:val="20"/>
              </w:rPr>
              <w:t>_edgeLines</w:t>
            </w:r>
            <w:r>
              <w:rPr>
                <w:sz w:val="20"/>
              </w:rPr>
              <w:t xml:space="preserve"> khi check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Arrowhead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Custom DrawLine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BuildTipArrow()</w:t>
            </w:r>
            <w:r>
              <w:rPr>
                <w:sz w:val="20"/>
              </w:rPr>
              <w:t xml:space="preserve"> + filled Path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Dấu hiệu nhận biết lỗi</w:t>
      </w:r>
    </w:p>
    <w:p>
      <w:pPr>
        <w:pStyle w:val="ListBullet"/>
        <w:spacing w:after="20"/>
        <w:ind w:left="283"/>
      </w:pPr>
      <w:r>
        <w:rPr>
          <w:sz w:val="21"/>
        </w:rPr>
        <w:t>Path vẽ ra bị đứt đoạn (không liên tiếp)</w:t>
      </w:r>
    </w:p>
    <w:p>
      <w:pPr>
        <w:pStyle w:val="ListBullet"/>
        <w:spacing w:after="20"/>
        <w:ind w:left="283"/>
      </w:pPr>
      <w:r>
        <w:rPr>
          <w:sz w:val="21"/>
        </w:rPr>
        <w:t>Đường xanh có "gap" giữa entity và road</w:t>
      </w:r>
    </w:p>
    <w:p>
      <w:pPr>
        <w:pStyle w:val="ListBullet"/>
        <w:spacing w:after="20"/>
        <w:ind w:left="283"/>
      </w:pPr>
      <w:r>
        <w:rPr>
          <w:sz w:val="21"/>
        </w:rPr>
        <w:t>Mũi tên đỏ (ZoneConnTag) vẫn hiện khi đang check path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