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[treeview, scrollviewer, auto-scroll, bringintoview, template]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2026-07-27</w:t>
      </w:r>
    </w:p>
    <w:p>
      <w:pPr>
        <w:spacing w:after="80"/>
      </w:pPr>
      <w:r>
        <w:rPr>
          <w:sz w:val="21"/>
        </w:rPr>
        <w:t>updated: 2026-07-27</w:t>
      </w:r>
    </w:p>
    <w:p>
      <w:pPr>
        <w:spacing w:after="80"/>
      </w:pPr>
      <w:r>
        <w:rPr>
          <w:sz w:val="21"/>
        </w:rPr>
        <w:t>project-origin: App-Access-V2 (iAccess Desktop v2) + KztekComponentAvalonia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TreeView có ScrollViewer NỘI BỘ — bọc ScrollViewer ngoài Disabled không chặn được auto-scroll ngang khi select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Fix finding F2 UX review Phase 8 redesign iAccess (Avalonia 12.1.0): panel cây thiết bị dùng </w:t>
      </w:r>
      <w:r>
        <w:rPr>
          <w:rFonts w:ascii="Courier New" w:hAnsi="Courier New"/>
          <w:color w:val="F05922"/>
          <w:sz w:val="18"/>
        </w:rPr>
        <w:t>KzDeviceTree</w:t>
      </w:r>
      <w:r>
        <w:rPr>
          <w:sz w:val="21"/>
        </w:rPr>
        <w:t xml:space="preserve"> (KztekComponentAvalonia) — control này bọc </w:t>
      </w:r>
      <w:r>
        <w:rPr>
          <w:rFonts w:ascii="Courier New" w:hAnsi="Courier New"/>
          <w:color w:val="F05922"/>
          <w:sz w:val="18"/>
        </w:rPr>
        <w:t>TreeView</w:t>
      </w:r>
      <w:r>
        <w:rPr>
          <w:sz w:val="21"/>
        </w:rPr>
        <w:t xml:space="preserve"> trong 1 </w:t>
      </w:r>
      <w:r>
        <w:rPr>
          <w:rFonts w:ascii="Courier New" w:hAnsi="Courier New"/>
          <w:color w:val="F05922"/>
          <w:sz w:val="18"/>
        </w:rPr>
        <w:t>ScrollViewer</w:t>
      </w:r>
      <w:r>
        <w:rPr>
          <w:sz w:val="21"/>
        </w:rPr>
        <w:t xml:space="preserve"> ngoài với </w:t>
      </w:r>
      <w:r>
        <w:rPr>
          <w:rFonts w:ascii="Courier New" w:hAnsi="Courier New"/>
          <w:color w:val="F05922"/>
          <w:sz w:val="18"/>
        </w:rPr>
        <w:t>HorizontalScrollBarVisibility="Disabled"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Click chọn 1 node dài trong cây → toàn bộ tree TỰ SCROLL NGANG,</w:t>
        <w:br/>
        <w:t>header "Danh sách thiết bị" bị cụt thành "anh sách thiết bị",</w:t>
        <w:br/>
        <w:t>dù ScrollViewer bao ngoài đã đặt HorizontalScrollBarVisibility="Disabled".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TreeView</w:t>
      </w:r>
      <w:r>
        <w:rPr>
          <w:sz w:val="21"/>
        </w:rPr>
        <w:t xml:space="preserve"> của Avalonia có </w:t>
      </w:r>
      <w:r>
        <w:rPr>
          <w:b/>
          <w:sz w:val="21"/>
        </w:rPr>
        <w:t>ScrollViewer riêng bên trong ControlTemplate mặc định</w:t>
      </w:r>
      <w:r>
        <w:rPr>
          <w:sz w:val="21"/>
        </w:rPr>
        <w:t xml:space="preserve"> (Fluent theme). ScrollViewer ngoài do mình bọc thêm không có gì để scroll (TreeView tự quản scroll), còn ScrollViewer nội bộ vẫn Auto → khi select node, </w:t>
      </w:r>
      <w:r>
        <w:rPr>
          <w:rFonts w:ascii="Courier New" w:hAnsi="Courier New"/>
          <w:color w:val="F05922"/>
          <w:sz w:val="18"/>
        </w:rPr>
        <w:t>BringIntoView</w:t>
      </w:r>
      <w:r>
        <w:rPr>
          <w:sz w:val="21"/>
        </w:rPr>
        <w:t xml:space="preserve"> đẩy offset ngang của ScrollViewer NỘI BỘ, gây auto-scroll cụt header. Disabled ở lớp ngoài hoàn toàn vô tác dụng.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Đặt attached property trực tiếp trên TreeView — nó được template mặc định bind vào ScrollViewer nội bộ: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&lt;TreeView Name="PART_Tree"</w:t>
        <w:br/>
        <w:t xml:space="preserve">          ScrollViewer.HorizontalScrollBarVisibility="Disabled"&gt;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Bỏ (hoặc giữ vô hại) ScrollViewer bọc ngoài — không phải chỗ quyết định.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Set </w:t>
      </w:r>
      <w:r>
        <w:rPr>
          <w:rFonts w:ascii="Courier New" w:hAnsi="Courier New"/>
          <w:color w:val="F05922"/>
          <w:sz w:val="21"/>
        </w:rPr>
        <w:t>ScrollViewer.HorizontalScrollBarVisibility="Disabled"</w:t>
      </w:r>
      <w:r>
        <w:rPr>
          <w:sz w:val="21"/>
        </w:rPr>
        <w:t xml:space="preserve"> trên chính TreeView → ScrollViewer nội bộ không thể đổi offset ngang → hết auto-scroll khi select.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Nội dung node dài → thêm </w:t>
      </w:r>
      <w:r>
        <w:rPr>
          <w:rFonts w:ascii="Courier New" w:hAnsi="Courier New"/>
          <w:color w:val="F05922"/>
          <w:sz w:val="21"/>
        </w:rPr>
        <w:t>ToolTip.Tip</w:t>
      </w:r>
      <w:r>
        <w:rPr>
          <w:sz w:val="21"/>
        </w:rPr>
        <w:t xml:space="preserve"> để vẫn đọc được khi bị giới hạn bề ngang.</w:t>
      </w:r>
    </w:p>
    <w:p>
      <w:pPr>
        <w:spacing w:after="80"/>
      </w:pPr>
      <w:r>
        <w:rPr>
          <w:sz w:val="21"/>
        </w:rPr>
        <w:t xml:space="preserve">Áp dụng tại: </w:t>
      </w:r>
      <w:r>
        <w:rPr>
          <w:rFonts w:ascii="Courier New" w:hAnsi="Courier New"/>
          <w:color w:val="F05922"/>
          <w:sz w:val="18"/>
        </w:rPr>
        <w:t>5.BaseUI/KztekComponentAvalonia/Controls/KzDeviceTree.axaml</w:t>
      </w:r>
      <w:r>
        <w:rPr>
          <w:sz w:val="21"/>
        </w:rPr>
        <w:t xml:space="preserve"> (commit </w:t>
      </w:r>
      <w:r>
        <w:rPr>
          <w:rFonts w:ascii="Courier New" w:hAnsi="Courier New"/>
          <w:color w:val="F05922"/>
          <w:sz w:val="18"/>
        </w:rPr>
        <w:t>0519a00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phòng tránh lần sau</w:t>
      </w:r>
    </w:p>
    <w:p>
      <w:pPr>
        <w:pStyle w:val="ListBullet"/>
        <w:spacing w:after="20"/>
        <w:ind w:left="283"/>
      </w:pPr>
      <w:r>
        <w:rPr>
          <w:sz w:val="21"/>
        </w:rPr>
        <w:t>Với các ItemsControl có scroll tích hợp (TreeView, ListBox, DataGrid...), cấu hình scroll bằng *</w:t>
      </w:r>
      <w:r>
        <w:rPr>
          <w:i/>
          <w:sz w:val="21"/>
        </w:rPr>
        <w:t>attached property `ScrollViewer.</w:t>
      </w:r>
      <w:r>
        <w:rPr>
          <w:sz w:val="21"/>
        </w:rPr>
        <w:t>` trên chính control**, KHÔNG bọc thêm ScrollViewer ngoài rồi kỳ vọng nó điều khiển được.</w:t>
      </w:r>
    </w:p>
    <w:p>
      <w:pPr>
        <w:pStyle w:val="ListBullet"/>
        <w:spacing w:after="20"/>
        <w:ind w:left="283"/>
      </w:pPr>
      <w:r>
        <w:rPr>
          <w:sz w:val="21"/>
        </w:rPr>
        <w:t>Khi thấy "đã Disabled mà vẫn scroll" → nghi ngay có ScrollViewer thứ hai trong template mặc định của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