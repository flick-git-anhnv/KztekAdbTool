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sz w:val="21"/>
        </w:rPr>
        <w:t>category: avalonia</w:t>
      </w:r>
    </w:p>
    <w:p>
      <w:pPr>
        <w:spacing w:after="80"/>
      </w:pPr>
      <w:r>
        <w:rPr>
          <w:sz w:val="21"/>
        </w:rPr>
        <w:t>tags: [KzTabControl, TabControl, items, rendering, programmatic, ControlTheme, BasedOn]</w:t>
      </w:r>
    </w:p>
    <w:p>
      <w:pPr>
        <w:spacing w:after="80"/>
      </w:pPr>
      <w:r>
        <w:rPr>
          <w:sz w:val="21"/>
        </w:rPr>
        <w:t>severity: high</w:t>
      </w:r>
    </w:p>
    <w:p>
      <w:pPr>
        <w:spacing w:after="80"/>
      </w:pPr>
      <w:r>
        <w:rPr>
          <w:sz w:val="21"/>
        </w:rPr>
        <w:t>created: 2026-06-24</w:t>
      </w:r>
    </w:p>
    <w:p>
      <w:pPr>
        <w:spacing w:after="80"/>
      </w:pPr>
      <w:r>
        <w:rPr>
          <w:sz w:val="21"/>
        </w:rPr>
        <w:t>updated: 2026-06-25</w:t>
      </w:r>
    </w:p>
    <w:p>
      <w:pPr>
        <w:spacing w:after="80"/>
      </w:pPr>
      <w:r>
        <w:rPr>
          <w:sz w:val="21"/>
        </w:rPr>
        <w:t>project-origin: iPGSv4 - ApplicationConfig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KzTabControl không render items — dùng TabControl chuẩn hoặc đăng ký ControlTheme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Tình huống gặp phải</w:t>
      </w:r>
    </w:p>
    <w:p>
      <w:pPr>
        <w:spacing w:after="80"/>
      </w:pPr>
      <w:r>
        <w:rPr>
          <w:sz w:val="21"/>
        </w:rPr>
        <w:t xml:space="preserve">Đang migrate ApplicationConfig (WinForms → Avalonia). Cần hiển thị 3 tab: SQL, LPR, Parking. Dùng </w:t>
      </w:r>
      <w:r>
        <w:rPr>
          <w:rFonts w:ascii="Courier New" w:hAnsi="Courier New"/>
          <w:color w:val="F05922"/>
          <w:sz w:val="18"/>
        </w:rPr>
        <w:t>KzTabControl</w:t>
      </w:r>
      <w:r>
        <w:rPr>
          <w:sz w:val="21"/>
        </w:rPr>
        <w:t xml:space="preserve"> (kế thừa từ </w:t>
      </w:r>
      <w:r>
        <w:rPr>
          <w:rFonts w:ascii="Courier New" w:hAnsi="Courier New"/>
          <w:color w:val="F05922"/>
          <w:sz w:val="18"/>
        </w:rPr>
        <w:t>TabControl</w:t>
      </w:r>
      <w:r>
        <w:rPr>
          <w:sz w:val="21"/>
        </w:rPr>
        <w:t xml:space="preserve"> của Avalonia, không override gì).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Triệu chứng / Lỗi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KzTabControl</w:t>
      </w:r>
      <w:r>
        <w:rPr>
          <w:sz w:val="21"/>
        </w:rPr>
        <w:t xml:space="preserve"> render ra một khung trắng hoàn toàn — không có tab headers, không có content — dù: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Đã khai báo </w:t>
      </w:r>
      <w:r>
        <w:rPr>
          <w:rFonts w:ascii="Courier New" w:hAnsi="Courier New"/>
          <w:color w:val="F05922"/>
          <w:sz w:val="21"/>
        </w:rPr>
        <w:t>&lt;TabItem&gt;</w:t>
      </w:r>
      <w:r>
        <w:rPr>
          <w:sz w:val="21"/>
        </w:rPr>
        <w:t xml:space="preserve"> trong AXAML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Đã thêm items qua </w:t>
      </w:r>
      <w:r>
        <w:rPr>
          <w:rFonts w:ascii="Courier New" w:hAnsi="Courier New"/>
          <w:color w:val="F05922"/>
          <w:sz w:val="21"/>
        </w:rPr>
        <w:t>tabs.Items.Add()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Debug log xác nhận </w:t>
      </w:r>
      <w:r>
        <w:rPr>
          <w:rFonts w:ascii="Courier New" w:hAnsi="Courier New"/>
          <w:color w:val="F05922"/>
          <w:sz w:val="21"/>
        </w:rPr>
        <w:t>tabs.Items.Count == 3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Items[0].GetType() == TabItem</w:t>
      </w:r>
    </w:p>
    <w:p>
      <w:pPr>
        <w:pStyle w:val="ListBullet"/>
        <w:spacing w:after="20"/>
        <w:ind w:left="283"/>
      </w:pPr>
      <w:r>
        <w:rPr>
          <w:sz w:val="21"/>
        </w:rPr>
        <w:t>Không có exception nào trong OnLoaded</w:t>
      </w:r>
    </w:p>
    <w:p>
      <w:pPr>
        <w:pStyle w:val="Heading2"/>
        <w:spacing w:before="200" w:after="80"/>
      </w:pPr>
      <w:r>
        <w:rPr>
          <w:color w:val="F05922"/>
          <w:sz w:val="28"/>
        </w:rPr>
        <w:t>Nguyên nhân gốc rễ (Root Cause)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KzTabControl</w:t>
      </w:r>
      <w:r>
        <w:rPr>
          <w:sz w:val="21"/>
        </w:rPr>
        <w:t xml:space="preserve"> kế thừa từ </w:t>
      </w:r>
      <w:r>
        <w:rPr>
          <w:rFonts w:ascii="Courier New" w:hAnsi="Courier New"/>
          <w:color w:val="F05922"/>
          <w:sz w:val="18"/>
        </w:rPr>
        <w:t>TabControl</w:t>
      </w:r>
      <w:r>
        <w:rPr>
          <w:sz w:val="21"/>
        </w:rPr>
        <w:t xml:space="preserve"> nhưng Avalonia's control template lookup không apply FluentTheme's TabControl template cho subclass theo cách mong đợi, hoặc có conflict giữa style selectors dạng </w:t>
      </w:r>
      <w:r>
        <w:rPr>
          <w:rFonts w:ascii="Courier New" w:hAnsi="Courier New"/>
          <w:color w:val="F05922"/>
          <w:sz w:val="18"/>
        </w:rPr>
        <w:t>kz|KzTabControl TabItem</w:t>
      </w:r>
      <w:r>
        <w:rPr>
          <w:sz w:val="21"/>
        </w:rPr>
        <w:t xml:space="preserve"> và control template mặc định.</w:t>
      </w:r>
    </w:p>
    <w:p>
      <w:pPr>
        <w:spacing w:after="80"/>
      </w:pPr>
      <w:r>
        <w:rPr>
          <w:sz w:val="21"/>
        </w:rPr>
        <w:t>Điều này khiến toàn bộ phần visual của TabControl (tab strip + content panel) không render, cho ra hình chữ nhật trắng.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Giải pháp</w:t>
      </w:r>
    </w:p>
    <w:p>
      <w:pPr>
        <w:spacing w:after="80"/>
      </w:pPr>
      <w:r>
        <w:rPr>
          <w:sz w:val="21"/>
        </w:rPr>
        <w:t xml:space="preserve">Dùng </w:t>
      </w:r>
      <w:r>
        <w:rPr>
          <w:rFonts w:ascii="Courier New" w:hAnsi="Courier New"/>
          <w:color w:val="F05922"/>
          <w:sz w:val="18"/>
        </w:rPr>
        <w:t>TabControl</w:t>
      </w:r>
      <w:r>
        <w:rPr>
          <w:sz w:val="21"/>
        </w:rPr>
        <w:t xml:space="preserve"> chuẩn của Avalonia thay vì </w:t>
      </w:r>
      <w:r>
        <w:rPr>
          <w:rFonts w:ascii="Courier New" w:hAnsi="Courier New"/>
          <w:color w:val="F05922"/>
          <w:sz w:val="18"/>
        </w:rPr>
        <w:t>KzTabControl</w:t>
      </w:r>
      <w:r>
        <w:rPr>
          <w:sz w:val="21"/>
        </w:rPr>
        <w:t>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&lt;!-- AXAML: khai báo tabs trong AXAML (không phải programmatic) --&gt;</w:t>
        <w:br/>
        <w:t>&lt;TabControl Grid.Row="1" x:Name="PART_Tabs" Margin="0"&gt;</w:t>
        <w:br/>
        <w:t xml:space="preserve">  &lt;TabItem Header="Tab 1" /&gt;</w:t>
        <w:br/>
        <w:t xml:space="preserve">  &lt;TabItem Header="Tab 2" /&gt;</w:t>
        <w:br/>
        <w:t xml:space="preserve">  &lt;TabItem Header="Tab 3" /&gt;</w:t>
        <w:br/>
        <w:t>&lt;/TabControl&gt;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// Code-behind: set Content via Items index (FindControl không tìm được TabItem bên trong ItemsControl)</w:t>
        <w:br/>
        <w:t>var tabs = this.FindControl&lt;TabControl&gt;("PART_Tabs")!;</w:t>
        <w:br/>
        <w:t>// ...tạo views...</w:t>
        <w:br/>
        <w:t>((TabItem)tabs.Items[0]!).Content = _view1;</w:t>
        <w:br/>
        <w:t>((TabItem)tabs.Items[1]!).Content = _view2;</w:t>
        <w:br/>
        <w:t>((TabItem)tabs.Items[2]!).Content = _view3;</w:t>
      </w:r>
    </w:p>
    <w:p>
      <w:pPr>
        <w:pStyle w:val="Heading2"/>
        <w:spacing w:before="200" w:after="80"/>
      </w:pPr>
      <w:r>
        <w:rPr>
          <w:color w:val="F05922"/>
          <w:sz w:val="28"/>
        </w:rPr>
        <w:t>Áp dụng lại (How to reuse)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Khi cần TabControl trong project Avalonia → dùng </w:t>
      </w:r>
      <w:r>
        <w:rPr>
          <w:rFonts w:ascii="Courier New" w:hAnsi="Courier New"/>
          <w:color w:val="F05922"/>
          <w:sz w:val="21"/>
        </w:rPr>
        <w:t>&lt;TabControl&gt;</w:t>
      </w:r>
      <w:r>
        <w:rPr>
          <w:sz w:val="21"/>
        </w:rPr>
        <w:t xml:space="preserve"> chuẩn, KHÔNG dùng </w:t>
      </w:r>
      <w:r>
        <w:rPr>
          <w:rFonts w:ascii="Courier New" w:hAnsi="Courier New"/>
          <w:color w:val="F05922"/>
          <w:sz w:val="21"/>
        </w:rPr>
        <w:t>&lt;kz:KzTabControl&gt;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Khi cần set Content từ code-behind → truy cập qua </w:t>
      </w:r>
      <w:r>
        <w:rPr>
          <w:rFonts w:ascii="Courier New" w:hAnsi="Courier New"/>
          <w:color w:val="F05922"/>
          <w:sz w:val="21"/>
        </w:rPr>
        <w:t>tabs.Items[i]</w:t>
      </w:r>
      <w:r>
        <w:rPr>
          <w:sz w:val="21"/>
        </w:rPr>
        <w:t xml:space="preserve"> (cast sang </w:t>
      </w:r>
      <w:r>
        <w:rPr>
          <w:rFonts w:ascii="Courier New" w:hAnsi="Courier New"/>
          <w:color w:val="F05922"/>
          <w:sz w:val="21"/>
        </w:rPr>
        <w:t>TabItem</w:t>
      </w:r>
      <w:r>
        <w:rPr>
          <w:sz w:val="21"/>
        </w:rPr>
        <w:t xml:space="preserve">), KHÔNG dùng </w:t>
      </w:r>
      <w:r>
        <w:rPr>
          <w:rFonts w:ascii="Courier New" w:hAnsi="Courier New"/>
          <w:color w:val="F05922"/>
          <w:sz w:val="21"/>
        </w:rPr>
        <w:t>FindControl&lt;TabItem&gt;("tên")</w:t>
      </w:r>
      <w:r>
        <w:rPr>
          <w:sz w:val="21"/>
        </w:rPr>
        <w:t xml:space="preserve"> vì FindControl không tìm được items bên trong ItemsControl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Khi cần khai báo tabs → khai báo trong AXAML (không phải </w:t>
      </w:r>
      <w:r>
        <w:rPr>
          <w:rFonts w:ascii="Courier New" w:hAnsi="Courier New"/>
          <w:color w:val="F05922"/>
          <w:sz w:val="21"/>
        </w:rPr>
        <w:t>tabs.Items.Add()</w:t>
      </w:r>
      <w:r>
        <w:rPr>
          <w:sz w:val="21"/>
        </w:rPr>
        <w:t xml:space="preserve"> thuần) để đảm bảo render</w:t>
      </w:r>
    </w:p>
    <w:p>
      <w:pPr>
        <w:pStyle w:val="Heading2"/>
        <w:spacing w:before="200" w:after="80"/>
      </w:pPr>
      <w:r>
        <w:rPr>
          <w:color w:val="F05922"/>
          <w:sz w:val="28"/>
        </w:rPr>
        <w:t>Chú ý / Cạm bẫy (Gotchas)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⚠️ </w:t>
      </w:r>
      <w:r>
        <w:rPr>
          <w:rFonts w:ascii="Courier New" w:hAnsi="Courier New"/>
          <w:color w:val="F05922"/>
          <w:sz w:val="21"/>
        </w:rPr>
        <w:t>KzTabControl</w:t>
      </w:r>
      <w:r>
        <w:rPr>
          <w:sz w:val="21"/>
        </w:rPr>
        <w:t xml:space="preserve"> không báo lỗi gì — chỉ render trắng. Debug log sẽ cho thấy Items.Count &gt; 0 nhưng UI vẫn trắng.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⚠️ </w:t>
      </w:r>
      <w:r>
        <w:rPr>
          <w:rFonts w:ascii="Courier New" w:hAnsi="Courier New"/>
          <w:color w:val="F05922"/>
          <w:sz w:val="21"/>
        </w:rPr>
        <w:t>FindControl&lt;TabItem&gt;("PART_Tab1")</w:t>
      </w:r>
      <w:r>
        <w:rPr>
          <w:sz w:val="21"/>
        </w:rPr>
        <w:t xml:space="preserve"> LUÔN trả về null cho TabItems nằm trong ItemsControl — phải dùng </w:t>
      </w:r>
      <w:r>
        <w:rPr>
          <w:rFonts w:ascii="Courier New" w:hAnsi="Courier New"/>
          <w:color w:val="F05922"/>
          <w:sz w:val="21"/>
        </w:rPr>
        <w:t>tabs.Items[i]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⚠️ </w:t>
      </w:r>
      <w:r>
        <w:rPr>
          <w:rFonts w:ascii="Courier New" w:hAnsi="Courier New"/>
          <w:color w:val="F05922"/>
          <w:sz w:val="21"/>
        </w:rPr>
        <w:t>tabs.Items.Add(new TabItem {...})</w:t>
      </w:r>
      <w:r>
        <w:rPr>
          <w:sz w:val="21"/>
        </w:rPr>
        <w:t xml:space="preserve"> sẽ thêm item vào collection nhưng KHÔNG render khi dùng KzTabControl</w:t>
      </w:r>
    </w:p>
    <w:p>
      <w:pPr>
        <w:pStyle w:val="Heading2"/>
        <w:spacing w:before="200" w:after="80"/>
      </w:pPr>
      <w:r>
        <w:rPr>
          <w:color w:val="F05922"/>
          <w:sz w:val="28"/>
        </w:rPr>
        <w:t>Giải pháp thay thế — Fix KzTabControl bằng ControlTheme (update 2026-06-25)</w:t>
      </w:r>
    </w:p>
    <w:p>
      <w:pPr>
        <w:spacing w:after="80"/>
      </w:pPr>
      <w:r>
        <w:rPr>
          <w:sz w:val="21"/>
        </w:rPr>
        <w:t xml:space="preserve">Thay vì workaround (dùng </w:t>
      </w:r>
      <w:r>
        <w:rPr>
          <w:rFonts w:ascii="Courier New" w:hAnsi="Courier New"/>
          <w:color w:val="F05922"/>
          <w:sz w:val="18"/>
        </w:rPr>
        <w:t>TabControl</w:t>
      </w:r>
      <w:r>
        <w:rPr>
          <w:sz w:val="21"/>
        </w:rPr>
        <w:t xml:space="preserve"> chuẩn), có thể fix trực tiếp </w:t>
      </w:r>
      <w:r>
        <w:rPr>
          <w:rFonts w:ascii="Courier New" w:hAnsi="Courier New"/>
          <w:color w:val="F05922"/>
          <w:sz w:val="18"/>
        </w:rPr>
        <w:t>KzTabControl</w:t>
      </w:r>
      <w:r>
        <w:rPr>
          <w:sz w:val="21"/>
        </w:rPr>
        <w:t xml:space="preserve"> bằng cách đăng ký </w:t>
      </w:r>
      <w:r>
        <w:rPr>
          <w:rFonts w:ascii="Courier New" w:hAnsi="Courier New"/>
          <w:color w:val="F05922"/>
          <w:sz w:val="18"/>
        </w:rPr>
        <w:t>ControlTheme</w:t>
      </w:r>
      <w:r>
        <w:rPr>
          <w:sz w:val="21"/>
        </w:rPr>
        <w:t xml:space="preserve"> với </w:t>
      </w:r>
      <w:r>
        <w:rPr>
          <w:rFonts w:ascii="Courier New" w:hAnsi="Courier New"/>
          <w:color w:val="F05922"/>
          <w:sz w:val="18"/>
        </w:rPr>
        <w:t>BasedOn</w:t>
      </w:r>
      <w:r>
        <w:rPr>
          <w:sz w:val="21"/>
        </w:rPr>
        <w:t xml:space="preserve"> FluentTheme TabControl: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&lt;!-- Trong Default.axaml (được load qua UseKztekTheme()) --&gt;</w:t>
        <w:br/>
        <w:t>&lt;ControlTheme x:Key="{x:Type kz:KzTabControl}"</w:t>
        <w:br/>
        <w:t xml:space="preserve">              TargetType="kz:KzTabControl"</w:t>
        <w:br/>
        <w:t xml:space="preserve">              BasedOn="{StaticResource {x:Type TabControl}}"&gt;</w:t>
        <w:br/>
        <w:t xml:space="preserve">  &lt;!-- Style overrides cho KZTEK brand — không cần copy toàn bộ template --&gt;</w:t>
        <w:br/>
        <w:t xml:space="preserve">  &lt;Style Selector="^ /template/ TabItem:selected"&gt;</w:t>
        <w:br/>
        <w:t xml:space="preserve">    &lt;Setter Property="BorderBrush" Value="{StaticResource kz.brush.orange.500}" /&gt;</w:t>
        <w:br/>
        <w:t xml:space="preserve">  &lt;/Style&gt;</w:t>
        <w:br/>
        <w:t>&lt;/ControlTheme&gt;</w:t>
      </w:r>
    </w:p>
    <w:p>
      <w:pPr>
        <w:spacing w:after="80"/>
      </w:pPr>
      <w:r>
        <w:rPr>
          <w:b/>
          <w:sz w:val="21"/>
        </w:rPr>
        <w:t>Tại sao `BasedOn` hoạt động:</w:t>
      </w:r>
      <w:r>
        <w:rPr>
          <w:sz w:val="21"/>
        </w:rPr>
        <w:t xml:space="preserve"> Avalonia's </w:t>
      </w:r>
      <w:r>
        <w:rPr>
          <w:rFonts w:ascii="Courier New" w:hAnsi="Courier New"/>
          <w:color w:val="F05922"/>
          <w:sz w:val="18"/>
        </w:rPr>
        <w:t>ControlTheme</w:t>
      </w:r>
      <w:r>
        <w:rPr>
          <w:sz w:val="21"/>
        </w:rPr>
        <w:t xml:space="preserve"> với </w:t>
      </w:r>
      <w:r>
        <w:rPr>
          <w:rFonts w:ascii="Courier New" w:hAnsi="Courier New"/>
          <w:color w:val="F05922"/>
          <w:sz w:val="18"/>
        </w:rPr>
        <w:t>BasedOn="{StaticResource {x:Type TabControl}}"</w:t>
      </w:r>
      <w:r>
        <w:rPr>
          <w:sz w:val="21"/>
        </w:rPr>
        <w:t xml:space="preserve"> kế thừa toàn bộ visual template của FluentTheme TabControl, rồi override thêm brand styles. Không cần copy template — chỉ thêm style selectors cho phần cần thay đổi.</w:t>
      </w:r>
    </w:p>
    <w:p>
      <w:pPr>
        <w:spacing w:after="80"/>
      </w:pPr>
      <w:r>
        <w:rPr>
          <w:b/>
          <w:sz w:val="21"/>
        </w:rPr>
        <w:t>Khi nào nên dùng cách này:</w:t>
      </w:r>
      <w:r>
        <w:rPr>
          <w:sz w:val="21"/>
        </w:rPr>
        <w:t xml:space="preserve"> Khi đang dùng </w:t>
      </w:r>
      <w:r>
        <w:rPr>
          <w:rFonts w:ascii="Courier New" w:hAnsi="Courier New"/>
          <w:color w:val="F05922"/>
          <w:sz w:val="18"/>
        </w:rPr>
        <w:t>KzTabControl</w:t>
      </w:r>
      <w:r>
        <w:rPr>
          <w:sz w:val="21"/>
        </w:rPr>
        <w:t xml:space="preserve"> trong nhiều nơi và muốn nhất quán brand style. Nếu chỉ dùng ở 1–2 chỗ, workaround </w:t>
      </w:r>
      <w:r>
        <w:rPr>
          <w:rFonts w:ascii="Courier New" w:hAnsi="Courier New"/>
          <w:color w:val="F05922"/>
          <w:sz w:val="18"/>
        </w:rPr>
        <w:t>&lt;TabControl&gt;</w:t>
      </w:r>
      <w:r>
        <w:rPr>
          <w:sz w:val="21"/>
        </w:rPr>
        <w:t xml:space="preserve"> chuẩn vẫn OK.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Tham chiếu</w:t>
      </w:r>
    </w:p>
    <w:p>
      <w:pPr>
        <w:pStyle w:val="ListBullet"/>
        <w:spacing w:after="20"/>
        <w:ind w:left="283"/>
      </w:pPr>
      <w:r>
        <w:rPr>
          <w:sz w:val="21"/>
        </w:rPr>
        <w:t>Project liên quan: iPGSv4 / ApplicationConfig, KztekComponentAvalonia</w:t>
      </w:r>
    </w:p>
    <w:p>
      <w:pPr>
        <w:pStyle w:val="ListBullet"/>
        <w:spacing w:after="20"/>
        <w:ind w:left="283"/>
      </w:pPr>
      <w:r>
        <w:rPr>
          <w:sz w:val="21"/>
        </w:rPr>
        <w:t>Workaround verified: 2026-06-24 với Avalonia 11.2.7</w:t>
      </w:r>
    </w:p>
    <w:p>
      <w:pPr>
        <w:pStyle w:val="ListBullet"/>
        <w:spacing w:after="20"/>
        <w:ind w:left="283"/>
      </w:pPr>
      <w:r>
        <w:rPr>
          <w:sz w:val="21"/>
        </w:rPr>
        <w:t>ControlTheme fix implemented: 2026-06-25 (PLAN-fix-kztek-components-avalonia step 1E.2–1E.3)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