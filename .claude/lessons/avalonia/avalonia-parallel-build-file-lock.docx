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Avalonia — Build song song solution nhiều project gây file lock ngẫu nhiên</w:t>
      </w:r>
    </w:p>
    <w:p>
      <w:pPr>
        <w:spacing w:after="80"/>
      </w:pPr>
      <w:r>
        <w:rPr>
          <w:b/>
          <w:sz w:val="21"/>
        </w:rPr>
        <w:t>Category:</w:t>
      </w:r>
      <w:r>
        <w:rPr>
          <w:sz w:val="21"/>
        </w:rPr>
        <w:t xml:space="preserve"> avalonia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2026-07-26</w:t>
      </w:r>
    </w:p>
    <w:p>
      <w:pPr>
        <w:spacing w:after="80"/>
      </w:pPr>
      <w:r>
        <w:rPr>
          <w:b/>
          <w:sz w:val="21"/>
        </w:rPr>
        <w:t>Loại:</w:t>
      </w:r>
      <w:r>
        <w:rPr>
          <w:sz w:val="21"/>
        </w:rPr>
        <w:t xml:space="preserve"> Gotcha</w:t>
      </w:r>
    </w:p>
    <w:p>
      <w:pPr>
        <w:spacing w:after="80"/>
      </w:pPr>
      <w:r>
        <w:rPr>
          <w:b/>
          <w:sz w:val="21"/>
        </w:rPr>
        <w:t>Project gặp:</w:t>
      </w:r>
      <w:r>
        <w:rPr>
          <w:sz w:val="21"/>
        </w:rPr>
        <w:t xml:space="preserve"> iPGSv4 (IPGSUseCam, .NET 8, Avalonia)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Bối cảnh</w:t>
      </w:r>
    </w:p>
    <w:p>
      <w:pPr>
        <w:spacing w:after="80"/>
      </w:pPr>
      <w:r>
        <w:rPr>
          <w:sz w:val="21"/>
        </w:rPr>
        <w:t xml:space="preserve">Solution có nhiều project Avalonia phụ thuộc lẫn nhau: </w:t>
      </w:r>
      <w:r>
        <w:rPr>
          <w:rFonts w:ascii="Courier New" w:hAnsi="Courier New"/>
          <w:color w:val="F05922"/>
          <w:sz w:val="18"/>
        </w:rPr>
        <w:t>IPGSUseCam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18"/>
        </w:rPr>
        <w:t>IPGS.Control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ApplicationConfig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KztekComponentAvalonia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Kztek.Cameras.Avalonia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dotnet build</w:t>
      </w:r>
      <w:r>
        <w:rPr>
          <w:sz w:val="21"/>
        </w:rPr>
        <w:t xml:space="preserve"> thất bại </w:t>
      </w:r>
      <w:r>
        <w:rPr>
          <w:b/>
          <w:sz w:val="21"/>
        </w:rPr>
        <w:t>ngẫu nhiên</w:t>
      </w:r>
      <w:r>
        <w:rPr>
          <w:sz w:val="21"/>
        </w:rPr>
        <w:t>, một trong hai lỗi: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MSBUILD : Avalonia error AVLN9999: The process cannot access the file</w:t>
        <w:br/>
        <w:t>'...\ApplicationConfig\obj\Debug\net8.0\ApplicationConfig.dll' because it is being used by another process.</w:t>
        <w:br/>
        <w:br/>
        <w:t>CSC : error CS0006: Metadata file</w:t>
        <w:br/>
        <w:t>'...\KztekComponentAvalonia\obj\Debug\net8.0\ref\KztekComponentAvalonia.dll' could not be found</w:t>
      </w:r>
    </w:p>
    <w:p>
      <w:pPr>
        <w:spacing w:after="80"/>
      </w:pPr>
      <w:r>
        <w:rPr>
          <w:sz w:val="21"/>
        </w:rPr>
        <w:t>Không sửa gì, chạy lại có khi xanh. Rất dễ tưởng lỗi do code vừa viết → debug nhầm hướng, mất thời gian.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</w:t>
      </w:r>
    </w:p>
    <w:p>
      <w:pPr>
        <w:spacing w:after="80"/>
      </w:pPr>
      <w:r>
        <w:rPr>
          <w:sz w:val="21"/>
        </w:rPr>
        <w:t>MSBuild mặc định build song song. Avalonia XAML compiler (</w:t>
      </w:r>
      <w:r>
        <w:rPr>
          <w:rFonts w:ascii="Courier New" w:hAnsi="Courier New"/>
          <w:color w:val="F05922"/>
          <w:sz w:val="18"/>
        </w:rPr>
        <w:t>Avalonia.Build.Tasks</w:t>
      </w:r>
      <w:r>
        <w:rPr>
          <w:sz w:val="21"/>
        </w:rPr>
        <w:t xml:space="preserve">) </w:t>
      </w:r>
      <w:r>
        <w:rPr>
          <w:b/>
          <w:sz w:val="21"/>
        </w:rPr>
        <w:t>mở và ghi đè assembly output sau khi Roslyn đã emit</w:t>
      </w:r>
      <w:r>
        <w:rPr>
          <w:sz w:val="21"/>
        </w:rPr>
        <w:t>. Khi hai project cùng chạm output/ref-assembly của một dependency chung tại cùng thời điểm → một tiến trình giữ file, tiến trình kia lỗi.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CS0006</w:t>
      </w:r>
      <w:r>
        <w:rPr>
          <w:sz w:val="21"/>
        </w:rPr>
        <w:t xml:space="preserve"> là hệ quả dây chuyền: project dependency bị abort giữa chừng nên ref assembly chưa kịp sinh.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Cách xử lý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dotnet build-server shutdown                 # chỉ cần khi đã dính lock</w:t>
        <w:br/>
        <w:t>dotnet build &lt;project&gt;.csproj -c Debug -m:1  # -m:1 = build tuần tự</w:t>
        <w:br/>
        <w:t>dotnet test  &lt;test&gt;.csproj -m:1</w:t>
      </w:r>
    </w:p>
    <w:p>
      <w:pPr>
        <w:pStyle w:val="Heading2"/>
        <w:spacing w:before="200" w:after="80"/>
      </w:pPr>
      <w:r>
        <w:rPr>
          <w:color w:val="F05922"/>
          <w:sz w:val="28"/>
        </w:rPr>
        <w:t>Điều KHÔNG cần làm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Không cần xoá </w:t>
      </w:r>
      <w:r>
        <w:rPr>
          <w:rFonts w:ascii="Courier New" w:hAnsi="Courier New"/>
          <w:color w:val="F05922"/>
          <w:sz w:val="21"/>
        </w:rPr>
        <w:t>obj/</w:t>
      </w:r>
      <w:r>
        <w:rPr>
          <w:sz w:val="21"/>
        </w:rPr>
        <w:t xml:space="preserve"> hoặc </w:t>
      </w:r>
      <w:r>
        <w:rPr>
          <w:rFonts w:ascii="Courier New" w:hAnsi="Courier New"/>
          <w:color w:val="F05922"/>
          <w:sz w:val="21"/>
        </w:rPr>
        <w:t>dotnet clean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>Không cần kiểm tra app có đang chạy không (đã xác nhận: không có process nào của app mở khi lỗi xảy ra).</w:t>
      </w:r>
    </w:p>
    <w:p>
      <w:pPr>
        <w:pStyle w:val="ListBullet"/>
        <w:spacing w:after="20"/>
        <w:ind w:left="283"/>
      </w:pPr>
      <w:r>
        <w:rPr>
          <w:sz w:val="21"/>
        </w:rPr>
        <w:t>Không cần đổi cấu hình project.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Bài học</w:t>
      </w:r>
    </w:p>
    <w:p>
      <w:pPr>
        <w:spacing w:after="80"/>
      </w:pPr>
      <w:r>
        <w:rPr>
          <w:sz w:val="21"/>
        </w:rPr>
        <w:t xml:space="preserve">Với solution Avalonia nhiều project chia sẻ dependency, đặt </w:t>
      </w:r>
      <w:r>
        <w:rPr>
          <w:rFonts w:ascii="Courier New" w:hAnsi="Courier New"/>
          <w:color w:val="F05922"/>
          <w:sz w:val="18"/>
        </w:rPr>
        <w:t>-m:1</w:t>
      </w:r>
      <w:r>
        <w:rPr>
          <w:sz w:val="21"/>
        </w:rPr>
        <w:t xml:space="preserve"> làm </w:t>
      </w:r>
      <w:r>
        <w:rPr>
          <w:b/>
          <w:sz w:val="21"/>
        </w:rPr>
        <w:t>mặc định</w:t>
      </w:r>
      <w:r>
        <w:rPr>
          <w:sz w:val="21"/>
        </w:rPr>
        <w:t xml:space="preserve"> trong mọi script build/test tự động. Chậm hơn vài giây nhưng loại hẳn một lớp lỗi ngẫu nhiên không tái hiện được — vốn tốn nhiều thời gian chẩn đoán hơn nhiều.</w:t>
      </w:r>
    </w:p>
    <w:p>
      <w:pPr>
        <w:spacing w:after="80"/>
      </w:pPr>
      <w:r>
        <w:rPr>
          <w:sz w:val="21"/>
        </w:rPr>
        <w:t>Liên quan: [[avalonia-compiled-binding-x-datatype]]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