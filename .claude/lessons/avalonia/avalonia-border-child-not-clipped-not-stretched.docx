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[border, clipping, stretch, camera-preview, cornerradius]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2026-07-17</w:t>
      </w:r>
    </w:p>
    <w:p>
      <w:pPr>
        <w:spacing w:after="80"/>
      </w:pPr>
      <w:r>
        <w:rPr>
          <w:sz w:val="21"/>
        </w:rPr>
        <w:t>updated: 2026-07-17</w:t>
      </w:r>
    </w:p>
    <w:p>
      <w:pPr>
        <w:spacing w:after="80"/>
      </w:pPr>
      <w:r>
        <w:rPr>
          <w:sz w:val="21"/>
        </w:rPr>
        <w:t>project-origin: parking-v8-app-avalonia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Border bo góc (CornerRadius) không tự clip nội dung; Control gán động vào Border.Child không tự Stretch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Camera live view (</w:t>
      </w:r>
      <w:r>
        <w:rPr>
          <w:rFonts w:ascii="Courier New" w:hAnsi="Courier New"/>
          <w:color w:val="F05922"/>
          <w:sz w:val="18"/>
        </w:rPr>
        <w:t>CameraView.axaml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ParkingV8.UI</w:t>
      </w:r>
      <w:r>
        <w:rPr>
          <w:sz w:val="21"/>
        </w:rPr>
        <w:t>) hiển thị video RTSP qua control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AnvPlayer</w:t>
      </w:r>
      <w:r>
        <w:rPr>
          <w:sz w:val="21"/>
        </w:rPr>
        <w:t xml:space="preserve"> được gán động vào </w:t>
      </w:r>
      <w:r>
        <w:rPr>
          <w:rFonts w:ascii="Courier New" w:hAnsi="Courier New"/>
          <w:color w:val="F05922"/>
          <w:sz w:val="18"/>
        </w:rPr>
        <w:t>Border Name="LiveHost"</w:t>
      </w:r>
      <w:r>
        <w:rPr>
          <w:sz w:val="21"/>
        </w:rPr>
        <w:t xml:space="preserve"> bằng code-behind: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LiveHost.Child = camera.videoSourcePlayer as Control;</w:t>
      </w:r>
      <w:r>
        <w:rPr>
          <w:sz w:val="21"/>
        </w:rPr>
        <w:t>. Border cha (</w:t>
      </w:r>
      <w:r>
        <w:rPr>
          <w:rFonts w:ascii="Courier New" w:hAnsi="Courier New"/>
          <w:color w:val="F05922"/>
          <w:sz w:val="18"/>
        </w:rPr>
        <w:t>RootBorder</w:t>
      </w:r>
      <w:r>
        <w:rPr>
          <w:sz w:val="21"/>
        </w:rPr>
        <w:t>) và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LiveHost</w:t>
      </w:r>
      <w:r>
        <w:rPr>
          <w:sz w:val="21"/>
        </w:rPr>
        <w:t xml:space="preserve"> đều có </w:t>
      </w:r>
      <w:r>
        <w:rPr>
          <w:rFonts w:ascii="Courier New" w:hAnsi="Courier New"/>
          <w:color w:val="F05922"/>
          <w:sz w:val="18"/>
        </w:rPr>
        <w:t>CornerRadius</w:t>
      </w:r>
      <w:r>
        <w:rPr>
          <w:sz w:val="21"/>
        </w:rPr>
        <w:t xml:space="preserve"> bo góc.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User báo: khung xem camera bị "tràn border" và hình ảnh live hiển thị như một hình chữ nhật</w:t>
      </w:r>
    </w:p>
    <w:p>
      <w:pPr>
        <w:spacing w:after="80"/>
      </w:pPr>
      <w:r>
        <w:rPr>
          <w:sz w:val="21"/>
        </w:rPr>
        <w:t>nhỏ bên trong, không chiếm trọn khung bo góc — video tràn ra ngoài góc bo tròn thay vì bị cắt gọn.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Avalonia </w:t>
      </w:r>
      <w:r>
        <w:rPr>
          <w:rFonts w:ascii="Courier New" w:hAnsi="Courier New"/>
          <w:color w:val="F05922"/>
          <w:sz w:val="21"/>
        </w:rPr>
        <w:t>Border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CornerRadius</w:t>
      </w:r>
      <w:r>
        <w:rPr>
          <w:sz w:val="21"/>
        </w:rPr>
        <w:t xml:space="preserve"> KHÔNG tự động clip nội dung con theo góc bo —</w:t>
      </w:r>
    </w:p>
    <w:p>
      <w:pPr>
        <w:spacing w:after="80"/>
      </w:pPr>
      <w:r>
        <w:rPr>
          <w:sz w:val="21"/>
        </w:rPr>
        <w:t xml:space="preserve">phải set </w:t>
      </w:r>
      <w:r>
        <w:rPr>
          <w:rFonts w:ascii="Courier New" w:hAnsi="Courier New"/>
          <w:color w:val="F05922"/>
          <w:sz w:val="18"/>
        </w:rPr>
        <w:t>ClipToBounds="True"</w:t>
      </w:r>
      <w:r>
        <w:rPr>
          <w:sz w:val="21"/>
        </w:rPr>
        <w:t xml:space="preserve"> tường minh, khác với suy nghĩ mặc định "bo góc thì tự cắt".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Khi gán </w:t>
      </w:r>
      <w:r>
        <w:rPr>
          <w:rFonts w:ascii="Courier New" w:hAnsi="Courier New"/>
          <w:color w:val="F05922"/>
          <w:sz w:val="21"/>
        </w:rPr>
        <w:t>Border.Child</w:t>
      </w:r>
      <w:r>
        <w:rPr>
          <w:sz w:val="21"/>
        </w:rPr>
        <w:t xml:space="preserve"> bằng code-behind cho 1 control có sẵn (video player control),</w:t>
      </w:r>
    </w:p>
    <w:p>
      <w:pPr>
        <w:spacing w:after="80"/>
      </w:pPr>
      <w:r>
        <w:rPr>
          <w:sz w:val="21"/>
        </w:rPr>
        <w:t>nếu control đó có thiết lập alignment khác Stretch từ nơi khác (hoặc do thư viện ngoài),</w:t>
      </w:r>
    </w:p>
    <w:p>
      <w:pPr>
        <w:spacing w:after="80"/>
      </w:pPr>
      <w:r>
        <w:rPr>
          <w:sz w:val="21"/>
        </w:rPr>
        <w:t>nó không tự lấp đầy toàn bộ vùng Border cha.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&lt;Border Name="RootBorder" CornerRadius="8" ClipToBounds="True"&gt; &lt;!-- thêm ClipToBounds --&gt;</w:t>
        <w:br/>
        <w:t xml:space="preserve">  &lt;Grid Name="LiveRegion" ClipToBounds="True"&gt;</w:t>
        <w:br/>
        <w:t xml:space="preserve">    &lt;Border Name="LiveHost" CornerRadius="6" ClipToBounds="True" /&gt;</w:t>
        <w:br/>
        <w:t xml:space="preserve">  &lt;/Grid&gt;</w:t>
        <w:br/>
        <w:t>&lt;/Border&gt;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if (camera.videoSourcePlayer is Control liveVideoControl)</w:t>
        <w:br/>
        <w:t>{</w:t>
        <w:br/>
        <w:t xml:space="preserve">    liveVideoControl.HorizontalAlignment = Avalonia.Layout.HorizontalAlignment.Stretch;</w:t>
        <w:br/>
        <w:t xml:space="preserve">    liveVideoControl.VerticalAlignment = Avalonia.Layout.VerticalAlignment.Stretch;</w:t>
        <w:br/>
        <w:t xml:space="preserve">    LiveHost.Child = liveVideoControl;</w:t>
        <w:br/>
        <w:t>}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Thêm </w:t>
      </w:r>
      <w:r>
        <w:rPr>
          <w:rFonts w:ascii="Courier New" w:hAnsi="Courier New"/>
          <w:color w:val="F05922"/>
          <w:sz w:val="21"/>
        </w:rPr>
        <w:t>ClipToBounds="True"</w:t>
      </w:r>
      <w:r>
        <w:rPr>
          <w:sz w:val="21"/>
        </w:rPr>
        <w:t xml:space="preserve"> vào mọi </w:t>
      </w:r>
      <w:r>
        <w:rPr>
          <w:rFonts w:ascii="Courier New" w:hAnsi="Courier New"/>
          <w:color w:val="F05922"/>
          <w:sz w:val="21"/>
        </w:rPr>
        <w:t>Border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Grid</w:t>
      </w:r>
      <w:r>
        <w:rPr>
          <w:sz w:val="21"/>
        </w:rPr>
        <w:t xml:space="preserve"> bo góc có chứa nội dung động (video, image lớn).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Khi gán </w:t>
      </w:r>
      <w:r>
        <w:rPr>
          <w:rFonts w:ascii="Courier New" w:hAnsi="Courier New"/>
          <w:color w:val="F05922"/>
          <w:sz w:val="21"/>
        </w:rPr>
        <w:t>Control</w:t>
      </w:r>
      <w:r>
        <w:rPr>
          <w:sz w:val="21"/>
        </w:rPr>
        <w:t xml:space="preserve"> động vào </w:t>
      </w:r>
      <w:r>
        <w:rPr>
          <w:rFonts w:ascii="Courier New" w:hAnsi="Courier New"/>
          <w:color w:val="F05922"/>
          <w:sz w:val="21"/>
        </w:rPr>
        <w:t>Border.Child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ContentControl.Content</w:t>
      </w:r>
      <w:r>
        <w:rPr>
          <w:sz w:val="21"/>
        </w:rPr>
        <w:t>, ép tường minh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HorizontalAlignment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VerticalAlignment = Stretch</w:t>
      </w:r>
      <w:r>
        <w:rPr>
          <w:sz w:val="21"/>
        </w:rPr>
        <w:t xml:space="preserve"> trước khi gán — không tin vào default.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Border/Panel có </w:t>
      </w:r>
      <w:r>
        <w:rPr>
          <w:rFonts w:ascii="Courier New" w:hAnsi="Courier New"/>
          <w:color w:val="F05922"/>
          <w:sz w:val="21"/>
        </w:rPr>
        <w:t>CornerRadius</w:t>
      </w:r>
      <w:r>
        <w:rPr>
          <w:sz w:val="21"/>
        </w:rPr>
        <w:t xml:space="preserve"> chứa video/ảnh/preview động → luôn kiểm tra có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ClipToBounds="True"</w:t>
      </w:r>
      <w:r>
        <w:rPr>
          <w:sz w:val="21"/>
        </w:rPr>
        <w:t xml:space="preserve"> chưa trước khi debug sâu hơn.</w:t>
      </w:r>
    </w:p>
    <w:p>
      <w:pPr>
        <w:pStyle w:val="ListBullet"/>
        <w:spacing w:after="20"/>
        <w:ind w:left="283"/>
      </w:pPr>
      <w:r>
        <w:rPr>
          <w:sz w:val="21"/>
        </w:rPr>
        <w:t>Khi gán Control động (không qua XAML binding) vào 1 container layout → luôn set rõ</w:t>
      </w:r>
    </w:p>
    <w:p>
      <w:pPr>
        <w:spacing w:after="80"/>
      </w:pPr>
      <w:r>
        <w:rPr>
          <w:sz w:val="21"/>
        </w:rPr>
        <w:t>HorizontalAlignment/VerticalAlignment=Stretch ngay tại điểm gán, đừng phụ thuộc default.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ClipToBounds</w:t>
      </w:r>
      <w:r>
        <w:rPr>
          <w:sz w:val="21"/>
        </w:rPr>
        <w:t xml:space="preserve"> set trên Border cha KHÔNG tự lan xuống Grid/Border con lồng bên trong —</w:t>
      </w:r>
    </w:p>
    <w:p>
      <w:pPr>
        <w:spacing w:after="80"/>
      </w:pPr>
      <w:r>
        <w:rPr>
          <w:sz w:val="21"/>
        </w:rPr>
        <w:t>phải set từng lớp lồng nhau nếu mỗi lớp đều có bo góc riêng.</w:t>
      </w:r>
    </w:p>
    <w:p>
      <w:pPr>
        <w:pStyle w:val="ListBullet"/>
        <w:spacing w:after="20"/>
        <w:ind w:left="283"/>
      </w:pPr>
      <w:r>
        <w:rPr>
          <w:sz w:val="21"/>
        </w:rPr>
        <w:t>⚠️ Fix này chỉ chắc chắn giải quyết phần "tràn góc bo" và "không lấp đầy do alignment sai";</w:t>
      </w:r>
    </w:p>
    <w:p>
      <w:pPr>
        <w:spacing w:after="80"/>
      </w:pPr>
      <w:r>
        <w:rPr>
          <w:sz w:val="21"/>
        </w:rPr>
        <w:t>nếu còn hiện tượng hình chữ nhật đen do render dở dang (stale WriteableBitmap frame), đó là</w:t>
      </w:r>
    </w:p>
    <w:p>
      <w:pPr>
        <w:spacing w:after="80"/>
      </w:pPr>
      <w:r>
        <w:rPr>
          <w:sz w:val="21"/>
        </w:rPr>
        <w:t xml:space="preserve">bug render riêng ở </w:t>
      </w:r>
      <w:r>
        <w:rPr>
          <w:rFonts w:ascii="Courier New" w:hAnsi="Courier New"/>
          <w:color w:val="F05922"/>
          <w:sz w:val="18"/>
        </w:rPr>
        <w:t>AnvPlayer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SharedCameraStreamSession</w:t>
      </w:r>
      <w:r>
        <w:rPr>
          <w:sz w:val="21"/>
        </w:rPr>
        <w:t>, cần điều tra thêm bằng cách chạy</w:t>
      </w:r>
    </w:p>
    <w:p>
      <w:pPr>
        <w:spacing w:after="80"/>
      </w:pPr>
      <w:r>
        <w:rPr>
          <w:sz w:val="21"/>
        </w:rPr>
        <w:t>app thật với camera thật.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src/ParkingV8.UI/Controls/Axaml/CameraView.axaml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src/ParkingV8.UI/Controls/Cs/CameraView.axaml.cs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parking-v8-app-avalonia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