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[cash-device, cba9, ssp, fire-and-forget, command-queue, reconnect, silent-state-override]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2026-07-24</w:t>
      </w:r>
    </w:p>
    <w:p>
      <w:pPr>
        <w:spacing w:after="80"/>
      </w:pPr>
      <w:r>
        <w:rPr>
          <w:sz w:val="21"/>
        </w:rPr>
        <w:t>updated: 2026-07-24</w:t>
      </w:r>
    </w:p>
    <w:p>
      <w:pPr>
        <w:spacing w:after="80"/>
      </w:pPr>
      <w:r>
        <w:rPr>
          <w:sz w:val="21"/>
        </w:rPr>
        <w:t>project-origin: iPGSv4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DisableAcceptor() "không có tác dụng" — driver tự re-enable acceptor sau mỗi (re)connect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Kiosk gọi </w:t>
      </w:r>
      <w:r>
        <w:rPr>
          <w:rFonts w:ascii="Courier New" w:hAnsi="Courier New"/>
          <w:color w:val="F05922"/>
          <w:sz w:val="18"/>
        </w:rPr>
        <w:t>KioskServices.CashDevice.Connect()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18"/>
        </w:rPr>
        <w:t>DisableAcceptor()</w:t>
      </w:r>
      <w:r>
        <w:rPr>
          <w:sz w:val="21"/>
        </w:rPr>
        <w:t xml:space="preserve"> ngay lúc startup (</w:t>
      </w:r>
      <w:r>
        <w:rPr>
          <w:rFonts w:ascii="Courier New" w:hAnsi="Courier New"/>
          <w:color w:val="F05922"/>
          <w:sz w:val="18"/>
        </w:rPr>
        <w:t>MainViewModel.OnLoadedAsync</w:t>
      </w:r>
      <w:r>
        <w:rPr>
          <w:sz w:val="21"/>
        </w:rPr>
        <w:t xml:space="preserve">) để giữ máy nhận tiền ở trạng thái "không nhận" khi đang màn idle — chỉ </w:t>
      </w:r>
      <w:r>
        <w:rPr>
          <w:rFonts w:ascii="Courier New" w:hAnsi="Courier New"/>
          <w:color w:val="F05922"/>
          <w:sz w:val="18"/>
        </w:rPr>
        <w:t>EnableAcceptor()</w:t>
      </w:r>
      <w:r>
        <w:rPr>
          <w:sz w:val="21"/>
        </w:rPr>
        <w:t xml:space="preserve"> khi user thực sự vào màn Cash thanh toán. Cả 2 lệnh implement bằng </w:t>
      </w:r>
      <w:r>
        <w:rPr>
          <w:rFonts w:ascii="Courier New" w:hAnsi="Courier New"/>
          <w:color w:val="F05922"/>
          <w:sz w:val="18"/>
        </w:rPr>
        <w:t>CashDeviceServiceImpl</w:t>
      </w:r>
      <w:r>
        <w:rPr>
          <w:sz w:val="21"/>
        </w:rPr>
        <w:t xml:space="preserve"> (IPGS.Kiosk.Avalonia) bọc </w:t>
      </w:r>
      <w:r>
        <w:rPr>
          <w:rFonts w:ascii="Courier New" w:hAnsi="Courier New"/>
          <w:color w:val="F05922"/>
          <w:sz w:val="18"/>
        </w:rPr>
        <w:t>CBA9ControllersV3</w:t>
      </w:r>
      <w:r>
        <w:rPr>
          <w:sz w:val="21"/>
        </w:rPr>
        <w:t xml:space="preserve"> (thư viện ngoài </w:t>
      </w:r>
      <w:r>
        <w:rPr>
          <w:rFonts w:ascii="Courier New" w:hAnsi="Courier New"/>
          <w:color w:val="F05922"/>
          <w:sz w:val="18"/>
        </w:rPr>
        <w:t>ParkingV8.Cash</w:t>
      </w:r>
      <w:r>
        <w:rPr>
          <w:sz w:val="21"/>
        </w:rPr>
        <w:t xml:space="preserve">, project khác: </w:t>
      </w:r>
      <w:r>
        <w:rPr>
          <w:rFonts w:ascii="Courier New" w:hAnsi="Courier New"/>
          <w:color w:val="F05922"/>
          <w:sz w:val="18"/>
        </w:rPr>
        <w:t>parking-v8-app-avalonia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User báo: acceptor thỉnh thoảng vẫn nhận tiền dù đã gọi </w:t>
      </w:r>
      <w:r>
        <w:rPr>
          <w:rFonts w:ascii="Courier New" w:hAnsi="Courier New"/>
          <w:color w:val="F05922"/>
          <w:sz w:val="18"/>
        </w:rPr>
        <w:t>DisableAcceptor()</w:t>
      </w:r>
      <w:r>
        <w:rPr>
          <w:sz w:val="21"/>
        </w:rPr>
        <w:t xml:space="preserve"> — nghi ngờ ban đầu là do </w:t>
      </w:r>
      <w:r>
        <w:rPr>
          <w:rFonts w:ascii="Courier New" w:hAnsi="Courier New"/>
          <w:color w:val="F05922"/>
          <w:sz w:val="18"/>
        </w:rPr>
        <w:t>Connect()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DisableAcceptor()</w:t>
      </w:r>
      <w:r>
        <w:rPr>
          <w:sz w:val="21"/>
        </w:rPr>
        <w:t xml:space="preserve"> dùng pattern fire-and-forget (</w:t>
      </w:r>
      <w:r>
        <w:rPr>
          <w:rFonts w:ascii="Courier New" w:hAnsi="Courier New"/>
          <w:color w:val="F05922"/>
          <w:sz w:val="18"/>
        </w:rPr>
        <w:t>_ = ...Task</w:t>
      </w:r>
      <w:r>
        <w:rPr>
          <w:sz w:val="21"/>
        </w:rPr>
        <w:t>) nên "không có tác dụng". Bug không tái hiện ổn định (lúc có lúc không), khó debug.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Pattern </w:t>
      </w:r>
      <w:r>
        <w:rPr>
          <w:rFonts w:ascii="Courier New" w:hAnsi="Courier New"/>
          <w:color w:val="F05922"/>
          <w:sz w:val="18"/>
        </w:rPr>
        <w:t>_ = _cba9.Connect()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_ = _cba9.DisableValidator()</w:t>
      </w:r>
      <w:r>
        <w:rPr>
          <w:sz w:val="21"/>
        </w:rPr>
        <w:t xml:space="preserve"> </w:t>
      </w:r>
      <w:r>
        <w:rPr>
          <w:b/>
          <w:sz w:val="21"/>
        </w:rPr>
        <w:t>không phải nguyên nhân</w:t>
      </w:r>
      <w:r>
        <w:rPr>
          <w:sz w:val="21"/>
        </w:rPr>
        <w:t xml:space="preserve"> — cả hai được enqueue vào 1 command-queue FIFO single-consumer (</w:t>
      </w:r>
      <w:r>
        <w:rPr>
          <w:rFonts w:ascii="Courier New" w:hAnsi="Courier New"/>
          <w:color w:val="F05922"/>
          <w:sz w:val="18"/>
        </w:rPr>
        <w:t>CBA9ControllersV3._queue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WorkerLoopAsync</w:t>
      </w:r>
      <w:r>
        <w:rPr>
          <w:sz w:val="21"/>
        </w:rPr>
        <w:t>), nên thứ tự Connect → Disable luôn được đảm bảo đúng khi gọi tuần tự trên cùng thread.</w:t>
      </w:r>
    </w:p>
    <w:p>
      <w:pPr>
        <w:spacing w:after="80"/>
      </w:pPr>
      <w:r>
        <w:rPr>
          <w:sz w:val="21"/>
        </w:rPr>
        <w:t xml:space="preserve">Có </w:t>
      </w:r>
      <w:r>
        <w:rPr>
          <w:b/>
          <w:sz w:val="21"/>
        </w:rPr>
        <w:t>2 nguyên nhân xếp chồng</w:t>
      </w:r>
      <w:r>
        <w:rPr>
          <w:sz w:val="21"/>
        </w:rPr>
        <w:t>, phải sửa cả hai mới hết bug (chỉ sửa 1 vẫn còn "không có tác dụng"):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Auto re-enable liên tục mỗi chu kỳ poll (~100ms) — nguyên nhân chính, gây "never sticks":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DoPollOnceCore_FullSwitchAsOld()</w:t>
      </w:r>
      <w:r>
        <w:rPr>
          <w:sz w:val="21"/>
        </w:rPr>
        <w:t>, có đoạn kiểm tra thô theo string: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if (b.Contains("E8") &amp;&amp; !IsStopGetEvent)</w:t>
      </w:r>
    </w:p>
    <w:p>
      <w:pPr>
        <w:spacing w:after="80"/>
      </w:pPr>
      <w:r>
        <w:rPr>
          <w:sz w:val="21"/>
        </w:rPr>
        <w:t>EnableValidator();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0xE8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18"/>
        </w:rPr>
        <w:t>SSP_POLL_DISABLED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SspProtocolCommands.cs:127</w:t>
      </w:r>
      <w:r>
        <w:rPr>
          <w:sz w:val="21"/>
        </w:rPr>
        <w:t xml:space="preserve">) — tức CHÍNH byte trạng thái mà thiết bị trả về khi nó đang </w:t>
      </w:r>
      <w:r>
        <w:rPr>
          <w:b/>
          <w:sz w:val="21"/>
        </w:rPr>
        <w:t>đúng như app vừa yêu cầu</w:t>
      </w:r>
      <w:r>
        <w:rPr>
          <w:sz w:val="21"/>
        </w:rPr>
        <w:t xml:space="preserve"> (disabled). Code lại diễn giải "thấy DISABLED → tự bật lại", nên chạy mỗi 100ms trong lúc polling — </w:t>
      </w:r>
      <w:r>
        <w:rPr>
          <w:rFonts w:ascii="Courier New" w:hAnsi="Courier New"/>
          <w:color w:val="F05922"/>
          <w:sz w:val="18"/>
        </w:rPr>
        <w:t>DisableAcceptor()</w:t>
      </w:r>
      <w:r>
        <w:rPr>
          <w:sz w:val="21"/>
        </w:rPr>
        <w:t xml:space="preserve"> không bao giờ giữ được quá 1 chu kỳ poll, không cần chờ reconnect gì cả.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Auto-enable ở cuối mọi lần (re)connect — gây tái phát sau khi đã fix (1):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TryConnectCore()</w:t>
      </w:r>
      <w:r>
        <w:rPr>
          <w:sz w:val="21"/>
        </w:rPr>
        <w:t xml:space="preserve"> (bên trong </w:t>
      </w:r>
      <w:r>
        <w:rPr>
          <w:rFonts w:ascii="Courier New" w:hAnsi="Courier New"/>
          <w:color w:val="F05922"/>
          <w:sz w:val="18"/>
        </w:rPr>
        <w:t>Connect()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EnsureConnectedAsync()</w:t>
      </w:r>
      <w:r>
        <w:rPr>
          <w:sz w:val="21"/>
        </w:rPr>
        <w:t xml:space="preserve">) luôn gọi </w:t>
      </w:r>
      <w:r>
        <w:rPr>
          <w:rFonts w:ascii="Courier New" w:hAnsi="Courier New"/>
          <w:color w:val="F05922"/>
          <w:sz w:val="18"/>
        </w:rPr>
        <w:t>EnableValidatorCore()</w:t>
      </w:r>
      <w:r>
        <w:rPr>
          <w:sz w:val="21"/>
        </w:rPr>
        <w:t xml:space="preserve"> ở bước cuối cùng của MỌI lần connect thành công — kể cả auto-reconnect ngầm khi </w:t>
      </w:r>
      <w:r>
        <w:rPr>
          <w:rFonts w:ascii="Courier New" w:hAnsi="Courier New"/>
          <w:color w:val="F05922"/>
          <w:sz w:val="18"/>
        </w:rPr>
        <w:t>WorkerLoopAsync</w:t>
      </w:r>
      <w:r>
        <w:rPr>
          <w:sz w:val="21"/>
        </w:rPr>
        <w:t xml:space="preserve"> phát hiện mất kết nối thoáng qua (nhiễu serial...). Sự kiện này chỉ báo qua </w:t>
      </w:r>
      <w:r>
        <w:rPr>
          <w:rFonts w:ascii="Courier New" w:hAnsi="Courier New"/>
          <w:color w:val="F05922"/>
          <w:sz w:val="18"/>
        </w:rPr>
        <w:t>ConnectionStatusEvent(isConnected=true)</w:t>
      </w:r>
      <w:r>
        <w:rPr>
          <w:sz w:val="21"/>
        </w:rPr>
        <w:t>, không tự nhớ ý định "disabled" trước đó của app.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Ban đầu chỉ sửa ở wrapper (</w:t>
      </w:r>
      <w:r>
        <w:rPr>
          <w:rFonts w:ascii="Courier New" w:hAnsi="Courier New"/>
          <w:color w:val="F05922"/>
          <w:sz w:val="18"/>
        </w:rPr>
        <w:t>CashDeviceServiceImpl.cs</w:t>
      </w:r>
      <w:r>
        <w:rPr>
          <w:sz w:val="21"/>
        </w:rPr>
        <w:t xml:space="preserve">) tưởng đã đủ (chặn nguyên nhân #2 — reconnect), nhưng user xác nhận "vẫn chưa disable được" → phải sửa </w:t>
      </w:r>
      <w:r>
        <w:rPr>
          <w:b/>
          <w:sz w:val="21"/>
        </w:rPr>
        <w:t>tận gốc trong `CBA9ControllersV3.cs` (ParkingV8.Cash)</w:t>
      </w:r>
      <w:r>
        <w:rPr>
          <w:sz w:val="21"/>
        </w:rPr>
        <w:t xml:space="preserve">, vì nguyên nhân #1 (auto-enable mỗi chu kỳ poll) nằm hẳn bên trong thư viện, wrapper không can thiệp được (nó chạy trước khi </w:t>
      </w:r>
      <w:r>
        <w:rPr>
          <w:rFonts w:ascii="Courier New" w:hAnsi="Courier New"/>
          <w:color w:val="F05922"/>
          <w:sz w:val="18"/>
        </w:rPr>
        <w:t>PollEvent</w:t>
      </w:r>
      <w:r>
        <w:rPr>
          <w:sz w:val="21"/>
        </w:rPr>
        <w:t xml:space="preserve"> được raise ra ngoài).</w:t>
      </w:r>
    </w:p>
    <w:p>
      <w:pPr>
        <w:spacing w:after="80"/>
      </w:pPr>
      <w:r>
        <w:rPr>
          <w:b/>
          <w:sz w:val="21"/>
        </w:rPr>
        <w:t>Fix #1 — trong `CBA9ControllersV3.cs` (ParkingV8.Cash, sửa tận gốc, ảnh hưởng mọi consumer dùng chung thư viện):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Ý định mới nhất của caller — không phải trạng thái thiết bị báo về qua poll.</w:t>
        <w:br/>
        <w:t>private volatile bool _acceptorShouldBeEnabled = true;   // default true = giữ hành vi lịch sử</w:t>
        <w:br/>
        <w:br/>
        <w:t>private bool EnableValidatorCore()</w:t>
        <w:br/>
        <w:t>{</w:t>
        <w:br/>
        <w:t xml:space="preserve">    _acceptorShouldBeEnabled = true;</w:t>
        <w:br/>
        <w:t xml:space="preserve">    ...</w:t>
        <w:br/>
        <w:t>}</w:t>
        <w:br/>
        <w:br/>
        <w:t>private bool DisableValidatorCore()</w:t>
        <w:br/>
        <w:t>{</w:t>
        <w:br/>
        <w:t xml:space="preserve">    _acceptorShouldBeEnabled = false;</w:t>
        <w:br/>
        <w:t xml:space="preserve">    ...</w:t>
        <w:br/>
        <w:t>}</w:t>
        <w:br/>
        <w:br/>
        <w:t>// Trong DoPollOnceCore_FullSwitchAsOld():</w:t>
        <w:br/>
        <w:t>if (b.Contains("E8") &amp;&amp; !IsStopGetEvent &amp;&amp; _acceptorShouldBeEnabled)   // + guard ý định</w:t>
        <w:br/>
        <w:t xml:space="preserve">    EnableValidator();</w:t>
      </w:r>
    </w:p>
    <w:p>
      <w:pPr>
        <w:spacing w:after="80"/>
      </w:pPr>
      <w:r>
        <w:rPr>
          <w:sz w:val="21"/>
        </w:rPr>
        <w:t>Chỉ tự re-enable khi caller THỰC SỰ muốn acceptor đang bật (self-heal sau lỗi phần cứng/reset ngoài ý muốn) — nếu caller vừa chủ động Disable, tôn trọng ý định đó, không tự bật lại chỉ vì poll thấy response DISABLED (đúng như mong đợi).</w:t>
      </w:r>
    </w:p>
    <w:p>
      <w:pPr>
        <w:spacing w:after="80"/>
      </w:pPr>
      <w:r>
        <w:rPr>
          <w:b/>
          <w:sz w:val="21"/>
        </w:rPr>
        <w:t>Fix #2 — trong `CashDeviceServiceImpl.cs` (wrapper, project của mình):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volatile bool _acceptorShouldBeEnabled;</w:t>
        <w:br/>
        <w:br/>
        <w:t>public bool EnableAcceptor()  { _acceptorShouldBeEnabled = true;  _ = _cba9.EnableValidator();  return true; }</w:t>
        <w:br/>
        <w:t>public bool DisableAcceptor() { _acceptorShouldBeEnabled = false; _ = _cba9.DisableValidator(); return true; }</w:t>
        <w:br/>
        <w:br/>
        <w:t>private void OnConnectionStatus(object sender, bool isConnected)</w:t>
        <w:br/>
        <w:t>{</w:t>
        <w:br/>
        <w:t xml:space="preserve">    _isConnected = isConnected;</w:t>
        <w:br/>
        <w:t xml:space="preserve">    if (isConnected)</w:t>
        <w:br/>
        <w:t xml:space="preserve">    {</w:t>
        <w:br/>
        <w:t xml:space="preserve">        // Tái áp đặt lại đúng ý định gần nhất — vô hiệu hoá auto-enable ngầm</w:t>
        <w:br/>
        <w:t xml:space="preserve">        // của TryConnectCore() (STEP10) sau MỌI lần (re)connect.</w:t>
        <w:br/>
        <w:t xml:space="preserve">        if (_acceptorShouldBeEnabled) _ = _cba9.EnableValidator();</w:t>
        <w:br/>
        <w:t xml:space="preserve">        else                          _ = _cba9.DisableValidator();</w:t>
        <w:br/>
        <w:t xml:space="preserve">    }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Sửa thư viện (Fix #1) trước — đây là nguyên nhân chính, liên tục.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Sửa wrapper (Fix #2) — phòng vệ thêm cho trường hợp reconnect (TryConnectCore STEP10 vẫn luôn auto-enable ở cuối mỗi connect, kể cả sau khi có Fix #1).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Build cả 2 project (</w:t>
      </w:r>
      <w:r>
        <w:rPr>
          <w:rFonts w:ascii="Courier New" w:hAnsi="Courier New"/>
          <w:color w:val="F05922"/>
          <w:sz w:val="21"/>
        </w:rPr>
        <w:t>ParkingV8.Cash.csproj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21"/>
        </w:rPr>
        <w:t>IPGS.Kiosk.Avalonia.csproj</w:t>
      </w:r>
      <w:r>
        <w:rPr>
          <w:sz w:val="21"/>
        </w:rPr>
        <w:t>) — verify không đổi public interface (</w:t>
      </w:r>
      <w:r>
        <w:rPr>
          <w:rFonts w:ascii="Courier New" w:hAnsi="Courier New"/>
          <w:color w:val="F05922"/>
          <w:sz w:val="21"/>
        </w:rPr>
        <w:t>ICashController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ICashDeviceService</w:t>
      </w:r>
      <w:r>
        <w:rPr>
          <w:sz w:val="21"/>
        </w:rPr>
        <w:t>), không cần cập nhật CODE-GRAPH vì chỉ sửa logic nội bộ.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Vì sửa thư viện dùng chung</w:t>
      </w:r>
      <w:r>
        <w:rPr>
          <w:sz w:val="21"/>
        </w:rPr>
        <w:t xml:space="preserve"> — cần build/smoke-test lại các app khác cũng tham chiếu </w:t>
      </w:r>
      <w:r>
        <w:rPr>
          <w:rFonts w:ascii="Courier New" w:hAnsi="Courier New"/>
          <w:color w:val="F05922"/>
          <w:sz w:val="21"/>
        </w:rPr>
        <w:t>ParkingV8.Cash</w:t>
      </w:r>
      <w:r>
        <w:rPr>
          <w:sz w:val="21"/>
        </w:rPr>
        <w:t xml:space="preserve"> trước khi coi là xong hoàn toàn (ngoài phạm vi 1 lần fix này).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1 lệnh điều khiển thiết bị (enable/disable/mode...) "thỉnh thoảng/liên tục không có tác dụng" → nghi ngờ </w:t>
      </w:r>
      <w:r>
        <w:rPr>
          <w:b/>
          <w:sz w:val="21"/>
        </w:rPr>
        <w:t>driver tự diễn giải sai chính response mà nó vừa nhận và tự đảo ngược lại lệnh</w:t>
      </w:r>
      <w:r>
        <w:rPr>
          <w:sz w:val="21"/>
        </w:rPr>
        <w:t xml:space="preserve"> (ví dụ: thấy trạng thái DISABLED trong response → tưởng là lỗi → tự enable lại). Grep các callback xử lý poll/response cho các từ khoá kiểu "auto", "retry", "self-heal", hoặc so sánh string thô như </w:t>
      </w:r>
      <w:r>
        <w:rPr>
          <w:rFonts w:ascii="Courier New" w:hAnsi="Courier New"/>
          <w:color w:val="F05922"/>
          <w:sz w:val="21"/>
        </w:rPr>
        <w:t>Contains("E8")</w:t>
      </w:r>
      <w:r>
        <w:rPr>
          <w:sz w:val="21"/>
        </w:rPr>
        <w:t xml:space="preserve"> — đây là dấu hiệu logic tự-sửa-lỗi không phân biệt được "lỗi thật" với "đúng ý người dùng".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sau khi sửa 1 chỗ mà user báo "vẫn chưa được" → đừng vội nghi ngờ fix sai, mà </w:t>
      </w:r>
      <w:r>
        <w:rPr>
          <w:b/>
          <w:sz w:val="21"/>
        </w:rPr>
        <w:t>tìm nguyên nhân thứ 2 xếp chồng</w:t>
      </w:r>
      <w:r>
        <w:rPr>
          <w:sz w:val="21"/>
        </w:rPr>
        <w:t xml:space="preserve"> hoạt động ở tần suất khác (ví dụ: 1 nguyên nhân theo sự kiện reconnect hiếm khi xảy ra, 1 nguyên nhân lặp lại mỗi poll cycle 100ms — cái sau sẽ che lấp hoàn toàn hiệu quả của việc sửa cái trước).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Với mọi thiết bị có cơ chế auto-reconnect: bất kỳ state nào app set qua API (enable/disable, mode, threshold...) PHẢI được tái áp đặt lại trong handler </w:t>
      </w:r>
      <w:r>
        <w:rPr>
          <w:rFonts w:ascii="Courier New" w:hAnsi="Courier New"/>
          <w:color w:val="F05922"/>
          <w:sz w:val="21"/>
        </w:rPr>
        <w:t>ConnectionStatusEvent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OnReconnected</w:t>
      </w:r>
      <w:r>
        <w:rPr>
          <w:sz w:val="21"/>
        </w:rPr>
        <w:t>, không giả định driver tự nhớ giúp.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Đừng vội kết luận </w:t>
      </w:r>
      <w:r>
        <w:rPr>
          <w:rFonts w:ascii="Courier New" w:hAnsi="Courier New"/>
          <w:color w:val="F05922"/>
          <w:sz w:val="21"/>
        </w:rPr>
        <w:t>_ = someTask()</w:t>
      </w:r>
      <w:r>
        <w:rPr>
          <w:sz w:val="21"/>
        </w:rPr>
        <w:t xml:space="preserve"> (fire-and-forget) là nguyên nhân gây "no effect" nếu nó ghi vào 1 command-queue FIFO single-consumer — thứ tự vẫn đúng miễn 2 lệnh được enqueue tuần tự trên cùng thread. Phải trace tiếp vào code triển khai queue/worker trước khi kết luận.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CBA9ControllersV3</w:t>
      </w:r>
      <w:r>
        <w:rPr>
          <w:sz w:val="21"/>
        </w:rPr>
        <w:t xml:space="preserve"> nằm ở project khác (</w:t>
      </w:r>
      <w:r>
        <w:rPr>
          <w:rFonts w:ascii="Courier New" w:hAnsi="Courier New"/>
          <w:color w:val="F05922"/>
          <w:sz w:val="21"/>
        </w:rPr>
        <w:t>ParkingV8.Cash</w:t>
      </w:r>
      <w:r>
        <w:rPr>
          <w:sz w:val="21"/>
        </w:rPr>
        <w:t xml:space="preserve">, repo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 xml:space="preserve">) — sửa tận gốc ở đây ảnh hưởng MỌI app dùng chung thư viện (không chỉ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). Đã hỏi + được user xác nhận trước khi sửa (recommended option, không phải workaround). Cần build/smoke-test lại các app kiosk khác tham chiếu </w:t>
      </w:r>
      <w:r>
        <w:rPr>
          <w:rFonts w:ascii="Courier New" w:hAnsi="Courier New"/>
          <w:color w:val="F05922"/>
          <w:sz w:val="21"/>
        </w:rPr>
        <w:t>ParkingV8.Cash</w:t>
      </w:r>
      <w:r>
        <w:rPr>
          <w:sz w:val="21"/>
        </w:rPr>
        <w:t xml:space="preserve"> sau khi merge.</w:t>
      </w:r>
    </w:p>
    <w:p>
      <w:pPr>
        <w:pStyle w:val="ListBullet"/>
        <w:spacing w:after="20"/>
        <w:ind w:left="283"/>
      </w:pPr>
      <w:r>
        <w:rPr>
          <w:sz w:val="21"/>
        </w:rPr>
        <w:t>⚠️ Field ý định (</w:t>
      </w:r>
      <w:r>
        <w:rPr>
          <w:rFonts w:ascii="Courier New" w:hAnsi="Courier New"/>
          <w:color w:val="F05922"/>
          <w:sz w:val="21"/>
        </w:rPr>
        <w:t>_acceptorShouldBeEnabled</w:t>
      </w:r>
      <w:r>
        <w:rPr>
          <w:sz w:val="21"/>
        </w:rPr>
        <w:t xml:space="preserve"> trong wrapper) phải default an toàn (</w:t>
      </w:r>
      <w:r>
        <w:rPr>
          <w:rFonts w:ascii="Courier New" w:hAnsi="Courier New"/>
          <w:color w:val="F05922"/>
          <w:sz w:val="21"/>
        </w:rPr>
        <w:t>false</w:t>
      </w:r>
      <w:r>
        <w:rPr>
          <w:sz w:val="21"/>
        </w:rPr>
        <w:t xml:space="preserve"> = không nhận tiền) để tránh trạng thái ban đầu vô tình cho phép nhận tiền trước khi app kịp gọi </w:t>
      </w:r>
      <w:r>
        <w:rPr>
          <w:rFonts w:ascii="Courier New" w:hAnsi="Courier New"/>
          <w:color w:val="F05922"/>
          <w:sz w:val="21"/>
        </w:rPr>
        <w:t>DisableAcceptor()</w:t>
      </w:r>
      <w:r>
        <w:rPr>
          <w:sz w:val="21"/>
        </w:rPr>
        <w:t xml:space="preserve"> lần đầu. Field cùng tên trong </w:t>
      </w:r>
      <w:r>
        <w:rPr>
          <w:rFonts w:ascii="Courier New" w:hAnsi="Courier New"/>
          <w:color w:val="F05922"/>
          <w:sz w:val="21"/>
        </w:rPr>
        <w:t>CBA9ControllersV3</w:t>
      </w:r>
      <w:r>
        <w:rPr>
          <w:sz w:val="21"/>
        </w:rPr>
        <w:t xml:space="preserve"> default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để giữ đúng hành vi lịch sử (SDK tự enable ngay sau </w:t>
      </w:r>
      <w:r>
        <w:rPr>
          <w:rFonts w:ascii="Courier New" w:hAnsi="Courier New"/>
          <w:color w:val="F05922"/>
          <w:sz w:val="21"/>
        </w:rPr>
        <w:t>Connect()</w:t>
      </w:r>
      <w:r>
        <w:rPr>
          <w:sz w:val="21"/>
        </w:rPr>
        <w:t>) — 2 field khác tầng, không dùng chung giá trị default.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Guard </w:t>
      </w:r>
      <w:r>
        <w:rPr>
          <w:rFonts w:ascii="Courier New" w:hAnsi="Courier New"/>
          <w:color w:val="F05922"/>
          <w:sz w:val="21"/>
        </w:rPr>
        <w:t>_acceptorShouldBeEnabled</w:t>
      </w:r>
      <w:r>
        <w:rPr>
          <w:sz w:val="21"/>
        </w:rPr>
        <w:t xml:space="preserve"> trong switch-case poll chỉ chặn auto-enable theo nhánh "E8-string-check" — </w:t>
      </w:r>
      <w:r>
        <w:rPr>
          <w:rFonts w:ascii="Courier New" w:hAnsi="Courier New"/>
          <w:color w:val="F05922"/>
          <w:sz w:val="21"/>
        </w:rPr>
        <w:t>TryConnectCore()</w:t>
      </w:r>
      <w:r>
        <w:rPr>
          <w:sz w:val="21"/>
        </w:rPr>
        <w:t xml:space="preserve"> STEP10 vẫn luôn gọi </w:t>
      </w:r>
      <w:r>
        <w:rPr>
          <w:rFonts w:ascii="Courier New" w:hAnsi="Courier New"/>
          <w:color w:val="F05922"/>
          <w:sz w:val="21"/>
        </w:rPr>
        <w:t>EnableValidatorCore()</w:t>
      </w:r>
      <w:r>
        <w:rPr>
          <w:sz w:val="21"/>
        </w:rPr>
        <w:t xml:space="preserve"> ở cuối MỌI lần connect (kể cả reconnect), nên vẫn cần Fix #2 (wrapper tái áp đặt qua </w:t>
      </w:r>
      <w:r>
        <w:rPr>
          <w:rFonts w:ascii="Courier New" w:hAnsi="Courier New"/>
          <w:color w:val="F05922"/>
          <w:sz w:val="21"/>
        </w:rPr>
        <w:t>ConnectionStatusEvent</w:t>
      </w:r>
      <w:r>
        <w:rPr>
          <w:sz w:val="21"/>
        </w:rPr>
        <w:t>) — thiếu 1 trong 2 fix thì bug tái phát theo đường khác.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wrapper: </w:t>
      </w:r>
      <w:r>
        <w:rPr>
          <w:rFonts w:ascii="Courier New" w:hAnsi="Courier New"/>
          <w:color w:val="F05922"/>
          <w:sz w:val="21"/>
        </w:rPr>
        <w:t>IPGS.Kiosk.Avalonia/Services/Implementations/CashDeviceServiceImpl.cs</w:t>
      </w:r>
      <w:r>
        <w:rPr>
          <w:sz w:val="21"/>
        </w:rPr>
        <w:t xml:space="preserve"> (project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thư viện (sửa tận gốc): </w:t>
      </w:r>
      <w:r>
        <w:rPr>
          <w:rFonts w:ascii="Courier New" w:hAnsi="Courier New"/>
          <w:color w:val="F05922"/>
          <w:sz w:val="21"/>
        </w:rPr>
        <w:t>E:\KZTEK\Code_Git\1.Window\1.IPARKING\v8\6.Avalonia\parking-v8-app-avalonia\src\ParkingV8.Cash\Controllers\CBA9ControllersV3.cs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DoPollOnceCore_FullSwitchAsOld()</w:t>
      </w:r>
      <w:r>
        <w:rPr>
          <w:sz w:val="21"/>
        </w:rPr>
        <w:t xml:space="preserve"> (đoạn check </w:t>
      </w:r>
      <w:r>
        <w:rPr>
          <w:rFonts w:ascii="Courier New" w:hAnsi="Courier New"/>
          <w:color w:val="F05922"/>
          <w:sz w:val="21"/>
        </w:rPr>
        <w:t>Contains("E8")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EnableValidatorCore()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DisableValidatorCore()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TryConnectCore()</w:t>
      </w:r>
      <w:r>
        <w:rPr>
          <w:sz w:val="21"/>
        </w:rPr>
        <w:t xml:space="preserve"> (dòng ~259 gọi </w:t>
      </w:r>
      <w:r>
        <w:rPr>
          <w:rFonts w:ascii="Courier New" w:hAnsi="Courier New"/>
          <w:color w:val="F05922"/>
          <w:sz w:val="21"/>
        </w:rPr>
        <w:t>EnableValidatorCore()</w:t>
      </w:r>
      <w:r>
        <w:rPr>
          <w:sz w:val="21"/>
        </w:rPr>
        <w:t xml:space="preserve"> ở STEP10), </w:t>
      </w:r>
      <w:r>
        <w:rPr>
          <w:rFonts w:ascii="Courier New" w:hAnsi="Courier New"/>
          <w:color w:val="F05922"/>
          <w:sz w:val="21"/>
        </w:rPr>
        <w:t>WorkerLoopAsync()</w:t>
      </w:r>
      <w:r>
        <w:rPr>
          <w:sz w:val="21"/>
        </w:rPr>
        <w:t xml:space="preserve"> (dòng ~1211 tự gọi lại </w:t>
      </w:r>
      <w:r>
        <w:rPr>
          <w:rFonts w:ascii="Courier New" w:hAnsi="Courier New"/>
          <w:color w:val="F05922"/>
          <w:sz w:val="21"/>
        </w:rPr>
        <w:t>EnsureConnectedAsync()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SSP constant xác nhận: </w:t>
      </w:r>
      <w:r>
        <w:rPr>
          <w:rFonts w:ascii="Courier New" w:hAnsi="Courier New"/>
          <w:color w:val="F05922"/>
          <w:sz w:val="21"/>
        </w:rPr>
        <w:t>SspProtocolCommands.cs:127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SSP_POLL_DISABLED = 0xE8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liên quan: </w:t>
      </w:r>
      <w:r>
        <w:rPr>
          <w:rFonts w:ascii="Courier New" w:hAnsi="Courier New"/>
          <w:color w:val="F05922"/>
          <w:sz w:val="21"/>
        </w:rPr>
        <w:t>avalonia-cash-acceptor-reused-cashresult-stale-flag.md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avalonia-cash-device-disconnect-shared-singleton-grey-icon.md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(IPGS.Kiosk.Avalonia) +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 xml:space="preserve"> (ParkingV8.Cash, thư viện dùng chung)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