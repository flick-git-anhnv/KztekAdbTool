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[migration, visual-parity, theme, winforms, code-review]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 (migrate-ipgs-kiosk-avalonia)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Migrate WinForms→Avalonia: agent tự ý đổi theme màu (dark/brand) thay vì giữ đúng bảng màu gốc — "build PASS" không phát hiện được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thực hiện WF-MIGRATE cho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(WinForms, kiosk thanh toán) sang Avalonia. Sau khi 9+ task migrate (Senior/Junior Developer) đều báo "Đã làm xong, build PASS 0 error" và được commit, user tự kiểm tra thực tế UI thì phát hiện SAI KHÁC rõ ràng so với bản gốc (bàn phím ảo khác, màu view kết quả khác).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có exception, không có build error — hoàn toàn "xanh" theo mọi tiêu chí kỹ thuật (build PASS win-x64 + linux-x64, 0 error). Nhưng khi audit lại bằng cách đọc song song </w:t>
      </w:r>
      <w:r>
        <w:rPr>
          <w:rFonts w:ascii="Courier New" w:hAnsi="Courier New"/>
          <w:color w:val="F05922"/>
          <w:sz w:val="18"/>
        </w:rPr>
        <w:t>.Designer.cs</w:t>
      </w:r>
      <w:r>
        <w:rPr>
          <w:sz w:val="21"/>
        </w:rPr>
        <w:t xml:space="preserve"> gốc và code Avalonia đã port, phát hiện HÀNG LOẠT view bị đổi theme: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Form gốc: </w:t>
      </w:r>
      <w:r>
        <w:rPr>
          <w:rFonts w:ascii="Courier New" w:hAnsi="Courier New"/>
          <w:color w:val="F05922"/>
          <w:sz w:val="21"/>
        </w:rPr>
        <w:t>BackColor = White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SystemColors.ButtonHighlight</w:t>
      </w:r>
      <w:r>
        <w:rPr>
          <w:sz w:val="21"/>
        </w:rPr>
        <w:t xml:space="preserve">), chữ </w:t>
      </w:r>
      <w:r>
        <w:rPr>
          <w:rFonts w:ascii="Courier New" w:hAnsi="Courier New"/>
          <w:color w:val="F05922"/>
          <w:sz w:val="21"/>
        </w:rPr>
        <w:t>#2A2F30</w:t>
      </w:r>
      <w:r>
        <w:rPr>
          <w:sz w:val="21"/>
        </w:rPr>
        <w:t xml:space="preserve">, giờ </w:t>
      </w:r>
      <w:r>
        <w:rPr>
          <w:rFonts w:ascii="Courier New" w:hAnsi="Courier New"/>
          <w:color w:val="F05922"/>
          <w:sz w:val="21"/>
        </w:rPr>
        <w:t>#9EA1A2</w:t>
      </w:r>
      <w:r>
        <w:rPr>
          <w:sz w:val="21"/>
        </w:rPr>
        <w:t xml:space="preserve">, cảnh báo/số tiền còn lại màu đỏ </w:t>
      </w:r>
      <w:r>
        <w:rPr>
          <w:rFonts w:ascii="Courier New" w:hAnsi="Courier New"/>
          <w:color w:val="F05922"/>
          <w:sz w:val="21"/>
        </w:rPr>
        <w:t>#DA291C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Bản port: tự ý đổi thành nền navy tối (</w:t>
      </w:r>
      <w:r>
        <w:rPr>
          <w:rFonts w:ascii="Courier New" w:hAnsi="Courier New"/>
          <w:color w:val="F05922"/>
          <w:sz w:val="21"/>
        </w:rPr>
        <w:t>#1A237E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>) + nút cam theo "brand KZTEK" mặc định, mất hẳn màu đỏ cảnh báo, một số label dùng ASCII không dấu thay tiếng Việt có dấu.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Riêng </w:t>
      </w:r>
      <w:r>
        <w:rPr>
          <w:rFonts w:ascii="Courier New" w:hAnsi="Courier New"/>
          <w:color w:val="F05922"/>
          <w:sz w:val="21"/>
        </w:rPr>
        <w:t>ArcButton</w:t>
      </w:r>
      <w:r>
        <w:rPr>
          <w:sz w:val="21"/>
        </w:rPr>
        <w:t xml:space="preserve"> (control dùng chung ở hầu hết View): port ban đầu KHÔNG có bất kỳ hiệu ứng hover/pressed nào (</w:t>
      </w:r>
      <w:r>
        <w:rPr>
          <w:rFonts w:ascii="Courier New" w:hAnsi="Courier New"/>
          <w:color w:val="F05922"/>
          <w:sz w:val="21"/>
        </w:rPr>
        <w:t>Render()</w:t>
      </w:r>
      <w:r>
        <w:rPr>
          <w:sz w:val="21"/>
        </w:rPr>
        <w:t xml:space="preserve"> không phân biệt trạng thái con trỏ), trong khi 1 số nút gốc là PictureBox đổi hẳn ẢNH theo hover/pressed (</w:t>
      </w:r>
      <w:r>
        <w:rPr>
          <w:rFonts w:ascii="Courier New" w:hAnsi="Courier New"/>
          <w:color w:val="F05922"/>
          <w:sz w:val="21"/>
        </w:rPr>
        <w:t>btnQr_normal.png</w:t>
      </w:r>
      <w:r>
        <w:rPr>
          <w:sz w:val="21"/>
        </w:rPr>
        <w:t xml:space="preserve"> ↔ </w:t>
      </w:r>
      <w:r>
        <w:rPr>
          <w:rFonts w:ascii="Courier New" w:hAnsi="Courier New"/>
          <w:color w:val="F05922"/>
          <w:sz w:val="21"/>
        </w:rPr>
        <w:t>btnQr_hover.png</w:t>
      </w:r>
      <w:r>
        <w:rPr>
          <w:sz w:val="21"/>
        </w:rPr>
        <w:t>) — bản port thay bằng ArcButton chỉ đổi màu chữ, MẤT hoàn toàn behavior đổi ảnh.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Khi giao task migrate cho Senior/Junior Developer, prompt chỉ yêu cầu "giữ đúng logic nghiệp vụ" + "build PASS" làm tiêu chí hoàn thành — KHÔNG có bước bắt buộc đối chiếu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gốc (nơi chứa chính xác BackColor/ForeColor/Image property).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Agent code có xu hướng áp dụng "brand mặc định" (theme KZTEK Navy/Cam đã quen thuộc từ CLAUDE.md) thay vì tôn trọng màu THỰC TẾ của form đang port — vì không được yêu cầu tường minh "giữ NGUYÊN, không tự chọn brand".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(code-behind form gốc) không chứa đủ thông tin màu/ảnh — phần lớn nằm trong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(do Visual Studio Designer generate). Agent chỉ đọc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mà bỏ qua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sẽ không có dữ liệu để đối chiếu.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Không có gate/checklist bắt buộc "audit visual parity" giữa các bước migrate — chỉ có gate build.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Audit lại từng View đã migrate: đọc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gốc (KHÔNG chỉ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) lấy </w:t>
      </w:r>
      <w:r>
        <w:rPr>
          <w:rFonts w:ascii="Courier New" w:hAnsi="Courier New"/>
          <w:color w:val="F05922"/>
          <w:sz w:val="21"/>
        </w:rPr>
        <w:t>BackColor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ForeColor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Image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BackgroundImage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Location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Size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Font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Tìm mọi event handler </w:t>
      </w:r>
      <w:r>
        <w:rPr>
          <w:rFonts w:ascii="Courier New" w:hAnsi="Courier New"/>
          <w:color w:val="F05922"/>
          <w:sz w:val="21"/>
        </w:rPr>
        <w:t>MouseEnter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MouseLeave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MouseDown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MouseUp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gốc — nếu đổi </w:t>
      </w:r>
      <w:r>
        <w:rPr>
          <w:rFonts w:ascii="Courier New" w:hAnsi="Courier New"/>
          <w:color w:val="F05922"/>
          <w:sz w:val="21"/>
        </w:rPr>
        <w:t>Image</w:t>
      </w:r>
      <w:r>
        <w:rPr>
          <w:sz w:val="21"/>
        </w:rPr>
        <w:t xml:space="preserve"> theo trạng thái, đây là hành vi bắt buộc phải port lại đúng (tạo control chung nếu dùng lặp lại nhiều nơi, VD </w:t>
      </w:r>
      <w:r>
        <w:rPr>
          <w:rFonts w:ascii="Courier New" w:hAnsi="Courier New"/>
          <w:color w:val="F05922"/>
          <w:sz w:val="21"/>
        </w:rPr>
        <w:t>HoverImageButton</w:t>
      </w:r>
      <w:r>
        <w:rPr>
          <w:sz w:val="21"/>
        </w:rPr>
        <w:t xml:space="preserve"> port PictureBox-hover-swap-image).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Sửa lại toàn bộ màu/ảnh/layout cho khớp, build lại xác nhận không phá vỡ gì.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Khi tạo control chia sẻ (VD </w:t>
      </w:r>
      <w:r>
        <w:rPr>
          <w:rFonts w:ascii="Courier New" w:hAnsi="Courier New"/>
          <w:color w:val="F05922"/>
          <w:sz w:val="21"/>
        </w:rPr>
        <w:t>ArcButton</w:t>
      </w:r>
      <w:r>
        <w:rPr>
          <w:sz w:val="21"/>
        </w:rPr>
        <w:t>) dùng ở nhiều View, sửa PHẢI làm ở control gốc 1 lần — không vá riêng từng View.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giao task migrate UI (WinForms→Avalonia hay bất kỳ port UI nào), prompt PHẢI yêu cầu tường minh: "đọc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gốc lấy CHÍNH XÁC màu/ảnh/vị trí, KHÔNG tự ý đổi sang theme/brand khác — giữ nguyên 100% những gì user nhìn thấy ở bản gốc".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mỗi nhóm task migrate hoàn thành ("build PASS"), PHẢI có 1 bước audit RIÊNG (đọc song song source gốc — bao gồm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 xml:space="preserve"> — và code đã port) trước khi coi là DONE. Không tin tưởng "build PASS + agent tự báo cáo Đã làm" làm tiêu chí duy nhất.</w:t>
      </w:r>
    </w:p>
    <w:p>
      <w:pPr>
        <w:pStyle w:val="ListBullet"/>
        <w:spacing w:after="20"/>
        <w:ind w:left="283"/>
      </w:pPr>
      <w:r>
        <w:rPr>
          <w:sz w:val="21"/>
        </w:rPr>
        <w:t>Nếu 1 control dùng chung (button, keyboard...) thiếu tính năng cần thiết (đổi ảnh theo hover) so với bản gốc, sửa NGAY tại control gốc.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Xem thêm </w:t>
      </w:r>
      <w:r>
        <w:rPr>
          <w:rFonts w:ascii="Courier New" w:hAnsi="Courier New"/>
          <w:color w:val="F05922"/>
          <w:sz w:val="21"/>
        </w:rPr>
        <w:t>avalonia-migration-review-checklist.md</w:t>
      </w:r>
      <w:r>
        <w:rPr>
          <w:sz w:val="21"/>
        </w:rPr>
        <w:t xml:space="preserve"> — bổ sung mục "đối chiếu màu/ảnh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" vào checklist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"Build PASS 0 error" KHÔNG đồng nghĩa với đúng giao diện — 2 tiêu chí độc lập, phải kiểm cả hai.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Đọc chỉ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(không đọc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) sẽ THIẾU chính xác BackColor/ForeColor/Image — đây là nơi WinForms Designer lưu các giá trị này, không phải trong code thủ công.</w:t>
      </w:r>
    </w:p>
    <w:p>
      <w:pPr>
        <w:pStyle w:val="ListBullet"/>
        <w:spacing w:after="20"/>
        <w:ind w:left="283"/>
      </w:pPr>
      <w:r>
        <w:rPr>
          <w:sz w:val="21"/>
        </w:rPr>
        <w:t>⚠️ Agent có xu hướng áp brand/theme quen thuộc (từ CLAUDE.md hoặc project khác) thay vì tôn trọng màu gốc nếu không được nhắc rõ ràng — luôn nói rõ "KHÔNG tự đổi theme, giữ nguyên màu gốc" trong mọi task migrate UI.</w:t>
      </w:r>
    </w:p>
    <w:p>
      <w:pPr>
        <w:pStyle w:val="ListBullet"/>
        <w:spacing w:after="20"/>
        <w:ind w:left="283"/>
      </w:pPr>
      <w:r>
        <w:rPr>
          <w:sz w:val="21"/>
        </w:rPr>
        <w:t>⚠️ Một số label/text có thể bị port sai thành ASCII không dấu thay vì tiếng Việt có dấu — kiểm tra kỹ nội dung text, không chỉ màu/layout.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— plan </w:t>
      </w:r>
      <w:r>
        <w:rPr>
          <w:rFonts w:ascii="Courier New" w:hAnsi="Courier New"/>
          <w:color w:val="F05922"/>
          <w:sz w:val="21"/>
        </w:rPr>
        <w:t>PLAN-migrate-ipgs-kiosk-avalonia-2026-07-20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avalonia/avalonia-migration-review-checklist.md</w:t>
      </w:r>
      <w:r>
        <w:rPr>
          <w:sz w:val="21"/>
        </w:rPr>
        <w:t xml:space="preserve"> (nên bổ sung mục màu/ảnh Designer.cs)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