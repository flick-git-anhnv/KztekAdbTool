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[cash-device, singleton, shared-resource, icon-status, lifecycle]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IPGS.Kiosk.Avalonia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`CleanUp()` gọi `CashDevice.Disconnect()` → icon Cash xám vĩnh viễn sau giao dịch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debug: icon trạng thái "Cash" ở </w:t>
      </w:r>
      <w:r>
        <w:rPr>
          <w:rFonts w:ascii="Courier New" w:hAnsi="Courier New"/>
          <w:color w:val="F05922"/>
          <w:sz w:val="18"/>
        </w:rPr>
        <w:t>MainView</w:t>
      </w:r>
      <w:r>
        <w:rPr>
          <w:color w:val="4A3F8C"/>
        </w:rPr>
        <w:t xml:space="preserve"> hiện xanh đúng khi app khởi động,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nhưng sau khi user thanh toán tiền mặt xong và quay về </w:t>
      </w:r>
      <w:r>
        <w:rPr>
          <w:rFonts w:ascii="Courier New" w:hAnsi="Courier New"/>
          <w:color w:val="F05922"/>
          <w:sz w:val="18"/>
        </w:rPr>
        <w:t>MainView</w:t>
      </w:r>
      <w:r>
        <w:rPr>
          <w:color w:val="4A3F8C"/>
        </w:rPr>
        <w:t>, icon chuyển XÁM vĩnh viễn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dù thiết bị vật lý vẫn cắm và hoạt động bình thường.</w:t>
      </w:r>
    </w:p>
    <w:p>
      <w:pPr>
        <w:spacing w:after="80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— Kiosk thanh toán xe máy/ô tô.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Icon Cash trên MainView xanh → sau thanh toán tiền mặt → xám, không phục hồi.</w:t>
        <w:br/>
        <w:t>Không có exception, không có log lỗi. Thiết bị vật lý vẫn kết nối.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ICashDeviceService.IsConnected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 xml:space="preserve"> sau khi thanh toán xong, dù</w:t>
      </w:r>
    </w:p>
    <w:p>
      <w:pPr>
        <w:spacing w:after="80"/>
      </w:pPr>
      <w:r>
        <w:rPr>
          <w:sz w:val="21"/>
        </w:rPr>
        <w:t xml:space="preserve">dây vẫn cắm và </w:t>
      </w:r>
      <w:r>
        <w:rPr>
          <w:rFonts w:ascii="Courier New" w:hAnsi="Courier New"/>
          <w:color w:val="F05922"/>
          <w:sz w:val="18"/>
        </w:rPr>
        <w:t>CashDeviceServiceImpl</w:t>
      </w:r>
      <w:r>
        <w:rPr>
          <w:sz w:val="21"/>
        </w:rPr>
        <w:t xml:space="preserve"> chưa bao giờ mất kết nối thật sự.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MotoCashViewModel.CleanUp()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CarCashViewModel.CleanUp()</w:t>
      </w:r>
      <w:r>
        <w:rPr>
          <w:sz w:val="21"/>
        </w:rPr>
        <w:t xml:space="preserve"> đều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KioskServices.CashDevice.Disconnect()</w:t>
      </w:r>
      <w:r>
        <w:rPr>
          <w:sz w:val="21"/>
        </w:rPr>
        <w:t xml:space="preserve"> khi kết thúc phiên giao dịch.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CashDeviceServiceImpl.Disconnect()</w:t>
      </w:r>
      <w:r>
        <w:rPr>
          <w:sz w:val="21"/>
        </w:rPr>
        <w:t xml:space="preserve"> set </w:t>
      </w:r>
      <w:r>
        <w:rPr>
          <w:rFonts w:ascii="Courier New" w:hAnsi="Courier New"/>
          <w:color w:val="F05922"/>
          <w:sz w:val="18"/>
        </w:rPr>
        <w:t>_isConnected = false</w:t>
      </w:r>
      <w:r>
        <w:rPr>
          <w:sz w:val="21"/>
        </w:rPr>
        <w:t xml:space="preserve"> vô điều kiện</w:t>
      </w:r>
    </w:p>
    <w:p>
      <w:pPr>
        <w:spacing w:after="80"/>
      </w:pPr>
      <w:r>
        <w:rPr>
          <w:sz w:val="21"/>
        </w:rPr>
        <w:t xml:space="preserve">(đồng thời dừng polling loop và unsubscribe </w:t>
      </w:r>
      <w:r>
        <w:rPr>
          <w:rFonts w:ascii="Courier New" w:hAnsi="Courier New"/>
          <w:color w:val="F05922"/>
          <w:sz w:val="18"/>
        </w:rPr>
        <w:t>PollEvent</w:t>
      </w:r>
      <w:r>
        <w:rPr>
          <w:sz w:val="21"/>
        </w:rPr>
        <w:t>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MainViewModel</w:t>
      </w:r>
      <w:r>
        <w:rPr>
          <w:sz w:val="21"/>
        </w:rPr>
        <w:t xml:space="preserve"> là </w:t>
      </w:r>
      <w:r>
        <w:rPr>
          <w:b/>
          <w:sz w:val="21"/>
        </w:rPr>
        <w:t>singleton</w:t>
      </w:r>
      <w:r>
        <w:rPr>
          <w:sz w:val="21"/>
        </w:rPr>
        <w:t xml:space="preserve"> (được cache ở </w:t>
      </w:r>
      <w:r>
        <w:rPr>
          <w:rFonts w:ascii="Courier New" w:hAnsi="Courier New"/>
          <w:color w:val="F05922"/>
          <w:sz w:val="18"/>
        </w:rPr>
        <w:t>WindowNavigationService</w:t>
      </w:r>
      <w:r>
        <w:rPr>
          <w:sz w:val="21"/>
        </w:rPr>
        <w:t>, không recreate</w:t>
      </w:r>
    </w:p>
    <w:p>
      <w:pPr>
        <w:spacing w:after="80"/>
      </w:pPr>
      <w:r>
        <w:rPr>
          <w:sz w:val="21"/>
        </w:rPr>
        <w:t xml:space="preserve">khi quay về Main). </w:t>
      </w:r>
      <w:r>
        <w:rPr>
          <w:rFonts w:ascii="Courier New" w:hAnsi="Courier New"/>
          <w:color w:val="F05922"/>
          <w:sz w:val="18"/>
        </w:rPr>
        <w:t>OnLoadedAsync()</w:t>
      </w:r>
      <w:r>
        <w:rPr>
          <w:sz w:val="21"/>
        </w:rPr>
        <w:t xml:space="preserve"> có guard </w:t>
      </w:r>
      <w:r>
        <w:rPr>
          <w:rFonts w:ascii="Courier New" w:hAnsi="Courier New"/>
          <w:color w:val="F05922"/>
          <w:sz w:val="18"/>
        </w:rPr>
        <w:t>if (IsLoaded) return</w:t>
      </w:r>
      <w:r>
        <w:rPr>
          <w:sz w:val="21"/>
        </w:rPr>
        <w:t xml:space="preserve"> — chỉ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CashDevice.Connect()</w:t>
      </w:r>
      <w:r>
        <w:rPr>
          <w:sz w:val="21"/>
        </w:rPr>
        <w:t xml:space="preserve"> MỘT LẦN duy nhất lúc app start.</w:t>
      </w:r>
    </w:p>
    <w:p>
      <w:pPr>
        <w:spacing w:after="80"/>
      </w:pPr>
      <w:r>
        <w:rPr>
          <w:sz w:val="21"/>
        </w:rPr>
        <w:t>Kết quả: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MotoCashViewModel.CleanUp()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Disconnect()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_isConnected = false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MainViewModel</w:t>
      </w:r>
      <w:r>
        <w:rPr>
          <w:sz w:val="21"/>
        </w:rPr>
        <w:t xml:space="preserve"> không bao giờ gọi lại </w:t>
      </w:r>
      <w:r>
        <w:rPr>
          <w:rFonts w:ascii="Courier New" w:hAnsi="Courier New"/>
          <w:color w:val="F05922"/>
          <w:sz w:val="21"/>
        </w:rPr>
        <w:t>Connect()</w:t>
      </w:r>
      <w:r>
        <w:rPr>
          <w:sz w:val="21"/>
        </w:rPr>
        <w:t xml:space="preserve"> → icon đọc </w:t>
      </w:r>
      <w:r>
        <w:rPr>
          <w:rFonts w:ascii="Courier New" w:hAnsi="Courier New"/>
          <w:color w:val="F05922"/>
          <w:sz w:val="21"/>
        </w:rPr>
        <w:t>IsConnected</w:t>
      </w:r>
      <w:r>
        <w:rPr>
          <w:sz w:val="21"/>
        </w:rPr>
        <w:t xml:space="preserve"> → xám mãi</w:t>
      </w:r>
    </w:p>
    <w:p>
      <w:pPr>
        <w:spacing w:after="80"/>
      </w:pPr>
      <w:r>
        <w:rPr>
          <w:sz w:val="21"/>
        </w:rPr>
        <w:t>Đây là anti-pattern điển hình: **ViewModel thoáng (transient) cầm giữ và đóng</w:t>
      </w:r>
    </w:p>
    <w:p>
      <w:pPr>
        <w:spacing w:after="80"/>
      </w:pPr>
      <w:r>
        <w:rPr>
          <w:sz w:val="21"/>
        </w:rPr>
        <w:t>tài nguyên chia sẻ cấp ứng dụng (shared singleton)**.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Xóa lời gọi </w:t>
      </w:r>
      <w:r>
        <w:rPr>
          <w:rFonts w:ascii="Courier New" w:hAnsi="Courier New"/>
          <w:color w:val="F05922"/>
          <w:sz w:val="18"/>
        </w:rPr>
        <w:t>KioskServices.CashDevice.Disconnect()</w:t>
      </w:r>
      <w:r>
        <w:rPr>
          <w:sz w:val="21"/>
        </w:rPr>
        <w:t xml:space="preserve"> khỏi </w:t>
      </w:r>
      <w:r>
        <w:rPr>
          <w:rFonts w:ascii="Courier New" w:hAnsi="Courier New"/>
          <w:color w:val="F05922"/>
          <w:sz w:val="18"/>
        </w:rPr>
        <w:t>CleanUp()</w:t>
      </w:r>
      <w:r>
        <w:rPr>
          <w:sz w:val="21"/>
        </w:rPr>
        <w:t xml:space="preserve"> của cả hai ViewModel.</w:t>
      </w:r>
    </w:p>
    <w:p>
      <w:pPr>
        <w:spacing w:after="80"/>
      </w:pPr>
      <w:r>
        <w:rPr>
          <w:sz w:val="21"/>
        </w:rPr>
        <w:t>Chỉ unsubscribe event là đủ.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MotoCashViewModel.CleanUp() — TRƯỚC (sai)</w:t>
        <w:br/>
        <w:t>KioskServices.CashDevice.BillReceived -= OnBillReceived;</w:t>
        <w:br/>
        <w:t>KioskServices.CashDevice.DeviceError  -= OnDeviceError;</w:t>
        <w:br/>
        <w:t>KioskServices.CashDevice.Disconnect();   // ← BUG: đóng tài nguyên dùng chung</w:t>
        <w:br/>
        <w:br/>
        <w:t>// SAU (đúng)</w:t>
        <w:br/>
        <w:t>KioskServices.CashDevice.BillReceived -= OnBillReceived;</w:t>
        <w:br/>
        <w:t>KioskServices.CashDevice.DeviceError  -= OnDeviceError;</w:t>
        <w:br/>
        <w:t>// Không gọi Disconnect() — CashDevice là singleton dùng chung toàn app</w:t>
      </w:r>
    </w:p>
    <w:p>
      <w:pPr>
        <w:spacing w:after="80"/>
      </w:pPr>
      <w:r>
        <w:rPr>
          <w:sz w:val="21"/>
        </w:rPr>
        <w:t xml:space="preserve">Cùng fix áp dụng cho </w:t>
      </w:r>
      <w:r>
        <w:rPr>
          <w:rFonts w:ascii="Courier New" w:hAnsi="Courier New"/>
          <w:color w:val="F05922"/>
          <w:sz w:val="18"/>
        </w:rPr>
        <w:t>CarCashViewModel.CleanUp()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Tại sao an toàn không gọi Disconnect():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unsubscribe </w:t>
      </w:r>
      <w:r>
        <w:rPr>
          <w:rFonts w:ascii="Courier New" w:hAnsi="Courier New"/>
          <w:color w:val="F05922"/>
          <w:sz w:val="21"/>
        </w:rPr>
        <w:t>BillReceived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DeviceError</w:t>
      </w:r>
      <w:r>
        <w:rPr>
          <w:sz w:val="21"/>
        </w:rPr>
        <w:t>, polling loop tiếp tục chạy nhưng</w:t>
      </w:r>
    </w:p>
    <w:p>
      <w:pPr>
        <w:spacing w:after="80"/>
      </w:pPr>
      <w:r>
        <w:rPr>
          <w:sz w:val="21"/>
        </w:rPr>
        <w:t>event fire vào null (</w:t>
      </w:r>
      <w:r>
        <w:rPr>
          <w:rFonts w:ascii="Courier New" w:hAnsi="Courier New"/>
          <w:color w:val="F05922"/>
          <w:sz w:val="18"/>
        </w:rPr>
        <w:t>BillReceived?.Invoke(...)</w:t>
      </w:r>
      <w:r>
        <w:rPr>
          <w:sz w:val="21"/>
        </w:rPr>
        <w:t xml:space="preserve"> — null-checked → safe).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user vào màn Cash lần sau, constructor gọi </w:t>
      </w:r>
      <w:r>
        <w:rPr>
          <w:rFonts w:ascii="Courier New" w:hAnsi="Courier New"/>
          <w:color w:val="F05922"/>
          <w:sz w:val="21"/>
        </w:rPr>
        <w:t>Connect()</w:t>
      </w:r>
      <w:r>
        <w:rPr>
          <w:sz w:val="21"/>
        </w:rPr>
        <w:t xml:space="preserve"> → guard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if (_isConnected) return true</w:t>
      </w:r>
      <w:r>
        <w:rPr>
          <w:sz w:val="21"/>
        </w:rPr>
        <w:t xml:space="preserve"> → không double-subscribe PollEvent.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EnableAcceptor()</w:t>
      </w:r>
      <w:r>
        <w:rPr>
          <w:sz w:val="21"/>
        </w:rPr>
        <w:t xml:space="preserve"> trong constructor kích hoạt lại máy đúng lúc cần.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icon trạng thái thiết bị xám sau khi dùng xong màn hình thanh toán → kiểm tra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CleanUp()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của ViewModel có gọi </w:t>
      </w:r>
      <w:r>
        <w:rPr>
          <w:rFonts w:ascii="Courier New" w:hAnsi="Courier New"/>
          <w:color w:val="F05922"/>
          <w:sz w:val="18"/>
        </w:rPr>
        <w:t>Disconnect()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Close()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 trên</w:t>
      </w:r>
    </w:p>
    <w:p>
      <w:pPr>
        <w:spacing w:after="80"/>
      </w:pPr>
      <w:r>
        <w:rPr>
          <w:sz w:val="21"/>
        </w:rPr>
        <w:t>service dùng chung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viết </w:t>
      </w:r>
      <w:r>
        <w:rPr>
          <w:rFonts w:ascii="Courier New" w:hAnsi="Courier New"/>
          <w:color w:val="F05922"/>
          <w:sz w:val="21"/>
        </w:rPr>
        <w:t>Disconnect()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CleanUp()</w:t>
      </w:r>
      <w:r>
        <w:rPr>
          <w:sz w:val="21"/>
        </w:rPr>
        <w:t>: hỏi "service này có phải singleton</w:t>
      </w:r>
    </w:p>
    <w:p>
      <w:pPr>
        <w:spacing w:after="80"/>
      </w:pPr>
      <w:r>
        <w:rPr>
          <w:sz w:val="21"/>
        </w:rPr>
        <w:t>toàn app không, hay chỉ của màn hình này?" Nếu là singleton → chỉ unsubscribe event,</w:t>
      </w:r>
    </w:p>
    <w:p>
      <w:pPr>
        <w:spacing w:after="80"/>
      </w:pPr>
      <w:r>
        <w:rPr>
          <w:sz w:val="21"/>
        </w:rPr>
        <w:t>không đóng kết nối.</w:t>
      </w:r>
    </w:p>
    <w:p>
      <w:pPr>
        <w:pStyle w:val="ListBullet"/>
        <w:spacing w:after="20"/>
        <w:ind w:left="283"/>
      </w:pPr>
      <w:r>
        <w:rPr>
          <w:sz w:val="21"/>
        </w:rPr>
        <w:t>Tài nguyên cấp APP (như CashDevice, RabbitMQ, SocketServer, SQL Connection Pool) chỉ</w:t>
      </w:r>
    </w:p>
    <w:p>
      <w:pPr>
        <w:spacing w:after="80"/>
      </w:pPr>
      <w:r>
        <w:rPr>
          <w:sz w:val="21"/>
        </w:rPr>
        <w:t>được teardown thật sự khi app sắp restart/shutdown — KHÔNG teardown khi rời 1 màn hình.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ICashDeviceService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DisableAcceptor()</w:t>
      </w:r>
      <w:r>
        <w:rPr>
          <w:sz w:val="21"/>
        </w:rPr>
        <w:t xml:space="preserve"> — không có cách "tạm dừng nhận tiền"</w:t>
      </w:r>
    </w:p>
    <w:p>
      <w:pPr>
        <w:spacing w:after="80"/>
      </w:pPr>
      <w:r>
        <w:rPr>
          <w:sz w:val="21"/>
        </w:rPr>
        <w:t>mà không đóng kết nối. Giải pháp đúng là không cần tạm dừng: polling loop "idle" hoàn toàn</w:t>
      </w:r>
    </w:p>
    <w:p>
      <w:pPr>
        <w:spacing w:after="80"/>
      </w:pPr>
      <w:r>
        <w:rPr>
          <w:sz w:val="21"/>
        </w:rPr>
        <w:t>safe khi không có subscriber.</w:t>
      </w:r>
    </w:p>
    <w:p>
      <w:pPr>
        <w:pStyle w:val="ListBullet"/>
        <w:spacing w:after="20"/>
        <w:ind w:left="283"/>
      </w:pPr>
      <w:r>
        <w:rPr>
          <w:sz w:val="21"/>
        </w:rPr>
        <w:t>⚠️ Bug này KHÔNG sinh exception, không sinh warning build. Chỉ lộ qua UI (icon màu sắc)</w:t>
      </w:r>
    </w:p>
    <w:p>
      <w:pPr>
        <w:spacing w:after="80"/>
      </w:pPr>
      <w:r>
        <w:rPr>
          <w:sz w:val="21"/>
        </w:rPr>
        <w:t>và phải test flow đầy đủ (thanh toán xong → quay về Main → quan sát icon).</w:t>
      </w:r>
    </w:p>
    <w:p>
      <w:pPr>
        <w:pStyle w:val="ListBullet"/>
        <w:spacing w:after="20"/>
        <w:ind w:left="283"/>
      </w:pPr>
      <w:r>
        <w:rPr>
          <w:sz w:val="21"/>
        </w:rPr>
        <w:t>⚠️ Pattern này dễ tái phát khi thêm ViewModel mới xử lý CashDevice: lập trình viên có xu</w:t>
      </w:r>
    </w:p>
    <w:p>
      <w:pPr>
        <w:spacing w:after="80"/>
      </w:pPr>
      <w:r>
        <w:rPr>
          <w:sz w:val="21"/>
        </w:rPr>
        <w:t>hướng "đối xứng" — Connect() khi vào, Disconnect() khi ra — nhưng đối xứng sai khi tài nguyên</w:t>
      </w:r>
    </w:p>
    <w:p>
      <w:pPr>
        <w:spacing w:after="80"/>
      </w:pPr>
      <w:r>
        <w:rPr>
          <w:sz w:val="21"/>
        </w:rPr>
        <w:t>là shared singleton.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CashDeviceServiceImpl.Connect()</w:t>
      </w:r>
      <w:r>
        <w:rPr>
          <w:sz w:val="21"/>
        </w:rPr>
        <w:t xml:space="preserve"> — có guard </w:t>
      </w:r>
      <w:r>
        <w:rPr>
          <w:rFonts w:ascii="Courier New" w:hAnsi="Courier New"/>
          <w:color w:val="F05922"/>
          <w:sz w:val="21"/>
        </w:rPr>
        <w:t>if (_isConnected) return true</w:t>
      </w:r>
      <w:r>
        <w:rPr>
          <w:sz w:val="21"/>
        </w:rPr>
        <w:t xml:space="preserve"> (an toàn gọi lại)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CashDeviceServiceImpl.Disconnect()</w:t>
      </w:r>
      <w:r>
        <w:rPr>
          <w:sz w:val="21"/>
        </w:rPr>
        <w:t xml:space="preserve"> — dừng polling + </w:t>
      </w:r>
      <w:r>
        <w:rPr>
          <w:rFonts w:ascii="Courier New" w:hAnsi="Courier New"/>
          <w:color w:val="F05922"/>
          <w:sz w:val="21"/>
        </w:rPr>
        <w:t>_isConnected = false</w:t>
      </w:r>
      <w:r>
        <w:rPr>
          <w:sz w:val="21"/>
        </w:rPr>
        <w:t xml:space="preserve"> (không gọi khi rời màn hình)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MainViewModel.OnLoadedAsync()</w:t>
      </w:r>
      <w:r>
        <w:rPr>
          <w:sz w:val="21"/>
        </w:rPr>
        <w:t xml:space="preserve"> — chỉ chạy 1 lần (guard </w:t>
      </w:r>
      <w:r>
        <w:rPr>
          <w:rFonts w:ascii="Courier New" w:hAnsi="Courier New"/>
          <w:color w:val="F05922"/>
          <w:sz w:val="21"/>
        </w:rPr>
        <w:t>IsLoaded</w:t>
      </w:r>
      <w:r>
        <w:rPr>
          <w:sz w:val="21"/>
        </w:rPr>
        <w:t xml:space="preserve">), là nơi duy nhất gọi </w:t>
      </w:r>
      <w:r>
        <w:rPr>
          <w:rFonts w:ascii="Courier New" w:hAnsi="Courier New"/>
          <w:color w:val="F05922"/>
          <w:sz w:val="21"/>
        </w:rPr>
        <w:t>Connect()</w:t>
      </w:r>
      <w:r>
        <w:rPr>
          <w:sz w:val="21"/>
        </w:rPr>
        <w:t xml:space="preserve"> ban đầu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liên quan: </w:t>
      </w:r>
      <w:r>
        <w:rPr>
          <w:rFonts w:ascii="Courier New" w:hAnsi="Courier New"/>
          <w:color w:val="F05922"/>
          <w:sz w:val="21"/>
        </w:rPr>
        <w:t>avalonia-navigation-recreated-vm-reconnects-infra-every-visit.md</w:t>
      </w:r>
      <w:r>
        <w:rPr>
          <w:sz w:val="21"/>
        </w:rPr>
        <w:t xml:space="preserve"> (singleton ViewModel cache pattern)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— branch </w:t>
      </w:r>
      <w:r>
        <w:rPr>
          <w:rFonts w:ascii="Courier New" w:hAnsi="Courier New"/>
          <w:color w:val="F05922"/>
          <w:sz w:val="21"/>
        </w:rPr>
        <w:t>PAYMENT_KIOSK_VERTICAL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