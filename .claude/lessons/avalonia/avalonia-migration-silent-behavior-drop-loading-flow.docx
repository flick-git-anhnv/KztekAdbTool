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[migration-parity, loading-flow, bootstrap, retry-loop, winforms-port]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2026-07-16</w:t>
      </w:r>
    </w:p>
    <w:p>
      <w:pPr>
        <w:spacing w:after="80"/>
      </w:pPr>
      <w:r>
        <w:rPr>
          <w:sz w:val="21"/>
        </w:rPr>
        <w:t>updated: 2026-07-16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Migrate từ WinForms sang Avalonia dễ làm rớt nhánh lỗi/retry ngầm định (silent behavior drop)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kiểm tra luồng Loading (AppBootstrapper/AppStartupLoader) của bản Avalonia so với bản WinForms gốc (</w:t>
      </w:r>
      <w:r>
        <w:rPr>
          <w:rFonts w:ascii="Courier New" w:hAnsi="Courier New"/>
          <w:color w:val="F05922"/>
          <w:sz w:val="18"/>
        </w:rPr>
        <w:t>FrmLoading.cs</w:t>
      </w:r>
      <w:r>
        <w:rPr>
          <w:color w:val="4A3F8C"/>
        </w:rPr>
        <w:t xml:space="preserve">, project </w:t>
      </w:r>
      <w:r>
        <w:rPr>
          <w:rFonts w:ascii="Courier New" w:hAnsi="Courier New"/>
          <w:color w:val="F05922"/>
          <w:sz w:val="18"/>
        </w:rPr>
        <w:t>1.Main/parking-v8-app</w:t>
      </w:r>
      <w:r>
        <w:rPr>
          <w:color w:val="4A3F8C"/>
        </w:rPr>
        <w:t>), theo yêu cầu user "kiểm tra luồng loading và so với app windows xem đã đúng chưa".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Thứ tự 4 bước loading (LoadDeviceConfig → ConnectToController → InitLprEngine → LoadAccessKeyCollection) và logic mở cửa sổ kế tiếp (SelectLaneMode vs MainShell) đã port đúng 100%. Nhưng nhánh lỗi </w:t>
      </w:r>
      <w:r>
        <w:rPr>
          <w:b/>
          <w:sz w:val="21"/>
        </w:rPr>
        <w:t>"chưa tìm thấy computer hiện tại trong hệ thống"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Computer is null</w:t>
      </w:r>
      <w:r>
        <w:rPr>
          <w:sz w:val="21"/>
        </w:rPr>
        <w:t xml:space="preserve"> sau khi gọi backend) bị thiếu hoàn toàn — không lỗi build, không crash, chỉ lặng lẽ sai hành vi: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Bản gốc WinForms: dừng lại, đợi 5s, retry vô hạn (đệ quy </w:t>
      </w:r>
      <w:r>
        <w:rPr>
          <w:rFonts w:ascii="Courier New" w:hAnsi="Courier New"/>
          <w:color w:val="F05922"/>
          <w:sz w:val="21"/>
        </w:rPr>
        <w:t>GetDeviceConfig()</w:t>
      </w:r>
      <w:r>
        <w:rPr>
          <w:sz w:val="21"/>
        </w:rPr>
        <w:t>), chặn không cho vào app cho tới khi admin đăng ký computer.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Bản Avalonia (trước khi fix): </w:t>
      </w:r>
      <w:r>
        <w:rPr>
          <w:rFonts w:ascii="Courier New" w:hAnsi="Courier New"/>
          <w:color w:val="F05922"/>
          <w:sz w:val="21"/>
        </w:rPr>
        <w:t>IsSuccess = false</w:t>
      </w:r>
      <w:r>
        <w:rPr>
          <w:sz w:val="21"/>
        </w:rPr>
        <w:t xml:space="preserve"> nhưng code không kiểm tra riêng nhánh này — bước "LoadDeviceConfig" bị kẹt ở trạng thái </w:t>
      </w:r>
      <w:r>
        <w:rPr>
          <w:rFonts w:ascii="Courier New" w:hAnsi="Courier New"/>
          <w:color w:val="F05922"/>
          <w:sz w:val="21"/>
        </w:rPr>
        <w:t>Running</w:t>
      </w:r>
      <w:r>
        <w:rPr>
          <w:sz w:val="21"/>
        </w:rPr>
        <w:t xml:space="preserve"> mãi mãi, còn pipeline vẫn đi tiếp với </w:t>
      </w:r>
      <w:r>
        <w:rPr>
          <w:rFonts w:ascii="Courier New" w:hAnsi="Courier New"/>
          <w:color w:val="F05922"/>
          <w:sz w:val="21"/>
        </w:rPr>
        <w:t>lanes/controllers/cameras</w:t>
      </w:r>
      <w:r>
        <w:rPr>
          <w:sz w:val="21"/>
        </w:rPr>
        <w:t xml:space="preserve"> rỗng, cuối cùng vẫn mở </w:t>
      </w:r>
      <w:r>
        <w:rPr>
          <w:rFonts w:ascii="Courier New" w:hAnsi="Courier New"/>
          <w:color w:val="F05922"/>
          <w:sz w:val="21"/>
        </w:rPr>
        <w:t>MainShellWindow</w:t>
      </w:r>
      <w:r>
        <w:rPr>
          <w:sz w:val="21"/>
        </w:rPr>
        <w:t xml:space="preserve"> với dữ liệu trống.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Khi port logic tuần tự có nhánh lỗi/retry của WinForms (thường viết dạng đệ quy hoặc vòng lặp trong 1 method lớn kiểu </w:t>
      </w:r>
      <w:r>
        <w:rPr>
          <w:rFonts w:ascii="Courier New" w:hAnsi="Courier New"/>
          <w:color w:val="F05922"/>
          <w:sz w:val="18"/>
        </w:rPr>
        <w:t>FrmXxx.cs</w:t>
      </w:r>
      <w:r>
        <w:rPr>
          <w:sz w:val="21"/>
        </w:rPr>
        <w:t>) sang kiến trúc service-tách-lớp của Avalonia (</w:t>
      </w:r>
      <w:r>
        <w:rPr>
          <w:rFonts w:ascii="Courier New" w:hAnsi="Courier New"/>
          <w:color w:val="F05922"/>
          <w:sz w:val="18"/>
        </w:rPr>
        <w:t>XxxService.TryLoadAsync</w:t>
      </w:r>
      <w:r>
        <w:rPr>
          <w:sz w:val="21"/>
        </w:rPr>
        <w:t xml:space="preserve"> trả về snapshot/DTO), rất dễ chỉ port "happy path" (nhánh </w:t>
      </w:r>
      <w:r>
        <w:rPr>
          <w:rFonts w:ascii="Courier New" w:hAnsi="Courier New"/>
          <w:color w:val="F05922"/>
          <w:sz w:val="18"/>
        </w:rPr>
        <w:t>IsSuccess == true</w:t>
      </w:r>
      <w:r>
        <w:rPr>
          <w:sz w:val="21"/>
        </w:rPr>
        <w:t>) mà quên port nhánh lỗi cụ thể — vì nhánh lỗi đó không gây lỗi biên dịch, không throw exception, chỉ đơn thuần "đi tiếp với dữ liệu rỗng" nên không bị phát hiện qua build hay test nhanh.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Thêm field phân loại lỗi cụ thể vào snapshot/DTO (không chỉ 1 </w:t>
      </w:r>
      <w:r>
        <w:rPr>
          <w:rFonts w:ascii="Courier New" w:hAnsi="Courier New"/>
          <w:color w:val="F05922"/>
          <w:sz w:val="21"/>
        </w:rPr>
        <w:t>IsSuccess bool</w:t>
      </w:r>
      <w:r>
        <w:rPr>
          <w:sz w:val="21"/>
        </w:rPr>
        <w:t xml:space="preserve"> chung), VD: </w:t>
      </w:r>
      <w:r>
        <w:rPr>
          <w:rFonts w:ascii="Courier New" w:hAnsi="Courier New"/>
          <w:color w:val="F05922"/>
          <w:sz w:val="21"/>
        </w:rPr>
        <w:t>ComputerNotRegistered</w:t>
      </w:r>
      <w:r>
        <w:rPr>
          <w:sz w:val="21"/>
        </w:rPr>
        <w:t xml:space="preserve"> riêng với các lỗi khác (</w:t>
      </w:r>
      <w:r>
        <w:rPr>
          <w:rFonts w:ascii="Courier New" w:hAnsi="Courier New"/>
          <w:color w:val="F05922"/>
          <w:sz w:val="21"/>
        </w:rPr>
        <w:t>DeviceResponse null</w:t>
      </w:r>
      <w:r>
        <w:rPr>
          <w:sz w:val="21"/>
        </w:rPr>
        <w:t>, exception...) vì mỗi loại cần xử lý retry khác nhau.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Ở tầng gọi (</w:t>
      </w:r>
      <w:r>
        <w:rPr>
          <w:rFonts w:ascii="Courier New" w:hAnsi="Courier New"/>
          <w:color w:val="F05922"/>
          <w:sz w:val="21"/>
        </w:rPr>
        <w:t>AppStartupLoader</w:t>
      </w:r>
      <w:r>
        <w:rPr>
          <w:sz w:val="21"/>
        </w:rPr>
        <w:t xml:space="preserve">), bọc call trong </w:t>
      </w:r>
      <w:r>
        <w:rPr>
          <w:rFonts w:ascii="Courier New" w:hAnsi="Courier New"/>
          <w:color w:val="F05922"/>
          <w:sz w:val="21"/>
        </w:rPr>
        <w:t>while (backend.ComputerNotRegistered) { progress?.Invoke(...); await Task.Delay(5s); backend = await TryLoadAsync(...); }</w:t>
      </w:r>
      <w:r>
        <w:rPr>
          <w:sz w:val="21"/>
        </w:rPr>
        <w:t xml:space="preserve"> — dùng vòng lặp thay vì đệ quy để tránh stack overflow khi port pattern đệ quy của WinForms.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Luôn đối chiếu </w:t>
      </w:r>
      <w:r>
        <w:rPr>
          <w:b/>
          <w:sz w:val="21"/>
        </w:rPr>
        <w:t>từng nhánh if/else của method gốc</w:t>
      </w:r>
      <w:r>
        <w:rPr>
          <w:sz w:val="21"/>
        </w:rPr>
        <w:t xml:space="preserve"> (không chỉ nhánh chính) khi port, đặc biệt các method dài như </w:t>
      </w:r>
      <w:r>
        <w:rPr>
          <w:rFonts w:ascii="Courier New" w:hAnsi="Courier New"/>
          <w:color w:val="F05922"/>
          <w:sz w:val="21"/>
        </w:rPr>
        <w:t>FrmXxx.cs</w:t>
      </w:r>
      <w:r>
        <w:rPr>
          <w:sz w:val="21"/>
        </w:rPr>
        <w:t xml:space="preserve"> trong WinForms — liệt kê hết các early-return/nhánh lỗi trước khi bắt đầu code Avalonia.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backend = await backendBootstrapService.TryLoadAsync(configuration, apiServer, cancellationToken);</w:t>
        <w:br/>
        <w:t>while (backend.ComputerNotRegistered)</w:t>
        <w:br/>
        <w:t>{</w:t>
        <w:br/>
        <w:t xml:space="preserve">    progress?.Invoke(new BootstrapProgressUpdate { StepIndex = LoadDeviceConfigStepIndex, ..., State = BootstrapStepState.Running });</w:t>
        <w:br/>
        <w:t xml:space="preserve">    await Task.Delay(TimeSpan.FromSeconds(5), cancellationToken);</w:t>
        <w:br/>
        <w:t xml:space="preserve">    backend = await backendBootstrapService.TryLoadAsync(configuration, apiServer, cancellationToken);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migrate 1 luồng có tính "orchestrator" (loading, bootstrap, wizard nhiều bước) từ WinForms → Avalonia: liệt kê TẤT CẢ nhánh if/else/early-return của method gốc thành bảng trước khi port, không chỉ đọc lướt happy path.</w:t>
      </w:r>
    </w:p>
    <w:p>
      <w:pPr>
        <w:pStyle w:val="ListBullet"/>
        <w:spacing w:after="20"/>
        <w:ind w:left="283"/>
      </w:pPr>
      <w:r>
        <w:rPr>
          <w:sz w:val="21"/>
        </w:rPr>
        <w:t>Kiểm tra bằng cách: build xanh KHÔNG đủ để xác nhận parity — phải chủ động dò từng nhánh lỗi/edge-case của bản gốc và grep xem bản mới có xử lý tương ứng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1 DTO/snapshot chỉ có </w:t>
      </w:r>
      <w:r>
        <w:rPr>
          <w:rFonts w:ascii="Courier New" w:hAnsi="Courier New"/>
          <w:color w:val="F05922"/>
          <w:sz w:val="21"/>
        </w:rPr>
        <w:t>bool IsSuccess</w:t>
      </w:r>
      <w:r>
        <w:rPr>
          <w:sz w:val="21"/>
        </w:rPr>
        <w:t xml:space="preserve"> chung cho nhiều loại lỗi khác nhau cần retry-cadence khác nhau → dấu hiệu cần tách field cụ thể hơn.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Nhánh lỗi bị rớt thường KHÔNG gây lỗi build/crash — chỉ lộ ra khi test tình huống thực tế (VD: máy tính chưa được đăng ký trên hệ thống), nên dễ lọt qua review nếu chỉ chạy happy path.</w:t>
      </w:r>
    </w:p>
    <w:p>
      <w:pPr>
        <w:pStyle w:val="ListBullet"/>
        <w:spacing w:after="20"/>
        <w:ind w:left="283"/>
      </w:pPr>
      <w:r>
        <w:rPr>
          <w:sz w:val="21"/>
        </w:rPr>
        <w:t>⚠️ Port đệ quy (</w:t>
      </w:r>
      <w:r>
        <w:rPr>
          <w:rFonts w:ascii="Courier New" w:hAnsi="Courier New"/>
          <w:color w:val="F05922"/>
          <w:sz w:val="21"/>
        </w:rPr>
        <w:t>await GetDeviceConfig()</w:t>
      </w:r>
      <w:r>
        <w:rPr>
          <w:sz w:val="21"/>
        </w:rPr>
        <w:t xml:space="preserve"> gọi lại chính nó) của WinForms sang Avalonia PHẢI đổi thành vòng lặp </w:t>
      </w:r>
      <w:r>
        <w:rPr>
          <w:rFonts w:ascii="Courier New" w:hAnsi="Courier New"/>
          <w:color w:val="F05922"/>
          <w:sz w:val="21"/>
        </w:rPr>
        <w:t>while</w:t>
      </w:r>
      <w:r>
        <w:rPr>
          <w:sz w:val="21"/>
        </w:rPr>
        <w:t>, không giữ nguyên đệ quy — tránh stack overflow khi retry kéo dài (WinForms C# có TCO hạn chế, dễ tràn stack qua nhiều giờ retry).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 xml:space="preserve"> (Bootstrap/AppStartupLoader.cs, Services/BackendBootstrapService.cs) so với </w:t>
      </w:r>
      <w:r>
        <w:rPr>
          <w:rFonts w:ascii="Courier New" w:hAnsi="Courier New"/>
          <w:color w:val="F05922"/>
          <w:sz w:val="21"/>
        </w:rPr>
        <w:t>parking-v8-app</w:t>
      </w:r>
      <w:r>
        <w:rPr>
          <w:sz w:val="21"/>
        </w:rPr>
        <w:t xml:space="preserve"> bản 1.Main (Forms/FrmLoading.cs)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