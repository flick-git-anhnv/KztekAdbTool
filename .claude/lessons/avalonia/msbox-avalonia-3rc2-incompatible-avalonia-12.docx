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[avalonia-12, msbox-avalonia, MessageBox, TypeLoadException, SystemDecorations, dialog, breaking-change, runtime-only-error]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DoorAlarmv3.Avalonia (migrate WinForms →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MsBox.Avalonia 3.0.0-rc2 KHÔNG chạy được trên Avalonia 12 — build xanh nhưng TypeLoadException lúc chạy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Migrate DoorAlarmv3 (WinForms) sang Avalonia 12.1.0. Cần thay </w:t>
      </w:r>
      <w:r>
        <w:rPr>
          <w:rFonts w:ascii="Courier New" w:hAnsi="Courier New"/>
          <w:color w:val="F05922"/>
          <w:sz w:val="18"/>
        </w:rPr>
        <w:t>MessageBox.Show</w:t>
      </w:r>
      <w:r>
        <w:rPr>
          <w:sz w:val="21"/>
        </w:rPr>
        <w:t xml:space="preserve"> của WinForms bằng</w:t>
      </w:r>
    </w:p>
    <w:p>
      <w:pPr>
        <w:spacing w:after="80"/>
      </w:pPr>
      <w:r>
        <w:rPr>
          <w:sz w:val="21"/>
        </w:rPr>
        <w:t xml:space="preserve">hộp thoại Avalonia → dùng </w:t>
      </w:r>
      <w:r>
        <w:rPr>
          <w:rFonts w:ascii="Courier New" w:hAnsi="Courier New"/>
          <w:color w:val="F05922"/>
          <w:sz w:val="18"/>
        </w:rPr>
        <w:t>MsBox.Avalonia</w:t>
      </w:r>
      <w:r>
        <w:rPr>
          <w:sz w:val="21"/>
        </w:rPr>
        <w:t xml:space="preserve"> 3.0.0-rc2 (bản duy nhất có trên nguồn NuGet của máy, và</w:t>
      </w:r>
    </w:p>
    <w:p>
      <w:pPr>
        <w:spacing w:after="80"/>
      </w:pPr>
      <w:r>
        <w:rPr>
          <w:sz w:val="21"/>
        </w:rPr>
        <w:t xml:space="preserve">cũng là bản mà 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 xml:space="preserve"> đang khai báo).</w:t>
      </w:r>
    </w:p>
    <w:p>
      <w:pPr>
        <w:spacing w:after="80"/>
      </w:pPr>
      <w:r>
        <w:rPr>
          <w:sz w:val="21"/>
        </w:rPr>
        <w:t xml:space="preserve">Build </w:t>
      </w:r>
      <w:r>
        <w:rPr>
          <w:rFonts w:ascii="Courier New" w:hAnsi="Courier New"/>
          <w:color w:val="F05922"/>
          <w:sz w:val="18"/>
        </w:rPr>
        <w:t>dotnet build -c Release</w:t>
      </w:r>
      <w:r>
        <w:rPr>
          <w:sz w:val="21"/>
        </w:rPr>
        <w:t xml:space="preserve"> </w:t>
      </w:r>
      <w:r>
        <w:rPr>
          <w:b/>
          <w:sz w:val="21"/>
        </w:rPr>
        <w:t>xanh hoàn toàn, 0 error, 0 warning liên quan</w:t>
      </w:r>
      <w:r>
        <w:rPr>
          <w:sz w:val="21"/>
        </w:rPr>
        <w:t>. Chỉ khi chạy thật</w:t>
      </w:r>
    </w:p>
    <w:p>
      <w:pPr>
        <w:spacing w:after="80"/>
      </w:pPr>
      <w:r>
        <w:rPr>
          <w:sz w:val="21"/>
        </w:rPr>
        <w:t>mới lộ lỗi.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18"/>
        </w:rPr>
        <w:t>MessageBoxManager.GetMessageBoxStandard(...)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TypeLoadException: Could not load type 'Avalonia.Controls.SystemDecorations'</w:t>
        <w:br/>
        <w:t>from assembly 'Avalonia.Controls, Version=12.1.0.0, Culture=neutral, PublicKeyToken=c8d484a7012f9a8b'.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MsBox.Avalonia</w:t>
      </w:r>
      <w:r>
        <w:rPr>
          <w:sz w:val="21"/>
        </w:rPr>
        <w:t xml:space="preserve"> 3.0.0-rc2 được biên dịch với </w:t>
      </w:r>
      <w:r>
        <w:rPr>
          <w:b/>
          <w:sz w:val="21"/>
        </w:rPr>
        <w:t>`Avalonia.Controls` 11.0.0</w:t>
      </w:r>
      <w:r>
        <w:rPr>
          <w:sz w:val="21"/>
        </w:rPr>
        <w:t xml:space="preserve"> (kiểm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MetadataLoadContext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GetReferencedAssemblies()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.NET Core/.NET 8 phân giải assembly </w:t>
      </w:r>
      <w:r>
        <w:rPr>
          <w:b/>
          <w:sz w:val="21"/>
        </w:rPr>
        <w:t>theo tên đơn giản</w:t>
      </w:r>
      <w:r>
        <w:rPr>
          <w:sz w:val="21"/>
        </w:rPr>
        <w:t>, bỏ qua version → lúc chạy nó nạp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Avalonia.Controls</w:t>
      </w:r>
      <w:r>
        <w:rPr>
          <w:sz w:val="21"/>
        </w:rPr>
        <w:t xml:space="preserve"> 12.1.0 thay cho 11.0.0. Không có lỗi binding nào ở bước này.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`Avalonia.Controls.SystemDecorations` đã bị xoá ở Avalonia 12.</w:t>
      </w:r>
      <w:r>
        <w:rPr>
          <w:sz w:val="21"/>
        </w:rPr>
        <w:t xml:space="preserve"> MsBox tham chiếu kiểu đó</w:t>
      </w:r>
    </w:p>
    <w:p>
      <w:pPr>
        <w:spacing w:after="80"/>
      </w:pPr>
      <w:r>
        <w:rPr>
          <w:sz w:val="21"/>
        </w:rPr>
        <w:t xml:space="preserve">trong code dựng cửa sổ → </w:t>
      </w:r>
      <w:r>
        <w:rPr>
          <w:rFonts w:ascii="Courier New" w:hAnsi="Courier New"/>
          <w:color w:val="F05922"/>
          <w:sz w:val="18"/>
        </w:rPr>
        <w:t>TypeLoadException</w:t>
      </w:r>
      <w:r>
        <w:rPr>
          <w:sz w:val="21"/>
        </w:rPr>
        <w:t xml:space="preserve"> ngay lần gọi đầu tiên.</w:t>
      </w:r>
    </w:p>
    <w:p>
      <w:pPr>
        <w:spacing w:after="80"/>
      </w:pPr>
      <w:r>
        <w:rPr>
          <w:sz w:val="21"/>
        </w:rPr>
        <w:t xml:space="preserve">Đây </w:t>
      </w:r>
      <w:r>
        <w:rPr>
          <w:b/>
          <w:sz w:val="21"/>
        </w:rPr>
        <w:t>cùng một dạng lỗi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Avalonia.Diagnostics</w:t>
      </w:r>
      <w:r>
        <w:rPr>
          <w:sz w:val="21"/>
        </w:rPr>
        <w:t xml:space="preserve"> 11.x + core 12 (`TypeLoadException:</w:t>
      </w:r>
    </w:p>
    <w:p>
      <w:pPr>
        <w:spacing w:after="80"/>
      </w:pPr>
      <w:r>
        <w:rPr>
          <w:sz w:val="21"/>
        </w:rPr>
        <w:t>Avalonia.Reactive.SerialDisposableValue</w:t>
      </w:r>
      <w:r>
        <w:rPr>
          <w:rFonts w:ascii="Courier New" w:hAnsi="Courier New"/>
          <w:color w:val="F05922"/>
          <w:sz w:val="18"/>
        </w:rPr>
        <w:t xml:space="preserve">) — xem lesson </w:t>
      </w:r>
      <w:r>
        <w:rPr>
          <w:sz w:val="21"/>
        </w:rPr>
        <w:t>avalonia-12-breaking-changes-rabbitmq7-migration`.</w:t>
      </w:r>
    </w:p>
    <w:p>
      <w:pPr>
        <w:spacing w:after="80"/>
      </w:pPr>
      <w:r>
        <w:rPr>
          <w:sz w:val="21"/>
        </w:rPr>
        <w:t>Quy luật chung: **gói bên thứ ba biên dịch cho Avalonia 11 mà chạm vào kiểu bị xoá ở Avalonia 12 sẽ</w:t>
      </w:r>
    </w:p>
    <w:p>
      <w:pPr>
        <w:spacing w:after="80"/>
      </w:pPr>
      <w:r>
        <w:rPr>
          <w:sz w:val="21"/>
        </w:rPr>
        <w:t>chết lúc chạy, không chết lúc build.**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 (ĐÃ KIỂM CHỨNG)</w:t>
      </w:r>
    </w:p>
    <w:p>
      <w:pPr>
        <w:spacing w:after="80"/>
      </w:pPr>
      <w:r>
        <w:rPr>
          <w:sz w:val="21"/>
        </w:rPr>
        <w:t xml:space="preserve">Tại thời điểm 2026-07-26, </w:t>
      </w:r>
      <w:r>
        <w:rPr>
          <w:rFonts w:ascii="Courier New" w:hAnsi="Courier New"/>
          <w:color w:val="F05922"/>
          <w:sz w:val="18"/>
        </w:rPr>
        <w:t>https://api.nuget.org/v3-flatcontainer/msbox.avalonia/index.json</w:t>
      </w:r>
      <w:r>
        <w:rPr>
          <w:sz w:val="21"/>
        </w:rPr>
        <w:t xml:space="preserve"> chỉ trả</w:t>
      </w:r>
    </w:p>
    <w:p>
      <w:pPr>
        <w:spacing w:after="80"/>
      </w:pPr>
      <w:r>
        <w:rPr>
          <w:sz w:val="21"/>
        </w:rPr>
        <w:t xml:space="preserve">về đúng </w:t>
      </w:r>
      <w:r>
        <w:rPr>
          <w:rFonts w:ascii="Courier New" w:hAnsi="Courier New"/>
          <w:color w:val="F05922"/>
          <w:sz w:val="18"/>
        </w:rPr>
        <w:t>3.0.0-rc2</w:t>
      </w:r>
      <w:r>
        <w:rPr>
          <w:sz w:val="21"/>
        </w:rPr>
        <w:t xml:space="preserve"> — </w:t>
      </w:r>
      <w:r>
        <w:rPr>
          <w:b/>
          <w:sz w:val="21"/>
        </w:rPr>
        <w:t>không có bản nào hỗ trợ Avalonia 12</w:t>
      </w:r>
      <w:r>
        <w:rPr>
          <w:sz w:val="21"/>
        </w:rPr>
        <w:t>. Nên không có đường "nâng version".</w:t>
      </w:r>
    </w:p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Gỡ `MsBox.Avalonia`, tự viết `MessageDialogWindow`</w:t>
      </w:r>
      <w:r>
        <w:rPr>
          <w:sz w:val="21"/>
        </w:rPr>
        <w:t xml:space="preserve"> (1 file </w:t>
      </w:r>
      <w:r>
        <w:rPr>
          <w:rFonts w:ascii="Courier New" w:hAnsi="Courier New"/>
          <w:color w:val="F05922"/>
          <w:sz w:val="18"/>
        </w:rPr>
        <w:t>.axaml</w:t>
      </w:r>
      <w:r>
        <w:rPr>
          <w:sz w:val="21"/>
        </w:rPr>
        <w:t xml:space="preserve"> + 1 file </w:t>
      </w:r>
      <w:r>
        <w:rPr>
          <w:rFonts w:ascii="Courier New" w:hAnsi="Courier New"/>
          <w:color w:val="F05922"/>
          <w:sz w:val="18"/>
        </w:rPr>
        <w:t>.axaml.cs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~110 dòng cho cả 3 loại Info/Error/Confirm):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Views/Dialogs/MessageDialogWindow.axaml.cs</w:t>
        <w:br/>
        <w:t>public static MessageDialogWindow Create(string title, string message, MessageDialogKind kind) { ... }</w:t>
        <w:br/>
        <w:t>private void OnPrimaryClick(object? s, RoutedEventArgs e) =&gt; Close(true);</w:t>
        <w:br/>
        <w:t>private void OnSecondaryClick(object? s, RoutedEventArgs e) =&gt; Close(false);</w:t>
        <w:br/>
        <w:br/>
        <w:t>// DialogService</w:t>
        <w:br/>
        <w:t>var dialog = MessageDialogWindow.Create(title, message, kind);</w:t>
        <w:br/>
        <w:t>var owner = (Application.Current?.ApplicationLifetime as IClassicDesktopStyleApplicationLifetime)?.MainWindow;</w:t>
        <w:br/>
        <w:t>return owner is null ? await dialog.ShowDialog&lt;bool&gt;(dialog)   // chưa có MainWindow (lỗi lúc khởi động)</w:t>
        <w:br/>
        <w:t xml:space="preserve">                     : await dialog.ShowDialog&lt;bool&gt;(owner);</w:t>
      </w:r>
    </w:p>
    <w:p>
      <w:pPr>
        <w:spacing w:after="80"/>
      </w:pPr>
      <w:r>
        <w:rPr>
          <w:sz w:val="21"/>
        </w:rPr>
        <w:t>Lợi ích kèm theo: hộp thoại tự viết theo được token thương hiệu (</w:t>
      </w:r>
      <w:r>
        <w:rPr>
          <w:rFonts w:ascii="Courier New" w:hAnsi="Courier New"/>
          <w:color w:val="F05922"/>
          <w:sz w:val="18"/>
        </w:rPr>
        <w:t>kz.brush.navy.900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kz.brush.border</w:t>
      </w:r>
      <w:r>
        <w:rPr>
          <w:sz w:val="21"/>
        </w:rPr>
        <w:t xml:space="preserve">) nên nhìn đồng bộ với </w:t>
      </w:r>
      <w:r>
        <w:rPr>
          <w:rFonts w:ascii="Courier New" w:hAnsi="Courier New"/>
          <w:color w:val="F05922"/>
          <w:sz w:val="18"/>
        </w:rPr>
        <w:t>KztekComponentAvalonia</w:t>
      </w:r>
      <w:r>
        <w:rPr>
          <w:sz w:val="21"/>
        </w:rPr>
        <w:t>, điều mà MsBox không làm được.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phát hiện sớm (quan trọng nhất)</w:t>
      </w:r>
    </w:p>
    <w:p>
      <w:pPr>
        <w:spacing w:after="80"/>
      </w:pPr>
      <w:r>
        <w:rPr>
          <w:sz w:val="21"/>
        </w:rPr>
        <w:t xml:space="preserve">Lỗi này </w:t>
      </w:r>
      <w:r>
        <w:rPr>
          <w:b/>
          <w:sz w:val="21"/>
        </w:rPr>
        <w:t>không thể phát hiện bằng build</w:t>
      </w:r>
      <w:r>
        <w:rPr>
          <w:sz w:val="21"/>
        </w:rPr>
        <w:t>. Cách hiệu quả: một hàm **self-test chạy bằng biến môi</w:t>
      </w:r>
    </w:p>
    <w:p>
      <w:pPr>
        <w:spacing w:after="80"/>
      </w:pPr>
      <w:r>
        <w:rPr>
          <w:sz w:val="21"/>
        </w:rPr>
        <w:t>trường</w:t>
      </w:r>
      <w:r>
        <w:rPr>
          <w:b/>
          <w:sz w:val="21"/>
        </w:rPr>
        <w:t xml:space="preserve">, dựng tất cả service trong DI + </w:t>
      </w:r>
      <w:r>
        <w:rPr>
          <w:sz w:val="21"/>
        </w:rPr>
        <w:t>dựng (không cần hiện) hộp thoại**, in PASS/FAIL rồi thoát: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App.OnFrameworkInitializationCompleted()</w:t>
        <w:br/>
        <w:t>if (Environment.GetEnvironmentVariable("DA_SELFTEST") == "1") { SelfTest.Run(Services); Environment.Exit(0); return; }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Windows</w:t>
        <w:br/>
        <w:t>$env:DA_SELFTEST=1; .\App.exe</w:t>
        <w:br/>
        <w:t># Linux (WSL) — publish self-contained rồi copy vào /tmp</w:t>
        <w:br/>
        <w:t>DA_SELFTEST=1 ./App</w:t>
      </w:r>
    </w:p>
    <w:p>
      <w:pPr>
        <w:spacing w:after="80"/>
      </w:pPr>
      <w:r>
        <w:rPr>
          <w:sz w:val="21"/>
        </w:rPr>
        <w:t xml:space="preserve">Chỉ cần </w:t>
      </w:r>
      <w:r>
        <w:rPr>
          <w:b/>
          <w:sz w:val="21"/>
        </w:rPr>
        <w:t>dựng</w:t>
      </w:r>
      <w:r>
        <w:rPr>
          <w:sz w:val="21"/>
        </w:rPr>
        <w:t xml:space="preserve"> đối tượng là đã đủ để nạp kiểu → bắt được </w:t>
      </w:r>
      <w:r>
        <w:rPr>
          <w:rFonts w:ascii="Courier New" w:hAnsi="Courier New"/>
          <w:color w:val="F05922"/>
          <w:sz w:val="18"/>
        </w:rPr>
        <w:t>TypeLoadException</w:t>
      </w:r>
      <w:r>
        <w:rPr>
          <w:sz w:val="21"/>
        </w:rPr>
        <w:t xml:space="preserve"> mà không cần bấm tay</w:t>
      </w:r>
    </w:p>
    <w:p>
      <w:pPr>
        <w:spacing w:after="80"/>
      </w:pPr>
      <w:r>
        <w:rPr>
          <w:sz w:val="21"/>
        </w:rPr>
        <w:t>qua UI. Chính self-test này đã lộ ra lỗi MsBox trong vài giây.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thêm </w:t>
      </w:r>
      <w:r>
        <w:rPr>
          <w:b/>
          <w:sz w:val="21"/>
        </w:rPr>
        <w:t>bất kỳ</w:t>
      </w:r>
      <w:r>
        <w:rPr>
          <w:sz w:val="21"/>
        </w:rPr>
        <w:t xml:space="preserve"> gói UI bên thứ ba vào project Avalonia 12: kiểm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GetReferencedAssemblies()</w:t>
      </w:r>
      <w:r>
        <w:rPr>
          <w:sz w:val="21"/>
        </w:rPr>
        <w:t xml:space="preserve"> của DLL trong nuget cache. Nếu thấy </w:t>
      </w:r>
      <w:r>
        <w:rPr>
          <w:rFonts w:ascii="Courier New" w:hAnsi="Courier New"/>
          <w:color w:val="F05922"/>
          <w:sz w:val="18"/>
        </w:rPr>
        <w:t>Avalonia.* 11.x</w:t>
      </w:r>
      <w:r>
        <w:rPr>
          <w:sz w:val="21"/>
        </w:rPr>
        <w:t xml:space="preserve"> → coi là **rủi ro</w:t>
      </w:r>
    </w:p>
    <w:p>
      <w:pPr>
        <w:spacing w:after="80"/>
      </w:pPr>
      <w:r>
        <w:rPr>
          <w:sz w:val="21"/>
        </w:rPr>
        <w:t>runtime**, phải chạy thử thật trước khi dựa vào nó.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nhanh version có sẵn: </w:t>
      </w:r>
      <w:r>
        <w:rPr>
          <w:rFonts w:ascii="Courier New" w:hAnsi="Courier New"/>
          <w:color w:val="F05922"/>
          <w:sz w:val="21"/>
        </w:rPr>
        <w:t>curl -s https://api.nuget.org/v3-flatcontainer/&lt;packageid&gt;/index.json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Mọi project Avalonia 12 của KZTEK nên có 1 hàm self-test kiểu trên — chi phí ~80 dòng, bắt được cả</w:t>
      </w:r>
    </w:p>
    <w:p>
      <w:pPr>
        <w:spacing w:after="80"/>
      </w:pPr>
      <w:r>
        <w:rPr>
          <w:sz w:val="21"/>
        </w:rPr>
        <w:t xml:space="preserve">lớp lỗi "chỉ lộ lúc chạy" (gói lệch version, </w:t>
      </w:r>
      <w:r>
        <w:rPr>
          <w:rFonts w:ascii="Courier New" w:hAnsi="Courier New"/>
          <w:color w:val="F05922"/>
          <w:sz w:val="18"/>
        </w:rPr>
        <w:t>System.Drawing.Common</w:t>
      </w:r>
      <w:r>
        <w:rPr>
          <w:sz w:val="21"/>
        </w:rPr>
        <w:t xml:space="preserve"> trên Linux, WMI…).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0.BaseLIB</w:t>
      </w:r>
      <w:r>
        <w:rPr>
          <w:sz w:val="21"/>
        </w:rPr>
        <w:t xml:space="preserve">) </w:t>
      </w:r>
      <w:r>
        <w:rPr>
          <w:b/>
          <w:sz w:val="21"/>
        </w:rPr>
        <w:t>vẫn đang khai báo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MsBox.Avalonia 3.0.0-rc2</w:t>
      </w:r>
      <w:r>
        <w:rPr>
          <w:sz w:val="21"/>
        </w:rPr>
        <w:t xml:space="preserve"> cùng</w:t>
      </w:r>
    </w:p>
    <w:p>
      <w:pPr>
        <w:spacing w:after="80"/>
      </w:pPr>
      <w:r>
        <w:rPr>
          <w:sz w:val="21"/>
        </w:rPr>
        <w:t xml:space="preserve">Avalonia 12.1.0 → build xanh, nhưng nếu có code path nào gọi </w:t>
      </w:r>
      <w:r>
        <w:rPr>
          <w:rFonts w:ascii="Courier New" w:hAnsi="Courier New"/>
          <w:color w:val="F05922"/>
          <w:sz w:val="18"/>
        </w:rPr>
        <w:t>MessageBoxManager</w:t>
      </w:r>
      <w:r>
        <w:rPr>
          <w:sz w:val="21"/>
        </w:rPr>
        <w:t xml:space="preserve"> thì sẽ chết y hệt.</w:t>
      </w:r>
    </w:p>
    <w:p>
      <w:pPr>
        <w:spacing w:after="80"/>
      </w:pPr>
      <w:r>
        <w:rPr>
          <w:sz w:val="21"/>
        </w:rPr>
        <w:t>Cần kiểm lại thư viện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Namespace của MsBox 3.0.0-rc2 bị </w:t>
      </w:r>
      <w:r>
        <w:rPr>
          <w:b/>
          <w:sz w:val="21"/>
        </w:rPr>
        <w:t>tách rời và không nhất quán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MsBox.Avalonia.MessageBoxManager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MsBox.Avalonia.Enums.Icon</w:t>
      </w:r>
      <w:r>
        <w:rPr>
          <w:sz w:val="21"/>
        </w:rPr>
        <w:t xml:space="preserve">, nhưng </w:t>
      </w:r>
      <w:r>
        <w:rPr>
          <w:rFonts w:ascii="Courier New" w:hAnsi="Courier New"/>
          <w:color w:val="F05922"/>
          <w:sz w:val="18"/>
        </w:rPr>
        <w:t>MessageBox.Avalonia.Enums.ButtonEnum</w:t>
      </w:r>
      <w:r>
        <w:rPr>
          <w:sz w:val="21"/>
        </w:rPr>
        <w:t xml:space="preserve"> và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MessageBox.Avalonia.DTO.MessageBoxStandardParams</w:t>
      </w:r>
      <w:r>
        <w:rPr>
          <w:sz w:val="21"/>
        </w:rPr>
        <w:t xml:space="preserve"> (tên namespace CŨ). Dù có dùng được thì cũng</w:t>
      </w:r>
    </w:p>
    <w:p>
      <w:pPr>
        <w:spacing w:after="80"/>
      </w:pPr>
      <w:r>
        <w:rPr>
          <w:sz w:val="21"/>
        </w:rPr>
        <w:t xml:space="preserve">phải khai báo alias — liên quan lesson </w:t>
      </w:r>
      <w:r>
        <w:rPr>
          <w:rFonts w:ascii="Courier New" w:hAnsi="Courier New"/>
          <w:color w:val="F05922"/>
          <w:sz w:val="18"/>
        </w:rPr>
        <w:t>msbox-avalonia-namespace-split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⚠️ Đừng kết luận "gói ổn" chỉ vì một project KZTEK khác đang khai báo nó — khai báo được ≠ có gọi</w:t>
      </w:r>
    </w:p>
    <w:p>
      <w:pPr>
        <w:spacing w:after="80"/>
      </w:pPr>
      <w:r>
        <w:rPr>
          <w:sz w:val="21"/>
        </w:rPr>
        <w:t>thật lúc chạy.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Dispatcher.UIThread.InvokeAsync(async () =&gt; ...)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.AsTask()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.GetTask()</w:t>
      </w:r>
      <w:r>
        <w:rPr>
          <w:sz w:val="21"/>
        </w:rPr>
        <w:t xml:space="preserve">; </w:t>
      </w:r>
      <w:r>
        <w:rPr>
          <w:rFonts w:ascii="Courier New" w:hAnsi="Courier New"/>
          <w:color w:val="F05922"/>
          <w:sz w:val="21"/>
        </w:rPr>
        <w:t>await</w:t>
      </w:r>
    </w:p>
    <w:p>
      <w:pPr>
        <w:spacing w:after="80"/>
      </w:pPr>
      <w:r>
        <w:rPr>
          <w:sz w:val="21"/>
        </w:rPr>
        <w:t xml:space="preserve">trực tiếp kết quả (lesson </w:t>
      </w:r>
      <w:r>
        <w:rPr>
          <w:rFonts w:ascii="Courier New" w:hAnsi="Courier New"/>
          <w:color w:val="F05922"/>
          <w:sz w:val="18"/>
        </w:rPr>
        <w:t>avalonia-dispatcher-invokeAsync-no-AsTask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DoorAlarmv3.Avalonia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Services/DialogService.cs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Views/Dialogs/MessageDialogWindow.axaml(.cs)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SelfTest.cs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Plan: </w:t>
      </w:r>
      <w:r>
        <w:rPr>
          <w:rFonts w:ascii="Courier New" w:hAnsi="Courier New"/>
          <w:color w:val="F05922"/>
          <w:sz w:val="21"/>
        </w:rPr>
        <w:t>docs/plans/PLAN-migrate-dooralarmv3-avalonia-2026-07-26/steps/STEP-2.4-platform-services.md</w:t>
      </w:r>
      <w:r>
        <w:rPr>
          <w:sz w:val="21"/>
        </w:rPr>
        <w:t xml:space="preserve"> (rủi ro R9)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avalonia-12-breaking-changes-rabbitmq7-migration.md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msbox-avalonia-namespace-split.md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avalonia-devtools-package-migration-v12.md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Tái phát 2026-07-28 — iPGSv4 / ApplicationConfig</w:t>
      </w:r>
    </w:p>
    <w:p>
      <w:pPr>
        <w:spacing w:after="80"/>
      </w:pPr>
      <w:r>
        <w:rPr>
          <w:sz w:val="21"/>
        </w:rPr>
        <w:t xml:space="preserve">Đúng bug này lặp lại ở </w:t>
      </w:r>
      <w:r>
        <w:rPr>
          <w:rFonts w:ascii="Courier New" w:hAnsi="Courier New"/>
          <w:color w:val="F05922"/>
          <w:sz w:val="18"/>
        </w:rPr>
        <w:t>ApplicationConfig</w:t>
      </w:r>
      <w:r>
        <w:rPr>
          <w:sz w:val="21"/>
        </w:rPr>
        <w:t xml:space="preserve"> (project con của </w:t>
      </w:r>
      <w:r>
        <w:rPr>
          <w:rFonts w:ascii="Courier New" w:hAnsi="Courier New"/>
          <w:color w:val="F05922"/>
          <w:sz w:val="18"/>
        </w:rPr>
        <w:t>iPGSv4</w:t>
      </w:r>
      <w:r>
        <w:rPr>
          <w:sz w:val="21"/>
        </w:rPr>
        <w:t>, tool cấu hình SQL/Cash/Kocom/LPR):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MainViewModel.CheckSqlConnection()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SaveConfig()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MessageBoxManager.GetMessageBoxStandard(...).ShowWindowDialogAsync(_owner)</w:t>
      </w:r>
    </w:p>
    <w:p>
      <w:pPr>
        <w:spacing w:after="80"/>
      </w:pPr>
      <w:r>
        <w:rPr>
          <w:sz w:val="21"/>
        </w:rPr>
        <w:t xml:space="preserve">→ crash y hệt </w:t>
      </w:r>
      <w:r>
        <w:rPr>
          <w:rFonts w:ascii="Courier New" w:hAnsi="Courier New"/>
          <w:color w:val="F05922"/>
          <w:sz w:val="18"/>
        </w:rPr>
        <w:t>TypeLoadException: SystemDecorations</w:t>
      </w:r>
      <w:r>
        <w:rPr>
          <w:sz w:val="21"/>
        </w:rPr>
        <w:t xml:space="preserve"> ngay khi bấm "Kiểm tra kết nối" hoặc "Lưu".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IPGSv4</w:t>
      </w:r>
      <w:r>
        <w:rPr>
          <w:sz w:val="21"/>
        </w:rPr>
        <w:t xml:space="preserve"> (project chính, cùng repo) đã tự viết </w:t>
      </w:r>
      <w:r>
        <w:rPr>
          <w:rFonts w:ascii="Courier New" w:hAnsi="Courier New"/>
          <w:color w:val="F05922"/>
          <w:sz w:val="18"/>
        </w:rPr>
        <w:t>Services/DialogService.cs</w:t>
      </w:r>
      <w:r>
        <w:rPr>
          <w:sz w:val="21"/>
        </w:rPr>
        <w:t xml:space="preserve"> xử lý đúng vấn đề này từ</w:t>
      </w:r>
    </w:p>
    <w:p>
      <w:pPr>
        <w:spacing w:after="80"/>
      </w:pPr>
      <w:r>
        <w:rPr>
          <w:sz w:val="21"/>
        </w:rPr>
        <w:t xml:space="preserve">trước — nhưng </w:t>
      </w:r>
      <w:r>
        <w:rPr>
          <w:rFonts w:ascii="Courier New" w:hAnsi="Courier New"/>
          <w:color w:val="F05922"/>
          <w:sz w:val="18"/>
        </w:rPr>
        <w:t>ApplicationConfig</w:t>
      </w:r>
      <w:r>
        <w:rPr>
          <w:sz w:val="21"/>
        </w:rPr>
        <w:t xml:space="preserve"> là project riêng, không share code đó, và bị bỏ sót khi migrate.</w:t>
      </w:r>
    </w:p>
    <w:p>
      <w:pPr>
        <w:spacing w:after="80"/>
      </w:pPr>
      <w:r>
        <w:rPr>
          <w:b/>
          <w:sz w:val="21"/>
        </w:rPr>
        <w:t>Fix áp dụng:</w:t>
      </w:r>
      <w:r>
        <w:rPr>
          <w:sz w:val="21"/>
        </w:rPr>
        <w:t xml:space="preserve"> tạo </w:t>
      </w:r>
      <w:r>
        <w:rPr>
          <w:rFonts w:ascii="Courier New" w:hAnsi="Courier New"/>
          <w:color w:val="F05922"/>
          <w:sz w:val="18"/>
        </w:rPr>
        <w:t>ApplicationConfig/Services/SimpleMessageBox.cs</w:t>
      </w:r>
      <w:r>
        <w:rPr>
          <w:sz w:val="21"/>
        </w:rPr>
        <w:t xml:space="preserve"> (bản rút gọn của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DialogService</w:t>
      </w:r>
      <w:r>
        <w:rPr>
          <w:sz w:val="21"/>
        </w:rPr>
        <w:t>, chỉ cần dialog info 1-nút OK vì cả 6 call site đều dùng overload 2 tham số không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ButtonEnum</w:t>
      </w:r>
      <w:r>
        <w:rPr>
          <w:sz w:val="21"/>
        </w:rPr>
        <w:t xml:space="preserve">) + gỡ hẳn </w:t>
      </w:r>
      <w:r>
        <w:rPr>
          <w:rFonts w:ascii="Courier New" w:hAnsi="Courier New"/>
          <w:color w:val="F05922"/>
          <w:sz w:val="18"/>
        </w:rPr>
        <w:t>&lt;PackageReference Include="MsBox.Avalonia"&gt;</w:t>
      </w:r>
      <w:r>
        <w:rPr>
          <w:sz w:val="21"/>
        </w:rPr>
        <w:t xml:space="preserve"> khỏi </w:t>
      </w:r>
      <w:r>
        <w:rPr>
          <w:rFonts w:ascii="Courier New" w:hAnsi="Courier New"/>
          <w:color w:val="F05922"/>
          <w:sz w:val="18"/>
        </w:rPr>
        <w:t>ApplicationConfig.csproj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Bài học bổ sung:</w:t>
      </w:r>
      <w:r>
        <w:rPr>
          <w:sz w:val="21"/>
        </w:rPr>
        <w:t xml:space="preserve"> trong 1 solution có N project Avalonia 12 độc lập, sửa xong 1 project không tự</w:t>
      </w:r>
    </w:p>
    <w:p>
      <w:pPr>
        <w:spacing w:after="80"/>
      </w:pPr>
      <w:r>
        <w:rPr>
          <w:sz w:val="21"/>
        </w:rPr>
        <w:t xml:space="preserve">động sửa các project khác cùng phụ thuộc gói lỗi — phải </w:t>
      </w:r>
      <w:r>
        <w:rPr>
          <w:rFonts w:ascii="Courier New" w:hAnsi="Courier New"/>
          <w:color w:val="F05922"/>
          <w:sz w:val="18"/>
        </w:rPr>
        <w:t>grep -r "MessageBoxManager\|MsBox.Avalonia"</w:t>
      </w:r>
    </w:p>
    <w:p>
      <w:pPr>
        <w:spacing w:after="80"/>
      </w:pPr>
      <w:r>
        <w:rPr>
          <w:sz w:val="21"/>
        </w:rPr>
        <w:t>trên TOÀN repo (không chỉ project đang crash) để tìm hết các điểm chạm còn sót, kể cả nếu chưa có báo</w:t>
      </w:r>
    </w:p>
    <w:p>
      <w:pPr>
        <w:spacing w:after="80"/>
      </w:pPr>
      <w:r>
        <w:rPr>
          <w:sz w:val="21"/>
        </w:rPr>
        <w:t>lỗi từ project đó (chưa ai bấm tới nút gọi nó).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