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name: avalonia-datagrid-missing-fluent-styles</w:t>
      </w:r>
    </w:p>
    <w:p>
      <w:pPr>
        <w:spacing w:after="80"/>
      </w:pPr>
      <w:r>
        <w:rPr>
          <w:sz w:val="21"/>
        </w:rPr>
        <w:t>description: DataGrid render trắng hoàn toàn trong Avalonia 11 khi thiếu StyleInclude DataGrid Fluent theme</w:t>
      </w:r>
    </w:p>
    <w:p>
      <w:pPr>
        <w:spacing w:after="80"/>
      </w:pPr>
      <w:r>
        <w:rPr>
          <w:sz w:val="21"/>
        </w:rPr>
        <w:t>metadata:</w:t>
      </w:r>
    </w:p>
    <w:p>
      <w:pPr>
        <w:spacing w:after="80"/>
      </w:pPr>
      <w:r>
        <w:rPr>
          <w:sz w:val="21"/>
        </w:rPr>
        <w:t>type: feedback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Avalonia DataGrid render trắng — thiếu StyleInclude Fluent theme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Dự án iPGSv4 (branch </w:t>
      </w:r>
      <w:r>
        <w:rPr>
          <w:rFonts w:ascii="Courier New" w:hAnsi="Courier New"/>
          <w:color w:val="F05922"/>
          <w:sz w:val="18"/>
        </w:rPr>
        <w:t>zcu-avalonia</w:t>
      </w:r>
      <w:r>
        <w:rPr>
          <w:sz w:val="21"/>
        </w:rPr>
        <w:t>): cả hai DataGrid trong app (event grid ở MainWindow và camera list grid ở SettingsWindow) không hiển thị gì — hoàn toàn trắng, không có header, không có row.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DataGrid</w:t>
      </w:r>
      <w:r>
        <w:rPr>
          <w:sz w:val="21"/>
        </w:rPr>
        <w:t xml:space="preserve"> render ra một vùng trắng</w:t>
      </w:r>
    </w:p>
    <w:p>
      <w:pPr>
        <w:pStyle w:val="ListBullet"/>
        <w:spacing w:after="20"/>
        <w:ind w:left="283"/>
      </w:pPr>
      <w:r>
        <w:rPr>
          <w:sz w:val="21"/>
        </w:rPr>
        <w:t>Không có column header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có row dù đã set </w:t>
      </w:r>
      <w:r>
        <w:rPr>
          <w:rFonts w:ascii="Courier New" w:hAnsi="Courier New"/>
          <w:color w:val="F05922"/>
          <w:sz w:val="21"/>
        </w:rPr>
        <w:t>ItemsSource</w:t>
      </w:r>
    </w:p>
    <w:p>
      <w:pPr>
        <w:pStyle w:val="ListBullet"/>
        <w:spacing w:after="20"/>
        <w:ind w:left="283"/>
      </w:pPr>
      <w:r>
        <w:rPr>
          <w:sz w:val="21"/>
        </w:rPr>
        <w:t>Không có exception hoặc lỗi build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</w:t>
      </w:r>
    </w:p>
    <w:p>
      <w:pPr>
        <w:spacing w:after="80"/>
      </w:pPr>
      <w:r>
        <w:rPr>
          <w:sz w:val="21"/>
        </w:rPr>
        <w:t xml:space="preserve">Trong Avalonia 11, </w:t>
      </w:r>
      <w:r>
        <w:rPr>
          <w:rFonts w:ascii="Courier New" w:hAnsi="Courier New"/>
          <w:color w:val="F05922"/>
          <w:sz w:val="18"/>
        </w:rPr>
        <w:t>DataGrid</w:t>
      </w:r>
      <w:r>
        <w:rPr>
          <w:sz w:val="21"/>
        </w:rPr>
        <w:t xml:space="preserve"> là control riêng biệt từ package </w:t>
      </w:r>
      <w:r>
        <w:rPr>
          <w:rFonts w:ascii="Courier New" w:hAnsi="Courier New"/>
          <w:color w:val="F05922"/>
          <w:sz w:val="18"/>
        </w:rPr>
        <w:t>Avalonia.Controls.DataGrid</w:t>
      </w:r>
      <w:r>
        <w:rPr>
          <w:sz w:val="21"/>
        </w:rPr>
        <w:t xml:space="preserve">. Package này có </w:t>
      </w:r>
      <w:r>
        <w:rPr>
          <w:b/>
          <w:sz w:val="21"/>
        </w:rPr>
        <w:t>theme riêng phải được load tường minh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18"/>
        </w:rPr>
        <w:t>&lt;FluentTheme /&gt;</w:t>
      </w:r>
      <w:r>
        <w:rPr>
          <w:sz w:val="21"/>
        </w:rPr>
        <w:t xml:space="preserve"> </w:t>
      </w:r>
      <w:r>
        <w:rPr>
          <w:b/>
          <w:sz w:val="21"/>
        </w:rPr>
        <w:t>KHÔNG</w:t>
      </w:r>
      <w:r>
        <w:rPr>
          <w:sz w:val="21"/>
        </w:rPr>
        <w:t xml:space="preserve"> tự động include DataGrid styles.</w:t>
      </w:r>
    </w:p>
    <w:p>
      <w:pPr>
        <w:spacing w:after="80"/>
      </w:pPr>
      <w:r>
        <w:rPr>
          <w:sz w:val="21"/>
        </w:rPr>
        <w:t xml:space="preserve">Nếu không load theme này, </w:t>
      </w:r>
      <w:r>
        <w:rPr>
          <w:rFonts w:ascii="Courier New" w:hAnsi="Courier New"/>
          <w:color w:val="F05922"/>
          <w:sz w:val="18"/>
        </w:rPr>
        <w:t>DataGrid</w:t>
      </w:r>
      <w:r>
        <w:rPr>
          <w:sz w:val="21"/>
        </w:rPr>
        <w:t xml:space="preserve"> không có template visual → render trắng.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Thêm vào </w:t>
      </w:r>
      <w:r>
        <w:rPr>
          <w:rFonts w:ascii="Courier New" w:hAnsi="Courier New"/>
          <w:color w:val="F05922"/>
          <w:sz w:val="18"/>
        </w:rPr>
        <w:t>App.axaml</w:t>
      </w:r>
      <w:r>
        <w:rPr>
          <w:sz w:val="21"/>
        </w:rPr>
        <w:t xml:space="preserve"> (TRƯỚC các style override như </w:t>
      </w:r>
      <w:r>
        <w:rPr>
          <w:rFonts w:ascii="Courier New" w:hAnsi="Courier New"/>
          <w:color w:val="F05922"/>
          <w:sz w:val="18"/>
        </w:rPr>
        <w:t>KzDataGrid.axaml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&lt;Application.Styles&gt;</w:t>
        <w:br/>
        <w:t xml:space="preserve">  &lt;FluentTheme /&gt;</w:t>
        <w:br/>
        <w:br/>
        <w:t xml:space="preserve">  &lt;!-- DataGrid base template — phải đặt TRƯỚC KzDataGrid overrides --&gt;</w:t>
        <w:br/>
        <w:t xml:space="preserve">  &lt;StyleInclude Source="avares://Avalonia.Controls.DataGrid/Themes/Fluent.xaml" /&gt;</w:t>
        <w:br/>
        <w:br/>
        <w:t xml:space="preserve">  &lt;!-- Các style override của KZTEK --&gt;</w:t>
        <w:br/>
        <w:t xml:space="preserve">  &lt;StyleInclude Source="avares://KztekComponentAvalonia/Themes/KzDataGrid.axaml" /&gt;</w:t>
        <w:br/>
        <w:t>&lt;/Application.Styles&gt;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thêm </w:t>
      </w:r>
      <w:r>
        <w:rPr>
          <w:rFonts w:ascii="Courier New" w:hAnsi="Courier New"/>
          <w:color w:val="F05922"/>
          <w:sz w:val="21"/>
        </w:rPr>
        <w:t>DataGrid</w:t>
      </w:r>
      <w:r>
        <w:rPr>
          <w:sz w:val="21"/>
        </w:rPr>
        <w:t xml:space="preserve"> vào project Avalonia → kiểm tra </w:t>
      </w:r>
      <w:r>
        <w:rPr>
          <w:rFonts w:ascii="Courier New" w:hAnsi="Courier New"/>
          <w:color w:val="F05922"/>
          <w:sz w:val="21"/>
        </w:rPr>
        <w:t>App.axaml</w:t>
      </w:r>
      <w:r>
        <w:rPr>
          <w:sz w:val="21"/>
        </w:rPr>
        <w:t xml:space="preserve"> có dòng này chưa</w:t>
      </w:r>
    </w:p>
    <w:p>
      <w:pPr>
        <w:pStyle w:val="ListBullet"/>
        <w:spacing w:after="20"/>
        <w:ind w:left="283"/>
      </w:pPr>
      <w:r>
        <w:rPr>
          <w:sz w:val="21"/>
        </w:rPr>
        <w:t>Dòng này phải đặt TRƯỚC style override để override hoạt động đúng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Cần cả NuGet package </w:t>
      </w:r>
      <w:r>
        <w:rPr>
          <w:rFonts w:ascii="Courier New" w:hAnsi="Courier New"/>
          <w:color w:val="F05922"/>
          <w:sz w:val="21"/>
        </w:rPr>
        <w:t>Avalonia.Controls.DataGrid</w:t>
      </w:r>
      <w:r>
        <w:rPr>
          <w:sz w:val="21"/>
        </w:rPr>
        <w:t xml:space="preserve"> VÀ StyleInclude — thiếu một trong hai đều không render được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DataGrid</w:t>
      </w:r>
      <w:r>
        <w:rPr>
          <w:sz w:val="21"/>
        </w:rPr>
        <w:t xml:space="preserve"> không báo lỗi khi thiếu theme — chỉ render trắng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&lt;FluentTheme /&gt;</w:t>
      </w:r>
      <w:r>
        <w:rPr>
          <w:sz w:val="21"/>
        </w:rPr>
        <w:t xml:space="preserve"> không include DataGrid styles dù bạn đã thêm NuGet </w:t>
      </w:r>
      <w:r>
        <w:rPr>
          <w:rFonts w:ascii="Courier New" w:hAnsi="Courier New"/>
          <w:color w:val="F05922"/>
          <w:sz w:val="21"/>
        </w:rPr>
        <w:t>Avalonia.Controls.DataGrid</w:t>
      </w:r>
    </w:p>
    <w:p>
      <w:pPr>
        <w:pStyle w:val="ListBullet"/>
        <w:spacing w:after="20"/>
        <w:ind w:left="283"/>
      </w:pPr>
      <w:r>
        <w:rPr>
          <w:sz w:val="21"/>
        </w:rPr>
        <w:t>⚠️ Custom style override (</w:t>
      </w:r>
      <w:r>
        <w:rPr>
          <w:rFonts w:ascii="Courier New" w:hAnsi="Courier New"/>
          <w:color w:val="F05922"/>
          <w:sz w:val="21"/>
        </w:rPr>
        <w:t>Classes="kz-grid"</w:t>
      </w:r>
      <w:r>
        <w:rPr>
          <w:sz w:val="21"/>
        </w:rPr>
        <w:t>) cũng không hoạt động nếu base template chưa load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Project: iPGSv4, branch </w:t>
      </w:r>
      <w:r>
        <w:rPr>
          <w:rFonts w:ascii="Courier New" w:hAnsi="Courier New"/>
          <w:color w:val="F05922"/>
          <w:sz w:val="21"/>
        </w:rPr>
        <w:t>zcu-avalonia</w:t>
      </w:r>
    </w:p>
    <w:p>
      <w:pPr>
        <w:pStyle w:val="ListBullet"/>
        <w:spacing w:after="20"/>
        <w:ind w:left="283"/>
      </w:pPr>
      <w:r>
        <w:rPr>
          <w:sz w:val="21"/>
        </w:rPr>
        <w:t>Verified: 2026-06-25, Avalonia 11.2.7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Affected files: </w:t>
      </w:r>
      <w:r>
        <w:rPr>
          <w:rFonts w:ascii="Courier New" w:hAnsi="Courier New"/>
          <w:color w:val="F05922"/>
          <w:sz w:val="21"/>
        </w:rPr>
        <w:t>IPGSUseCam/App.axaml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