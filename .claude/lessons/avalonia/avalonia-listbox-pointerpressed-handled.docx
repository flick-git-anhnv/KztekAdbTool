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[listbox, pointerpressed, handled, drag-drop, routed-event, handledEventsToo]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2026-06-27</w:t>
      </w:r>
    </w:p>
    <w:p>
      <w:pPr>
        <w:spacing w:after="80"/>
      </w:pPr>
      <w:r>
        <w:rPr>
          <w:sz w:val="21"/>
        </w:rPr>
        <w:t>updated: 2026-06-27</w:t>
      </w:r>
    </w:p>
    <w:p>
      <w:pPr>
        <w:spacing w:after="80"/>
      </w:pPr>
      <w:r>
        <w:rPr>
          <w:sz w:val="21"/>
        </w:rPr>
        <w:t>project-origin: iPGSv4 (branch ccu-avalonia)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ListBox: PointerPressed không fire khi dùng `+=`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Drag-drop từ ListBox sang Canvas không hoạt động. Handler </w:t>
      </w:r>
      <w:r>
        <w:rPr>
          <w:rFonts w:ascii="Courier New" w:hAnsi="Courier New"/>
          <w:color w:val="F05922"/>
          <w:sz w:val="18"/>
        </w:rPr>
        <w:t>ListBox_PointerPressed</w:t>
      </w:r>
      <w:r>
        <w:rPr>
          <w:sz w:val="21"/>
        </w:rPr>
        <w:t xml:space="preserve"> được đăng ký bằng </w:t>
      </w:r>
      <w:r>
        <w:rPr>
          <w:rFonts w:ascii="Courier New" w:hAnsi="Courier New"/>
          <w:color w:val="F05922"/>
          <w:sz w:val="18"/>
        </w:rPr>
        <w:t>+=</w:t>
      </w:r>
      <w:r>
        <w:rPr>
          <w:sz w:val="21"/>
        </w:rPr>
        <w:t xml:space="preserve"> nhưng không bao giờ chạy → </w:t>
      </w:r>
      <w:r>
        <w:rPr>
          <w:rFonts w:ascii="Courier New" w:hAnsi="Courier New"/>
          <w:color w:val="F05922"/>
          <w:sz w:val="18"/>
        </w:rPr>
        <w:t>_listDragEntry</w:t>
      </w:r>
      <w:r>
        <w:rPr>
          <w:sz w:val="21"/>
        </w:rPr>
        <w:t xml:space="preserve"> mãi null → drop bị reject.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Root cause</w:t>
      </w:r>
    </w:p>
    <w:p>
      <w:pPr>
        <w:spacing w:after="80"/>
      </w:pPr>
      <w:r>
        <w:rPr>
          <w:sz w:val="21"/>
        </w:rPr>
        <w:t xml:space="preserve">Trong Avalonia, </w:t>
      </w:r>
      <w:r>
        <w:rPr>
          <w:rFonts w:ascii="Courier New" w:hAnsi="Courier New"/>
          <w:color w:val="F05922"/>
          <w:sz w:val="18"/>
        </w:rPr>
        <w:t>ListBoxItem</w:t>
      </w:r>
      <w:r>
        <w:rPr>
          <w:sz w:val="21"/>
        </w:rPr>
        <w:t xml:space="preserve"> nội bộ </w:t>
      </w:r>
      <w:r>
        <w:rPr>
          <w:b/>
          <w:sz w:val="21"/>
        </w:rPr>
        <w:t>mark `PointerPressed` là `e.Handled = true`</w:t>
      </w:r>
      <w:r>
        <w:rPr>
          <w:sz w:val="21"/>
        </w:rPr>
        <w:t xml:space="preserve"> để xử lý selection. Khi dùng </w:t>
      </w:r>
      <w:r>
        <w:rPr>
          <w:rFonts w:ascii="Courier New" w:hAnsi="Courier New"/>
          <w:color w:val="F05922"/>
          <w:sz w:val="18"/>
        </w:rPr>
        <w:t>control.PointerPressed += handler</w:t>
      </w:r>
      <w:r>
        <w:rPr>
          <w:sz w:val="21"/>
        </w:rPr>
        <w:t xml:space="preserve"> (tức </w:t>
      </w:r>
      <w:r>
        <w:rPr>
          <w:rFonts w:ascii="Courier New" w:hAnsi="Courier New"/>
          <w:color w:val="F05922"/>
          <w:sz w:val="18"/>
        </w:rPr>
        <w:t>AddHandler(..., handledEventsToo: false)</w:t>
      </w:r>
      <w:r>
        <w:rPr>
          <w:sz w:val="21"/>
        </w:rPr>
        <w:t xml:space="preserve">), handler sẽ </w:t>
      </w:r>
      <w:r>
        <w:rPr>
          <w:b/>
          <w:sz w:val="21"/>
        </w:rPr>
        <w:t>bị skip hoàn toàn</w:t>
      </w:r>
      <w:r>
        <w:rPr>
          <w:sz w:val="21"/>
        </w:rPr>
        <w:t xml:space="preserve"> với các event đã handled.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❌ KHÔNG HOẠT ĐỘNG — ListBoxItem handled PointerPressed trước, handler này bị skip</w:t>
        <w:br/>
        <w:t>ZoneListBox.PointerPressed += ListBox_PointerPressed;</w:t>
        <w:br/>
        <w:t>ZoneListBox.PointerMoved   += ListBox_PointerMoved;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Fix bắt buộc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AddHandler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handledEventsToo: true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✅ ĐÚNG — handledEventsToo: true đảm bảo handler vẫn chạy dù ListBoxItem đã handled</w:t>
        <w:br/>
        <w:t>foreach (var lb in new[] { ZoneListBox, ZcuListBox, KioskListBox, ElevatorListBox, EscalatorListBox })</w:t>
        <w:br/>
        <w:t>{</w:t>
        <w:br/>
        <w:t xml:space="preserve">    lb.AddHandler(PointerPressedEvent, ListBox_PointerPressed,</w:t>
        <w:br/>
        <w:t xml:space="preserve">        RoutingStrategies.Bubble, handledEventsToo: true);</w:t>
        <w:br/>
        <w:t xml:space="preserve">    lb.AddHandler(PointerMovedEvent, ListBox_PointerMoved,</w:t>
        <w:br/>
        <w:t xml:space="preserve">        RoutingStrategies.Bubble, handledEventsToo: true);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Dấu hiệu nhận biết</w:t>
      </w:r>
    </w:p>
    <w:p>
      <w:pPr>
        <w:pStyle w:val="ListBullet"/>
        <w:spacing w:after="20"/>
        <w:ind w:left="283"/>
      </w:pPr>
      <w:r>
        <w:rPr>
          <w:sz w:val="21"/>
        </w:rPr>
        <w:t>Drag-drop từ ListBox sang Canvas không hoạt động dù code logic đúng</w:t>
      </w:r>
    </w:p>
    <w:p>
      <w:pPr>
        <w:pStyle w:val="ListBullet"/>
        <w:spacing w:after="20"/>
        <w:ind w:left="283"/>
      </w:pPr>
      <w:r>
        <w:rPr>
          <w:sz w:val="21"/>
        </w:rPr>
        <w:t>Double-click (</w:t>
      </w:r>
      <w:r>
        <w:rPr>
          <w:rFonts w:ascii="Courier New" w:hAnsi="Courier New"/>
          <w:color w:val="F05922"/>
          <w:sz w:val="21"/>
        </w:rPr>
        <w:t>DoubleTapped</w:t>
      </w:r>
      <w:r>
        <w:rPr>
          <w:sz w:val="21"/>
        </w:rPr>
        <w:t>) trên cùng ListBox vẫn hoạt động bình thường (DoubleTapped không bị handled trước)</w:t>
      </w:r>
    </w:p>
    <w:p>
      <w:pPr>
        <w:pStyle w:val="ListBullet"/>
        <w:spacing w:after="20"/>
        <w:ind w:left="283"/>
      </w:pPr>
      <w:r>
        <w:rPr>
          <w:sz w:val="21"/>
        </w:rPr>
        <w:t>Đặt breakpoint vào handler → không bao giờ hit khi click trên ListBox item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controls khác bị ảnh hưởng tương tự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Event thường bị handled nội bộ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ListBox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ListBoxItem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PointerPressed</w:t>
            </w:r>
            <w:r>
              <w:rPr>
                <w:sz w:val="20"/>
              </w:rPr>
              <w:t xml:space="preserve"> (selection)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Button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PointerReleased</w:t>
            </w:r>
            <w:r>
              <w:rPr>
                <w:sz w:val="20"/>
              </w:rPr>
              <w:t xml:space="preserve"> (click)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PointerPressed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KeyDown</w:t>
            </w:r>
            <w:r>
              <w:rPr>
                <w:sz w:val="20"/>
              </w:rPr>
              <w:t xml:space="preserve"> (text editing)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Slider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PointerMoved</w:t>
            </w:r>
            <w:r>
              <w:rPr>
                <w:sz w:val="20"/>
              </w:rPr>
              <w:t xml:space="preserve"> (thumb drag)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Nguyên tắc chung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Bất kỳ khi nào cần hook sự kiện từ BÊN TRONG một control tổng hợp (composite), </w:t>
      </w:r>
      <w:r>
        <w:rPr>
          <w:b/>
          <w:color w:val="4A3F8C"/>
        </w:rPr>
        <w:t>LUÔN dùng `AddHandler(..., handledEventsToo: true)`</w:t>
      </w:r>
      <w:r>
        <w:rPr>
          <w:color w:val="4A3F8C"/>
        </w:rPr>
        <w:t xml:space="preserve"> thay vì </w:t>
      </w:r>
      <w:r>
        <w:rPr>
          <w:rFonts w:ascii="Courier New" w:hAnsi="Courier New"/>
          <w:color w:val="F05922"/>
          <w:sz w:val="18"/>
        </w:rPr>
        <w:t>+=</w:t>
      </w:r>
      <w:r>
        <w:rPr>
          <w:color w:val="4A3F8C"/>
        </w:rPr>
        <w:t>.</w:t>
      </w:r>
    </w:p>
    <w:p>
      <w:pPr>
        <w:spacing w:after="80"/>
      </w:pPr>
      <w:r>
        <w:rPr>
          <w:b/>
          <w:sz w:val="21"/>
        </w:rPr>
        <w:t>Why: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+=</w:t>
      </w:r>
      <w:r>
        <w:rPr>
          <w:sz w:val="21"/>
        </w:rPr>
        <w:t xml:space="preserve"> tương đương </w:t>
      </w:r>
      <w:r>
        <w:rPr>
          <w:rFonts w:ascii="Courier New" w:hAnsi="Courier New"/>
          <w:color w:val="F05922"/>
          <w:sz w:val="18"/>
        </w:rPr>
        <w:t>AddHandler(..., handledEventsToo: false)</w:t>
      </w:r>
      <w:r>
        <w:rPr>
          <w:sz w:val="21"/>
        </w:rPr>
        <w:t xml:space="preserve">. Controls Avalonia thường xử lý nội bộ và mark handled → </w:t>
      </w:r>
      <w:r>
        <w:rPr>
          <w:rFonts w:ascii="Courier New" w:hAnsi="Courier New"/>
          <w:color w:val="F05922"/>
          <w:sz w:val="18"/>
        </w:rPr>
        <w:t>+=</w:t>
      </w:r>
      <w:r>
        <w:rPr>
          <w:sz w:val="21"/>
        </w:rPr>
        <w:t xml:space="preserve"> không đáng tin cậy cho cross-child event hooking.</w:t>
      </w:r>
    </w:p>
    <w:p>
      <w:pPr>
        <w:spacing w:after="80"/>
      </w:pPr>
      <w:r>
        <w:rPr>
          <w:b/>
          <w:sz w:val="21"/>
        </w:rPr>
        <w:t>How to apply:</w:t>
      </w:r>
      <w:r>
        <w:rPr>
          <w:sz w:val="21"/>
        </w:rPr>
        <w:t xml:space="preserve"> Khi triển khai drag-from-list, cross-control pointer tracking, hay custom gesture — dùng </w:t>
      </w:r>
      <w:r>
        <w:rPr>
          <w:rFonts w:ascii="Courier New" w:hAnsi="Courier New"/>
          <w:color w:val="F05922"/>
          <w:sz w:val="18"/>
        </w:rPr>
        <w:t>AddHandler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handledEventsToo: true</w:t>
      </w:r>
      <w:r>
        <w:rPr>
          <w:sz w:val="21"/>
        </w:rPr>
        <w:t xml:space="preserve"> cho tất cả các ListBox/ItemsControl.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