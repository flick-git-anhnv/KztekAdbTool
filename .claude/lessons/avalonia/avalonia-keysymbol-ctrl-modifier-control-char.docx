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[keyboard, remote-control, x11, xtest, input]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2026-07-24</w:t>
      </w:r>
    </w:p>
    <w:p>
      <w:pPr>
        <w:spacing w:after="80"/>
      </w:pPr>
      <w:r>
        <w:rPr>
          <w:sz w:val="21"/>
        </w:rPr>
        <w:t>updated: 2026-07-24</w:t>
      </w:r>
    </w:p>
    <w:p>
      <w:pPr>
        <w:spacing w:after="80"/>
      </w:pPr>
      <w:r>
        <w:rPr>
          <w:sz w:val="21"/>
        </w:rPr>
        <w:t>project-origin: 6.RemoteControlTool (IPGS.RemoteControl.CcuUI)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KeyEventArgs.KeySymbol trả ASCII control-char khi giữ Ctrl — không phải chữ cái gốc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Đang fix bug remote-control tool (CCU điều khiển ZCU qua X11/XTest): user báo Ctrl+C, Ctrl+V (và các shortcut Ctrl+chữ khác) không hoạt động khi gõ trên cửa sổ Remote Control để điều khiển máy ZCU từ xa.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RemoteScreenControl</w:t>
      </w:r>
      <w:r>
        <w:rPr>
          <w:sz w:val="21"/>
        </w:rPr>
        <w:t xml:space="preserve"> (Avalonia UserControl) bắt </w:t>
      </w:r>
      <w:r>
        <w:rPr>
          <w:rFonts w:ascii="Courier New" w:hAnsi="Courier New"/>
          <w:color w:val="F05922"/>
          <w:sz w:val="18"/>
        </w:rPr>
        <w:t>KeyDownEvent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KeyUpEvent</w:t>
      </w:r>
      <w:r>
        <w:rPr>
          <w:sz w:val="21"/>
        </w:rPr>
        <w:t xml:space="preserve">, map qua </w:t>
      </w:r>
      <w:r>
        <w:rPr>
          <w:rFonts w:ascii="Courier New" w:hAnsi="Courier New"/>
          <w:color w:val="F05922"/>
          <w:sz w:val="18"/>
        </w:rPr>
        <w:t>KeyboardMapper.Resolve(Key key, string? keySymbol)</w:t>
      </w:r>
      <w:r>
        <w:rPr>
          <w:sz w:val="21"/>
        </w:rPr>
        <w:t xml:space="preserve"> để ra X11 keysym rồi gửi qua giao thức KEY_EVENT cho </w:t>
      </w:r>
      <w:r>
        <w:rPr>
          <w:rFonts w:ascii="Courier New" w:hAnsi="Courier New"/>
          <w:color w:val="F05922"/>
          <w:sz w:val="18"/>
        </w:rPr>
        <w:t>KeyboardInjector</w:t>
      </w:r>
      <w:r>
        <w:rPr>
          <w:sz w:val="21"/>
        </w:rPr>
        <w:t xml:space="preserve"> (ZcuAgent) bơm bằng </w:t>
      </w:r>
      <w:r>
        <w:rPr>
          <w:rFonts w:ascii="Courier New" w:hAnsi="Courier New"/>
          <w:color w:val="F05922"/>
          <w:sz w:val="18"/>
        </w:rPr>
        <w:t>XTestFakeKeyEvent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Giữ Ctrl rồi bấm C/V trên cửa sổ Remote Control: KHÔNG thấy hành động copy/paste xảy ra trên màn hình ZCU. Không có exception, build vẫn PASS. Log phía ZcuAgent (nếu bật) có khả năng thấy warning </w:t>
      </w:r>
      <w:r>
        <w:rPr>
          <w:rFonts w:ascii="Courier New" w:hAnsi="Courier New"/>
          <w:color w:val="F05922"/>
          <w:sz w:val="18"/>
        </w:rPr>
        <w:t>"keysym 0x.. không map được keycode trên keymap hiện tại — bỏ qua"</w:t>
      </w:r>
      <w:r>
        <w:rPr>
          <w:sz w:val="21"/>
        </w:rPr>
        <w:t xml:space="preserve"> cho phím chữ đang giữ Ctrl.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KeyboardMapper.Resolve</w:t>
      </w:r>
      <w:r>
        <w:rPr>
          <w:sz w:val="21"/>
        </w:rPr>
        <w:t xml:space="preserve"> có 3 tier ưu tiên: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SpecialKeyMap</w:t>
      </w:r>
      <w:r>
        <w:rPr>
          <w:sz w:val="21"/>
        </w:rPr>
        <w:t xml:space="preserve"> (Tab, Ctrl, Alt, F1-F12, ...)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KeyEventArgs.KeySymbol</w:t>
      </w:r>
      <w:r>
        <w:rPr>
          <w:sz w:val="21"/>
        </w:rPr>
        <w:t xml:space="preserve"> (ký tự Unicode 1 ký tự) → dùng trực tiếp làm keysym Latin-1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Fallback map </w:t>
      </w:r>
      <w:r>
        <w:rPr>
          <w:rFonts w:ascii="Courier New" w:hAnsi="Courier New"/>
          <w:color w:val="F05922"/>
          <w:sz w:val="21"/>
        </w:rPr>
        <w:t>Key</w:t>
      </w:r>
      <w:r>
        <w:rPr>
          <w:sz w:val="21"/>
        </w:rPr>
        <w:t xml:space="preserve"> enum → chữ cái ASCII thường</w:t>
      </w:r>
    </w:p>
    <w:p>
      <w:pPr>
        <w:spacing w:after="80"/>
      </w:pPr>
      <w:r>
        <w:rPr>
          <w:sz w:val="21"/>
        </w:rPr>
        <w:t xml:space="preserve">Vấn đề: trên Windows, khi giữ Ctrl và bấm 1 phím chữ, hệ điều hành/Avalonia KHÔNG trả về ký tự chữ cái gốc trong </w:t>
      </w:r>
      <w:r>
        <w:rPr>
          <w:rFonts w:ascii="Courier New" w:hAnsi="Courier New"/>
          <w:color w:val="F05922"/>
          <w:sz w:val="18"/>
        </w:rPr>
        <w:t>KeySymbol</w:t>
      </w:r>
      <w:r>
        <w:rPr>
          <w:sz w:val="21"/>
        </w:rPr>
        <w:t xml:space="preserve"> mà trả </w:t>
      </w:r>
      <w:r>
        <w:rPr>
          <w:b/>
          <w:sz w:val="21"/>
        </w:rPr>
        <w:t>mã ký tự điều khiển ASCII</w:t>
      </w:r>
      <w:r>
        <w:rPr>
          <w:sz w:val="21"/>
        </w:rPr>
        <w:t xml:space="preserve"> (Ctrl+A=0x01 ... Ctrl+Z=0x1A, ví dụ Ctrl+V=0x16 "SYN", Ctrl+C=0x03 "ETX"). Tier 2 của </w:t>
      </w:r>
      <w:r>
        <w:rPr>
          <w:rFonts w:ascii="Courier New" w:hAnsi="Courier New"/>
          <w:color w:val="F05922"/>
          <w:sz w:val="18"/>
        </w:rPr>
        <w:t>Resolve</w:t>
      </w:r>
      <w:r>
        <w:rPr>
          <w:sz w:val="21"/>
        </w:rPr>
        <w:t xml:space="preserve"> chỉ kiểm tra </w:t>
      </w:r>
      <w:r>
        <w:rPr>
          <w:rFonts w:ascii="Courier New" w:hAnsi="Courier New"/>
          <w:color w:val="F05922"/>
          <w:sz w:val="18"/>
        </w:rPr>
        <w:t>keySymbol is { Length: 1 }</w:t>
      </w:r>
      <w:r>
        <w:rPr>
          <w:sz w:val="21"/>
        </w:rPr>
        <w:t xml:space="preserve"> mà KHÔNG kiểm tra modifier đang giữ, nên nó dùng thẳng mã control-char (0x16) làm keysym gửi đi — SAI, vì keysym X11 đúng cho phím V là </w:t>
      </w:r>
      <w:r>
        <w:rPr>
          <w:rFonts w:ascii="Courier New" w:hAnsi="Courier New"/>
          <w:color w:val="F05922"/>
          <w:sz w:val="18"/>
        </w:rPr>
        <w:t>0x76</w:t>
      </w:r>
      <w:r>
        <w:rPr>
          <w:sz w:val="21"/>
        </w:rPr>
        <w:t xml:space="preserve"> ('v'). ZcuAgent gọi </w:t>
      </w:r>
      <w:r>
        <w:rPr>
          <w:rFonts w:ascii="Courier New" w:hAnsi="Courier New"/>
          <w:color w:val="F05922"/>
          <w:sz w:val="18"/>
        </w:rPr>
        <w:t>XKeysymToKeycode</w:t>
      </w:r>
      <w:r>
        <w:rPr>
          <w:sz w:val="21"/>
        </w:rPr>
        <w:t xml:space="preserve"> cho keysym control-char 0x16 → hầu hết layout không có physical key ánh xạ tới đó → trả về 0 → bị bỏ qua (skip), Ctrl+V không hề được gửi tới ZCU.</w:t>
      </w:r>
    </w:p>
    <w:p>
      <w:pPr>
        <w:spacing w:after="80"/>
      </w:pPr>
      <w:r>
        <w:rPr>
          <w:sz w:val="21"/>
        </w:rPr>
        <w:t xml:space="preserve">Trớ trêu là code đã có sẵn Tier 3 (fallback theo </w:t>
      </w:r>
      <w:r>
        <w:rPr>
          <w:rFonts w:ascii="Courier New" w:hAnsi="Courier New"/>
          <w:color w:val="F05922"/>
          <w:sz w:val="18"/>
        </w:rPr>
        <w:t>Key</w:t>
      </w:r>
      <w:r>
        <w:rPr>
          <w:sz w:val="21"/>
        </w:rPr>
        <w:t xml:space="preserve"> enum → chữ thường ASCII) với đúng docstring giải thích ý đồ thiết kế: </w:t>
      </w:r>
      <w:r>
        <w:rPr>
          <w:i/>
          <w:sz w:val="21"/>
        </w:rPr>
        <w:t>"X server + XTest handle shift-state separately via explicit Shift_L/Shift_R press events sent before this key"</w:t>
      </w:r>
      <w:r>
        <w:rPr>
          <w:sz w:val="21"/>
        </w:rPr>
        <w:t xml:space="preserve"> — nghĩa là thiết kế ban đầu ĐÃ dự tính dùng Tier 3 cho trường hợp có modifier, nhưng Tier 2 lại vô tình "che" Tier 3 vì </w:t>
      </w:r>
      <w:r>
        <w:rPr>
          <w:rFonts w:ascii="Courier New" w:hAnsi="Courier New"/>
          <w:color w:val="F05922"/>
          <w:sz w:val="18"/>
        </w:rPr>
        <w:t>keySymbol</w:t>
      </w:r>
      <w:r>
        <w:rPr>
          <w:sz w:val="21"/>
        </w:rPr>
        <w:t xml:space="preserve"> không null (chỉ sai giá trị).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Thêm tham số </w:t>
      </w:r>
      <w:r>
        <w:rPr>
          <w:rFonts w:ascii="Courier New" w:hAnsi="Courier New"/>
          <w:color w:val="F05922"/>
          <w:sz w:val="18"/>
        </w:rPr>
        <w:t>KeyModifiers modifiers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Resolve()</w:t>
      </w:r>
      <w:r>
        <w:rPr>
          <w:sz w:val="21"/>
        </w:rPr>
        <w:t xml:space="preserve">. Khi </w:t>
      </w:r>
      <w:r>
        <w:rPr>
          <w:rFonts w:ascii="Courier New" w:hAnsi="Courier New"/>
          <w:color w:val="F05922"/>
          <w:sz w:val="18"/>
        </w:rPr>
        <w:t>Control</w:t>
      </w:r>
      <w:r>
        <w:rPr>
          <w:sz w:val="21"/>
        </w:rPr>
        <w:t xml:space="preserve"> đang giữ, BỎ QUA Tier 2 (KeySymbol), nhảy thẳng xuống Tier 3 (map theo </w:t>
      </w:r>
      <w:r>
        <w:rPr>
          <w:rFonts w:ascii="Courier New" w:hAnsi="Courier New"/>
          <w:color w:val="F05922"/>
          <w:sz w:val="18"/>
        </w:rPr>
        <w:t>Key</w:t>
      </w:r>
      <w:r>
        <w:rPr>
          <w:sz w:val="21"/>
        </w:rPr>
        <w:t xml:space="preserve"> enum → chữ ASCII thường), để keysym gửi đi luôn đúng chữ cái vật lý bất kể Ctrl có giữ hay không.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static uint? Resolve(Key key, string? keySymbol, KeyModifiers modifiers = KeyModifiers.None)</w:t>
        <w:br/>
        <w:t>{</w:t>
        <w:br/>
        <w:t xml:space="preserve">    if (SpecialKeyMap.TryGetValue(key, out uint special))</w:t>
        <w:br/>
        <w:t xml:space="preserve">        return special;</w:t>
        <w:br/>
        <w:br/>
        <w:t xml:space="preserve">    bool controlHeld = (modifiers &amp; KeyModifiers.Control) != 0;</w:t>
        <w:br/>
        <w:br/>
        <w:t xml:space="preserve">    // Tier 2 SKIP khi Ctrl giữ — KeySymbol lúc này là control-char, không phải chữ cái</w:t>
        <w:br/>
        <w:t xml:space="preserve">    if (!controlHeld &amp;&amp; keySymbol is { Length: 1 })</w:t>
        <w:br/>
        <w:t xml:space="preserve">    { /* ... như cũ ... */ }</w:t>
        <w:br/>
        <w:br/>
        <w:t xml:space="preserve">    return FallbackFromKey(key); // Tier 3</w:t>
        <w:br/>
        <w:t>}</w:t>
      </w:r>
    </w:p>
    <w:p>
      <w:pPr>
        <w:spacing w:after="80"/>
      </w:pPr>
      <w:r>
        <w:rPr>
          <w:sz w:val="21"/>
        </w:rPr>
        <w:t xml:space="preserve">Truyền </w:t>
      </w:r>
      <w:r>
        <w:rPr>
          <w:rFonts w:ascii="Courier New" w:hAnsi="Courier New"/>
          <w:color w:val="F05922"/>
          <w:sz w:val="18"/>
        </w:rPr>
        <w:t>e.KeyModifiers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18"/>
        </w:rPr>
        <w:t>KeyEventArgs</w:t>
      </w:r>
      <w:r>
        <w:rPr>
          <w:sz w:val="21"/>
        </w:rPr>
        <w:t xml:space="preserve"> xuyên suốt: </w:t>
      </w:r>
      <w:r>
        <w:rPr>
          <w:rFonts w:ascii="Courier New" w:hAnsi="Courier New"/>
          <w:color w:val="F05922"/>
          <w:sz w:val="18"/>
        </w:rPr>
        <w:t>OnKeyDown/OnKeyUp</w:t>
      </w:r>
      <w:r>
        <w:rPr>
          <w:sz w:val="21"/>
        </w:rPr>
        <w:t xml:space="preserve"> (code-behind) → </w:t>
      </w:r>
      <w:r>
        <w:rPr>
          <w:rFonts w:ascii="Courier New" w:hAnsi="Courier New"/>
          <w:color w:val="F05922"/>
          <w:sz w:val="18"/>
        </w:rPr>
        <w:t>RemoteScreenViewModel.HandleKeyDown/HandleKeyUp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KeyboardMapper.Resolve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code map </w:t>
      </w:r>
      <w:r>
        <w:rPr>
          <w:rFonts w:ascii="Courier New" w:hAnsi="Courier New"/>
          <w:color w:val="F05922"/>
          <w:sz w:val="21"/>
        </w:rPr>
        <w:t>KeyEventArgs.KeySymbol</w:t>
      </w:r>
      <w:r>
        <w:rPr>
          <w:sz w:val="21"/>
        </w:rPr>
        <w:t xml:space="preserve"> (hoặc bất kỳ API tương tự trả "ký tự đã áp dụng modifier") sang keysym/keycode để FORWARD phím đi nơi khác (remote control, VNC-like, input injection) → luôn kiểm tra modifier Ctrl/Alt đang giữ TRƯỚC khi tin vào KeySymbol.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Chỉ tin </w:t>
      </w:r>
      <w:r>
        <w:rPr>
          <w:rFonts w:ascii="Courier New" w:hAnsi="Courier New"/>
          <w:color w:val="F05922"/>
          <w:sz w:val="21"/>
        </w:rPr>
        <w:t>KeySymbol</w:t>
      </w:r>
      <w:r>
        <w:rPr>
          <w:sz w:val="21"/>
        </w:rPr>
        <w:t xml:space="preserve"> khi modifier là None hoặc chỉ Shift/AltGr (những trường hợp OS thực sự trả ký tự đã shift đúng, VD Shift+2 → "@"). Ctrl (và Ctrl+Alt = AltGr trên 1 số layout cần xét riêng) làm KeySymbol không còn là ký tự in được.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Bug này KHÔNG lộ ra qua build (0 error) và KHÔNG throw exception — chỉ lộ khi test tay bằng bàn phím thật với tổ hợp Ctrl+chữ.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nhầm với dedupe theo </w:t>
      </w:r>
      <w:r>
        <w:rPr>
          <w:rFonts w:ascii="Courier New" w:hAnsi="Courier New"/>
          <w:color w:val="F05922"/>
          <w:sz w:val="21"/>
        </w:rPr>
        <w:t>_downKeysyms</w:t>
      </w:r>
      <w:r>
        <w:rPr>
          <w:sz w:val="21"/>
        </w:rPr>
        <w:t>/OS auto-repeat — đó là cơ chế đúng, không liên quan tới bug này.</w:t>
      </w:r>
    </w:p>
    <w:p>
      <w:pPr>
        <w:pStyle w:val="ListBullet"/>
        <w:spacing w:after="20"/>
        <w:ind w:left="283"/>
      </w:pPr>
      <w:r>
        <w:rPr>
          <w:sz w:val="21"/>
        </w:rPr>
        <w:t>⚠️ Bug thứ 2 phát hiện cùng lúc (không liên quan): pointer events (</w:t>
      </w:r>
      <w:r>
        <w:rPr>
          <w:rFonts w:ascii="Courier New" w:hAnsi="Courier New"/>
          <w:color w:val="F05922"/>
          <w:sz w:val="21"/>
        </w:rPr>
        <w:t>PointerPressed/Released/Moved</w:t>
      </w:r>
      <w:r>
        <w:rPr>
          <w:sz w:val="21"/>
        </w:rPr>
        <w:t xml:space="preserve">) trong </w:t>
      </w:r>
      <w:r>
        <w:rPr>
          <w:rFonts w:ascii="Courier New" w:hAnsi="Courier New"/>
          <w:color w:val="F05922"/>
          <w:sz w:val="21"/>
        </w:rPr>
        <w:t>RemoteScreenControl</w:t>
      </w:r>
      <w:r>
        <w:rPr>
          <w:sz w:val="21"/>
        </w:rPr>
        <w:t xml:space="preserve"> không set </w:t>
      </w:r>
      <w:r>
        <w:rPr>
          <w:rFonts w:ascii="Courier New" w:hAnsi="Courier New"/>
          <w:color w:val="F05922"/>
          <w:sz w:val="21"/>
        </w:rPr>
        <w:t>e.Handled = true</w:t>
      </w:r>
      <w:r>
        <w:rPr>
          <w:sz w:val="21"/>
        </w:rPr>
        <w:t xml:space="preserve"> → sự kiện bubble tiếp lên Window/parent, khiến máy điều khiển (CCU) cục bộ CŨNG xử lý click y như UI thường ("cả 2 bên cùng nhận click"). Luôn set </w:t>
      </w:r>
      <w:r>
        <w:rPr>
          <w:rFonts w:ascii="Courier New" w:hAnsi="Courier New"/>
          <w:color w:val="F05922"/>
          <w:sz w:val="21"/>
        </w:rPr>
        <w:t>e.Handled = true</w:t>
      </w:r>
      <w:r>
        <w:rPr>
          <w:sz w:val="21"/>
        </w:rPr>
        <w:t xml:space="preserve"> cho pointer/key event khi UserControl đã "chiếm" toàn quyền xử lý input để forward đi nơi khác — nếu không, mọi ancestor (kể cả Window) vẫn nhận và có thể phản ứng cục bộ ngoài ý muốn.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IPGS.RemoteControl.CcuUI/KeyboardMapper.cs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Views/RemoteScreenControl.axaml.cs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ViewModels/RemoteScreenViewModel.cs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6.RemoteControlTool (TDD §17.3, §17.5)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