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[clearvalue, borderbrush, xaml-binding, kztek-component, custom-control]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2026-07-16</w:t>
      </w:r>
    </w:p>
    <w:p>
      <w:pPr>
        <w:spacing w:after="80"/>
      </w:pPr>
      <w:r>
        <w:rPr>
          <w:sz w:val="21"/>
        </w:rPr>
        <w:t>updated: 2026-07-16</w:t>
      </w:r>
    </w:p>
    <w:p>
      <w:pPr>
        <w:spacing w:after="80"/>
      </w:pPr>
      <w:r>
        <w:rPr>
          <w:sz w:val="21"/>
        </w:rPr>
        <w:t>project-origin: parking-v8-app-avalonia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`Border.ClearValue(BorderBrushProperty)` trong code-behind xóa luôn binding XAML ban đầu — border biến mất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Đang sửa </w:t>
      </w:r>
      <w:r>
        <w:rPr>
          <w:rFonts w:ascii="Courier New" w:hAnsi="Courier New"/>
          <w:color w:val="F05922"/>
          <w:sz w:val="18"/>
        </w:rPr>
        <w:t>KzPasswordTextBox</w:t>
      </w:r>
      <w:r>
        <w:rPr>
          <w:color w:val="4A3F8C"/>
        </w:rPr>
        <w:t xml:space="preserve"> (control custom trong </w:t>
      </w:r>
      <w:r>
        <w:rPr>
          <w:rFonts w:ascii="Courier New" w:hAnsi="Courier New"/>
          <w:color w:val="F05922"/>
          <w:sz w:val="18"/>
        </w:rPr>
        <w:t>ParkingV8.UI.KztekComponents.Controls</w:t>
      </w:r>
      <w:r>
        <w:rPr>
          <w:color w:val="4A3F8C"/>
        </w:rPr>
        <w:t>) vì user báo "KzPassword không hiển thị border".</w:t>
      </w:r>
    </w:p>
    <w:p>
      <w:pPr>
        <w:spacing w:after="80"/>
      </w:pPr>
      <w:r>
        <w:rPr>
          <w:sz w:val="21"/>
        </w:rPr>
        <w:t xml:space="preserve">Control có </w:t>
      </w:r>
      <w:r>
        <w:rPr>
          <w:rFonts w:ascii="Courier New" w:hAnsi="Courier New"/>
          <w:color w:val="F05922"/>
          <w:sz w:val="18"/>
        </w:rPr>
        <w:t>&lt;Border Name="OuterBorder" BorderBrush="{Binding BorderBrush, RelativeSource={RelativeSource AncestorType=UserControl}}" .../&gt;</w:t>
      </w:r>
      <w:r>
        <w:rPr>
          <w:sz w:val="21"/>
        </w:rPr>
        <w:t xml:space="preserve"> trong XAML — set border brush ban đầu bằng binding tới property </w:t>
      </w:r>
      <w:r>
        <w:rPr>
          <w:rFonts w:ascii="Courier New" w:hAnsi="Courier New"/>
          <w:color w:val="F05922"/>
          <w:sz w:val="18"/>
        </w:rPr>
        <w:t>BorderBrush</w:t>
      </w:r>
      <w:r>
        <w:rPr>
          <w:sz w:val="21"/>
        </w:rPr>
        <w:t xml:space="preserve"> của chính </w:t>
      </w:r>
      <w:r>
        <w:rPr>
          <w:rFonts w:ascii="Courier New" w:hAnsi="Courier New"/>
          <w:color w:val="F05922"/>
          <w:sz w:val="18"/>
        </w:rPr>
        <w:t>UserControl</w:t>
      </w:r>
      <w:r>
        <w:rPr>
          <w:sz w:val="21"/>
        </w:rPr>
        <w:t>. Code-behind (</w:t>
      </w:r>
      <w:r>
        <w:rPr>
          <w:rFonts w:ascii="Courier New" w:hAnsi="Courier New"/>
          <w:color w:val="F05922"/>
          <w:sz w:val="18"/>
        </w:rPr>
        <w:t>OnAttachedToVisualTree</w:t>
      </w:r>
      <w:r>
        <w:rPr>
          <w:sz w:val="21"/>
        </w:rPr>
        <w:t xml:space="preserve">) sau đó gọi </w:t>
      </w:r>
      <w:r>
        <w:rPr>
          <w:rFonts w:ascii="Courier New" w:hAnsi="Courier New"/>
          <w:color w:val="F05922"/>
          <w:sz w:val="18"/>
        </w:rPr>
        <w:t>ApplyInputState()</w:t>
      </w:r>
      <w:r>
        <w:rPr>
          <w:sz w:val="21"/>
        </w:rPr>
        <w:t xml:space="preserve"> để áp style theo </w:t>
      </w:r>
      <w:r>
        <w:rPr>
          <w:rFonts w:ascii="Courier New" w:hAnsi="Courier New"/>
          <w:color w:val="F05922"/>
          <w:sz w:val="18"/>
        </w:rPr>
        <w:t>InputState</w:t>
      </w:r>
      <w:r>
        <w:rPr>
          <w:sz w:val="21"/>
        </w:rPr>
        <w:t xml:space="preserve"> (Normal/Error/Disabled).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Border của </w:t>
      </w:r>
      <w:r>
        <w:rPr>
          <w:rFonts w:ascii="Courier New" w:hAnsi="Courier New"/>
          <w:color w:val="F05922"/>
          <w:sz w:val="18"/>
        </w:rPr>
        <w:t>KzPasswordTextBox</w:t>
      </w:r>
      <w:r>
        <w:rPr>
          <w:sz w:val="21"/>
        </w:rPr>
        <w:t xml:space="preserve"> không hiển thị ở trạng thái </w:t>
      </w:r>
      <w:r>
        <w:rPr>
          <w:rFonts w:ascii="Courier New" w:hAnsi="Courier New"/>
          <w:color w:val="F05922"/>
          <w:sz w:val="18"/>
        </w:rPr>
        <w:t>Normal</w:t>
      </w:r>
      <w:r>
        <w:rPr>
          <w:sz w:val="21"/>
        </w:rPr>
        <w:t xml:space="preserve"> (mặc định), trong khi </w:t>
      </w:r>
      <w:r>
        <w:rPr>
          <w:rFonts w:ascii="Courier New" w:hAnsi="Courier New"/>
          <w:color w:val="F05922"/>
          <w:sz w:val="18"/>
        </w:rPr>
        <w:t>Error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Disabled</w:t>
      </w:r>
      <w:r>
        <w:rPr>
          <w:sz w:val="21"/>
        </w:rPr>
        <w:t xml:space="preserve"> vẫn có border bình thường. Không có exception, chỉ là visual bug.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Trong nhánh </w:t>
      </w:r>
      <w:r>
        <w:rPr>
          <w:rFonts w:ascii="Courier New" w:hAnsi="Courier New"/>
          <w:color w:val="F05922"/>
          <w:sz w:val="18"/>
        </w:rPr>
        <w:t>default:</w:t>
      </w:r>
      <w:r>
        <w:rPr>
          <w:sz w:val="21"/>
        </w:rPr>
        <w:t xml:space="preserve"> của </w:t>
      </w:r>
      <w:r>
        <w:rPr>
          <w:rFonts w:ascii="Courier New" w:hAnsi="Courier New"/>
          <w:color w:val="F05922"/>
          <w:sz w:val="18"/>
        </w:rPr>
        <w:t>ApplyInputState()</w:t>
      </w:r>
      <w:r>
        <w:rPr>
          <w:sz w:val="21"/>
        </w:rPr>
        <w:t xml:space="preserve"> và trong </w:t>
      </w:r>
      <w:r>
        <w:rPr>
          <w:rFonts w:ascii="Courier New" w:hAnsi="Courier New"/>
          <w:color w:val="F05922"/>
          <w:sz w:val="18"/>
        </w:rPr>
        <w:t>ApplyBorderDefault()</w:t>
      </w:r>
      <w:r>
        <w:rPr>
          <w:sz w:val="21"/>
        </w:rPr>
        <w:t>, code gọi: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border.ClearValue(Border.BorderBrushProperty);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ClearValue()</w:t>
      </w:r>
      <w:r>
        <w:rPr>
          <w:sz w:val="21"/>
        </w:rPr>
        <w:t xml:space="preserve"> không chỉ xóa giá trị code-behind set trước đó — nó xóa </w:t>
      </w:r>
      <w:r>
        <w:rPr>
          <w:b/>
          <w:sz w:val="21"/>
        </w:rPr>
        <w:t>toàn bộ local value</w:t>
      </w:r>
      <w:r>
        <w:rPr>
          <w:sz w:val="21"/>
        </w:rPr>
        <w:t>, bao gồm cả binding đã khai báo trong XAML (</w:t>
      </w:r>
      <w:r>
        <w:rPr>
          <w:rFonts w:ascii="Courier New" w:hAnsi="Courier New"/>
          <w:color w:val="F05922"/>
          <w:sz w:val="18"/>
        </w:rPr>
        <w:t>{Binding BorderBrush, RelativeSource=...}</w:t>
      </w:r>
      <w:r>
        <w:rPr>
          <w:sz w:val="21"/>
        </w:rPr>
        <w:t xml:space="preserve">). Sau khi </w:t>
      </w:r>
      <w:r>
        <w:rPr>
          <w:rFonts w:ascii="Courier New" w:hAnsi="Courier New"/>
          <w:color w:val="F05922"/>
          <w:sz w:val="18"/>
        </w:rPr>
        <w:t>ClearValue</w:t>
      </w:r>
      <w:r>
        <w:rPr>
          <w:sz w:val="21"/>
        </w:rPr>
        <w:t xml:space="preserve">, property fallback về default của </w:t>
      </w:r>
      <w:r>
        <w:rPr>
          <w:rFonts w:ascii="Courier New" w:hAnsi="Courier New"/>
          <w:color w:val="F05922"/>
          <w:sz w:val="18"/>
        </w:rPr>
        <w:t>Border.BorderBrush</w:t>
      </w:r>
      <w:r>
        <w:rPr>
          <w:sz w:val="21"/>
        </w:rPr>
        <w:t xml:space="preserve"> (là </w:t>
      </w:r>
      <w:r>
        <w:rPr>
          <w:rFonts w:ascii="Courier New" w:hAnsi="Courier New"/>
          <w:color w:val="F05922"/>
          <w:sz w:val="18"/>
        </w:rPr>
        <w:t>null</w:t>
      </w:r>
      <w:r>
        <w:rPr>
          <w:sz w:val="21"/>
        </w:rPr>
        <w:t xml:space="preserve">), không phải quay lại binding gốc. Vì vậy ở trạng thái Normal, control không có border nào cả — kể cả khi consumer (view dùng control) đã set </w:t>
      </w:r>
      <w:r>
        <w:rPr>
          <w:rFonts w:ascii="Courier New" w:hAnsi="Courier New"/>
          <w:color w:val="F05922"/>
          <w:sz w:val="18"/>
        </w:rPr>
        <w:t>BorderBrush="..."</w:t>
      </w:r>
      <w:r>
        <w:rPr>
          <w:sz w:val="21"/>
        </w:rPr>
        <w:t xml:space="preserve"> khi khai báo instance.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Error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Disabled</w:t>
      </w:r>
      <w:r>
        <w:rPr>
          <w:sz w:val="21"/>
        </w:rPr>
        <w:t xml:space="preserve"> không bị ảnh hưởng vì 2 nhánh đó </w:t>
      </w:r>
      <w:r>
        <w:rPr>
          <w:b/>
          <w:sz w:val="21"/>
        </w:rPr>
        <w:t>set trực tiếp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border.BorderBrush = KzTokens.ErrorBrush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18"/>
        </w:rPr>
        <w:t>KzTokens.BorderBrush</w:t>
      </w:r>
      <w:r>
        <w:rPr>
          <w:sz w:val="21"/>
        </w:rPr>
        <w:t xml:space="preserve"> thay vì </w:t>
      </w:r>
      <w:r>
        <w:rPr>
          <w:rFonts w:ascii="Courier New" w:hAnsi="Courier New"/>
          <w:color w:val="F05922"/>
          <w:sz w:val="18"/>
        </w:rPr>
        <w:t>ClearValue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Thay </w:t>
      </w:r>
      <w:r>
        <w:rPr>
          <w:rFonts w:ascii="Courier New" w:hAnsi="Courier New"/>
          <w:color w:val="F05922"/>
          <w:sz w:val="18"/>
        </w:rPr>
        <w:t>ClearValue(BorderBrushProperty)</w:t>
      </w:r>
      <w:r>
        <w:rPr>
          <w:sz w:val="21"/>
        </w:rPr>
        <w:t xml:space="preserve"> bằng cách set trực tiếp brush mặc định của input (theo token semantic </w:t>
      </w:r>
      <w:r>
        <w:rPr>
          <w:rFonts w:ascii="Courier New" w:hAnsi="Courier New"/>
          <w:color w:val="F05922"/>
          <w:sz w:val="18"/>
        </w:rPr>
        <w:t>Brush.InputBorder</w:t>
      </w:r>
      <w:r>
        <w:rPr>
          <w:sz w:val="21"/>
        </w:rPr>
        <w:t xml:space="preserve"> — cùng token mà </w:t>
      </w:r>
      <w:r>
        <w:rPr>
          <w:rFonts w:ascii="Courier New" w:hAnsi="Courier New"/>
          <w:color w:val="F05922"/>
          <w:sz w:val="18"/>
        </w:rPr>
        <w:t>KzTextBox</w:t>
      </w:r>
      <w:r>
        <w:rPr>
          <w:sz w:val="21"/>
        </w:rPr>
        <w:t xml:space="preserve"> dùng cho border mặc định), thay vì trông cậy vào binding còn sống sau </w:t>
      </w:r>
      <w:r>
        <w:rPr>
          <w:rFonts w:ascii="Courier New" w:hAnsi="Courier New"/>
          <w:color w:val="F05922"/>
          <w:sz w:val="18"/>
        </w:rPr>
        <w:t>ClearValue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private static IBrush ResolveBrush(string resourceKey, string fallbackHex)</w:t>
        <w:br/>
        <w:t>{</w:t>
        <w:br/>
        <w:t xml:space="preserve">    if (Application.Current?.TryFindResource(resourceKey, out var resource) == true &amp;&amp;</w:t>
        <w:br/>
        <w:t xml:space="preserve">        resource is IBrush brush)</w:t>
        <w:br/>
        <w:t xml:space="preserve">        return brush;</w:t>
        <w:br/>
        <w:t xml:space="preserve">    return new SolidColorBrush(Color.Parse(fallbackHex));</w:t>
        <w:br/>
        <w:t>}</w:t>
        <w:br/>
        <w:br/>
        <w:t>// trong ApplyInputState() nhánh default, và ApplyBorderDefault():</w:t>
        <w:br/>
        <w:t>border.BorderBrush = ResolveBrush("Brush.InputBorder", "#BFD0F2");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Xác định control đã dùng </w:t>
      </w:r>
      <w:r>
        <w:rPr>
          <w:rFonts w:ascii="Courier New" w:hAnsi="Courier New"/>
          <w:color w:val="F05922"/>
          <w:sz w:val="21"/>
        </w:rPr>
        <w:t>ClearValue</w:t>
      </w:r>
      <w:r>
        <w:rPr>
          <w:sz w:val="21"/>
        </w:rPr>
        <w:t xml:space="preserve"> ở đâu (grep </w:t>
      </w:r>
      <w:r>
        <w:rPr>
          <w:rFonts w:ascii="Courier New" w:hAnsi="Courier New"/>
          <w:color w:val="F05922"/>
          <w:sz w:val="21"/>
        </w:rPr>
        <w:t>ClearValue(Border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.axaml.cs</w:t>
      </w:r>
      <w:r>
        <w:rPr>
          <w:sz w:val="21"/>
        </w:rPr>
        <w:t>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Đối chiếu control tương tự cùng nhóm (ở đây là </w:t>
      </w:r>
      <w:r>
        <w:rPr>
          <w:rFonts w:ascii="Courier New" w:hAnsi="Courier New"/>
          <w:color w:val="F05922"/>
          <w:sz w:val="21"/>
        </w:rPr>
        <w:t>KzTextBox</w:t>
      </w:r>
      <w:r>
        <w:rPr>
          <w:sz w:val="21"/>
        </w:rPr>
        <w:t>) xem token brush mặc định nào đang dùng cho border — dùng lại đúng token đó để nhất quán theme.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Thay </w:t>
      </w:r>
      <w:r>
        <w:rPr>
          <w:rFonts w:ascii="Courier New" w:hAnsi="Courier New"/>
          <w:color w:val="F05922"/>
          <w:sz w:val="21"/>
        </w:rPr>
        <w:t>ClearValue</w:t>
      </w:r>
      <w:r>
        <w:rPr>
          <w:sz w:val="21"/>
        </w:rPr>
        <w:t xml:space="preserve"> bằng set trực tiếp giá trị brush (không dựa vào binding "sống lại" sau ClearValue).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Build lại, kiểm tra bằng mắt (chạy app thật) ở cả 3 trạng thái Normal/Error/Disabled và cả 2 theme Light/Dark.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control custom Avalonia có border/brush "biến mất" ở 1 trạng thái cụ thể nhưng các trạng thái khác vẫn ổn → grep </w:t>
      </w:r>
      <w:r>
        <w:rPr>
          <w:rFonts w:ascii="Courier New" w:hAnsi="Courier New"/>
          <w:color w:val="F05922"/>
          <w:sz w:val="21"/>
        </w:rPr>
        <w:t>ClearValue(</w:t>
      </w:r>
      <w:r>
        <w:rPr>
          <w:sz w:val="21"/>
        </w:rPr>
        <w:t xml:space="preserve"> trong code-behind của control đó trước tiên.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Nguyên tắc chung: </w:t>
      </w:r>
      <w:r>
        <w:rPr>
          <w:b/>
          <w:sz w:val="21"/>
        </w:rPr>
        <w:t>không dùng `ClearValue()` để "reset về mặc định XAML"</w:t>
      </w:r>
      <w:r>
        <w:rPr>
          <w:sz w:val="21"/>
        </w:rPr>
        <w:t xml:space="preserve"> nếu property đó được set bằng </w:t>
      </w:r>
      <w:r>
        <w:rPr>
          <w:rFonts w:ascii="Courier New" w:hAnsi="Courier New"/>
          <w:color w:val="F05922"/>
          <w:sz w:val="21"/>
        </w:rPr>
        <w:t>{Binding ...}</w:t>
      </w:r>
      <w:r>
        <w:rPr>
          <w:sz w:val="21"/>
        </w:rPr>
        <w:t xml:space="preserve"> trong XAML — </w:t>
      </w:r>
      <w:r>
        <w:rPr>
          <w:rFonts w:ascii="Courier New" w:hAnsi="Courier New"/>
          <w:color w:val="F05922"/>
          <w:sz w:val="21"/>
        </w:rPr>
        <w:t>ClearValue</w:t>
      </w:r>
      <w:r>
        <w:rPr>
          <w:sz w:val="21"/>
        </w:rPr>
        <w:t xml:space="preserve"> sẽ xóa cả binding, không phải chỉ giá trị code-behind ghi đè. Muốn quay lại giá trị ban đầu, phải set lại giá trị tường minh (constant hoặc resolved resource), không trông cậy fallback.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1 control có nhiều state (Normal/Error/Disabled/Focused/Hover) set brush theo state trong code-behind, PHẢI đảm bảo state "Normal/default" cũng set brush tường minh giống các state khác — không được là nhánh duy nhất dùng </w:t>
      </w:r>
      <w:r>
        <w:rPr>
          <w:rFonts w:ascii="Courier New" w:hAnsi="Courier New"/>
          <w:color w:val="F05922"/>
          <w:sz w:val="21"/>
        </w:rPr>
        <w:t>ClearValue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ClearValue()</w:t>
      </w:r>
      <w:r>
        <w:rPr>
          <w:sz w:val="21"/>
        </w:rPr>
        <w:t xml:space="preserve"> hoạt động đúng như "xóa local value" theo tài liệu Avalonia — không phải bug của framework, mà là hiểu sai rằng nó sẽ "quay lại binding ban đầu trong XAML". Binding trong XAml CŨNG LÀ local value, nên bị xóa theo.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Bug loại này chỉ hiện ở đúng 1 trạng thái cụ thể (thường là trạng thái mặc định </w:t>
      </w:r>
      <w:r>
        <w:rPr>
          <w:rFonts w:ascii="Courier New" w:hAnsi="Courier New"/>
          <w:color w:val="F05922"/>
          <w:sz w:val="21"/>
        </w:rPr>
        <w:t>default: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Normal</w:t>
      </w:r>
      <w:r>
        <w:rPr>
          <w:sz w:val="21"/>
        </w:rPr>
        <w:t xml:space="preserve"> vì đó là nơi hay bị "lười" set giá trị, chỉ ClearValue cho gọn) — dễ bị bỏ sót nếu chỉ test control ở trạng thái Error/Disabled.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Nên kiểm tra các control "chị em" cùng nhóm (VD: </w:t>
      </w:r>
      <w:r>
        <w:rPr>
          <w:rFonts w:ascii="Courier New" w:hAnsi="Courier New"/>
          <w:color w:val="F05922"/>
          <w:sz w:val="21"/>
        </w:rPr>
        <w:t>KzTextBox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KzNumericUpDown</w:t>
      </w:r>
      <w:r>
        <w:rPr>
          <w:sz w:val="21"/>
        </w:rPr>
        <w:t>) xem đã dùng token brush semantic nào cho border mặc định để giữ nhất quán, tránh mỗi control 1 màu border khác nhau.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liên quan: </w:t>
      </w:r>
      <w:r>
        <w:rPr>
          <w:rFonts w:ascii="Courier New" w:hAnsi="Courier New"/>
          <w:color w:val="F05922"/>
          <w:sz w:val="21"/>
        </w:rPr>
        <w:t>src/ParkingV8.UI/Controls/Cs/KzPasswordTextBox.axaml.cs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src/ParkingV8.UI/Controls/Axaml/KzPasswordTextBox.axaml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Control tham chiếu style nhất quán: </w:t>
      </w:r>
      <w:r>
        <w:rPr>
          <w:rFonts w:ascii="Courier New" w:hAnsi="Courier New"/>
          <w:color w:val="F05922"/>
          <w:sz w:val="21"/>
        </w:rPr>
        <w:t>src/ParkingV8.UI/Controls/Axaml/KzTextBox.axaml</w:t>
      </w:r>
      <w:r>
        <w:rPr>
          <w:sz w:val="21"/>
        </w:rPr>
        <w:t xml:space="preserve"> (dùng </w:t>
      </w:r>
      <w:r>
        <w:rPr>
          <w:rFonts w:ascii="Courier New" w:hAnsi="Courier New"/>
          <w:color w:val="F05922"/>
          <w:sz w:val="21"/>
        </w:rPr>
        <w:t>Brush.InputBorder</w:t>
      </w:r>
      <w:r>
        <w:rPr>
          <w:sz w:val="21"/>
        </w:rPr>
        <w:t xml:space="preserve"> cho border mặc định)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parking-v8-app-avalonia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