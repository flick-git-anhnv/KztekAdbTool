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[kztek-component-avalonia, KzPasswordTextBox, binding, TwoWay, UserControl, silent-failure]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App-Access-V2 (migrate iAccessDesktopv2 WinForms → 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KzPasswordTextBox (UserControl) — binding Text mặc định OneWay, VM không nhận giá trị gõ vào mà không báo lỗi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 xml:space="preserve">STEP-3.2 PLAN-migrate-avalonia: migrate </w:t>
      </w:r>
      <w:r>
        <w:rPr>
          <w:rFonts w:ascii="Courier New" w:hAnsi="Courier New"/>
          <w:color w:val="F05922"/>
          <w:sz w:val="18"/>
        </w:rPr>
        <w:t>ucServerConfig</w:t>
      </w:r>
      <w:r>
        <w:rPr>
          <w:sz w:val="21"/>
        </w:rPr>
        <w:t xml:space="preserve"> (tab Server của ConnectionConfig) sang Avalonia 12.1.0, field mật khẩu RabbitMQ dùng </w:t>
      </w:r>
      <w:r>
        <w:rPr>
          <w:rFonts w:ascii="Courier New" w:hAnsi="Courier New"/>
          <w:color w:val="F05922"/>
          <w:sz w:val="18"/>
        </w:rPr>
        <w:t>KzPasswordTextBox</w:t>
      </w:r>
      <w:r>
        <w:rPr>
          <w:sz w:val="21"/>
        </w:rPr>
        <w:t xml:space="preserve"> của KztekComponentAvalonia, bind </w:t>
      </w:r>
      <w:r>
        <w:rPr>
          <w:rFonts w:ascii="Courier New" w:hAnsi="Courier New"/>
          <w:color w:val="F05922"/>
          <w:sz w:val="18"/>
        </w:rPr>
        <w:t>Text="{Binding RabbitMqPassword}"</w:t>
      </w:r>
      <w:r>
        <w:rPr>
          <w:sz w:val="21"/>
        </w:rPr>
        <w:t xml:space="preserve"> vào ViewModel.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Lỗi hiện ra như thế nào? Exception message? Behavior sai?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UI hiển thị đúng giá trị ban đầu từ VM, nhưng user gõ mật khẩu mới → VM.RabbitMqPassword</w:t>
        <w:br/>
        <w:t xml:space="preserve">  KHÔNG đổi → Save ghi ra file giá trị cũ/rỗng. KHÔNG có binding error, KHÔNG exception.</w:t>
        <w:br/>
        <w:t>- Placeholder tự hiện "Nhập mật khẩu" dù XAML không set Watermark.</w:t>
        <w:br/>
        <w:t>- CornerRadius="8" FontSize="16" set trong XAML không có tác dụng gì trên control.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KzPasswordTextBox</w:t>
      </w:r>
      <w:r>
        <w:rPr>
          <w:sz w:val="21"/>
        </w:rPr>
        <w:t xml:space="preserve"> là </w:t>
      </w:r>
      <w:r>
        <w:rPr>
          <w:b/>
          <w:sz w:val="21"/>
        </w:rPr>
        <w:t>UserControl</w:t>
      </w:r>
      <w:r>
        <w:rPr>
          <w:sz w:val="21"/>
        </w:rPr>
        <w:t xml:space="preserve"> (composite: Border + TextBox PART_Input + nút mắt), KHÔNG kế thừa TextBox: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TextProperty</w:t>
      </w:r>
      <w:r>
        <w:rPr>
          <w:sz w:val="21"/>
        </w:rPr>
        <w:t xml:space="preserve"> tự đăng ký bằng </w:t>
      </w:r>
      <w:r>
        <w:rPr>
          <w:rFonts w:ascii="Courier New" w:hAnsi="Courier New"/>
          <w:color w:val="F05922"/>
          <w:sz w:val="21"/>
        </w:rPr>
        <w:t>AvaloniaProperty.Register&lt;KzPasswordTextBox, string?&gt;(nameof(Text))</w:t>
      </w:r>
      <w:r>
        <w:rPr>
          <w:sz w:val="21"/>
        </w:rPr>
        <w:t xml:space="preserve"> — </w:t>
      </w:r>
      <w:r>
        <w:rPr>
          <w:b/>
          <w:sz w:val="21"/>
        </w:rPr>
        <w:t>không có `defaultBindingMode: BindingMode.TwoWay`</w:t>
      </w:r>
      <w:r>
        <w:rPr>
          <w:sz w:val="21"/>
        </w:rPr>
        <w:t xml:space="preserve"> → binding từ ngoài mặc định </w:t>
      </w:r>
      <w:r>
        <w:rPr>
          <w:b/>
          <w:sz w:val="21"/>
        </w:rPr>
        <w:t>OneWay</w:t>
      </w:r>
      <w:r>
        <w:rPr>
          <w:sz w:val="21"/>
        </w:rPr>
        <w:t xml:space="preserve">. (Khác </w:t>
      </w:r>
      <w:r>
        <w:rPr>
          <w:rFonts w:ascii="Courier New" w:hAnsi="Courier New"/>
          <w:color w:val="F05922"/>
          <w:sz w:val="21"/>
        </w:rPr>
        <w:t>TextBox.Text</w:t>
      </w:r>
      <w:r>
        <w:rPr>
          <w:sz w:val="21"/>
        </w:rPr>
        <w:t xml:space="preserve"> vốn default TwoWay — nên </w:t>
      </w:r>
      <w:r>
        <w:rPr>
          <w:rFonts w:ascii="Courier New" w:hAnsi="Courier New"/>
          <w:color w:val="F05922"/>
          <w:sz w:val="21"/>
        </w:rPr>
        <w:t>KzTextBox : TextBox</w:t>
      </w:r>
      <w:r>
        <w:rPr>
          <w:sz w:val="21"/>
        </w:rPr>
        <w:t xml:space="preserve"> không bị.)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WatermarkProperty</w:t>
      </w:r>
      <w:r>
        <w:rPr>
          <w:sz w:val="21"/>
        </w:rPr>
        <w:t xml:space="preserve"> đăng ký với </w:t>
      </w:r>
      <w:r>
        <w:rPr>
          <w:b/>
          <w:sz w:val="21"/>
        </w:rPr>
        <w:t>default value `"Nhập mật khẩu"`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CornerRadius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FontSize</w:t>
      </w:r>
      <w:r>
        <w:rPr>
          <w:sz w:val="21"/>
        </w:rPr>
        <w:t xml:space="preserve"> của UserControl không được forward vào </w:t>
      </w:r>
      <w:r>
        <w:rPr>
          <w:rFonts w:ascii="Courier New" w:hAnsi="Courier New"/>
          <w:color w:val="F05922"/>
          <w:sz w:val="21"/>
        </w:rPr>
        <w:t>PART_Border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PART_Input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21"/>
        </w:rPr>
        <w:t>ApplySize()</w:t>
      </w:r>
      <w:r>
        <w:rPr>
          <w:sz w:val="21"/>
        </w:rPr>
        <w:t xml:space="preserve"> còn ghi đè FontSize theo </w:t>
      </w:r>
      <w:r>
        <w:rPr>
          <w:rFonts w:ascii="Courier New" w:hAnsi="Courier New"/>
          <w:color w:val="F05922"/>
          <w:sz w:val="21"/>
        </w:rPr>
        <w:t>KzSize</w:t>
      </w:r>
      <w:r>
        <w:rPr>
          <w:sz w:val="21"/>
        </w:rPr>
        <w:t xml:space="preserve"> lúc attach.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ĐÚNG --&gt;</w:t>
        <w:br/>
        <w:t>&lt;kz:KzPasswordTextBox Height="36" Watermark=""</w:t>
        <w:br/>
        <w:t xml:space="preserve">                      Text="{Binding RabbitMqPassword, Mode=TwoWay}" /&gt;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Luôn ghi rõ </w:t>
      </w:r>
      <w:r>
        <w:rPr>
          <w:rFonts w:ascii="Courier New" w:hAnsi="Courier New"/>
          <w:color w:val="F05922"/>
          <w:sz w:val="21"/>
        </w:rPr>
        <w:t>Mode=TwoWay</w:t>
      </w:r>
      <w:r>
        <w:rPr>
          <w:sz w:val="21"/>
        </w:rPr>
        <w:t xml:space="preserve"> khi bind </w:t>
      </w:r>
      <w:r>
        <w:rPr>
          <w:rFonts w:ascii="Courier New" w:hAnsi="Courier New"/>
          <w:color w:val="F05922"/>
          <w:sz w:val="21"/>
        </w:rPr>
        <w:t>Text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21"/>
        </w:rPr>
        <w:t>KzPasswordTextBox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Set </w:t>
      </w:r>
      <w:r>
        <w:rPr>
          <w:rFonts w:ascii="Courier New" w:hAnsi="Courier New"/>
          <w:color w:val="F05922"/>
          <w:sz w:val="21"/>
        </w:rPr>
        <w:t>Watermark=""</w:t>
      </w:r>
      <w:r>
        <w:rPr>
          <w:sz w:val="21"/>
        </w:rPr>
        <w:t xml:space="preserve"> nếu nguồn/parity không có placeholder.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Không set </w:t>
      </w:r>
      <w:r>
        <w:rPr>
          <w:rFonts w:ascii="Courier New" w:hAnsi="Courier New"/>
          <w:color w:val="F05922"/>
          <w:sz w:val="21"/>
        </w:rPr>
        <w:t>CornerRadius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FontSize</w:t>
      </w:r>
      <w:r>
        <w:rPr>
          <w:sz w:val="21"/>
        </w:rPr>
        <w:t xml:space="preserve"> trực tiếp — dùng </w:t>
      </w:r>
      <w:r>
        <w:rPr>
          <w:rFonts w:ascii="Courier New" w:hAnsi="Courier New"/>
          <w:color w:val="F05922"/>
          <w:sz w:val="21"/>
        </w:rPr>
        <w:t>KzSize</w:t>
      </w:r>
      <w:r>
        <w:rPr>
          <w:sz w:val="21"/>
        </w:rPr>
        <w:t xml:space="preserve"> (Sm/Md/Lg) + </w:t>
      </w:r>
      <w:r>
        <w:rPr>
          <w:rFonts w:ascii="Courier New" w:hAnsi="Courier New"/>
          <w:color w:val="F05922"/>
          <w:sz w:val="21"/>
        </w:rPr>
        <w:t>Height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bind property của </w:t>
      </w:r>
      <w:r>
        <w:rPr>
          <w:b/>
          <w:sz w:val="21"/>
        </w:rPr>
        <w:t>bất kỳ control Kz nào là UserControl</w:t>
      </w:r>
      <w:r>
        <w:rPr>
          <w:sz w:val="21"/>
        </w:rPr>
        <w:t xml:space="preserve"> (KzPasswordTextBox, KzIPTextbox, KzNumericUpDown, KzCard...) → mở source control kiểm tra </w:t>
      </w:r>
      <w:r>
        <w:rPr>
          <w:rFonts w:ascii="Courier New" w:hAnsi="Courier New"/>
          <w:color w:val="F05922"/>
          <w:sz w:val="21"/>
        </w:rPr>
        <w:t>AvaloniaProperty.Register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21"/>
        </w:rPr>
        <w:t>defaultBindingMode: TwoWay</w:t>
      </w:r>
      <w:r>
        <w:rPr>
          <w:sz w:val="21"/>
        </w:rPr>
        <w:t xml:space="preserve"> không; không có → viết </w:t>
      </w:r>
      <w:r>
        <w:rPr>
          <w:rFonts w:ascii="Courier New" w:hAnsi="Courier New"/>
          <w:color w:val="F05922"/>
          <w:sz w:val="21"/>
        </w:rPr>
        <w:t>Mode=TwoWay</w:t>
      </w:r>
      <w:r>
        <w:rPr>
          <w:sz w:val="21"/>
        </w:rPr>
        <w:t xml:space="preserve"> tường minh.</w:t>
      </w:r>
    </w:p>
    <w:p>
      <w:pPr>
        <w:pStyle w:val="ListBullet"/>
        <w:spacing w:after="20"/>
        <w:ind w:left="283"/>
      </w:pPr>
      <w:r>
        <w:rPr>
          <w:sz w:val="21"/>
        </w:rPr>
        <w:t>Dấu hiệu nhận biết: UI hiển thị OK nhưng VM không nhận input, không có lỗi nào → nghi OneWay binding trước tiên.</w:t>
      </w:r>
    </w:p>
    <w:p>
      <w:pPr>
        <w:pStyle w:val="ListBullet"/>
        <w:spacing w:after="20"/>
        <w:ind w:left="283"/>
      </w:pPr>
      <w:r>
        <w:rPr>
          <w:sz w:val="21"/>
        </w:rPr>
        <w:t>Kiểm tra default value của StyledProperty (Watermark...) — default không rỗng sẽ lộ ra UI.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Đây là silent failure — build sạch, chạy không lỗi, chỉ phát hiện khi test save/load thật.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KzTextBox : TextBox</w:t>
      </w:r>
      <w:r>
        <w:rPr>
          <w:sz w:val="21"/>
        </w:rPr>
        <w:t xml:space="preserve"> hành xử NGƯỢC LẠI (TwoWay mặc định, nhận CornerRadius/FontSize/Height) — đừng suy từ KzTextBox sang các control UserControl khác.</w:t>
      </w:r>
    </w:p>
    <w:p>
      <w:pPr>
        <w:pStyle w:val="ListBullet"/>
        <w:spacing w:after="20"/>
        <w:ind w:left="283"/>
      </w:pPr>
      <w:r>
        <w:rPr>
          <w:sz w:val="21"/>
        </w:rPr>
        <w:t>⚠️ Không tự vá library 5.BaseUI trong task migrate — workaround XAML đủ; muốn sửa gốc phải mở task riêng cho repo KztekComponentAvalonia.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Source: </w:t>
      </w:r>
      <w:r>
        <w:rPr>
          <w:rFonts w:ascii="Courier New" w:hAnsi="Courier New"/>
          <w:color w:val="F05922"/>
          <w:sz w:val="21"/>
        </w:rPr>
        <w:t>5.BaseUI/KztekComponentAvalonia/KztekComponentAvalonia/Controls/KzPasswordTextBox.axaml.cs</w:t>
      </w:r>
      <w:r>
        <w:rPr>
          <w:sz w:val="21"/>
        </w:rPr>
        <w:t xml:space="preserve"> (TextProperty dòng ~28, ApplySize ~149)</w:t>
      </w:r>
    </w:p>
    <w:p>
      <w:pPr>
        <w:pStyle w:val="ListBullet"/>
        <w:spacing w:after="20"/>
        <w:ind w:left="283"/>
      </w:pPr>
      <w:r>
        <w:rPr>
          <w:sz w:val="21"/>
        </w:rPr>
        <w:t>GOTCHAS.md entry G004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App-Access-V2 (STEP-3.2 </w:t>
      </w:r>
      <w:r>
        <w:rPr>
          <w:rFonts w:ascii="Courier New" w:hAnsi="Courier New"/>
          <w:color w:val="F05922"/>
          <w:sz w:val="21"/>
        </w:rPr>
        <w:t>ServerConfigSectionView.axaml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