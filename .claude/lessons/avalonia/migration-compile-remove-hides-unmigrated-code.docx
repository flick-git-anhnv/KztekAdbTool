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`&lt;Compile Remove&gt;` trong csproj che giấu code chưa migrate — build xanh nhưng tính năng chết im lặng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avalonia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Project:</w:t>
      </w:r>
      <w:r>
        <w:rPr>
          <w:sz w:val="21"/>
        </w:rPr>
        <w:t xml:space="preserve"> iPGSv4 CCU (WinForms → Avalonia .NET 8)</w:t>
      </w:r>
    </w:p>
    <w:p>
      <w:pPr>
        <w:spacing w:after="80"/>
      </w:pPr>
      <w:r>
        <w:rPr>
          <w:b/>
          <w:sz w:val="21"/>
        </w:rPr>
        <w:t>Loại:</w:t>
      </w:r>
      <w:r>
        <w:rPr>
          <w:sz w:val="21"/>
        </w:rPr>
        <w:t xml:space="preserve"> Gotcha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sz w:val="21"/>
        </w:rPr>
        <w:t xml:space="preserve">Migration được báo cáo "hoàn tất, 0 errors, sign-off production". Rà soát lại phát hiện </w:t>
      </w:r>
      <w:r>
        <w:rPr>
          <w:b/>
          <w:sz w:val="21"/>
        </w:rPr>
        <w:t>3 tính năng thật sự đã chết</w:t>
      </w:r>
      <w:r>
        <w:rPr>
          <w:sz w:val="21"/>
        </w:rPr>
        <w:t xml:space="preserve"> mà build không hề cảnh báo: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Toàn bộ tầng điều khiển camera (Dahua/Hik SDK)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REST API server (</w:t>
      </w:r>
      <w:r>
        <w:rPr>
          <w:rFonts w:ascii="Courier New" w:hAnsi="Courier New"/>
          <w:color w:val="F05922"/>
          <w:sz w:val="21"/>
        </w:rPr>
        <w:t>Controller/APIController.cs</w:t>
      </w:r>
      <w:r>
        <w:rPr>
          <w:sz w:val="21"/>
        </w:rPr>
        <w:t>, 38 KB)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Giao thức intercom Kocom (</w:t>
      </w:r>
      <w:r>
        <w:rPr>
          <w:rFonts w:ascii="Courier New" w:hAnsi="Courier New"/>
          <w:color w:val="F05922"/>
          <w:sz w:val="21"/>
        </w:rPr>
        <w:t>KOCOM/KocomHelper.cs</w:t>
      </w:r>
      <w:r>
        <w:rPr>
          <w:sz w:val="21"/>
        </w:rPr>
        <w:t>, 22 KB)</w:t>
      </w:r>
    </w:p>
    <w:p>
      <w:pPr>
        <w:spacing w:after="80"/>
      </w:pPr>
      <w:r>
        <w:rPr>
          <w:sz w:val="21"/>
        </w:rPr>
        <w:t xml:space="preserve">Cả 3 chỉ bị loại khỏi build bằng </w:t>
      </w:r>
      <w:r>
        <w:rPr>
          <w:rFonts w:ascii="Courier New" w:hAnsi="Courier New"/>
          <w:color w:val="F05922"/>
          <w:sz w:val="18"/>
        </w:rPr>
        <w:t>&lt;Compile Remove&gt;</w:t>
      </w:r>
      <w:r>
        <w:rPr>
          <w:sz w:val="21"/>
        </w:rPr>
        <w:t>, source vẫn nằm nguyên trong repo nên nhìn qua tưởng còn đủ.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sz w:val="21"/>
        </w:rPr>
        <w:t>Khi port sang framework mới, cách nhanh nhất để "làm cho nó build được" là loại file gây lỗi khỏi biên dịch: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&lt;ItemGroup&gt;</w:t>
        <w:br/>
        <w:t xml:space="preserve">  &lt;Compile Remove="Controller\**" /&gt;</w:t>
        <w:br/>
        <w:t xml:space="preserve">  &lt;Compile Remove="KOCOM\**" /&gt;</w:t>
        <w:br/>
        <w:t xml:space="preserve">  &lt;Compile Remove="Devices\CameraDevices\DahuaCameraController.cs" /&gt;</w:t>
        <w:br/>
        <w:t>&lt;/ItemGroup&gt;</w:t>
      </w:r>
    </w:p>
    <w:p>
      <w:pPr>
        <w:spacing w:after="80"/>
      </w:pPr>
      <w:r>
        <w:rPr>
          <w:sz w:val="21"/>
        </w:rPr>
        <w:t>Build xanh ngay. Nhưng: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vẫn tồn tại → </w:t>
      </w:r>
      <w:r>
        <w:rPr>
          <w:rFonts w:ascii="Courier New" w:hAnsi="Courier New"/>
          <w:color w:val="F05922"/>
          <w:sz w:val="21"/>
        </w:rPr>
        <w:t>git status</w:t>
      </w:r>
      <w:r>
        <w:rPr>
          <w:sz w:val="21"/>
        </w:rPr>
        <w:t xml:space="preserve"> sạch, code review không thấy gì mất.</w:t>
      </w:r>
    </w:p>
    <w:p>
      <w:pPr>
        <w:pStyle w:val="ListBullet"/>
        <w:spacing w:after="20"/>
        <w:ind w:left="283"/>
      </w:pPr>
      <w:r>
        <w:rPr>
          <w:sz w:val="21"/>
        </w:rPr>
        <w:t>Không có test → không ai phát hiện tính năng không chạy.</w:t>
      </w:r>
    </w:p>
    <w:p>
      <w:pPr>
        <w:pStyle w:val="ListBullet"/>
        <w:spacing w:after="20"/>
        <w:ind w:left="283"/>
      </w:pPr>
      <w:r>
        <w:rPr>
          <w:b/>
          <w:sz w:val="21"/>
        </w:rPr>
        <w:t>Tệ nhất:</w:t>
      </w:r>
      <w:r>
        <w:rPr>
          <w:sz w:val="21"/>
        </w:rPr>
        <w:t xml:space="preserve"> code gọi vào tầng đã gỡ bị "vá" thành no-op im lặng: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void GetCameraController()</w:t>
        <w:br/>
        <w:t>{</w:t>
        <w:br/>
        <w:t xml:space="preserve">    if (cameraController == null)</w:t>
        <w:br/>
        <w:t xml:space="preserve">    {</w:t>
        <w:br/>
        <w:t xml:space="preserve">        // controller excluded from cross-platform build</w:t>
        <w:br/>
        <w:t xml:space="preserve">        cameraController = null;   // ⚠️ gán null cho null — luôn no-op</w:t>
        <w:br/>
        <w:t xml:space="preserve">    }</w:t>
        <w:br/>
        <w:t>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StartMonitoring()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IsRunning()</w:t>
      </w:r>
      <w:r>
        <w:rPr>
          <w:sz w:val="21"/>
        </w:rPr>
        <w:t xml:space="preserve"> phía sau đều </w:t>
      </w:r>
      <w:r>
        <w:rPr>
          <w:rFonts w:ascii="Courier New" w:hAnsi="Courier New"/>
          <w:color w:val="F05922"/>
          <w:sz w:val="18"/>
        </w:rPr>
        <w:t>if (cameraController != null)</w:t>
      </w:r>
      <w:r>
        <w:rPr>
          <w:sz w:val="21"/>
        </w:rPr>
        <w:t xml:space="preserve"> → không chạy gì, </w:t>
      </w:r>
      <w:r>
        <w:rPr>
          <w:b/>
          <w:sz w:val="21"/>
        </w:rPr>
        <w:t>không log, không throw</w:t>
      </w:r>
      <w:r>
        <w:rPr>
          <w:sz w:val="21"/>
        </w:rPr>
        <w:t>. Vận hành sẽ thấy "camera không lên" mà không có manh mối nào.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phát hiện (checklist bắt buộc khi audit migration)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1) Liệt kê MỌI file bị loại khỏi build — đây là danh sách nghi phạm số 1</w:t>
        <w:br/>
        <w:t>grep -rn "Compile Remove" --include="*.csproj" .</w:t>
        <w:br/>
        <w:br/>
        <w:t># 2) Với mỗi mục, phân loại:</w:t>
        <w:br/>
        <w:t>#    - UI framework cũ (Forms/, *.Designer.cs, *.resx)  → thật sự chết, xóa được</w:t>
        <w:br/>
        <w:t>#    - Logic nghiệp vụ (Controller/, protocol helper)    → CHƯA MIGRATE, phải báo</w:t>
        <w:br/>
        <w:br/>
        <w:t># 3) Tìm no-op giả migrate: gán null cho chính nó, method rỗng có comment "excluded"</w:t>
        <w:br/>
        <w:t>grep -rn "excluded from\|not available in\|= null;" --include="*.cs" src/</w:t>
      </w:r>
    </w:p>
    <w:p>
      <w:pPr>
        <w:spacing w:after="80"/>
      </w:pPr>
      <w:r>
        <w:rPr>
          <w:sz w:val="21"/>
        </w:rPr>
        <w:t>Đối chiếu thêm: config vẫn được nạp nhưng consumer đã bị gỡ là dấu hiệu chắc chắn.</w:t>
      </w:r>
    </w:p>
    <w:p>
      <w:pPr>
        <w:spacing w:after="80"/>
      </w:pPr>
      <w:r>
        <w:rPr>
          <w:sz w:val="21"/>
        </w:rPr>
        <w:t xml:space="preserve">Ở đây </w:t>
      </w:r>
      <w:r>
        <w:rPr>
          <w:rFonts w:ascii="Courier New" w:hAnsi="Courier New"/>
          <w:color w:val="F05922"/>
          <w:sz w:val="18"/>
        </w:rPr>
        <w:t>Program.cs</w:t>
      </w:r>
      <w:r>
        <w:rPr>
          <w:sz w:val="21"/>
        </w:rPr>
        <w:t xml:space="preserve"> vẫn </w:t>
      </w:r>
      <w:r>
        <w:rPr>
          <w:rFonts w:ascii="Courier New" w:hAnsi="Courier New"/>
          <w:color w:val="F05922"/>
          <w:sz w:val="18"/>
        </w:rPr>
        <w:t>LoadKocomConfig()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StaticPool.kocomConfig</w:t>
      </w:r>
      <w:r>
        <w:rPr>
          <w:sz w:val="21"/>
        </w:rPr>
        <w:t xml:space="preserve">, trong khi </w:t>
      </w:r>
      <w:r>
        <w:rPr>
          <w:rFonts w:ascii="Courier New" w:hAnsi="Courier New"/>
          <w:color w:val="F05922"/>
          <w:sz w:val="18"/>
        </w:rPr>
        <w:t>KocomHelper.cs</w:t>
      </w:r>
      <w:r>
        <w:rPr>
          <w:sz w:val="21"/>
        </w:rPr>
        <w:t xml:space="preserve"> không hề được biên dịch.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rút ra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`&lt;Compile Remove&gt;` phải kèm comment nêu rõ lý do và trạng thái</w:t>
      </w:r>
      <w:r>
        <w:rPr>
          <w:sz w:val="21"/>
        </w:rPr>
        <w:t>, phân biệt hai loại khác hẳn nhau: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Chưa migrate sang Avalonia — giữ nguyên source, tạm loại khỏi build:</w:t>
        <w:br/>
        <w:t xml:space="preserve">     Startup.cs + Controller\APIController.cs : REST API (còn phụ thuộc WinForms)</w:t>
        <w:br/>
        <w:t xml:space="preserve">     KOCOM\KocomHelper.cs                     : giao thức TCP Kocom --&gt;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Không bao giờ "vá" bằng no-op im lặng.</w:t>
      </w:r>
      <w:r>
        <w:rPr>
          <w:sz w:val="21"/>
        </w:rPr>
        <w:t xml:space="preserve"> Nếu buộc phải bỏ tính năng thì gỡ hẳn cả API (xóa method/field), để compiler chỉ ra mọi caller — thay vì để runtime im lặng không làm gì.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"0 errors" không phải bằng chứng migration đủ.</w:t>
      </w:r>
      <w:r>
        <w:rPr>
          <w:sz w:val="21"/>
        </w:rPr>
        <w:t xml:space="preserve"> Bằng chứng đủ là: danh sách </w:t>
      </w:r>
      <w:r>
        <w:rPr>
          <w:rFonts w:ascii="Courier New" w:hAnsi="Courier New"/>
          <w:color w:val="F05922"/>
          <w:sz w:val="21"/>
        </w:rPr>
        <w:t>&lt;Compile Remove&gt;</w:t>
      </w:r>
      <w:r>
        <w:rPr>
          <w:sz w:val="21"/>
        </w:rPr>
        <w:t xml:space="preserve"> chỉ còn file UI framework cũ, và mọi module nghiệp vụ đều nằm trong build.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Xóa hẳn source WinForms sau khi đã có bản thay thế — giữ lại chỉ khiến người sau </w:t>
      </w:r>
      <w:r>
        <w:rPr>
          <w:b/>
          <w:sz w:val="21"/>
        </w:rPr>
        <w:t>sửa nhầm vào file không được biên dịch</w:t>
      </w:r>
      <w:r>
        <w:rPr>
          <w:sz w:val="21"/>
        </w:rPr>
        <w:t xml:space="preserve"> (đã xảy ra thật: 4 file chết bị sửa branding, công sức mất trắng).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[[avalonia-migration-review-checklist]]</w:t>
      </w:r>
    </w:p>
    <w:p>
      <w:pPr>
        <w:pStyle w:val="ListBullet"/>
        <w:spacing w:after="20"/>
        <w:ind w:left="283"/>
      </w:pPr>
      <w:r>
        <w:rPr>
          <w:sz w:val="21"/>
        </w:rPr>
        <w:t>[[avalonia-migration-silent-behavior-drop-loading-flow]]</w:t>
      </w:r>
    </w:p>
    <w:p>
      <w:pPr>
        <w:pStyle w:val="ListBullet"/>
        <w:spacing w:after="20"/>
        <w:ind w:left="283"/>
      </w:pPr>
      <w:r>
        <w:rPr>
          <w:sz w:val="21"/>
        </w:rPr>
        <w:t>[[avalonia-migration-theme-drift-not-caught-by-build-pass]]</w:t>
      </w:r>
    </w:p>
    <w:p>
      <w:pPr>
        <w:pStyle w:val="ListBullet"/>
        <w:spacing w:after="20"/>
        <w:ind w:left="283"/>
      </w:pPr>
      <w:r>
        <w:rPr>
          <w:sz w:val="21"/>
        </w:rPr>
        <w:t>[[avalonia-migration-from-winforms]]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