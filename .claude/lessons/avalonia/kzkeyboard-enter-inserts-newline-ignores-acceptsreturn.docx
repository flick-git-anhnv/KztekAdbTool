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[kzkeyboard, textbox, acceptsreturn, virtual-keyboard, kiosk]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2026-07-30</w:t>
      </w:r>
    </w:p>
    <w:p>
      <w:pPr>
        <w:spacing w:after="80"/>
      </w:pPr>
      <w:r>
        <w:rPr>
          <w:sz w:val="21"/>
        </w:rPr>
        <w:t>updated: 2026-07-30</w:t>
      </w:r>
    </w:p>
    <w:p>
      <w:pPr>
        <w:spacing w:after="80"/>
      </w:pPr>
      <w:r>
        <w:rPr>
          <w:sz w:val="21"/>
        </w:rPr>
        <w:t>project-origin: MolexAPP (MolexKioskApp)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KzKeyboard ENTER luôn chèn "\n" — bỏ qua AcceptsReturn/TextWrapping của TextBox đích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Kiosk app (Avalonia) dùng </w:t>
      </w:r>
      <w:r>
        <w:rPr>
          <w:rFonts w:ascii="Courier New" w:hAnsi="Courier New"/>
          <w:color w:val="F05922"/>
          <w:sz w:val="18"/>
        </w:rPr>
        <w:t>kz:KzKeyboard</w:t>
      </w:r>
      <w:r>
        <w:rPr>
          <w:color w:val="4A3F8C"/>
        </w:rPr>
        <w:t xml:space="preserve"> (bàn phím ảo on-screen) làm input chính cho các ô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kz:KzTextBox</w:t>
      </w:r>
      <w:r>
        <w:rPr>
          <w:color w:val="4A3F8C"/>
        </w:rPr>
        <w:t xml:space="preserve"> (SearchBox, NameBox) không nên xuống dòng. Đã set </w:t>
      </w:r>
      <w:r>
        <w:rPr>
          <w:rFonts w:ascii="Courier New" w:hAnsi="Courier New"/>
          <w:color w:val="F05922"/>
          <w:sz w:val="18"/>
        </w:rPr>
        <w:t>AcceptsReturn="False"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TextWrapping="NoWrap"</w:t>
      </w:r>
      <w:r>
        <w:rPr>
          <w:color w:val="4A3F8C"/>
        </w:rPr>
        <w:t xml:space="preserve"> trên XAML nhưng user báo "bấm Enter vẫn xuống dòng được".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XAML: &lt;kz:KzTextBox AcceptsReturn="False" TextWrapping="NoWrap" .../&gt;</w:t>
        <w:br/>
        <w:t>Thực tế: chạm phím "↵ ENTER" trên KzKeyboard vẫn tạo dòng mới trong ô nhập.</w:t>
        <w:br/>
        <w:t>Không có exception — hành vi sai âm thầm, chỉ phát hiện khi test tay trên app thật.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KzKeyboard.ProcessKey()</w:t>
      </w:r>
      <w:r>
        <w:rPr>
          <w:sz w:val="21"/>
        </w:rPr>
        <w:t xml:space="preserve"> (KztekComponentAvalonia/Controls/KzKeyboard.cs) xử lý phím ENTER</w:t>
      </w:r>
    </w:p>
    <w:p>
      <w:pPr>
        <w:spacing w:after="80"/>
      </w:pPr>
      <w:r>
        <w:rPr>
          <w:sz w:val="21"/>
        </w:rPr>
        <w:t xml:space="preserve">bằng cách gọi thẳng </w:t>
      </w:r>
      <w:r>
        <w:rPr>
          <w:rFonts w:ascii="Courier New" w:hAnsi="Courier New"/>
          <w:color w:val="F05922"/>
          <w:sz w:val="18"/>
        </w:rPr>
        <w:t>TypeTextRaw("\n")</w:t>
      </w:r>
      <w:r>
        <w:rPr>
          <w:sz w:val="21"/>
        </w:rPr>
        <w:t xml:space="preserve"> — hàm này thao tác trực tiếp lên </w:t>
      </w:r>
      <w:r>
        <w:rPr>
          <w:rFonts w:ascii="Courier New" w:hAnsi="Courier New"/>
          <w:color w:val="F05922"/>
          <w:sz w:val="18"/>
        </w:rPr>
        <w:t>TargetTextBox.Text</w:t>
      </w:r>
    </w:p>
    <w:p>
      <w:pPr>
        <w:spacing w:after="80"/>
      </w:pPr>
      <w:r>
        <w:rPr>
          <w:sz w:val="21"/>
        </w:rPr>
        <w:t xml:space="preserve">(chèn ký tự vào chuỗi qua </w:t>
      </w:r>
      <w:r>
        <w:rPr>
          <w:rFonts w:ascii="Courier New" w:hAnsi="Courier New"/>
          <w:color w:val="F05922"/>
          <w:sz w:val="18"/>
        </w:rPr>
        <w:t>string.Insert</w:t>
      </w:r>
      <w:r>
        <w:rPr>
          <w:sz w:val="21"/>
        </w:rPr>
        <w:t>), KHÔNG đi qua pipeline phím vật lý của Avalonia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OnKeyDown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TextInput</w:t>
      </w:r>
      <w:r>
        <w:rPr>
          <w:sz w:val="21"/>
        </w:rPr>
        <w:t xml:space="preserve">). Vì vậy thuộc tính </w:t>
      </w:r>
      <w:r>
        <w:rPr>
          <w:rFonts w:ascii="Courier New" w:hAnsi="Courier New"/>
          <w:color w:val="F05922"/>
          <w:sz w:val="18"/>
        </w:rPr>
        <w:t>AcceptsReturn</w:t>
      </w:r>
      <w:r>
        <w:rPr>
          <w:sz w:val="21"/>
        </w:rPr>
        <w:t xml:space="preserve"> của </w:t>
      </w:r>
      <w:r>
        <w:rPr>
          <w:rFonts w:ascii="Courier New" w:hAnsi="Courier New"/>
          <w:color w:val="F05922"/>
          <w:sz w:val="18"/>
        </w:rPr>
        <w:t>TextBox</w:t>
      </w:r>
      <w:r>
        <w:rPr>
          <w:sz w:val="21"/>
        </w:rPr>
        <w:t xml:space="preserve"> — vốn chỉ chặn Enter</w:t>
      </w:r>
    </w:p>
    <w:p>
      <w:pPr>
        <w:spacing w:after="80"/>
      </w:pPr>
      <w:r>
        <w:rPr>
          <w:sz w:val="21"/>
        </w:rPr>
        <w:t>ở tầng xử lý phím vật lý — hoàn toàn không có tác dụng với bàn phím ảo tự chèn text bằng code.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KzKeyboard.cs — ProcessKey(), case "ENTER"</w:t>
        <w:br/>
        <w:t>case "ENTER":</w:t>
        <w:br/>
        <w:t xml:space="preserve">    TelexResetSyllable();</w:t>
        <w:br/>
        <w:t xml:space="preserve">    if (TargetTextBox?.AcceptsReturn == true)</w:t>
        <w:br/>
        <w:t xml:space="preserve">        TypeTextRaw("\n");</w:t>
        <w:br/>
        <w:t xml:space="preserve">    KeyPressed?.Invoke(this, "ENTER");</w:t>
        <w:br/>
        <w:t xml:space="preserve">    return;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Kiểm tra </w:t>
      </w:r>
      <w:r>
        <w:rPr>
          <w:rFonts w:ascii="Courier New" w:hAnsi="Courier New"/>
          <w:color w:val="F05922"/>
          <w:sz w:val="21"/>
        </w:rPr>
        <w:t>TargetTextBox.AcceptsReturn</w:t>
      </w:r>
      <w:r>
        <w:rPr>
          <w:sz w:val="21"/>
        </w:rPr>
        <w:t xml:space="preserve"> trước khi </w:t>
      </w:r>
      <w:r>
        <w:rPr>
          <w:rFonts w:ascii="Courier New" w:hAnsi="Courier New"/>
          <w:color w:val="F05922"/>
          <w:sz w:val="21"/>
        </w:rPr>
        <w:t>TypeTextRaw("\n")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Vẫn luôn raise </w:t>
      </w:r>
      <w:r>
        <w:rPr>
          <w:rFonts w:ascii="Courier New" w:hAnsi="Courier New"/>
          <w:color w:val="F05922"/>
          <w:sz w:val="21"/>
        </w:rPr>
        <w:t>KeyPressed?.Invoke(this, "ENTER")</w:t>
      </w:r>
      <w:r>
        <w:rPr>
          <w:sz w:val="21"/>
        </w:rPr>
        <w:t xml:space="preserve"> — view có thể lắng nghe event này để</w:t>
      </w:r>
    </w:p>
    <w:p>
      <w:pPr>
        <w:spacing w:after="80"/>
      </w:pPr>
      <w:r>
        <w:rPr>
          <w:sz w:val="21"/>
        </w:rPr>
        <w:t>coi ENTER như "Confirm/Submit" khi ô input là single-line (search, name...).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Không cần sửa gì ở phía view (</w:t>
      </w:r>
      <w:r>
        <w:rPr>
          <w:rFonts w:ascii="Courier New" w:hAnsi="Courier New"/>
          <w:color w:val="F05922"/>
          <w:sz w:val="21"/>
        </w:rPr>
        <w:t>IdentitySearchView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RegistrationNameView</w:t>
      </w:r>
      <w:r>
        <w:rPr>
          <w:sz w:val="21"/>
        </w:rPr>
        <w:t>) — set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AcceptsReturn="False"</w:t>
      </w:r>
      <w:r>
        <w:rPr>
          <w:sz w:val="21"/>
        </w:rPr>
        <w:t xml:space="preserve"> trên XAML giờ đã có tác dụng thật.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1 control custom tự thao tác </w:t>
      </w:r>
      <w:r>
        <w:rPr>
          <w:rFonts w:ascii="Courier New" w:hAnsi="Courier New"/>
          <w:color w:val="F05922"/>
          <w:sz w:val="21"/>
        </w:rPr>
        <w:t>TextBox.Text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CaretIndex</w:t>
      </w:r>
      <w:r>
        <w:rPr>
          <w:sz w:val="21"/>
        </w:rPr>
        <w:t xml:space="preserve"> bằng code (thay vì gửi</w:t>
      </w:r>
    </w:p>
    <w:p>
      <w:pPr>
        <w:spacing w:after="80"/>
      </w:pPr>
      <w:r>
        <w:rPr>
          <w:sz w:val="21"/>
        </w:rPr>
        <w:t>KeyEventArgs) → PHẢI tự kiểm tra các thuộc tính hành vi chuẩn (</w:t>
      </w:r>
      <w:r>
        <w:rPr>
          <w:rFonts w:ascii="Courier New" w:hAnsi="Courier New"/>
          <w:color w:val="F05922"/>
          <w:sz w:val="18"/>
        </w:rPr>
        <w:t>AcceptsReturn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MaxLength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IsReadOnly</w:t>
      </w:r>
      <w:r>
        <w:rPr>
          <w:sz w:val="21"/>
        </w:rPr>
        <w:t>...) thủ công trong code đó — các thuộc tính này KHÔNG tự động áp dụng.</w:t>
      </w:r>
    </w:p>
    <w:p>
      <w:pPr>
        <w:pStyle w:val="ListBullet"/>
        <w:spacing w:after="20"/>
        <w:ind w:left="283"/>
      </w:pPr>
      <w:r>
        <w:rPr>
          <w:sz w:val="21"/>
        </w:rPr>
        <w:t>Trước khi báo "đã fix xong" cho bug liên quan đến bàn phím ảo / input giả lập → luôn test</w:t>
      </w:r>
    </w:p>
    <w:p>
      <w:pPr>
        <w:spacing w:after="80"/>
      </w:pPr>
      <w:r>
        <w:rPr>
          <w:sz w:val="21"/>
        </w:rPr>
        <w:t>bằng đúng con đường input đó (chạm phím ảo), không chỉ test bằng bàn phím vật lý.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KzKeyboard</w:t>
      </w:r>
      <w:r>
        <w:rPr>
          <w:sz w:val="21"/>
        </w:rPr>
        <w:t xml:space="preserve"> cũng tự chèn " " (space) và ký tự thường qua </w:t>
      </w:r>
      <w:r>
        <w:rPr>
          <w:rFonts w:ascii="Courier New" w:hAnsi="Courier New"/>
          <w:color w:val="F05922"/>
          <w:sz w:val="21"/>
        </w:rPr>
        <w:t>TypeTextRaw</w:t>
      </w:r>
      <w:r>
        <w:rPr>
          <w:sz w:val="21"/>
        </w:rPr>
        <w:t xml:space="preserve"> — nếu sau này cần</w:t>
      </w:r>
    </w:p>
    <w:p>
      <w:pPr>
        <w:spacing w:after="80"/>
      </w:pPr>
      <w:r>
        <w:rPr>
          <w:sz w:val="21"/>
        </w:rPr>
        <w:t xml:space="preserve">giới hạn thêm (VD: </w:t>
      </w:r>
      <w:r>
        <w:rPr>
          <w:rFonts w:ascii="Courier New" w:hAnsi="Courier New"/>
          <w:color w:val="F05922"/>
          <w:sz w:val="18"/>
        </w:rPr>
        <w:t>MaxLength</w:t>
      </w:r>
      <w:r>
        <w:rPr>
          <w:sz w:val="21"/>
        </w:rPr>
        <w:t xml:space="preserve">, ký tự cho phép theo </w:t>
      </w:r>
      <w:r>
        <w:rPr>
          <w:rFonts w:ascii="Courier New" w:hAnsi="Courier New"/>
          <w:color w:val="F05922"/>
          <w:sz w:val="18"/>
        </w:rPr>
        <w:t>InputScope</w:t>
      </w:r>
      <w:r>
        <w:rPr>
          <w:sz w:val="21"/>
        </w:rPr>
        <w:t>) thì cũng phải tự check thủ</w:t>
      </w:r>
    </w:p>
    <w:p>
      <w:pPr>
        <w:spacing w:after="80"/>
      </w:pPr>
      <w:r>
        <w:rPr>
          <w:sz w:val="21"/>
        </w:rPr>
        <w:t xml:space="preserve">công trong </w:t>
      </w:r>
      <w:r>
        <w:rPr>
          <w:rFonts w:ascii="Courier New" w:hAnsi="Courier New"/>
          <w:color w:val="F05922"/>
          <w:sz w:val="18"/>
        </w:rPr>
        <w:t>ProcessKey</w:t>
      </w:r>
      <w:r>
        <w:rPr>
          <w:sz w:val="21"/>
        </w:rPr>
        <w:t xml:space="preserve">, không dựa vào thuộc tính chuẩn của </w:t>
      </w:r>
      <w:r>
        <w:rPr>
          <w:rFonts w:ascii="Courier New" w:hAnsi="Courier New"/>
          <w:color w:val="F05922"/>
          <w:sz w:val="18"/>
        </w:rPr>
        <w:t>TextBox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⚠️ Đây là shared component (</w:t>
      </w:r>
      <w:r>
        <w:rPr>
          <w:rFonts w:ascii="Courier New" w:hAnsi="Courier New"/>
          <w:color w:val="F05922"/>
          <w:sz w:val="21"/>
        </w:rPr>
        <w:t>KztekComponentAvalonia</w:t>
      </w:r>
      <w:r>
        <w:rPr>
          <w:sz w:val="21"/>
        </w:rPr>
        <w:t>, ProjectReference dùng chung nhiều</w:t>
      </w:r>
    </w:p>
    <w:p>
      <w:pPr>
        <w:spacing w:after="80"/>
      </w:pPr>
      <w:r>
        <w:rPr>
          <w:sz w:val="21"/>
        </w:rPr>
        <w:t>project) — sửa ở đây ảnh hưởng TẤT CẢ project tham chiếu, không chỉ MolexKioskApp. Đã kiểm</w:t>
      </w:r>
    </w:p>
    <w:p>
      <w:pPr>
        <w:spacing w:after="80"/>
      </w:pPr>
      <w:r>
        <w:rPr>
          <w:sz w:val="21"/>
        </w:rPr>
        <w:t xml:space="preserve">tra: NotesBox (RegistrationStep3View, </w:t>
      </w:r>
      <w:r>
        <w:rPr>
          <w:rFonts w:ascii="Courier New" w:hAnsi="Courier New"/>
          <w:color w:val="F05922"/>
          <w:sz w:val="18"/>
        </w:rPr>
        <w:t>AcceptsReturn="True"</w:t>
      </w:r>
      <w:r>
        <w:rPr>
          <w:sz w:val="21"/>
        </w:rPr>
        <w:t>) vẫn xuống dòng bình thường sau</w:t>
      </w:r>
    </w:p>
    <w:p>
      <w:pPr>
        <w:spacing w:after="80"/>
      </w:pPr>
      <w:r>
        <w:rPr>
          <w:sz w:val="21"/>
        </w:rPr>
        <w:t>fix vì check đúng theo cờ này.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sửa: </w:t>
      </w:r>
      <w:r>
        <w:rPr>
          <w:rFonts w:ascii="Courier New" w:hAnsi="Courier New"/>
          <w:color w:val="F05922"/>
          <w:sz w:val="21"/>
        </w:rPr>
        <w:t>E:\KZTEK\Code_Git\5.BaseUI\KztekComponentAvalonia\KztekComponentAvalonia\Controls\KzKeyboard.cs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MolexAPP (MolexKioskApp) — </w:t>
      </w:r>
      <w:r>
        <w:rPr>
          <w:rFonts w:ascii="Courier New" w:hAnsi="Courier New"/>
          <w:color w:val="F05922"/>
          <w:sz w:val="21"/>
        </w:rPr>
        <w:t>IdentitySearchView.axaml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RegistrationNameView.axaml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