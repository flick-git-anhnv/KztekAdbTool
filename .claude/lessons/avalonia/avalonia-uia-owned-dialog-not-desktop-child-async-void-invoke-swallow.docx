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[uiautomation, showdialog, owned-window, enumwindows, async-void, invokepattern, verify-runtime]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2026-07-26</w:t>
      </w:r>
    </w:p>
    <w:p>
      <w:pPr>
        <w:spacing w:after="80"/>
      </w:pPr>
      <w:r>
        <w:rPr>
          <w:sz w:val="21"/>
        </w:rPr>
        <w:t>updated: 2026-07-26</w:t>
      </w:r>
    </w:p>
    <w:p>
      <w:pPr>
        <w:spacing w:after="80"/>
      </w:pPr>
      <w:r>
        <w:rPr>
          <w:sz w:val="21"/>
        </w:rPr>
        <w:t>project-origin: App-Access-V2 (migrate-avalonia STEP-4.2)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UIAutomation không thấy dialog modal Avalonia (owned window) là con của desktop; exception async void handler bị InvokePattern.Invoke nuốt im lặng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Verify runtime STEP-4.2: mở </w:t>
      </w:r>
      <w:r>
        <w:rPr>
          <w:rFonts w:ascii="Courier New" w:hAnsi="Courier New"/>
          <w:color w:val="F05922"/>
          <w:sz w:val="18"/>
        </w:rPr>
        <w:t>CheckInSettingWindow</w:t>
      </w:r>
      <w:r>
        <w:rPr>
          <w:color w:val="4A3F8C"/>
        </w:rPr>
        <w:t xml:space="preserve"> (dialog </w:t>
      </w:r>
      <w:r>
        <w:rPr>
          <w:rFonts w:ascii="Courier New" w:hAnsi="Courier New"/>
          <w:color w:val="F05922"/>
          <w:sz w:val="18"/>
        </w:rPr>
        <w:t>ShowDialog(owner)</w:t>
      </w:r>
      <w:r>
        <w:rPr>
          <w:color w:val="4A3F8C"/>
        </w:rPr>
        <w:t>) từ ComponentGallery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bằng UIAutomation (PowerShell UIAutomationClient) để chụp screenshot bằng chứng.</w:t>
      </w:r>
    </w:p>
    <w:p>
      <w:pPr>
        <w:spacing w:after="80"/>
      </w:pPr>
      <w:r>
        <w:rPr>
          <w:sz w:val="21"/>
        </w:rPr>
        <w:t xml:space="preserve">Avalonia 12.1.0, Windows 11. Script tự động: </w:t>
      </w:r>
      <w:r>
        <w:rPr>
          <w:rFonts w:ascii="Courier New" w:hAnsi="Courier New"/>
          <w:color w:val="F05922"/>
          <w:sz w:val="18"/>
        </w:rPr>
        <w:t>InvokePattern.Invoke()</w:t>
      </w:r>
      <w:r>
        <w:rPr>
          <w:sz w:val="21"/>
        </w:rPr>
        <w:t xml:space="preserve"> nút mở dialog → tìm dialog</w:t>
      </w:r>
    </w:p>
    <w:p>
      <w:pPr>
        <w:spacing w:after="80"/>
      </w:pPr>
      <w:r>
        <w:rPr>
          <w:sz w:val="21"/>
        </w:rPr>
        <w:t xml:space="preserve">bằng </w:t>
      </w:r>
      <w:r>
        <w:rPr>
          <w:rFonts w:ascii="Courier New" w:hAnsi="Courier New"/>
          <w:color w:val="F05922"/>
          <w:sz w:val="18"/>
        </w:rPr>
        <w:t>RootElement.FindFirst/FindAll(TreeScope.Children, Name/ProcessId)</w:t>
      </w:r>
      <w:r>
        <w:rPr>
          <w:sz w:val="21"/>
        </w:rPr>
        <w:t xml:space="preserve"> để chụp.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Invoke xong: FindAll(TreeScope.Children) trên desktop CHỈ thấy main window,</w:t>
        <w:br/>
        <w:t>KHÔNG thấy dialog "frmCheckInSetting" → script báo "Dialog not found".</w:t>
        <w:br/>
        <w:t>Không exception, app không crash, không log gì.</w:t>
      </w:r>
    </w:p>
    <w:p>
      <w:pPr>
        <w:spacing w:after="80"/>
      </w:pPr>
      <w:r>
        <w:rPr>
          <w:sz w:val="21"/>
        </w:rPr>
        <w:t>Mất &gt;30 phút debug nhầm hướng (nghi XAML lỗi, nghi handler không chạy, thử mouse click thật —</w:t>
      </w:r>
    </w:p>
    <w:p>
      <w:pPr>
        <w:spacing w:after="80"/>
      </w:pPr>
      <w:r>
        <w:rPr>
          <w:sz w:val="21"/>
        </w:rPr>
        <w:t>cũng fail vì SetForegroundWindow từ background process bị từ chối).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Owned window của Avalonia không được UIA liệt kê là con trực tiếp của desktop</w:t>
      </w:r>
      <w:r>
        <w:rPr>
          <w:sz w:val="21"/>
        </w:rPr>
        <w:t xml:space="preserve"> (khác</w:t>
      </w:r>
    </w:p>
    <w:p>
      <w:pPr>
        <w:spacing w:after="80"/>
      </w:pPr>
      <w:r>
        <w:rPr>
          <w:sz w:val="21"/>
        </w:rPr>
        <w:t xml:space="preserve">WinForms). Dialog THỰC SỰ đã mở — Win32 </w:t>
      </w:r>
      <w:r>
        <w:rPr>
          <w:rFonts w:ascii="Courier New" w:hAnsi="Courier New"/>
          <w:color w:val="F05922"/>
          <w:sz w:val="18"/>
        </w:rPr>
        <w:t>EnumWindows</w:t>
      </w:r>
      <w:r>
        <w:rPr>
          <w:sz w:val="21"/>
        </w:rPr>
        <w:t xml:space="preserve"> thấy hwnd visible, đúng title, đúng size.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Bẫy kép cùng triệu chứng: nếu handler </w:t>
      </w:r>
      <w:r>
        <w:rPr>
          <w:rFonts w:ascii="Courier New" w:hAnsi="Courier New"/>
          <w:color w:val="F05922"/>
          <w:sz w:val="21"/>
        </w:rPr>
        <w:t>async void</w:t>
      </w:r>
      <w:r>
        <w:rPr>
          <w:sz w:val="21"/>
        </w:rPr>
        <w:t xml:space="preserve"> Click ném exception thật,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InvokePattern.Invoke</w:t>
      </w:r>
      <w:r>
        <w:rPr>
          <w:sz w:val="21"/>
        </w:rPr>
        <w:t xml:space="preserve"> cũng </w:t>
      </w:r>
      <w:r>
        <w:rPr>
          <w:b/>
          <w:sz w:val="21"/>
        </w:rPr>
        <w:t>nuốt im lặng</w:t>
      </w:r>
      <w:r>
        <w:rPr>
          <w:sz w:val="21"/>
        </w:rPr>
        <w:t xml:space="preserve"> (không crash, không propagate về automation client)</w:t>
      </w:r>
    </w:p>
    <w:p>
      <w:pPr>
        <w:spacing w:after="80"/>
      </w:pPr>
      <w:r>
        <w:rPr>
          <w:sz w:val="21"/>
        </w:rPr>
        <w:t>→ không phân biệt được "dialog không mở" vs "dialog mở nhưng UIA không thấy".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Tìm hwnd dialog bằng EnumWindows lọc ProcessId + GetWindowText == Title</w:t>
        <w:br/>
        <w:t>$hwndDlg = [Win32Cap]::FindByTitle([uint32]$proc.Id, "frmCheckInSetting")</w:t>
        <w:br/>
        <w:t>$dlg = [System.Windows.Automation.AutomationElement]::FromHandle($hwndDlg)</w:t>
        <w:br/>
        <w:t># Từ đây FindAll con bên trong dialog (ListItem, Button...) hoạt động bình thường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KHÔNG tìm dialog Avalonia qua </w:t>
      </w:r>
      <w:r>
        <w:rPr>
          <w:rFonts w:ascii="Courier New" w:hAnsi="Courier New"/>
          <w:color w:val="F05922"/>
          <w:sz w:val="21"/>
        </w:rPr>
        <w:t>TreeScope.Children</w:t>
      </w:r>
      <w:r>
        <w:rPr>
          <w:sz w:val="21"/>
        </w:rPr>
        <w:t xml:space="preserve"> của desktop — dùng </w:t>
      </w:r>
      <w:r>
        <w:rPr>
          <w:rFonts w:ascii="Courier New" w:hAnsi="Courier New"/>
          <w:color w:val="F05922"/>
          <w:sz w:val="21"/>
        </w:rPr>
        <w:t>EnumWindows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FromHandle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Khi nghi handler lỗi: bọc try/catch trong async void handler, ghi </w:t>
      </w:r>
      <w:r>
        <w:rPr>
          <w:rFonts w:ascii="Courier New" w:hAnsi="Courier New"/>
          <w:color w:val="F05922"/>
          <w:sz w:val="21"/>
        </w:rPr>
        <w:t>ex.Message</w:t>
      </w:r>
      <w:r>
        <w:rPr>
          <w:sz w:val="21"/>
        </w:rPr>
        <w:t xml:space="preserve"> ra 1 label UI</w:t>
      </w:r>
    </w:p>
    <w:p>
      <w:pPr>
        <w:spacing w:after="80"/>
      </w:pPr>
      <w:r>
        <w:rPr>
          <w:sz w:val="21"/>
        </w:rPr>
        <w:t>rồi đọc label qua UIA — cách duy nhất thấy được exception bị nuốt.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Script mẫu hoàn chỉnh: </w:t>
      </w:r>
      <w:r>
        <w:rPr>
          <w:rFonts w:ascii="Courier New" w:hAnsi="Courier New"/>
          <w:color w:val="F05922"/>
          <w:sz w:val="21"/>
        </w:rPr>
        <w:t>App-Access-V2/temp/migrate-avalonia-step42/capture.ps1</w:t>
      </w:r>
      <w:r>
        <w:rPr>
          <w:sz w:val="21"/>
        </w:rPr>
        <w:t xml:space="preserve"> (hàm </w:t>
      </w:r>
      <w:r>
        <w:rPr>
          <w:rFonts w:ascii="Courier New" w:hAnsi="Courier New"/>
          <w:color w:val="F05922"/>
          <w:sz w:val="21"/>
        </w:rPr>
        <w:t>FindByTitle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verify dialog/modal Avalonia bằng UIAutomation → tìm hwnd bằng </w:t>
      </w:r>
      <w:r>
        <w:rPr>
          <w:rFonts w:ascii="Courier New" w:hAnsi="Courier New"/>
          <w:color w:val="F05922"/>
          <w:sz w:val="21"/>
        </w:rPr>
        <w:t>EnumWindows</w:t>
      </w:r>
      <w:r>
        <w:rPr>
          <w:sz w:val="21"/>
        </w:rPr>
        <w:t xml:space="preserve"> ngay từ đầu.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</w:t>
      </w:r>
      <w:r>
        <w:rPr>
          <w:rFonts w:ascii="Courier New" w:hAnsi="Courier New"/>
          <w:color w:val="F05922"/>
          <w:sz w:val="21"/>
        </w:rPr>
        <w:t>Invoke()</w:t>
      </w:r>
      <w:r>
        <w:rPr>
          <w:sz w:val="21"/>
        </w:rPr>
        <w:t xml:space="preserve"> xong mà "không có gì xảy ra" → đừng kết luận handler không chạy; kiểm tra bằng</w:t>
      </w:r>
    </w:p>
    <w:p>
      <w:pPr>
        <w:spacing w:after="80"/>
      </w:pPr>
      <w:r>
        <w:rPr>
          <w:sz w:val="21"/>
        </w:rPr>
        <w:t>EnumWindows + label debug trước.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SelectionItemPattern.AddToSelection()</w:t>
      </w:r>
      <w:r>
        <w:rPr>
          <w:sz w:val="21"/>
        </w:rPr>
        <w:t xml:space="preserve"> toggle được item của KzCheckedListBox (ListBox</w:t>
      </w:r>
    </w:p>
    <w:p>
      <w:pPr>
        <w:spacing w:after="80"/>
      </w:pPr>
      <w:r>
        <w:rPr>
          <w:sz w:val="21"/>
        </w:rPr>
        <w:t>Multiple|Toggle) mà không cần mouse thật.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Mouse click giả lập (</w:t>
      </w:r>
      <w:r>
        <w:rPr>
          <w:rFonts w:ascii="Courier New" w:hAnsi="Courier New"/>
          <w:color w:val="F05922"/>
          <w:sz w:val="21"/>
        </w:rPr>
        <w:t>SetCursorPos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mouse_event</w:t>
      </w:r>
      <w:r>
        <w:rPr>
          <w:sz w:val="21"/>
        </w:rPr>
        <w:t>) không tin cậy từ background process: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SetForegroundWindow</w:t>
      </w:r>
      <w:r>
        <w:rPr>
          <w:sz w:val="21"/>
        </w:rPr>
        <w:t xml:space="preserve"> bị Windows từ chối → click rơi vào cửa sổ khác đang đè lên.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InvokePattern.Invoke</w:t>
      </w:r>
      <w:r>
        <w:rPr>
          <w:sz w:val="21"/>
        </w:rPr>
        <w:t xml:space="preserve"> trên nút có handler </w:t>
      </w:r>
      <w:r>
        <w:rPr>
          <w:rFonts w:ascii="Courier New" w:hAnsi="Courier New"/>
          <w:color w:val="F05922"/>
          <w:sz w:val="21"/>
        </w:rPr>
        <w:t>async void</w:t>
      </w:r>
      <w:r>
        <w:rPr>
          <w:sz w:val="21"/>
        </w:rPr>
        <w:t xml:space="preserve"> trả về ở </w:t>
      </w:r>
      <w:r>
        <w:rPr>
          <w:rFonts w:ascii="Courier New" w:hAnsi="Courier New"/>
          <w:color w:val="F05922"/>
          <w:sz w:val="21"/>
        </w:rPr>
        <w:t>await</w:t>
      </w:r>
      <w:r>
        <w:rPr>
          <w:sz w:val="21"/>
        </w:rPr>
        <w:t xml:space="preserve"> đầu tiên —</w:t>
      </w:r>
    </w:p>
    <w:p>
      <w:pPr>
        <w:spacing w:after="80"/>
      </w:pPr>
      <w:r>
        <w:rPr>
          <w:sz w:val="21"/>
        </w:rPr>
        <w:t>KHÔNG block đến khi dialog đóng (dùng được cho nút mở ShowDialog).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GOTCHAS G005 — </w:t>
      </w:r>
      <w:r>
        <w:rPr>
          <w:rFonts w:ascii="Courier New" w:hAnsi="Courier New"/>
          <w:color w:val="F05922"/>
          <w:sz w:val="21"/>
        </w:rPr>
        <w:t>App-Access-V2/.claude/shared/GOTCHAS.md</w:t>
      </w:r>
    </w:p>
    <w:p>
      <w:pPr>
        <w:pStyle w:val="ListBullet"/>
        <w:spacing w:after="20"/>
        <w:ind w:left="283"/>
      </w:pPr>
      <w:r>
        <w:rPr>
          <w:sz w:val="21"/>
        </w:rPr>
        <w:t>Lesson liên quan: G004 (process treo lock exe → test binary cũ)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