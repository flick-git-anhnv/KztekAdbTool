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`DatePicker.SelectedDate` là `DateTimeOffset?` — bind vào `DateTime` làm hỏng cả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Ngày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2026-07-27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DoorAlarmv3.Avalonia (màn Báo cáo)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Mức độ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HIGH — màn hình không dùng được, nhưng build sạch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Từ khoá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Avalonia, DatePicker, SelectedDate, DateTimeOffset, InvalidCastException, binding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Bối cảnh</w:t>
      </w:r>
    </w:p>
    <w:p>
      <w:pPr>
        <w:spacing w:after="80"/>
      </w:pPr>
      <w:r>
        <w:rPr>
          <w:sz w:val="21"/>
        </w:rPr>
        <w:t xml:space="preserve">Màn Báo cáo có 2 ô chọn ngày. ViewModel giữ </w:t>
      </w:r>
      <w:r>
        <w:rPr>
          <w:rFonts w:ascii="Courier New" w:hAnsi="Courier New"/>
          <w:color w:val="F05922"/>
          <w:sz w:val="18"/>
        </w:rPr>
        <w:t>DateTime StartTime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18"/>
        </w:rPr>
        <w:t>DateTime EndTime</w:t>
      </w:r>
      <w:r>
        <w:rPr>
          <w:sz w:val="21"/>
        </w:rPr>
        <w:t xml:space="preserve"> (kiểu tự nhiên</w:t>
      </w:r>
    </w:p>
    <w:p>
      <w:pPr>
        <w:spacing w:after="80"/>
      </w:pPr>
      <w:r>
        <w:rPr>
          <w:sz w:val="21"/>
        </w:rPr>
        <w:t>cho truy vấn SQL), View bind thẳng: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&lt;DatePicker SelectedDate="{Binding StartTime, Mode=TwoWay}" /&gt;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Điều thực tế xảy ra</w:t>
      </w:r>
    </w:p>
    <w:p>
      <w:pPr>
        <w:spacing w:after="80"/>
      </w:pPr>
      <w:r>
        <w:rPr>
          <w:sz w:val="21"/>
        </w:rPr>
        <w:t xml:space="preserve">Build sạch, không warning. Nhưng khi mở màn hình, </w:t>
      </w:r>
      <w:r>
        <w:rPr>
          <w:b/>
          <w:sz w:val="21"/>
        </w:rPr>
        <w:t>ngay tại vị trí ô chọn ngày</w:t>
      </w:r>
      <w:r>
        <w:rPr>
          <w:sz w:val="21"/>
        </w:rPr>
        <w:t xml:space="preserve"> hiện dòng chữ đỏ: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System.InvalidCastException: Could not convert '27/07/2026 00:00:00' (System.DateTime)</w:t>
        <w:br/>
        <w:t>to 'System.Nullable`1[System.DateTimeOffset]'.</w:t>
      </w:r>
    </w:p>
    <w:p>
      <w:pPr>
        <w:spacing w:after="80"/>
      </w:pPr>
      <w:r>
        <w:rPr>
          <w:sz w:val="21"/>
        </w:rPr>
        <w:t xml:space="preserve">Ô ngày trống, không chọn được ngày nào ⇒ </w:t>
      </w:r>
      <w:r>
        <w:rPr>
          <w:b/>
          <w:sz w:val="21"/>
        </w:rPr>
        <w:t>không tìm kiếm được gì, cả màn Báo cáo vô dụng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>Không có exception nào nổi lên tầng ứng dụng, không có gì trong log.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DatePicker.SelectedDate</w:t>
      </w:r>
      <w:r>
        <w:rPr>
          <w:sz w:val="21"/>
        </w:rPr>
        <w:t xml:space="preserve"> của Avalonia có kiểu </w:t>
      </w:r>
      <w:r>
        <w:rPr>
          <w:b/>
          <w:sz w:val="21"/>
        </w:rPr>
        <w:t>`DateTimeOffset?`</w:t>
      </w:r>
      <w:r>
        <w:rPr>
          <w:sz w:val="21"/>
        </w:rPr>
        <w:t xml:space="preserve">, không phải </w:t>
      </w:r>
      <w:r>
        <w:rPr>
          <w:rFonts w:ascii="Courier New" w:hAnsi="Courier New"/>
          <w:color w:val="F05922"/>
          <w:sz w:val="18"/>
        </w:rPr>
        <w:t>DateTime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Binding engine không tự chuyển </w:t>
      </w:r>
      <w:r>
        <w:rPr>
          <w:rFonts w:ascii="Courier New" w:hAnsi="Courier New"/>
          <w:color w:val="F05922"/>
          <w:sz w:val="18"/>
        </w:rPr>
        <w:t>DateTime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DateTimeOffset?</w:t>
      </w:r>
      <w:r>
        <w:rPr>
          <w:sz w:val="21"/>
        </w:rPr>
        <w:t xml:space="preserve"> và báo lỗi ngay trên control.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khắc phục</w:t>
      </w:r>
    </w:p>
    <w:p>
      <w:pPr>
        <w:spacing w:after="80"/>
      </w:pPr>
      <w:r>
        <w:rPr>
          <w:sz w:val="21"/>
        </w:rPr>
        <w:t xml:space="preserve">Thêm property quy đổi ở ViewModel, giữ nguyên </w:t>
      </w:r>
      <w:r>
        <w:rPr>
          <w:rFonts w:ascii="Courier New" w:hAnsi="Courier New"/>
          <w:color w:val="F05922"/>
          <w:sz w:val="18"/>
        </w:rPr>
        <w:t>DateTime</w:t>
      </w:r>
      <w:r>
        <w:rPr>
          <w:sz w:val="21"/>
        </w:rPr>
        <w:t xml:space="preserve"> cho phần nghiệp vụ: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DateTimeOffset? StartDate</w:t>
        <w:br/>
        <w:t>{</w:t>
        <w:br/>
        <w:t xml:space="preserve">    get =&gt; new DateTimeOffset(StartTime);</w:t>
        <w:br/>
        <w:t xml:space="preserve">    set { if (value.HasValue) StartTime = value.Value.Date; }          // 00:00:00</w:t>
        <w:br/>
        <w:t>}</w:t>
        <w:br/>
        <w:br/>
        <w:t>public DateTimeOffset? EndDate</w:t>
        <w:br/>
        <w:t>{</w:t>
        <w:br/>
        <w:t xml:space="preserve">    get =&gt; new DateTimeOffset(EndTime);</w:t>
        <w:br/>
        <w:t xml:space="preserve">    set { if (value.HasValue) EndTime = value.Value.Date.AddDays(1).AddSeconds(-1); }  // 23:59:59</w:t>
        <w:br/>
        <w:t>}</w:t>
        <w:br/>
        <w:br/>
        <w:t>partial void OnStartTimeChanged(DateTime value) =&gt; OnPropertyChanged(nameof(StartDate));</w:t>
        <w:br/>
        <w:t>partial void OnEndTimeChanged(DateTime value) =&gt; OnPropertyChanged(nameof(EndDate));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tắc rút ra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Lỗi binding trong Avalonia hiện TRÊN CONTROL, không ném exception.</w:t>
      </w:r>
      <w:r>
        <w:rPr>
          <w:sz w:val="21"/>
        </w:rPr>
        <w:t xml:space="preserve"> Build sạch + self-test</w:t>
      </w:r>
    </w:p>
    <w:p>
      <w:pPr>
        <w:spacing w:after="80"/>
      </w:pPr>
      <w:r>
        <w:rPr>
          <w:sz w:val="21"/>
        </w:rPr>
        <w:t xml:space="preserve">dựng được cửa sổ vẫn không chứng minh màn hình dùng được — phải </w:t>
      </w:r>
      <w:r>
        <w:rPr>
          <w:b/>
          <w:sz w:val="21"/>
        </w:rPr>
        <w:t>mở và nhìn</w:t>
      </w:r>
      <w:r>
        <w:rPr>
          <w:sz w:val="21"/>
        </w:rPr>
        <w:t xml:space="preserve"> từng màn.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Nhóm control hay lệch kiểu: </w:t>
      </w:r>
      <w:r>
        <w:rPr>
          <w:rFonts w:ascii="Courier New" w:hAnsi="Courier New"/>
          <w:color w:val="F05922"/>
          <w:sz w:val="21"/>
        </w:rPr>
        <w:t>DatePicker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TimePicker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DateTimeOffset?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TimeSpan?</w:t>
      </w:r>
      <w:r>
        <w:rPr>
          <w:sz w:val="21"/>
        </w:rPr>
        <w:t>),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CalendarDatePicker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DateTime?</w:t>
      </w:r>
      <w:r>
        <w:rPr>
          <w:sz w:val="21"/>
        </w:rPr>
        <w:t>) — ba control ngày giờ, ba kiểu khác nhau.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Đừng đổi kiểu nghiệp vụ theo control: thêm property quy đổi ở ViewModel, giữ </w:t>
      </w:r>
      <w:r>
        <w:rPr>
          <w:rFonts w:ascii="Courier New" w:hAnsi="Courier New"/>
          <w:color w:val="F05922"/>
          <w:sz w:val="21"/>
        </w:rPr>
        <w:t>DateTime</w:t>
      </w:r>
      <w:r>
        <w:rPr>
          <w:sz w:val="21"/>
        </w:rPr>
        <w:t xml:space="preserve"> cho SQL.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Liên quan</w:t>
      </w:r>
    </w:p>
    <w:p>
      <w:pPr>
        <w:pStyle w:val="ListBullet"/>
        <w:spacing w:after="20"/>
        <w:ind w:left="283"/>
      </w:pPr>
      <w:r>
        <w:rPr>
          <w:sz w:val="21"/>
        </w:rPr>
        <w:t>[[avalonia-12-breaking-changes-rabbitmq7-migration]]</w:t>
      </w:r>
    </w:p>
    <w:p>
      <w:pPr>
        <w:pStyle w:val="ListBullet"/>
        <w:spacing w:after="20"/>
        <w:ind w:left="283"/>
      </w:pPr>
      <w:r>
        <w:rPr>
          <w:sz w:val="21"/>
        </w:rPr>
        <w:t>[[avalonia-global-textblock-style-breaks-button-content]]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