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[dispatchertimer, ui-thread, sqlclient, freeze, not-responding, dotnet-stack, uiautomation]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iPGSv4 KIOSK HORIZONTAL (IPGS.Kiosk.Avalonia)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DispatcherTimer chạy SqlConnection.Open() đồng bộ → UI đóng băng theo chu kỳ, cú chạm bị "mất"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Kiosk Avalonia (net8.0) màn cảm ứng. </w:t>
      </w:r>
      <w:r>
        <w:rPr>
          <w:rFonts w:ascii="Courier New" w:hAnsi="Courier New"/>
          <w:color w:val="F05922"/>
          <w:sz w:val="18"/>
        </w:rPr>
        <w:t>MainViewModel</w:t>
      </w:r>
      <w:r>
        <w:rPr>
          <w:sz w:val="21"/>
        </w:rPr>
        <w:t xml:space="preserve"> có 5 </w:t>
      </w:r>
      <w:r>
        <w:rPr>
          <w:rFonts w:ascii="Courier New" w:hAnsi="Courier New"/>
          <w:color w:val="F05922"/>
          <w:sz w:val="18"/>
        </w:rPr>
        <w:t>DispatcherTimer</w:t>
      </w:r>
      <w:r>
        <w:rPr>
          <w:sz w:val="21"/>
        </w:rPr>
        <w:t>; một trong đó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_timerClearLog</w:t>
      </w:r>
      <w:r>
        <w:rPr>
          <w:sz w:val="21"/>
        </w:rPr>
        <w:t>, 10 giây/lần) dọn log và xoá bản ghi cũ trong SQL Server.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Không có exception. Các triệu chứng rời rạc, thoạt trông không liên quan nhau: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Bấm nút không phản ứng — </w:t>
      </w:r>
      <w:r>
        <w:rPr>
          <w:b/>
          <w:sz w:val="21"/>
        </w:rPr>
        <w:t>thất thường</w:t>
      </w:r>
      <w:r>
        <w:rPr>
          <w:sz w:val="21"/>
        </w:rPr>
        <w:t>: cùng một toạ độ, lúc ăn lúc không.</w:t>
      </w:r>
    </w:p>
    <w:p>
      <w:pPr>
        <w:pStyle w:val="ListBullet"/>
        <w:spacing w:after="20"/>
        <w:ind w:left="283"/>
      </w:pPr>
      <w:r>
        <w:rPr>
          <w:sz w:val="21"/>
        </w:rPr>
        <w:t>Kéo-để-cuộn trên màn cảm ứng không ăn.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Windows hiện hộp thoại </w:t>
      </w:r>
      <w:r>
        <w:rPr>
          <w:b/>
          <w:sz w:val="21"/>
        </w:rPr>
        <w:t>"IPGS.Kiosk.Avalonia is not responding"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Process.Responding = False</w:t>
      </w:r>
      <w:r>
        <w:rPr>
          <w:sz w:val="21"/>
        </w:rPr>
        <w:t xml:space="preserve"> rồi vài giây sau lại </w:t>
      </w:r>
      <w:r>
        <w:rPr>
          <w:rFonts w:ascii="Courier New" w:hAnsi="Courier New"/>
          <w:color w:val="F05922"/>
          <w:sz w:val="21"/>
        </w:rPr>
        <w:t>True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Nhưng đồng hồ trên UI </w:t>
      </w:r>
      <w:r>
        <w:rPr>
          <w:b/>
          <w:sz w:val="21"/>
        </w:rPr>
        <w:t>vẫn nhảy</w:t>
      </w:r>
      <w:r>
        <w:rPr>
          <w:sz w:val="21"/>
        </w:rPr>
        <w:t xml:space="preserve"> → dễ tưởng UI thread còn khoẻ.</w:t>
      </w:r>
    </w:p>
    <w:p>
      <w:pPr>
        <w:spacing w:after="80"/>
      </w:pPr>
      <w:r>
        <w:rPr>
          <w:sz w:val="21"/>
        </w:rPr>
        <w:t>Cực dễ chẩn đoán sai. Tôi đã mất nhiều vòng đi tìm "nút có vùng chạm quá nhỏ", "có lớp phủ vô</w:t>
      </w:r>
    </w:p>
    <w:p>
      <w:pPr>
        <w:spacing w:after="80"/>
      </w:pPr>
      <w:r>
        <w:rPr>
          <w:sz w:val="21"/>
        </w:rPr>
        <w:t>hình chặn hit-test", "input tổng hợp bị UIPI chặn" — tất cả đều SAI. Các kiểm tra loại trừ đều PASS</w:t>
      </w:r>
    </w:p>
    <w:p>
      <w:pPr>
        <w:spacing w:after="80"/>
      </w:pPr>
      <w:r>
        <w:rPr>
          <w:sz w:val="21"/>
        </w:rPr>
        <w:t>nên càng dẫn sai hướng: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IsWindowEnabled = True     WS_DISABLED = False     WS_EX_TRANSPARENT = False</w:t>
        <w:br/>
        <w:t>WindowFromPoint(x,y) = đúng hwnd app     IsHungAppWindow = False</w:t>
        <w:br/>
        <w:t>SendInput -&gt; sent=3        Cursor.Position = đúng toạ độ</w:t>
      </w:r>
    </w:p>
    <w:p>
      <w:pPr>
        <w:spacing w:after="80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18"/>
        </w:rPr>
        <w:t>SendInput</w:t>
      </w:r>
      <w:r>
        <w:rPr>
          <w:sz w:val="21"/>
        </w:rPr>
        <w:t xml:space="preserve"> trả </w:t>
      </w:r>
      <w:r>
        <w:rPr>
          <w:rFonts w:ascii="Courier New" w:hAnsi="Courier New"/>
          <w:color w:val="F05922"/>
          <w:sz w:val="18"/>
        </w:rPr>
        <w:t>sent=3</w:t>
      </w:r>
      <w:r>
        <w:rPr>
          <w:sz w:val="21"/>
        </w:rPr>
        <w:t xml:space="preserve"> chỉ nghĩa là input đã vào hàng đợi hệ thống — KHÔNG nghĩa là app xử lý.</w:t>
      </w:r>
    </w:p>
    <w:p>
      <w:pPr>
        <w:spacing w:after="80"/>
      </w:pPr>
      <w:r>
        <w:rPr>
          <w:sz w:val="21"/>
        </w:rPr>
        <w:t>Nếu UI thread đang bị chặn, message nằm chờ trong hàng đợi rồi bị bỏ qua/ngưng xử lý.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DispatcherTimer.Tick</w:t>
      </w:r>
      <w:r>
        <w:rPr>
          <w:sz w:val="21"/>
        </w:rPr>
        <w:t xml:space="preserve"> chạy </w:t>
      </w:r>
      <w:r>
        <w:rPr>
          <w:b/>
          <w:sz w:val="21"/>
        </w:rPr>
        <w:t>trên UI thread</w:t>
      </w:r>
      <w:r>
        <w:rPr>
          <w:sz w:val="21"/>
        </w:rPr>
        <w:t>. Handler gọi thẳng công việc chặn: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void TimerClearLog_Tick(object? sender, EventArgs e)</w:t>
        <w:br/>
        <w:t>{</w:t>
        <w:br/>
        <w:t xml:space="preserve">    _timerClearLog.Stop();</w:t>
        <w:br/>
        <w:t xml:space="preserve">    try</w:t>
        <w:br/>
        <w:t xml:space="preserve">    {</w:t>
        <w:br/>
        <w:t xml:space="preserve">        SystemUtils.logger?.ClearLogAfterDay(-10);   // IO file/SQLite</w:t>
        <w:br/>
        <w:t xml:space="preserve">        CleanupOldTransactionResults();              // SqlConnection.Open() + DELETE, ĐỒNG BỘ</w:t>
        <w:br/>
        <w:t xml:space="preserve">    }</w:t>
        <w:br/>
        <w:t xml:space="preserve">    finally { _timerClearLog.Start(); }</w:t>
        <w:br/>
        <w:t>}</w:t>
      </w:r>
    </w:p>
    <w:p>
      <w:pPr>
        <w:spacing w:after="80"/>
      </w:pPr>
      <w:r>
        <w:rPr>
          <w:sz w:val="21"/>
        </w:rPr>
        <w:t xml:space="preserve">Xác nhận bằng </w:t>
      </w:r>
      <w:r>
        <w:rPr>
          <w:rFonts w:ascii="Courier New" w:hAnsi="Courier New"/>
          <w:color w:val="F05922"/>
          <w:sz w:val="18"/>
        </w:rPr>
        <w:t>dotnet-stack</w:t>
      </w:r>
      <w:r>
        <w:rPr>
          <w:sz w:val="21"/>
        </w:rPr>
        <w:t xml:space="preserve"> lúc app đang "not responding" — UI thread đứng đúng ở đó: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Microsoft.Data.SqlClient!SNINativeMethodWrapper.SNIOpenSyncEx</w:t>
        <w:br/>
        <w:t>Microsoft.Data.SqlClient!SqlConnection.Open()</w:t>
        <w:br/>
        <w:t>IPGS.Kiosk.Avalonia!KioskDbService.OpenInternal()</w:t>
        <w:br/>
        <w:t>IPGS.Kiosk.Avalonia!MainViewModel.CleanupOldTransactionResults()</w:t>
        <w:br/>
        <w:t>IPGS.Kiosk.Avalonia!MainViewModel.TimerClearLog_Tick()</w:t>
        <w:br/>
        <w:t>Avalonia.Base!Avalonia.Threading.DispatcherTimer.FireTick()</w:t>
        <w:br/>
        <w:t>Avalonia.Win32!Avalonia.Win32.Win32Platform.WndProc</w:t>
      </w:r>
    </w:p>
    <w:p>
      <w:pPr>
        <w:spacing w:after="80"/>
      </w:pPr>
      <w:r>
        <w:rPr>
          <w:sz w:val="21"/>
        </w:rPr>
        <w:t>Vì sao đồng hồ vẫn nhảy: timer cập nhật đồng hồ chạy giữa các lần đóng băng, và bản thân việc</w:t>
      </w:r>
    </w:p>
    <w:p>
      <w:pPr>
        <w:spacing w:after="80"/>
      </w:pPr>
      <w:r>
        <w:rPr>
          <w:sz w:val="21"/>
        </w:rPr>
        <w:t xml:space="preserve">render do compositor thread lo. UI thread sống nhưng </w:t>
      </w:r>
      <w:r>
        <w:rPr>
          <w:b/>
          <w:sz w:val="21"/>
        </w:rPr>
        <w:t>bị chiếm dụng từng đợt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Vì sao "thất thường": cửa sổ đóng băng ~vài giây mỗi 10 giây. Cú chạm rơi vào đúng đợt đó thì mất;</w:t>
      </w:r>
    </w:p>
    <w:p>
      <w:pPr>
        <w:spacing w:after="80"/>
      </w:pPr>
      <w:r>
        <w:rPr>
          <w:sz w:val="21"/>
        </w:rPr>
        <w:t>rơi ngoài đợt thì ăn.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Đẩy toàn bộ thân xử lý sang thread nền; chỉ điều khiển </w:t>
      </w:r>
      <w:r>
        <w:rPr>
          <w:rFonts w:ascii="Courier New" w:hAnsi="Courier New"/>
          <w:color w:val="F05922"/>
          <w:sz w:val="18"/>
        </w:rPr>
        <w:t>DispatcherTimer</w:t>
      </w:r>
      <w:r>
        <w:rPr>
          <w:sz w:val="21"/>
        </w:rPr>
        <w:t xml:space="preserve"> trên UI thread: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private void TimerClearLog_Tick(object? sender, EventArgs e)</w:t>
        <w:br/>
        <w:t>{</w:t>
        <w:br/>
        <w:t xml:space="preserve">    _timerClearLog.Stop();</w:t>
        <w:br/>
        <w:t xml:space="preserve">    _ = Task.Run(() =&gt;</w:t>
        <w:br/>
        <w:t xml:space="preserve">    {</w:t>
        <w:br/>
        <w:t xml:space="preserve">        try</w:t>
        <w:br/>
        <w:t xml:space="preserve">        {</w:t>
        <w:br/>
        <w:t xml:space="preserve">            SystemUtils.logger?.ClearLogAfterDay(-10);</w:t>
        <w:br/>
        <w:t xml:space="preserve">            CleanupOldTransactionResults();</w:t>
        <w:br/>
        <w:t xml:space="preserve">        }</w:t>
        <w:br/>
        <w:t xml:space="preserve">        catch (Exception ex) { /* log */ }</w:t>
        <w:br/>
        <w:t xml:space="preserve">        finally</w:t>
        <w:br/>
        <w:t xml:space="preserve">        {</w:t>
        <w:br/>
        <w:t xml:space="preserve">            // DispatcherTimer chỉ được điều khiển từ UI thread</w:t>
        <w:br/>
        <w:t xml:space="preserve">            Dispatcher.UIThread.Post(() =&gt; _timerClearLog.Start());</w:t>
        <w:br/>
        <w:t xml:space="preserve">        }</w:t>
        <w:br/>
        <w:t xml:space="preserve">    });</w:t>
        <w:br/>
        <w:t>}</w:t>
      </w:r>
    </w:p>
    <w:p>
      <w:pPr>
        <w:spacing w:after="80"/>
      </w:pPr>
      <w:r>
        <w:rPr>
          <w:sz w:val="21"/>
        </w:rPr>
        <w:t xml:space="preserve">Đo lại sau khi sửa: theo dõi 73 lần trong 40 giây → </w:t>
      </w:r>
      <w:r>
        <w:rPr>
          <w:rFonts w:ascii="Courier New" w:hAnsi="Courier New"/>
          <w:color w:val="F05922"/>
          <w:sz w:val="18"/>
        </w:rPr>
        <w:t>Responding = False</w:t>
      </w:r>
      <w:r>
        <w:rPr>
          <w:sz w:val="21"/>
        </w:rPr>
        <w:t xml:space="preserve"> </w:t>
      </w:r>
      <w:r>
        <w:rPr>
          <w:b/>
          <w:sz w:val="21"/>
        </w:rPr>
        <w:t>0 lần</w:t>
      </w:r>
      <w:r>
        <w:rPr>
          <w:sz w:val="21"/>
        </w:rPr>
        <w:t>. Ngay sau đó</w:t>
      </w:r>
    </w:p>
    <w:p>
      <w:pPr>
        <w:spacing w:after="80"/>
      </w:pPr>
      <w:r>
        <w:rPr>
          <w:sz w:val="21"/>
        </w:rPr>
        <w:t>chuột tổng hợp (</w:t>
      </w:r>
      <w:r>
        <w:rPr>
          <w:rFonts w:ascii="Courier New" w:hAnsi="Courier New"/>
          <w:color w:val="F05922"/>
          <w:sz w:val="18"/>
        </w:rPr>
        <w:t>mouse_event</w:t>
      </w:r>
      <w:r>
        <w:rPr>
          <w:sz w:val="21"/>
        </w:rPr>
        <w:t>/wheel) cũng ăn bình thường — chứng minh "input bị chặn" chỉ là hệ quả.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b/>
          <w:sz w:val="21"/>
        </w:rPr>
        <w:t>Rà soát mọi `DispatcherTimer.Tick`</w:t>
      </w:r>
      <w:r>
        <w:rPr>
          <w:sz w:val="21"/>
        </w:rPr>
        <w:t xml:space="preserve">: nếu bên trong có </w:t>
      </w:r>
      <w:r>
        <w:rPr>
          <w:rFonts w:ascii="Courier New" w:hAnsi="Courier New"/>
          <w:color w:val="F05922"/>
          <w:sz w:val="21"/>
        </w:rPr>
        <w:t>SqlConnection.Open()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ExecuteNonQuery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File.*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HttpClient</w:t>
      </w:r>
      <w:r>
        <w:rPr>
          <w:sz w:val="21"/>
        </w:rPr>
        <w:t xml:space="preserve"> bản đồng bộ, </w:t>
      </w:r>
      <w:r>
        <w:rPr>
          <w:rFonts w:ascii="Courier New" w:hAnsi="Courier New"/>
          <w:color w:val="F05922"/>
          <w:sz w:val="18"/>
        </w:rPr>
        <w:t>SerialPort.Open()</w:t>
      </w:r>
      <w:r>
        <w:rPr>
          <w:sz w:val="21"/>
        </w:rPr>
        <w:t xml:space="preserve"> → BẮT BUỘC bọc </w:t>
      </w:r>
      <w:r>
        <w:rPr>
          <w:rFonts w:ascii="Courier New" w:hAnsi="Courier New"/>
          <w:color w:val="F05922"/>
          <w:sz w:val="18"/>
        </w:rPr>
        <w:t>Task.Run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Mẫu đúng có sẵn trong cùng file (</w:t>
      </w:r>
      <w:r>
        <w:rPr>
          <w:rFonts w:ascii="Courier New" w:hAnsi="Courier New"/>
          <w:color w:val="F05922"/>
          <w:sz w:val="18"/>
        </w:rPr>
        <w:t>TimerUpdateConfig_Tick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TimerConnectionStatus_Tick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b/>
          <w:sz w:val="21"/>
        </w:rPr>
        <w:t>Khi UI "đôi lúc không nhận chạm"</w:t>
      </w:r>
      <w:r>
        <w:rPr>
          <w:sz w:val="21"/>
        </w:rPr>
        <w:t xml:space="preserve"> → nghi UI thread bị chặn TRƯỚC, đừng nghi hit-test/vùng chạm.</w:t>
      </w:r>
    </w:p>
    <w:p>
      <w:pPr>
        <w:spacing w:after="80"/>
      </w:pPr>
      <w:r>
        <w:rPr>
          <w:sz w:val="21"/>
        </w:rPr>
        <w:t xml:space="preserve">Kiểm tra rẻ nhất: poll </w:t>
      </w:r>
      <w:r>
        <w:rPr>
          <w:rFonts w:ascii="Courier New" w:hAnsi="Courier New"/>
          <w:color w:val="F05922"/>
          <w:sz w:val="18"/>
        </w:rPr>
        <w:t>(Get-Process x).Responding</w:t>
      </w:r>
      <w:r>
        <w:rPr>
          <w:sz w:val="21"/>
        </w:rPr>
        <w:t xml:space="preserve"> 0,5 giây/lần trong ~40 giây và đếm số lần False.</w:t>
      </w:r>
    </w:p>
    <w:p>
      <w:pPr>
        <w:pStyle w:val="ListBullet"/>
        <w:spacing w:after="20"/>
        <w:ind w:left="283"/>
      </w:pPr>
      <w:r>
        <w:rPr>
          <w:b/>
          <w:sz w:val="21"/>
        </w:rPr>
        <w:t>Công cụ chỉ đích danh chỗ treo:</w:t>
      </w:r>
    </w:p>
    <w:p>
      <w:pPr>
        <w:spacing w:after="80"/>
      </w:pPr>
      <w:r>
        <w:rPr>
          <w:sz w:val="21"/>
        </w:rPr>
        <w:t>```powershell</w:t>
      </w:r>
    </w:p>
    <w:p>
      <w:pPr>
        <w:spacing w:after="80"/>
      </w:pPr>
      <w:r>
        <w:rPr>
          <w:sz w:val="21"/>
        </w:rPr>
        <w:t>dotnet tool install -g dotnet-stack</w:t>
      </w:r>
    </w:p>
    <w:p>
      <w:pPr>
        <w:spacing w:after="80"/>
      </w:pPr>
      <w:r>
        <w:rPr>
          <w:sz w:val="21"/>
        </w:rPr>
        <w:t>&amp; "$env:USERPROFILE\.dotnet\tools\dotnet-stack.exe" report --process-id &lt;pid&gt;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 xml:space="preserve">Chạy ĐÚNG LÚC đang đóng băng. Frame đầu của thread có </w:t>
      </w:r>
      <w:r>
        <w:rPr>
          <w:rFonts w:ascii="Courier New" w:hAnsi="Courier New"/>
          <w:color w:val="F05922"/>
          <w:sz w:val="18"/>
        </w:rPr>
        <w:t>Program.Main</w:t>
      </w:r>
      <w:r>
        <w:rPr>
          <w:sz w:val="21"/>
        </w:rPr>
        <w:t xml:space="preserve"> chính là chỗ chặn.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Nguy hiểm hơn khi SQL </w:t>
      </w:r>
      <w:r>
        <w:rPr>
          <w:b/>
          <w:sz w:val="21"/>
        </w:rPr>
        <w:t>không kết nối được</w:t>
      </w:r>
      <w:r>
        <w:rPr>
          <w:sz w:val="21"/>
        </w:rPr>
        <w:t xml:space="preserve">: mỗi </w:t>
      </w:r>
      <w:r>
        <w:rPr>
          <w:rFonts w:ascii="Courier New" w:hAnsi="Courier New"/>
          <w:color w:val="F05922"/>
          <w:sz w:val="21"/>
        </w:rPr>
        <w:t>Open()</w:t>
      </w:r>
      <w:r>
        <w:rPr>
          <w:sz w:val="21"/>
        </w:rPr>
        <w:t xml:space="preserve"> chờ hết connect timeout (mặc định 15s)</w:t>
      </w:r>
    </w:p>
    <w:p>
      <w:pPr>
        <w:spacing w:after="80"/>
      </w:pPr>
      <w:r>
        <w:rPr>
          <w:sz w:val="21"/>
        </w:rPr>
        <w:t xml:space="preserve">→ kiosk gần như tê liệt. Đây là lý do lỗi này là </w:t>
      </w:r>
      <w:r>
        <w:rPr>
          <w:rFonts w:ascii="Courier New" w:hAnsi="Courier New"/>
          <w:color w:val="F05922"/>
          <w:sz w:val="18"/>
        </w:rPr>
        <w:t>critical</w:t>
      </w:r>
      <w:r>
        <w:rPr>
          <w:sz w:val="21"/>
        </w:rPr>
        <w:t xml:space="preserve">, không phải </w:t>
      </w:r>
      <w:r>
        <w:rPr>
          <w:rFonts w:ascii="Courier New" w:hAnsi="Courier New"/>
          <w:color w:val="F05922"/>
          <w:sz w:val="18"/>
        </w:rPr>
        <w:t>medium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Process.Responding = True</w:t>
      </w:r>
      <w:r>
        <w:rPr>
          <w:sz w:val="21"/>
        </w:rPr>
        <w:t xml:space="preserve"> tại một thời điểm KHÔNG loại trừ được lỗi này — phải poll liên tục.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IsHungAppWindow</w:t>
      </w:r>
      <w:r>
        <w:rPr>
          <w:sz w:val="21"/>
        </w:rPr>
        <w:t xml:space="preserve"> chỉ True khi treo &gt; ~5s liên tục; đóng băng từng đợt ngắn sẽ lọt lưới.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DispatcherTimer.Start()/Stop()</w:t>
      </w:r>
      <w:r>
        <w:rPr>
          <w:sz w:val="21"/>
        </w:rPr>
        <w:t xml:space="preserve"> phải gọi trên UI thread → dùng </w:t>
      </w:r>
      <w:r>
        <w:rPr>
          <w:rFonts w:ascii="Courier New" w:hAnsi="Courier New"/>
          <w:color w:val="F05922"/>
          <w:sz w:val="21"/>
        </w:rPr>
        <w:t>Dispatcher.UIThread.Post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finally</w:t>
      </w:r>
      <w:r>
        <w:rPr>
          <w:sz w:val="21"/>
        </w:rPr>
        <w:t xml:space="preserve"> của task nền.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Đừng dùng </w:t>
      </w:r>
      <w:r>
        <w:rPr>
          <w:rFonts w:ascii="Courier New" w:hAnsi="Courier New"/>
          <w:color w:val="F05922"/>
          <w:sz w:val="21"/>
        </w:rPr>
        <w:t>PrintWindow</w:t>
      </w:r>
      <w:r>
        <w:rPr>
          <w:sz w:val="21"/>
        </w:rPr>
        <w:t xml:space="preserve"> để chụp cửa sổ Avalonia khi đang nghi treo: nó gửi </w:t>
      </w:r>
      <w:r>
        <w:rPr>
          <w:rFonts w:ascii="Courier New" w:hAnsi="Courier New"/>
          <w:color w:val="F05922"/>
          <w:sz w:val="21"/>
        </w:rPr>
        <w:t>WM_PRINT</w:t>
      </w:r>
      <w:r>
        <w:rPr>
          <w:sz w:val="21"/>
        </w:rPr>
        <w:t xml:space="preserve"> buộc</w:t>
      </w:r>
    </w:p>
    <w:p>
      <w:pPr>
        <w:spacing w:after="80"/>
      </w:pPr>
      <w:r>
        <w:rPr>
          <w:sz w:val="21"/>
        </w:rPr>
        <w:t>render đồng bộ trên UI thread, làm triệu chứng nặng thêm và gây nhiễu chẩn đoán. Dùng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Graphics.CopyFromScreen</w:t>
      </w:r>
      <w:r>
        <w:rPr>
          <w:sz w:val="21"/>
        </w:rPr>
        <w:t xml:space="preserve"> (chỉ đọc framebuffer, không chạm tiến trình đích).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Phụ lục — điều khiển UI Avalonia bằng UI Automation (dùng khi kiểm chứng)</w:t>
      </w:r>
    </w:p>
    <w:p>
      <w:pPr>
        <w:spacing w:after="80"/>
      </w:pPr>
      <w:r>
        <w:rPr>
          <w:sz w:val="21"/>
        </w:rPr>
        <w:t>Khi cần kịch bản hoá việc kiểm chứng UI, gọi automation peer đáng tin hơn bơm chuột (không phụ</w:t>
      </w:r>
    </w:p>
    <w:p>
      <w:pPr>
        <w:spacing w:after="80"/>
      </w:pPr>
      <w:r>
        <w:rPr>
          <w:sz w:val="21"/>
        </w:rPr>
        <w:t>thuộc focus/activation, và không "mất" khi UI vừa hồi phục):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Add-Type -AssemblyName UIAutomationClient, UIAutomationTypes</w:t>
        <w:br/>
        <w:t>$root = [System.Windows.Automation.AutomationElement]::RootElement</w:t>
        <w:br/>
        <w:t>$cond = New-Object System.Windows.Automation.PropertyCondition `</w:t>
        <w:br/>
        <w:t xml:space="preserve">        ([System.Windows.Automation.AutomationElement]::NameProperty), "IPGS Kiosk"</w:t>
        <w:br/>
        <w:t>$w = $root.FindFirst([System.Windows.Automation.TreeScope]::Children, $cond)</w:t>
        <w:br/>
        <w:t>$all = $w.FindAll([System.Windows.Automation.TreeScope]::Descendants,</w:t>
        <w:br/>
        <w:t xml:space="preserve">                  [System.Windows.Automation.Condition]::TrueCondition)</w:t>
        <w:br/>
        <w:t>foreach ($e in $all) {</w:t>
        <w:br/>
        <w:t xml:space="preserve">  if ($e.Current.AutomationId -eq "BtnSetting") {</w:t>
        <w:br/>
        <w:t xml:space="preserve">    $e.GetCurrentPattern([System.Windows.Automation.InvokePattern]::Pattern).Invoke()</w:t>
        <w:br/>
        <w:t xml:space="preserve">  }</w:t>
        <w:br/>
        <w:t>}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AutomationId</w:t>
      </w:r>
      <w:r>
        <w:rPr>
          <w:sz w:val="21"/>
        </w:rPr>
        <w:t xml:space="preserve"> = </w:t>
      </w:r>
      <w:r>
        <w:rPr>
          <w:rFonts w:ascii="Courier New" w:hAnsi="Courier New"/>
          <w:color w:val="F05922"/>
          <w:sz w:val="21"/>
        </w:rPr>
        <w:t>x:Name</w:t>
      </w:r>
      <w:r>
        <w:rPr>
          <w:sz w:val="21"/>
        </w:rPr>
        <w:t xml:space="preserve"> trong XAML. </w:t>
      </w:r>
      <w:r>
        <w:rPr>
          <w:rFonts w:ascii="Courier New" w:hAnsi="Courier New"/>
          <w:color w:val="F05922"/>
          <w:sz w:val="21"/>
        </w:rPr>
        <w:t>ValuePattern.SetValue()</w:t>
      </w:r>
      <w:r>
        <w:rPr>
          <w:sz w:val="21"/>
        </w:rPr>
        <w:t xml:space="preserve"> để nhập text, </w:t>
      </w:r>
      <w:r>
        <w:rPr>
          <w:rFonts w:ascii="Courier New" w:hAnsi="Courier New"/>
          <w:color w:val="F05922"/>
          <w:sz w:val="21"/>
        </w:rPr>
        <w:t>SetFocus()</w:t>
      </w:r>
      <w:r>
        <w:rPr>
          <w:sz w:val="21"/>
        </w:rPr>
        <w:t xml:space="preserve"> để focus.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FindFirst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PropertyCondition(AutomationIdProperty, ...)</w:t>
      </w:r>
      <w:r>
        <w:rPr>
          <w:sz w:val="21"/>
        </w:rPr>
        <w:t xml:space="preserve"> nhiều lúc không thấy element dù</w:t>
      </w:r>
    </w:p>
    <w:p>
      <w:pPr>
        <w:spacing w:after="80"/>
      </w:pPr>
      <w:r>
        <w:rPr>
          <w:sz w:val="21"/>
        </w:rPr>
        <w:t xml:space="preserve">có mặt → </w:t>
      </w:r>
      <w:r>
        <w:rPr>
          <w:rFonts w:ascii="Courier New" w:hAnsi="Courier New"/>
          <w:color w:val="F05922"/>
          <w:sz w:val="18"/>
        </w:rPr>
        <w:t>FindAll(TrueCondition)</w:t>
      </w:r>
      <w:r>
        <w:rPr>
          <w:sz w:val="21"/>
        </w:rPr>
        <w:t xml:space="preserve"> rồi tự lọc.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Dialog con mở bằng </w:t>
      </w:r>
      <w:r>
        <w:rPr>
          <w:rFonts w:ascii="Courier New" w:hAnsi="Courier New"/>
          <w:color w:val="F05922"/>
          <w:sz w:val="21"/>
        </w:rPr>
        <w:t>ShowDialog</w:t>
      </w:r>
      <w:r>
        <w:rPr>
          <w:sz w:val="21"/>
        </w:rPr>
        <w:t xml:space="preserve"> là top-level window ở tầng Win32 nhưng trong cây UIA các</w:t>
      </w:r>
    </w:p>
    <w:p>
      <w:pPr>
        <w:spacing w:after="80"/>
      </w:pPr>
      <w:r>
        <w:rPr>
          <w:sz w:val="21"/>
        </w:rPr>
        <w:t xml:space="preserve">control của nó nằm dưới </w:t>
      </w:r>
      <w:r>
        <w:rPr>
          <w:b/>
          <w:sz w:val="21"/>
        </w:rPr>
        <w:t>window CHA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BoundingRectangle</w:t>
      </w:r>
      <w:r>
        <w:rPr>
          <w:sz w:val="21"/>
        </w:rPr>
        <w:t xml:space="preserve"> của control trong </w:t>
      </w:r>
      <w:r>
        <w:rPr>
          <w:rFonts w:ascii="Courier New" w:hAnsi="Courier New"/>
          <w:color w:val="F05922"/>
          <w:sz w:val="21"/>
        </w:rPr>
        <w:t>ScrollViewer</w:t>
      </w:r>
      <w:r>
        <w:rPr>
          <w:sz w:val="21"/>
        </w:rPr>
        <w:t xml:space="preserve"> là toạ độ </w:t>
      </w:r>
      <w:r>
        <w:rPr>
          <w:b/>
          <w:sz w:val="21"/>
        </w:rPr>
        <w:t>nội dung</w:t>
      </w:r>
      <w:r>
        <w:rPr>
          <w:sz w:val="21"/>
        </w:rPr>
        <w:t>, chưa trừ offset</w:t>
      </w:r>
    </w:p>
    <w:p>
      <w:pPr>
        <w:spacing w:after="80"/>
      </w:pPr>
      <w:r>
        <w:rPr>
          <w:sz w:val="21"/>
        </w:rPr>
        <w:t>cuộn (có thể lớn hơn chiều cao cửa sổ) → đừng dùng trực tiếp để bơm chuột.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Control không có automation peer (VD </w:t>
      </w:r>
      <w:r>
        <w:rPr>
          <w:rFonts w:ascii="Courier New" w:hAnsi="Courier New"/>
          <w:color w:val="F05922"/>
          <w:sz w:val="21"/>
        </w:rPr>
        <w:t>Image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Path</w:t>
      </w:r>
      <w:r>
        <w:rPr>
          <w:sz w:val="21"/>
        </w:rPr>
        <w:t xml:space="preserve"> chỉ gắn </w:t>
      </w:r>
      <w:r>
        <w:rPr>
          <w:rFonts w:ascii="Courier New" w:hAnsi="Courier New"/>
          <w:color w:val="F05922"/>
          <w:sz w:val="21"/>
        </w:rPr>
        <w:t>Tapped</w:t>
      </w:r>
      <w:r>
        <w:rPr>
          <w:sz w:val="21"/>
        </w:rPr>
        <w:t xml:space="preserve">, không phải </w:t>
      </w:r>
      <w:r>
        <w:rPr>
          <w:rFonts w:ascii="Courier New" w:hAnsi="Courier New"/>
          <w:color w:val="F05922"/>
          <w:sz w:val="21"/>
        </w:rPr>
        <w:t>Button</w:t>
      </w:r>
      <w:r>
        <w:rPr>
          <w:sz w:val="21"/>
        </w:rPr>
        <w:t>) sẽ</w:t>
      </w:r>
    </w:p>
    <w:p>
      <w:pPr>
        <w:spacing w:after="80"/>
      </w:pPr>
      <w:r>
        <w:rPr>
          <w:sz w:val="21"/>
        </w:rPr>
        <w:t>không xuất hiện trong cây → không Invoke được.</w:t>
      </w:r>
    </w:p>
    <w:p>
      <w:pPr>
        <w:pStyle w:val="ListBullet"/>
        <w:spacing w:after="20"/>
        <w:ind w:left="283"/>
      </w:pPr>
      <w:r>
        <w:rPr>
          <w:sz w:val="21"/>
        </w:rPr>
        <w:t>⚠️ Tiêu đề tiếng Việt bị PowerShell 5.1 in sai (</w:t>
      </w:r>
      <w:r>
        <w:rPr>
          <w:rFonts w:ascii="Courier New" w:hAnsi="Courier New"/>
          <w:color w:val="F05922"/>
          <w:sz w:val="21"/>
        </w:rPr>
        <w:t>Xác thực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Xác th?c</w:t>
      </w:r>
      <w:r>
        <w:rPr>
          <w:sz w:val="21"/>
        </w:rPr>
        <w:t>) nên so tên chuỗi trượt.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$pid</w:t>
      </w:r>
      <w:r>
        <w:rPr>
          <w:sz w:val="21"/>
        </w:rPr>
        <w:t xml:space="preserve"> là biến read-only của PowerShell — đặt tên khác (</w:t>
      </w:r>
      <w:r>
        <w:rPr>
          <w:rFonts w:ascii="Courier New" w:hAnsi="Courier New"/>
          <w:color w:val="F05922"/>
          <w:sz w:val="21"/>
        </w:rPr>
        <w:t>$procId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Tool PowerShell không giữ state giữa các lần gọi → </w:t>
      </w:r>
      <w:r>
        <w:rPr>
          <w:rFonts w:ascii="Courier New" w:hAnsi="Courier New"/>
          <w:color w:val="F05922"/>
          <w:sz w:val="21"/>
        </w:rPr>
        <w:t>Add-Type</w:t>
      </w:r>
      <w:r>
        <w:rPr>
          <w:sz w:val="21"/>
        </w:rPr>
        <w:t xml:space="preserve"> phải nằm trong 1 file </w:t>
      </w:r>
      <w:r>
        <w:rPr>
          <w:rFonts w:ascii="Courier New" w:hAnsi="Courier New"/>
          <w:color w:val="F05922"/>
          <w:sz w:val="21"/>
        </w:rPr>
        <w:t>.ps1</w:t>
      </w:r>
    </w:p>
    <w:p>
      <w:pPr>
        <w:spacing w:after="80"/>
      </w:pPr>
      <w:r>
        <w:rPr>
          <w:sz w:val="21"/>
        </w:rPr>
        <w:t>tự chứa, gọi lại mỗi lần.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Xem thêm [[avalonia-onscreen-keyboard-overlay-blocks-scroll]] — lỗi bố cục tìm ra trong cùng phiên.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