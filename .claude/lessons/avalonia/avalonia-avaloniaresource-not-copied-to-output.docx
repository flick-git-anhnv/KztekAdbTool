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[avaloniaresource, sound, printer, asset, silent-failure, output-directory]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`AvaloniaResource` không copy file ra output dir — code đọc bằng đường dẫn vật lý sẽ fail âm thầm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Port âm thanh hướng dẫn (SoundServiceImpl dùng </w:t>
      </w:r>
      <w:r>
        <w:rPr>
          <w:rFonts w:ascii="Courier New" w:hAnsi="Courier New"/>
          <w:color w:val="F05922"/>
          <w:sz w:val="18"/>
        </w:rPr>
        <w:t>System.Media.SoundPlayer</w:t>
      </w:r>
      <w:r>
        <w:rPr>
          <w:sz w:val="21"/>
        </w:rPr>
        <w:t xml:space="preserve"> trên Windows, SoundServiceLinux dùng </w:t>
      </w:r>
      <w:r>
        <w:rPr>
          <w:rFonts w:ascii="Courier New" w:hAnsi="Courier New"/>
          <w:color w:val="F05922"/>
          <w:sz w:val="18"/>
        </w:rPr>
        <w:t>paplay/aplay</w:t>
      </w:r>
      <w:r>
        <w:rPr>
          <w:sz w:val="21"/>
        </w:rPr>
        <w:t xml:space="preserve"> process trên Linux) cho project Avalonia migrate từ WinForms. File </w:t>
      </w:r>
      <w:r>
        <w:rPr>
          <w:rFonts w:ascii="Courier New" w:hAnsi="Courier New"/>
          <w:color w:val="F05922"/>
          <w:sz w:val="18"/>
        </w:rPr>
        <w:t>.wav</w:t>
      </w:r>
      <w:r>
        <w:rPr>
          <w:sz w:val="21"/>
        </w:rPr>
        <w:t xml:space="preserve"> nằm trong </w:t>
      </w:r>
      <w:r>
        <w:rPr>
          <w:rFonts w:ascii="Courier New" w:hAnsi="Courier New"/>
          <w:color w:val="F05922"/>
          <w:sz w:val="18"/>
        </w:rPr>
        <w:t>Assets/Sound/</w:t>
      </w:r>
      <w:r>
        <w:rPr>
          <w:sz w:val="21"/>
        </w:rPr>
        <w:t xml:space="preserve">, đường dẫn vật lý được cấp bởi </w:t>
      </w:r>
      <w:r>
        <w:rPr>
          <w:rFonts w:ascii="Courier New" w:hAnsi="Courier New"/>
          <w:color w:val="F05922"/>
          <w:sz w:val="18"/>
        </w:rPr>
        <w:t>AppPathService.SoundRoot =&gt; Combine("Assets", "Sound")</w:t>
      </w:r>
      <w:r>
        <w:rPr>
          <w:sz w:val="21"/>
        </w:rPr>
        <w:t xml:space="preserve"> (dựa trên </w:t>
      </w:r>
      <w:r>
        <w:rPr>
          <w:rFonts w:ascii="Courier New" w:hAnsi="Courier New"/>
          <w:color w:val="F05922"/>
          <w:sz w:val="18"/>
        </w:rPr>
        <w:t>AppContext.BaseDirectory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Lỗi hiện ra như thế nào? Exception message? Behavior sai?</w:t>
      </w:r>
    </w:p>
    <w:p>
      <w:pPr>
        <w:spacing w:after="80"/>
      </w:pPr>
      <w:r>
        <w:rPr>
          <w:sz w:val="21"/>
        </w:rPr>
        <w:t>Chạy app thật trên Windows, chuyển màn hình (đổi ngôn ngữ, chọn loại xe, ...) — không nghe thấy âm thanh hướng dẫn nào, nhưng app KHÔNG crash, KHÔNG có lỗi hiển thị ra UI. Log hệ thống (</w:t>
      </w:r>
      <w:r>
        <w:rPr>
          <w:rFonts w:ascii="Courier New" w:hAnsi="Courier New"/>
          <w:color w:val="F05922"/>
          <w:sz w:val="18"/>
        </w:rPr>
        <w:t>SystemUtils.logger</w:t>
      </w:r>
      <w:r>
        <w:rPr>
          <w:sz w:val="21"/>
        </w:rPr>
        <w:t xml:space="preserve">) có ghi lại exception </w:t>
      </w:r>
      <w:r>
        <w:rPr>
          <w:rFonts w:ascii="Courier New" w:hAnsi="Courier New"/>
          <w:color w:val="F05922"/>
          <w:sz w:val="18"/>
        </w:rPr>
        <w:t>SoundServiceImpl.PlayAsync error</w:t>
      </w:r>
      <w:r>
        <w:rPr>
          <w:sz w:val="21"/>
        </w:rPr>
        <w:t xml:space="preserve"> (FileNotFoundException) nhưng bị nuốt bởi try/catch nội bộ trong </w:t>
      </w:r>
      <w:r>
        <w:rPr>
          <w:rFonts w:ascii="Courier New" w:hAnsi="Courier New"/>
          <w:color w:val="F05922"/>
          <w:sz w:val="18"/>
        </w:rPr>
        <w:t>SoundServiceImpl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SoundServiceLinux</w:t>
      </w:r>
      <w:r>
        <w:rPr>
          <w:sz w:val="21"/>
        </w:rPr>
        <w:t xml:space="preserve"> — chỉ log, không throw ra ngoài.</w:t>
      </w:r>
    </w:p>
    <w:p>
      <w:pPr>
        <w:spacing w:after="80"/>
      </w:pP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18"/>
        </w:rPr>
        <w:t>bin/Debug/net8.0/</w:t>
      </w:r>
      <w:r>
        <w:rPr>
          <w:sz w:val="21"/>
        </w:rPr>
        <w:t xml:space="preserve"> → </w:t>
      </w:r>
      <w:r>
        <w:rPr>
          <w:b/>
          <w:sz w:val="21"/>
        </w:rPr>
        <w:t>không có thư mục `Assets/Sound` nào cả</w:t>
      </w:r>
      <w:r>
        <w:rPr>
          <w:sz w:val="21"/>
        </w:rPr>
        <w:t xml:space="preserve">, chỉ có DLL + </w:t>
      </w: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.csproj</w:t>
      </w:r>
      <w:r>
        <w:rPr>
          <w:sz w:val="21"/>
        </w:rPr>
        <w:t xml:space="preserve"> chỉ khai báo: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&lt;AvaloniaResource Include="Assets\**" /&gt;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AvaloniaResource</w:t>
      </w:r>
      <w:r>
        <w:rPr>
          <w:sz w:val="21"/>
        </w:rPr>
        <w:t xml:space="preserve"> nhúng file vào bên trong assembly (truy cập qua </w:t>
      </w:r>
      <w:r>
        <w:rPr>
          <w:rFonts w:ascii="Courier New" w:hAnsi="Courier New"/>
          <w:color w:val="F05922"/>
          <w:sz w:val="18"/>
        </w:rPr>
        <w:t>avares://AssemblyName/Assets/...</w:t>
      </w:r>
      <w:r>
        <w:rPr>
          <w:sz w:val="21"/>
        </w:rPr>
        <w:t xml:space="preserve">), </w:t>
      </w:r>
      <w:r>
        <w:rPr>
          <w:b/>
          <w:sz w:val="21"/>
        </w:rPr>
        <w:t>KHÔNG copy file vật lý ra thư mục output</w:t>
      </w:r>
      <w:r>
        <w:rPr>
          <w:sz w:val="21"/>
        </w:rPr>
        <w:t xml:space="preserve"> như </w:t>
      </w:r>
      <w:r>
        <w:rPr>
          <w:rFonts w:ascii="Courier New" w:hAnsi="Courier New"/>
          <w:color w:val="F05922"/>
          <w:sz w:val="18"/>
        </w:rPr>
        <w:t>Content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None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CopyToOutputDirectory</w:t>
      </w:r>
      <w:r>
        <w:rPr>
          <w:sz w:val="21"/>
        </w:rPr>
        <w:t>. Đây là hành vi đúng và hữu ích cho Font (</w:t>
      </w:r>
      <w:r>
        <w:rPr>
          <w:rFonts w:ascii="Courier New" w:hAnsi="Courier New"/>
          <w:color w:val="F05922"/>
          <w:sz w:val="18"/>
        </w:rPr>
        <w:t>FontHelper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18"/>
        </w:rPr>
        <w:t>avares://</w:t>
      </w:r>
      <w:r>
        <w:rPr>
          <w:sz w:val="21"/>
        </w:rPr>
        <w:t xml:space="preserve"> để load </w:t>
      </w:r>
      <w:r>
        <w:rPr>
          <w:rFonts w:ascii="Courier New" w:hAnsi="Courier New"/>
          <w:color w:val="F05922"/>
          <w:sz w:val="18"/>
        </w:rPr>
        <w:t>FontFamily</w:t>
      </w:r>
      <w:r>
        <w:rPr>
          <w:sz w:val="21"/>
        </w:rPr>
        <w:t xml:space="preserve"> — không cần file vật lý) và ảnh hiển thị qua </w:t>
      </w:r>
      <w:r>
        <w:rPr>
          <w:rFonts w:ascii="Courier New" w:hAnsi="Courier New"/>
          <w:color w:val="F05922"/>
          <w:sz w:val="18"/>
        </w:rPr>
        <w:t>Bitmap.Load(Stream)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rFonts w:ascii="Courier New" w:hAnsi="Courier New"/>
          <w:color w:val="F05922"/>
          <w:sz w:val="18"/>
        </w:rPr>
        <w:t>System.Media.SoundPlayer(string path)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Process.Start("paplay", path)</w:t>
      </w:r>
      <w:r>
        <w:rPr>
          <w:sz w:val="21"/>
        </w:rPr>
        <w:t xml:space="preserve">, và </w:t>
      </w:r>
      <w:r>
        <w:rPr>
          <w:rFonts w:ascii="Courier New" w:hAnsi="Courier New"/>
          <w:color w:val="F05922"/>
          <w:sz w:val="18"/>
        </w:rPr>
        <w:t>File.ReadAllText(path)</w:t>
      </w:r>
      <w:r>
        <w:rPr>
          <w:sz w:val="21"/>
        </w:rPr>
        <w:t xml:space="preserve"> (đọc </w:t>
      </w:r>
      <w:r>
        <w:rPr>
          <w:rFonts w:ascii="Courier New" w:hAnsi="Courier New"/>
          <w:color w:val="F05922"/>
          <w:sz w:val="18"/>
        </w:rPr>
        <w:t>Ticket.html</w:t>
      </w:r>
      <w:r>
        <w:rPr>
          <w:sz w:val="21"/>
        </w:rPr>
        <w:t xml:space="preserve"> cho in phiếu) đều cần </w:t>
      </w:r>
      <w:r>
        <w:rPr>
          <w:b/>
          <w:sz w:val="21"/>
        </w:rPr>
        <w:t>đường dẫn file thật trên đĩa</w:t>
      </w:r>
      <w:r>
        <w:rPr>
          <w:sz w:val="21"/>
        </w:rPr>
        <w:t xml:space="preserve"> — chúng không biết gì về </w:t>
      </w:r>
      <w:r>
        <w:rPr>
          <w:rFonts w:ascii="Courier New" w:hAnsi="Courier New"/>
          <w:color w:val="F05922"/>
          <w:sz w:val="18"/>
        </w:rPr>
        <w:t>avares://</w:t>
      </w:r>
      <w:r>
        <w:rPr>
          <w:sz w:val="21"/>
        </w:rPr>
        <w:t xml:space="preserve">. Vì vậy bất kỳ service nào dùng </w:t>
      </w:r>
      <w:r>
        <w:rPr>
          <w:rFonts w:ascii="Courier New" w:hAnsi="Courier New"/>
          <w:color w:val="F05922"/>
          <w:sz w:val="18"/>
        </w:rPr>
        <w:t>IPathService.SoundRoot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TicketTemplatePath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ImageRoot</w:t>
      </w:r>
      <w:r>
        <w:rPr>
          <w:sz w:val="21"/>
        </w:rPr>
        <w:t xml:space="preserve"> (tất cả là physical path qua </w:t>
      </w:r>
      <w:r>
        <w:rPr>
          <w:rFonts w:ascii="Courier New" w:hAnsi="Courier New"/>
          <w:color w:val="F05922"/>
          <w:sz w:val="18"/>
        </w:rPr>
        <w:t>AppContext.BaseDirectory</w:t>
      </w:r>
      <w:r>
        <w:rPr>
          <w:sz w:val="21"/>
        </w:rPr>
        <w:t xml:space="preserve">) đọc file vật lý sẽ luôn fail nếu file đó chỉ được khai báo </w:t>
      </w:r>
      <w:r>
        <w:rPr>
          <w:rFonts w:ascii="Courier New" w:hAnsi="Courier New"/>
          <w:color w:val="F05922"/>
          <w:sz w:val="18"/>
        </w:rPr>
        <w:t>AvaloniaResource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Khai báo THÊM </w:t>
      </w:r>
      <w:r>
        <w:rPr>
          <w:rFonts w:ascii="Courier New" w:hAnsi="Courier New"/>
          <w:color w:val="F05922"/>
          <w:sz w:val="18"/>
        </w:rPr>
        <w:t>Content</w:t>
      </w:r>
      <w:r>
        <w:rPr>
          <w:sz w:val="21"/>
        </w:rPr>
        <w:t xml:space="preserve"> song song với </w:t>
      </w:r>
      <w:r>
        <w:rPr>
          <w:rFonts w:ascii="Courier New" w:hAnsi="Courier New"/>
          <w:color w:val="F05922"/>
          <w:sz w:val="18"/>
        </w:rPr>
        <w:t>AvaloniaResource</w:t>
      </w:r>
      <w:r>
        <w:rPr>
          <w:sz w:val="21"/>
        </w:rPr>
        <w:t xml:space="preserve"> cho các thư mục Assets nào có code đọc bằng đường dẫn vật lý (Sound, Templates — không phải Fonts vì Fonts chỉ dùng qua </w:t>
      </w:r>
      <w:r>
        <w:rPr>
          <w:rFonts w:ascii="Courier New" w:hAnsi="Courier New"/>
          <w:color w:val="F05922"/>
          <w:sz w:val="18"/>
        </w:rPr>
        <w:t>avares://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&lt;ItemGroup&gt;</w:t>
        <w:br/>
        <w:t xml:space="preserve">  &lt;AvaloniaResource Include="Assets\**" /&gt;</w:t>
        <w:br/>
        <w:t xml:space="preserve">  &lt;!-- Sound (SoundServiceImpl/SoundServiceLinux) và Templates (PrinterServiceImpl) cần đường dẫn</w:t>
        <w:br/>
        <w:t xml:space="preserve">       file thật trên đĩa — AvaloniaResource CHỈ nhúng vào assembly, không copy ra output dir. --&gt;</w:t>
        <w:br/>
        <w:t xml:space="preserve">  &lt;Content Include="Assets\Sound\**;Assets\Templates\**"&gt;</w:t>
        <w:br/>
        <w:t xml:space="preserve">    &lt;CopyToOutputDirectory&gt;PreserveNewest&lt;/CopyToOutputDirectory&gt;</w:t>
        <w:br/>
        <w:t xml:space="preserve">  &lt;/Content&gt;</w:t>
        <w:br/>
        <w:t>&lt;/ItemGroup&gt;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thư mục Assets nào được code đọc bằng physical path (</w:t>
      </w:r>
      <w:r>
        <w:rPr>
          <w:rFonts w:ascii="Courier New" w:hAnsi="Courier New"/>
          <w:color w:val="F05922"/>
          <w:sz w:val="21"/>
        </w:rPr>
        <w:t>IPathService.*Root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File.ReadAllText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Process.Start</w:t>
      </w:r>
      <w:r>
        <w:rPr>
          <w:sz w:val="21"/>
        </w:rPr>
        <w:t xml:space="preserve"> với path argument, </w:t>
      </w:r>
      <w:r>
        <w:rPr>
          <w:rFonts w:ascii="Courier New" w:hAnsi="Courier New"/>
          <w:color w:val="F05922"/>
          <w:sz w:val="21"/>
        </w:rPr>
        <w:t>new SoundPlayer(path)</w:t>
      </w:r>
      <w:r>
        <w:rPr>
          <w:sz w:val="21"/>
        </w:rPr>
        <w:t>...).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&lt;Content Include="Assets\&lt;ThưMục&gt;\**"&gt;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CopyToOutputDirectory=PreserveNewest</w:t>
      </w:r>
      <w:r>
        <w:rPr>
          <w:sz w:val="21"/>
        </w:rPr>
        <w:t xml:space="preserve"> cho đúng những thư mục đó — KHÔNG cần thêm cho Fonts/Images nếu chúng chỉ load qua </w:t>
      </w:r>
      <w:r>
        <w:rPr>
          <w:rFonts w:ascii="Courier New" w:hAnsi="Courier New"/>
          <w:color w:val="F05922"/>
          <w:sz w:val="21"/>
        </w:rPr>
        <w:t>avares://</w:t>
      </w:r>
      <w:r>
        <w:rPr>
          <w:sz w:val="21"/>
        </w:rPr>
        <w:t xml:space="preserve"> stream.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Build lại, kiểm tra </w:t>
      </w:r>
      <w:r>
        <w:rPr>
          <w:rFonts w:ascii="Courier New" w:hAnsi="Courier New"/>
          <w:color w:val="F05922"/>
          <w:sz w:val="21"/>
        </w:rPr>
        <w:t>bin/Debug/&lt;TFM&gt;/Assets/&lt;ThưMục&gt;/</w:t>
      </w:r>
      <w:r>
        <w:rPr>
          <w:sz w:val="21"/>
        </w:rPr>
        <w:t xml:space="preserve"> đã có file vật lý.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Chạy app thật, xác nhận âm thanh/in phiếu hoạt động (không chỉ dựa vào build pass — bug này build luôn pass, chỉ fail runtime).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AvaloniaResource Include="Assets\**"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mà có code dùng </w:t>
      </w:r>
      <w:r>
        <w:rPr>
          <w:rFonts w:ascii="Courier New" w:hAnsi="Courier New"/>
          <w:color w:val="F05922"/>
          <w:sz w:val="21"/>
        </w:rPr>
        <w:t>AppContext.BaseDirectory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Path.Combine</w:t>
      </w:r>
      <w:r>
        <w:rPr>
          <w:sz w:val="21"/>
        </w:rPr>
        <w:t xml:space="preserve"> để tạo physical path đọc file trong </w:t>
      </w:r>
      <w:r>
        <w:rPr>
          <w:rFonts w:ascii="Courier New" w:hAnsi="Courier New"/>
          <w:color w:val="F05922"/>
          <w:sz w:val="21"/>
        </w:rPr>
        <w:t>Assets/</w:t>
      </w:r>
      <w:r>
        <w:rPr>
          <w:sz w:val="21"/>
        </w:rPr>
        <w:t xml:space="preserve"> → kiểm tra ngay file đó có được copy ra </w:t>
      </w:r>
      <w:r>
        <w:rPr>
          <w:rFonts w:ascii="Courier New" w:hAnsi="Courier New"/>
          <w:color w:val="F05922"/>
          <w:sz w:val="21"/>
        </w:rPr>
        <w:t>bin/</w:t>
      </w:r>
      <w:r>
        <w:rPr>
          <w:sz w:val="21"/>
        </w:rPr>
        <w:t xml:space="preserve"> không trước khi kết luận code logic sai.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debug sâu vào logic service (SoundServiceImpl, PrinterServiceImpl...), luôn </w:t>
      </w:r>
      <w:r>
        <w:rPr>
          <w:rFonts w:ascii="Courier New" w:hAnsi="Courier New"/>
          <w:color w:val="F05922"/>
          <w:sz w:val="21"/>
        </w:rPr>
        <w:t>Glob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find</w:t>
      </w:r>
      <w:r>
        <w:rPr>
          <w:sz w:val="21"/>
        </w:rPr>
        <w:t xml:space="preserve"> thư mục output (</w:t>
      </w:r>
      <w:r>
        <w:rPr>
          <w:rFonts w:ascii="Courier New" w:hAnsi="Courier New"/>
          <w:color w:val="F05922"/>
          <w:sz w:val="21"/>
        </w:rPr>
        <w:t>bin/&lt;Config&gt;/&lt;TFM&gt;/Assets/...</w:t>
      </w:r>
      <w:r>
        <w:rPr>
          <w:sz w:val="21"/>
        </w:rPr>
        <w:t>) để loại trừ nguyên nhân "file không tồn tại vật lý".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Any </w:t>
      </w:r>
      <w:r>
        <w:rPr>
          <w:rFonts w:ascii="Courier New" w:hAnsi="Courier New"/>
          <w:color w:val="F05922"/>
          <w:sz w:val="21"/>
        </w:rPr>
        <w:t>ISoundService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IPrinterService</w:t>
      </w:r>
      <w:r>
        <w:rPr>
          <w:sz w:val="21"/>
        </w:rPr>
        <w:t xml:space="preserve">/service nào port từ WinForms sang Avalonia mà dùng physical file path — PHẢI verify có </w:t>
      </w:r>
      <w:r>
        <w:rPr>
          <w:rFonts w:ascii="Courier New" w:hAnsi="Courier New"/>
          <w:color w:val="F05922"/>
          <w:sz w:val="21"/>
        </w:rPr>
        <w:t>Content</w:t>
      </w:r>
      <w:r>
        <w:rPr>
          <w:sz w:val="21"/>
        </w:rPr>
        <w:t>+</w:t>
      </w:r>
      <w:r>
        <w:rPr>
          <w:rFonts w:ascii="Courier New" w:hAnsi="Courier New"/>
          <w:color w:val="F05922"/>
          <w:sz w:val="21"/>
        </w:rPr>
        <w:t>CopyToOutputDirectory</w:t>
      </w:r>
      <w:r>
        <w:rPr>
          <w:sz w:val="21"/>
        </w:rPr>
        <w:t xml:space="preserve">, không chỉ </w:t>
      </w:r>
      <w:r>
        <w:rPr>
          <w:rFonts w:ascii="Courier New" w:hAnsi="Courier New"/>
          <w:color w:val="F05922"/>
          <w:sz w:val="21"/>
        </w:rPr>
        <w:t>AvaloniaResource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này </w:t>
      </w:r>
      <w:r>
        <w:rPr>
          <w:b/>
          <w:sz w:val="21"/>
        </w:rPr>
        <w:t>build luôn pass, 0 Error</w:t>
      </w:r>
      <w:r>
        <w:rPr>
          <w:sz w:val="21"/>
        </w:rPr>
        <w:t xml:space="preserve"> — vì compiler không biết gì về việc file .wav/.html có tồn tại đúng chỗ lúc runtime hay không. Chỉ phát hiện khi chạy app thật.</w:t>
      </w:r>
    </w:p>
    <w:p>
      <w:pPr>
        <w:pStyle w:val="ListBullet"/>
        <w:spacing w:after="20"/>
        <w:ind w:left="283"/>
      </w:pPr>
      <w:r>
        <w:rPr>
          <w:sz w:val="21"/>
        </w:rPr>
        <w:t>⚠️ Exception bị nuốt âm thầm (catch-log-only pattern phổ biến trong service layer để không crash UI) khiến triệu chứng trông giống "logic sai" hơn là "thiếu file" — luôn kiểm tra log trước khi đoán mò code.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Một file có thể vừa là </w:t>
      </w:r>
      <w:r>
        <w:rPr>
          <w:rFonts w:ascii="Courier New" w:hAnsi="Courier New"/>
          <w:color w:val="F05922"/>
          <w:sz w:val="21"/>
        </w:rPr>
        <w:t>AvaloniaResource</w:t>
      </w:r>
      <w:r>
        <w:rPr>
          <w:sz w:val="21"/>
        </w:rPr>
        <w:t xml:space="preserve"> vừa là </w:t>
      </w:r>
      <w:r>
        <w:rPr>
          <w:rFonts w:ascii="Courier New" w:hAnsi="Courier New"/>
          <w:color w:val="F05922"/>
          <w:sz w:val="21"/>
        </w:rPr>
        <w:t>Content</w:t>
      </w:r>
      <w:r>
        <w:rPr>
          <w:sz w:val="21"/>
        </w:rPr>
        <w:t xml:space="preserve"> cùng lúc (2 item type khác nhau) — không xung đột, không cần chọn 1 trong 2.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có thể fail với </w:t>
      </w:r>
      <w:r>
        <w:rPr>
          <w:rFonts w:ascii="Courier New" w:hAnsi="Courier New"/>
          <w:color w:val="F05922"/>
          <w:sz w:val="21"/>
        </w:rPr>
        <w:t>AVLN9999: process cannot access file</w:t>
      </w:r>
      <w:r>
        <w:rPr>
          <w:sz w:val="21"/>
        </w:rPr>
        <w:t xml:space="preserve"> nếu app đang chạy hoặc MSBuild build-server (nodeReuse) đang giữ handle — chạy </w:t>
      </w:r>
      <w:r>
        <w:rPr>
          <w:rFonts w:ascii="Courier New" w:hAnsi="Courier New"/>
          <w:color w:val="F05922"/>
          <w:sz w:val="21"/>
        </w:rPr>
        <w:t>dotnet build-server shutdown</w:t>
      </w:r>
      <w:r>
        <w:rPr>
          <w:sz w:val="21"/>
        </w:rPr>
        <w:t xml:space="preserve"> trước khi build lại nếu gặp lỗi này mà không chắc app còn chạy hay không.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iPGSv4/IPGS.Kiosk.Avalonia</w:t>
      </w:r>
      <w:r>
        <w:rPr>
          <w:sz w:val="21"/>
        </w:rPr>
        <w:t xml:space="preserve"> — [App.axaml.cs](../../../../../e/KZTEK/Code_Git/1.Window/2.PGS/v4/3.KIOSK/2.VERTICAL/2.LocationAndPayment/2.v8/iPGSv4/IPGS.Kiosk.Avalonia/App.axaml.cs), </w:t>
      </w:r>
      <w:r>
        <w:rPr>
          <w:rFonts w:ascii="Courier New" w:hAnsi="Courier New"/>
          <w:color w:val="F05922"/>
          <w:sz w:val="21"/>
        </w:rPr>
        <w:t>IPGS.Kiosk.Avalonia.csproj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FontHelper.cs</w:t>
      </w:r>
      <w:r>
        <w:rPr>
          <w:sz w:val="21"/>
        </w:rPr>
        <w:t xml:space="preserve"> (dùng đúng cách — </w:t>
      </w:r>
      <w:r>
        <w:rPr>
          <w:rFonts w:ascii="Courier New" w:hAnsi="Courier New"/>
          <w:color w:val="F05922"/>
          <w:sz w:val="21"/>
        </w:rPr>
        <w:t>avares://</w:t>
      </w:r>
      <w:r>
        <w:rPr>
          <w:sz w:val="21"/>
        </w:rPr>
        <w:t xml:space="preserve"> cho Font, không cần Content copy)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