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[config, newtonsoft-json, migration, winforms-parity, deserialization]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2026-07-21</w:t>
      </w:r>
    </w:p>
    <w:p>
      <w:pPr>
        <w:spacing w:after="80"/>
      </w:pPr>
      <w:r>
        <w:rPr>
          <w:sz w:val="21"/>
        </w:rPr>
        <w:t>updated: 2026-07-21</w:t>
      </w:r>
    </w:p>
    <w:p>
      <w:pPr>
        <w:spacing w:after="80"/>
      </w:pPr>
      <w:r>
        <w:rPr>
          <w:sz w:val="21"/>
        </w:rPr>
        <w:t>project-origin: iPGSv4 (migrate-ipgs-kiosk-avalonia)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Config model port từ WinForms bị rỗng vì tên field JSON không khớp (dù file config.txt dùng chung)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Migrate </w:t>
      </w:r>
      <w:r>
        <w:rPr>
          <w:rFonts w:ascii="Courier New" w:hAnsi="Courier New"/>
          <w:color w:val="F05922"/>
          <w:sz w:val="18"/>
        </w:rPr>
        <w:t>IPGS.Kiosk</w:t>
      </w:r>
      <w:r>
        <w:rPr>
          <w:sz w:val="21"/>
        </w:rPr>
        <w:t xml:space="preserve"> (WinForms) →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sz w:val="21"/>
        </w:rPr>
        <w:t>. Cấu hình kết nối (Parking API, RabbitMQ,</w:t>
      </w:r>
    </w:p>
    <w:p>
      <w:pPr>
        <w:spacing w:after="80"/>
      </w:pPr>
      <w:r>
        <w:rPr>
          <w:sz w:val="21"/>
        </w:rPr>
        <w:t xml:space="preserve">PGS DB, Controller, QR/Visa) được lưu tại </w:t>
      </w:r>
      <w:r>
        <w:rPr>
          <w:rFonts w:ascii="Courier New" w:hAnsi="Courier New"/>
          <w:color w:val="F05922"/>
          <w:sz w:val="18"/>
        </w:rPr>
        <w:t>{AppRoot}/config/config.txt</w:t>
      </w:r>
      <w:r>
        <w:rPr>
          <w:sz w:val="21"/>
        </w:rPr>
        <w:t xml:space="preserve"> (JSON), và file này được</w:t>
      </w:r>
    </w:p>
    <w:p>
      <w:pPr>
        <w:spacing w:after="80"/>
      </w:pPr>
      <w:r>
        <w:rPr>
          <w:b/>
          <w:sz w:val="21"/>
        </w:rPr>
        <w:t>chia sẻ/copy trực tiếp</w:t>
      </w:r>
      <w:r>
        <w:rPr>
          <w:sz w:val="21"/>
        </w:rPr>
        <w:t xml:space="preserve"> từ máy production WinForms sang Avalonia để test — không phải file mẫu tự tạo.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Sau khi copy </w:t>
      </w:r>
      <w:r>
        <w:rPr>
          <w:rFonts w:ascii="Courier New" w:hAnsi="Courier New"/>
          <w:color w:val="F05922"/>
          <w:sz w:val="18"/>
        </w:rPr>
        <w:t>config.txt</w:t>
      </w:r>
      <w:r>
        <w:rPr>
          <w:sz w:val="21"/>
        </w:rPr>
        <w:t xml:space="preserve"> thật từ bản WinForms production, chạy Avalonia app: toàn bộ ô "Tên đăng</w:t>
      </w:r>
    </w:p>
    <w:p>
      <w:pPr>
        <w:spacing w:after="80"/>
      </w:pPr>
      <w:r>
        <w:rPr>
          <w:sz w:val="21"/>
        </w:rPr>
        <w:t>nhập SQL", "Mật khẩu SQL", "Tên database" trong màn Cấu hình kết nối RỖNG, ứng dụng không kết nối</w:t>
      </w:r>
    </w:p>
    <w:p>
      <w:pPr>
        <w:spacing w:after="80"/>
      </w:pPr>
      <w:r>
        <w:rPr>
          <w:sz w:val="21"/>
        </w:rPr>
        <w:t xml:space="preserve">được SQL. Debug thấy object </w:t>
      </w:r>
      <w:r>
        <w:rPr>
          <w:rFonts w:ascii="Courier New" w:hAnsi="Courier New"/>
          <w:color w:val="F05922"/>
          <w:sz w:val="18"/>
        </w:rPr>
        <w:t>KioskAppConfig</w:t>
      </w:r>
      <w:r>
        <w:rPr>
          <w:sz w:val="21"/>
        </w:rPr>
        <w:t xml:space="preserve"> sau </w:t>
      </w:r>
      <w:r>
        <w:rPr>
          <w:rFonts w:ascii="Courier New" w:hAnsi="Courier New"/>
          <w:color w:val="F05922"/>
          <w:sz w:val="18"/>
        </w:rPr>
        <w:t>DeserializeObjectFromPath</w:t>
      </w:r>
      <w:r>
        <w:rPr>
          <w:sz w:val="21"/>
        </w:rPr>
        <w:t xml:space="preserve"> có các field liên quan</w:t>
      </w:r>
    </w:p>
    <w:p>
      <w:pPr>
        <w:spacing w:after="80"/>
      </w:pPr>
      <w:r>
        <w:rPr>
          <w:sz w:val="21"/>
        </w:rPr>
        <w:t xml:space="preserve">DB đều </w:t>
      </w:r>
      <w:r>
        <w:rPr>
          <w:rFonts w:ascii="Courier New" w:hAnsi="Courier New"/>
          <w:color w:val="F05922"/>
          <w:sz w:val="18"/>
        </w:rPr>
        <w:t>string.Empty</w:t>
      </w:r>
      <w:r>
        <w:rPr>
          <w:sz w:val="21"/>
        </w:rPr>
        <w:t xml:space="preserve"> dù file JSON có dữ liệu thật. Đồng thời dropdown "Loại bộ điều khiển" cũng rỗng</w:t>
      </w:r>
    </w:p>
    <w:p>
      <w:pPr>
        <w:spacing w:after="80"/>
      </w:pPr>
      <w:r>
        <w:rPr>
          <w:sz w:val="21"/>
        </w:rPr>
        <w:t>dù JSON có giá trị.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Khi tạo lớp </w:t>
      </w:r>
      <w:r>
        <w:rPr>
          <w:rFonts w:ascii="Courier New" w:hAnsi="Courier New"/>
          <w:color w:val="F05922"/>
          <w:sz w:val="18"/>
        </w:rPr>
        <w:t>KioskAppConfig</w:t>
      </w:r>
      <w:r>
        <w:rPr>
          <w:sz w:val="21"/>
        </w:rPr>
        <w:t xml:space="preserve"> (POCO thuần, không phụ thuộc WinForms) cho Avalonia, agent đặt tên</w:t>
      </w:r>
    </w:p>
    <w:p>
      <w:pPr>
        <w:spacing w:after="80"/>
      </w:pPr>
      <w:r>
        <w:rPr>
          <w:sz w:val="21"/>
        </w:rPr>
        <w:t>property theo convention "đẹp" (</w:t>
      </w:r>
      <w:r>
        <w:rPr>
          <w:rFonts w:ascii="Courier New" w:hAnsi="Courier New"/>
          <w:color w:val="F05922"/>
          <w:sz w:val="18"/>
        </w:rPr>
        <w:t>DbServer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DbUsername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RabbitMqHost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QrMethod</w:t>
      </w:r>
      <w:r>
        <w:rPr>
          <w:sz w:val="21"/>
        </w:rPr>
        <w:t>...) thay vì copy</w:t>
      </w:r>
    </w:p>
    <w:p>
      <w:pPr>
        <w:spacing w:after="80"/>
      </w:pPr>
      <w:r>
        <w:rPr>
          <w:sz w:val="21"/>
        </w:rPr>
        <w:t xml:space="preserve">NGUYÊN VĂN tên field của class gốc </w:t>
      </w:r>
      <w:r>
        <w:rPr>
          <w:rFonts w:ascii="Courier New" w:hAnsi="Courier New"/>
          <w:color w:val="F05922"/>
          <w:sz w:val="18"/>
        </w:rPr>
        <w:t>PaymentKioskConfig</w:t>
      </w:r>
      <w:r>
        <w:rPr>
          <w:sz w:val="21"/>
        </w:rPr>
        <w:t xml:space="preserve"> (IPGS.Object, dùng bởi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frmConnectionConfig.cs</w:t>
      </w:r>
      <w:r>
        <w:rPr>
          <w:sz w:val="21"/>
        </w:rPr>
        <w:t xml:space="preserve">). Nhưng </w:t>
      </w:r>
      <w:r>
        <w:rPr>
          <w:rFonts w:ascii="Courier New" w:hAnsi="Courier New"/>
          <w:color w:val="F05922"/>
          <w:sz w:val="18"/>
        </w:rPr>
        <w:t>config.txt</w:t>
      </w:r>
      <w:r>
        <w:rPr>
          <w:sz w:val="21"/>
        </w:rPr>
        <w:t xml:space="preserve"> là file JSON DÙNG CHUNG giữa 2 bản (không phải file mới</w:t>
      </w:r>
    </w:p>
    <w:p>
      <w:pPr>
        <w:spacing w:after="80"/>
      </w:pPr>
      <w:r>
        <w:rPr>
          <w:sz w:val="21"/>
        </w:rPr>
        <w:t xml:space="preserve">sinh ra từ Avalonia) nên khoá JSON vẫn là tên gốc: </w:t>
      </w:r>
      <w:r>
        <w:rPr>
          <w:rFonts w:ascii="Courier New" w:hAnsi="Courier New"/>
          <w:color w:val="F05922"/>
          <w:sz w:val="18"/>
        </w:rPr>
        <w:t>PGSDbServer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PGSDbUsername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PGSDbPassword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PGSDbDbName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RabbitMQUrl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PasskingPassword</w:t>
      </w:r>
      <w:r>
        <w:rPr>
          <w:sz w:val="21"/>
        </w:rPr>
        <w:t xml:space="preserve"> (lỗi chính tả CÓ CHỦ Ý trong code gốc, không phải</w:t>
      </w:r>
    </w:p>
    <w:p>
      <w:pPr>
        <w:spacing w:after="80"/>
      </w:pPr>
      <w:r>
        <w:rPr>
          <w:sz w:val="21"/>
        </w:rPr>
        <w:t xml:space="preserve">typo cần sửa), </w:t>
      </w:r>
      <w:r>
        <w:rPr>
          <w:rFonts w:ascii="Courier New" w:hAnsi="Courier New"/>
          <w:color w:val="F05922"/>
          <w:sz w:val="18"/>
        </w:rPr>
        <w:t>ControllerComunication</w:t>
      </w:r>
      <w:r>
        <w:rPr>
          <w:sz w:val="21"/>
        </w:rPr>
        <w:t xml:space="preserve"> (thiếu chữ "m", cũng là "lỗi" gốc phải giữ nguyên).</w:t>
      </w:r>
    </w:p>
    <w:p>
      <w:pPr>
        <w:spacing w:after="80"/>
      </w:pPr>
      <w:r>
        <w:rPr>
          <w:sz w:val="21"/>
        </w:rPr>
        <w:t>Newtonsoft.Json mặc định khớp tên case-insensitive nhưng KHÔNG suy luận được ánh xạ tên khác hẳn nhau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PGSDbServer</w:t>
      </w:r>
      <w:r>
        <w:rPr>
          <w:sz w:val="21"/>
        </w:rPr>
        <w:t xml:space="preserve"> ≠ </w:t>
      </w:r>
      <w:r>
        <w:rPr>
          <w:rFonts w:ascii="Courier New" w:hAnsi="Courier New"/>
          <w:color w:val="F05922"/>
          <w:sz w:val="18"/>
        </w:rPr>
        <w:t>DbServer</w:t>
      </w:r>
      <w:r>
        <w:rPr>
          <w:sz w:val="21"/>
        </w:rPr>
        <w:t>) → property giữ nguyên giá trị default (rỗng).</w:t>
      </w:r>
    </w:p>
    <w:p>
      <w:pPr>
        <w:spacing w:after="80"/>
      </w:pPr>
      <w:r>
        <w:rPr>
          <w:sz w:val="21"/>
        </w:rPr>
        <w:t xml:space="preserve">Ngoài ra một số field gốc là </w:t>
      </w:r>
      <w:r>
        <w:rPr>
          <w:b/>
          <w:sz w:val="21"/>
        </w:rPr>
        <w:t>enum serialize dạng số nguyên ordinal</w:t>
      </w:r>
      <w:r>
        <w:rPr>
          <w:sz w:val="21"/>
        </w:rPr>
        <w:t xml:space="preserve"> trong JSON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CardFormat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CardFormatOption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ControllerType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QRMethod</w:t>
      </w:r>
      <w:r>
        <w:rPr>
          <w:sz w:val="21"/>
        </w:rPr>
        <w:t>) vì code gốc gán thẳng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(int)cbControllerType.SelectedIndex</w:t>
      </w:r>
      <w:r>
        <w:rPr>
          <w:sz w:val="21"/>
        </w:rPr>
        <w:t xml:space="preserve"> khi Save — nhưng model Avalonia định nghĩa các field này là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string</w:t>
      </w:r>
      <w:r>
        <w:rPr>
          <w:sz w:val="21"/>
        </w:rPr>
        <w:t xml:space="preserve"> với default text ("KZE02", "HEXA"...). Newtonsoft đọc số nguyên vào field string vẫn "chạy"</w:t>
      </w:r>
    </w:p>
    <w:p>
      <w:pPr>
        <w:spacing w:after="80"/>
      </w:pPr>
      <w:r>
        <w:rPr>
          <w:sz w:val="21"/>
        </w:rPr>
        <w:t>(convert bằng ToString()) nhưng cho ra chuỗi số ("0", "5"...) không khớp bất kỳ item nào trong</w:t>
      </w:r>
    </w:p>
    <w:p>
      <w:pPr>
        <w:spacing w:after="80"/>
      </w:pPr>
      <w:r>
        <w:rPr>
          <w:sz w:val="21"/>
        </w:rPr>
        <w:t>ComboBox (Items là danh sách tên enum: "KZE02","QR500"...) → dropdown hiển thị rỗng dù có giá trị.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</w:t>
      </w:r>
      <w:r>
        <w:rPr>
          <w:rFonts w:ascii="Courier New" w:hAnsi="Courier New"/>
          <w:color w:val="F05922"/>
          <w:sz w:val="21"/>
        </w:rPr>
        <w:t>[JsonProperty("TenGocTrongFileJson")]</w:t>
      </w:r>
      <w:r>
        <w:rPr>
          <w:sz w:val="21"/>
        </w:rPr>
        <w:t xml:space="preserve"> (Newtonsoft.Json) lên từng property có tên khác với</w:t>
      </w:r>
    </w:p>
    <w:p>
      <w:pPr>
        <w:spacing w:after="80"/>
      </w:pPr>
      <w:r>
        <w:rPr>
          <w:sz w:val="21"/>
        </w:rPr>
        <w:t>field gốc, để đọc đúng file config chia sẻ mà KHÔNG cần đổi tên property C# (giữ tên đẹp cho code</w:t>
      </w:r>
    </w:p>
    <w:p>
      <w:pPr>
        <w:spacing w:after="80"/>
      </w:pPr>
      <w:r>
        <w:rPr>
          <w:sz w:val="21"/>
        </w:rPr>
        <w:t>Avalonia).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Với field vốn là enum ở bản gốc: giữ kiểu </w:t>
      </w:r>
      <w:r>
        <w:rPr>
          <w:rFonts w:ascii="Courier New" w:hAnsi="Courier New"/>
          <w:color w:val="F05922"/>
          <w:sz w:val="21"/>
        </w:rPr>
        <w:t>int</w:t>
      </w:r>
      <w:r>
        <w:rPr>
          <w:sz w:val="21"/>
        </w:rPr>
        <w:t xml:space="preserve"> (ordinal) trong model JSON, KHÔNG chuyển thành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string</w:t>
      </w:r>
      <w:r>
        <w:rPr>
          <w:sz w:val="21"/>
        </w:rPr>
        <w:t xml:space="preserve"> trong model — chỉ chuyển đổi ordinal ↔ label hiển thị ở tầng ViewModel (</w:t>
      </w:r>
      <w:r>
        <w:rPr>
          <w:rFonts w:ascii="Courier New" w:hAnsi="Courier New"/>
          <w:color w:val="F05922"/>
          <w:sz w:val="18"/>
        </w:rPr>
        <w:t>Load()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Save()</w:t>
      </w:r>
      <w:r>
        <w:rPr>
          <w:sz w:val="21"/>
        </w:rPr>
        <w:t>)</w:t>
      </w:r>
    </w:p>
    <w:p>
      <w:pPr>
        <w:spacing w:after="80"/>
      </w:pPr>
      <w:r>
        <w:rPr>
          <w:sz w:val="21"/>
        </w:rPr>
        <w:t>bằng bảng tra cứu (</w:t>
      </w:r>
      <w:r>
        <w:rPr>
          <w:rFonts w:ascii="Courier New" w:hAnsi="Courier New"/>
          <w:color w:val="F05922"/>
          <w:sz w:val="18"/>
        </w:rPr>
        <w:t>string[]</w:t>
      </w:r>
      <w:r>
        <w:rPr>
          <w:sz w:val="21"/>
        </w:rPr>
        <w:t xml:space="preserve"> theo đúng thứ tự khai báo enum gốc), không phải trong model.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[JsonProperty("PGSDbServer")]</w:t>
        <w:br/>
        <w:t>public string DbServer { get; set; } = string.Empty;</w:t>
        <w:br/>
        <w:br/>
        <w:t>[JsonProperty("QRMethod")]</w:t>
        <w:br/>
        <w:t>public int QrMethod { get; set; } = 1; // ordinal, không phải string</w:t>
        <w:br/>
        <w:br/>
        <w:t>// ViewModel.Load():</w:t>
        <w:br/>
        <w:t>QrMethod = OrdinalToLabel(QrMethodLabels, cfg.QrMethod, "VIMO_QR_CODE");</w:t>
        <w:br/>
        <w:t>// ViewModel.Save():</w:t>
        <w:br/>
        <w:t>QrMethod = LabelToOrdinal(QrMethodLabels, QrMethod, 1),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LUÔN lấy đúng thứ tự khai báo enum gốc (Grep trực tiếp file </w:t>
      </w:r>
      <w:r>
        <w:rPr>
          <w:rFonts w:ascii="Courier New" w:hAnsi="Courier New"/>
          <w:color w:val="F05922"/>
          <w:sz w:val="21"/>
        </w:rPr>
        <w:t>.cs</w:t>
      </w:r>
      <w:r>
        <w:rPr>
          <w:sz w:val="21"/>
        </w:rPr>
        <w:t xml:space="preserve"> định nghĩa </w:t>
      </w:r>
      <w:r>
        <w:rPr>
          <w:rFonts w:ascii="Courier New" w:hAnsi="Courier New"/>
          <w:color w:val="F05922"/>
          <w:sz w:val="21"/>
        </w:rPr>
        <w:t>enum Em...</w:t>
      </w:r>
      <w:r>
        <w:rPr>
          <w:sz w:val="21"/>
        </w:rPr>
        <w:t>) để dựng</w:t>
      </w:r>
    </w:p>
    <w:p>
      <w:pPr>
        <w:spacing w:after="80"/>
      </w:pPr>
      <w:r>
        <w:rPr>
          <w:sz w:val="21"/>
        </w:rPr>
        <w:t>bảng label — sai thứ tự sẽ chọn nhầm option dù không lỗi biên dịch.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>Khi port 1 config/DTO class từ WinForms sang Avalonia mà FILE DỮ LIỆU (JSON/XML/ini) được</w:t>
      </w:r>
    </w:p>
    <w:p>
      <w:pPr>
        <w:spacing w:after="80"/>
      </w:pPr>
      <w:r>
        <w:rPr>
          <w:sz w:val="21"/>
        </w:rPr>
        <w:t>DÙNG CHUNG với bản gốc (không phải file mới) → PHẢI đối chiếu tên field JSON thực tế (đọc file mẫu</w:t>
      </w:r>
    </w:p>
    <w:p>
      <w:pPr>
        <w:spacing w:after="80"/>
      </w:pPr>
      <w:r>
        <w:rPr>
          <w:sz w:val="21"/>
        </w:rPr>
        <w:t>thật hoặc code Save() gốc) chứ không suy đoán theo convention đẹp. Không tin tưởng property tên</w:t>
      </w:r>
    </w:p>
    <w:p>
      <w:pPr>
        <w:spacing w:after="80"/>
      </w:pPr>
      <w:r>
        <w:rPr>
          <w:sz w:val="21"/>
        </w:rPr>
        <w:t>"hợp lý" là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field nào trong config gốc được gán bằng </w:t>
      </w:r>
      <w:r>
        <w:rPr>
          <w:rFonts w:ascii="Courier New" w:hAnsi="Courier New"/>
          <w:color w:val="F05922"/>
          <w:sz w:val="21"/>
        </w:rPr>
        <w:t>(int)enumValue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(EnumType)someIndex</w:t>
      </w:r>
      <w:r>
        <w:rPr>
          <w:sz w:val="21"/>
        </w:rPr>
        <w:t xml:space="preserve"> khi</w:t>
      </w:r>
    </w:p>
    <w:p>
      <w:pPr>
        <w:spacing w:after="80"/>
      </w:pPr>
      <w:r>
        <w:rPr>
          <w:sz w:val="21"/>
        </w:rPr>
        <w:t xml:space="preserve">Save, hoặc đọc bằng </w:t>
      </w:r>
      <w:r>
        <w:rPr>
          <w:rFonts w:ascii="Courier New" w:hAnsi="Courier New"/>
          <w:color w:val="F05922"/>
          <w:sz w:val="18"/>
        </w:rPr>
        <w:t>cbXxx.SelectedIndex = (int)cfg.Field</w:t>
      </w:r>
      <w:r>
        <w:rPr>
          <w:sz w:val="21"/>
        </w:rPr>
        <w:t xml:space="preserve"> khi Load → đó là field serialize dạng</w:t>
      </w:r>
    </w:p>
    <w:p>
      <w:pPr>
        <w:spacing w:after="80"/>
      </w:pPr>
      <w:r>
        <w:rPr>
          <w:sz w:val="21"/>
        </w:rPr>
        <w:t>ordinal int, KHÔNG phải string — giữ int trong model, quy đổi label ở ViewModel.</w:t>
      </w:r>
    </w:p>
    <w:p>
      <w:pPr>
        <w:pStyle w:val="ListBullet"/>
        <w:spacing w:after="20"/>
        <w:ind w:left="283"/>
      </w:pPr>
      <w:r>
        <w:rPr>
          <w:sz w:val="21"/>
        </w:rPr>
        <w:t>Sau khi sửa mapping, kiểm tra bằng cách đọc lại chính file config.txt thật (không phải file tự tạo)</w:t>
      </w:r>
    </w:p>
    <w:p>
      <w:pPr>
        <w:spacing w:after="80"/>
      </w:pPr>
      <w:r>
        <w:rPr>
          <w:sz w:val="21"/>
        </w:rPr>
        <w:t>và log/breakpoint xem field có load đúng không, đừng chỉ test với file JSON mẫu tự viết (dễ tự khớp</w:t>
      </w:r>
    </w:p>
    <w:p>
      <w:pPr>
        <w:spacing w:after="80"/>
      </w:pPr>
      <w:r>
        <w:rPr>
          <w:sz w:val="21"/>
        </w:rPr>
        <w:t>nhầm với chính tên property mới).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Các "lỗi chính tả" trong tên gốc (</w:t>
      </w:r>
      <w:r>
        <w:rPr>
          <w:rFonts w:ascii="Courier New" w:hAnsi="Courier New"/>
          <w:color w:val="F05922"/>
          <w:sz w:val="21"/>
        </w:rPr>
        <w:t>PasskingPassword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ControllerComunication</w:t>
      </w:r>
      <w:r>
        <w:rPr>
          <w:sz w:val="21"/>
        </w:rPr>
        <w:t>) PHẢI giữ nguyên</w:t>
      </w:r>
    </w:p>
    <w:p>
      <w:pPr>
        <w:spacing w:after="80"/>
      </w:pPr>
      <w:r>
        <w:rPr>
          <w:sz w:val="21"/>
        </w:rPr>
        <w:t xml:space="preserve">trong </w:t>
      </w:r>
      <w:r>
        <w:rPr>
          <w:rFonts w:ascii="Courier New" w:hAnsi="Courier New"/>
          <w:color w:val="F05922"/>
          <w:sz w:val="18"/>
        </w:rPr>
        <w:t>[JsonProperty]</w:t>
      </w:r>
      <w:r>
        <w:rPr>
          <w:sz w:val="21"/>
        </w:rPr>
        <w:t xml:space="preserve"> — đây là tên khoá JSON thật trong file production, sửa "cho đúng chính tả"</w:t>
      </w:r>
    </w:p>
    <w:p>
      <w:pPr>
        <w:spacing w:after="80"/>
      </w:pPr>
      <w:r>
        <w:rPr>
          <w:sz w:val="21"/>
        </w:rPr>
        <w:t>sẽ làm mất khả năng đọc file cấu hình hiện có.</w:t>
      </w:r>
    </w:p>
    <w:p>
      <w:pPr>
        <w:pStyle w:val="ListBullet"/>
        <w:spacing w:after="20"/>
        <w:ind w:left="283"/>
      </w:pPr>
      <w:r>
        <w:rPr>
          <w:sz w:val="21"/>
        </w:rPr>
        <w:t>⚠️ Newtonsoft.Json convert ngầm int → string mà KHÔNG throw lỗi — khiến bug này rất khó phát hiện</w:t>
      </w:r>
    </w:p>
    <w:p>
      <w:pPr>
        <w:spacing w:after="80"/>
      </w:pPr>
      <w:r>
        <w:rPr>
          <w:sz w:val="21"/>
        </w:rPr>
        <w:t>qua log/exception, chỉ lộ ra khi so sánh UI thực tế với giá trị mong đợi.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IPGS.Kiosk/Forms/frmConnectionConfig.cs</w:t>
      </w:r>
      <w:r>
        <w:rPr>
          <w:sz w:val="21"/>
        </w:rPr>
        <w:t xml:space="preserve"> (dòng ~127-166, ~266-291) — nguồn tên field + cơ chế</w:t>
      </w:r>
    </w:p>
    <w:p>
      <w:pPr>
        <w:spacing w:after="80"/>
      </w:pPr>
      <w:r>
        <w:rPr>
          <w:sz w:val="21"/>
        </w:rPr>
        <w:t>enum→ordinal gốc.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IPGS.Kiosk.Avalonia/Models/KioskAppConfig.cs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Views/ConnectionConfig/ConnectionConfigViewModel.cs</w:t>
      </w:r>
    </w:p>
    <w:p>
      <w:pPr>
        <w:spacing w:after="80"/>
      </w:pPr>
      <w:r>
        <w:rPr>
          <w:sz w:val="21"/>
        </w:rPr>
        <w:t>— bản đã fix.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(migrate-ipgs-kiosk-avalonia)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