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[dispatcher, async, task, UI-thread]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2026-07-14</w:t>
      </w:r>
    </w:p>
    <w:p>
      <w:pPr>
        <w:spacing w:after="80"/>
      </w:pPr>
      <w:r>
        <w:rPr>
          <w:sz w:val="21"/>
        </w:rPr>
        <w:t>updated: 2026-07-14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`Dispatcher.UIThread.InvokeAsync` không có `.AsTask()` — dùng `await` trực tiếp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implement cash payment UI callback trong </w:t>
      </w:r>
      <w:r>
        <w:rPr>
          <w:rFonts w:ascii="Courier New" w:hAnsi="Courier New"/>
          <w:color w:val="F05922"/>
          <w:sz w:val="18"/>
        </w:rPr>
        <w:t>KioskOutLaneViewModel.cs</w:t>
      </w:r>
      <w:r>
        <w:rPr>
          <w:sz w:val="21"/>
        </w:rPr>
        <w:t>. Cần marshal callback từ background thread lên UI thread bằng Avalonia Dispatcher. Viết pattern: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Task ApplyCashPollEvent(CashResult cash)</w:t>
        <w:br/>
        <w:t>{</w:t>
        <w:br/>
        <w:t xml:space="preserve">    return Dispatcher.UIThread.InvokeAsync(() =&gt; { ... }).AsTask();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CS1061: 'DispatcherOperation' does not contain a definition for 'AsTask'</w:t>
        <w:br/>
        <w:t>and no accessible extension method 'AsTask' accepting a first argument</w:t>
        <w:br/>
        <w:t>of type 'DispatcherOperation' could be found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Avalonia's </w:t>
      </w:r>
      <w:r>
        <w:rPr>
          <w:rFonts w:ascii="Courier New" w:hAnsi="Courier New"/>
          <w:color w:val="F05922"/>
          <w:sz w:val="18"/>
        </w:rPr>
        <w:t>Dispatcher.UIThread.InvokeAsync()</w:t>
      </w:r>
      <w:r>
        <w:rPr>
          <w:sz w:val="21"/>
        </w:rPr>
        <w:t xml:space="preserve"> trả về </w:t>
      </w:r>
      <w:r>
        <w:rPr>
          <w:rFonts w:ascii="Courier New" w:hAnsi="Courier New"/>
          <w:color w:val="F05922"/>
          <w:sz w:val="18"/>
        </w:rPr>
        <w:t>DispatcherOperation</w:t>
      </w:r>
      <w:r>
        <w:rPr>
          <w:sz w:val="21"/>
        </w:rPr>
        <w:t xml:space="preserve"> — không phải </w:t>
      </w:r>
      <w:r>
        <w:rPr>
          <w:rFonts w:ascii="Courier New" w:hAnsi="Courier New"/>
          <w:color w:val="F05922"/>
          <w:sz w:val="18"/>
        </w:rPr>
        <w:t>Task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DispatcherOperation</w:t>
      </w:r>
      <w:r>
        <w:rPr>
          <w:sz w:val="21"/>
        </w:rPr>
        <w:t xml:space="preserve"> </w:t>
      </w:r>
      <w:r>
        <w:rPr>
          <w:b/>
          <w:sz w:val="21"/>
        </w:rPr>
        <w:t>có thể await trực tiếp</w:t>
      </w:r>
      <w:r>
        <w:rPr>
          <w:sz w:val="21"/>
        </w:rPr>
        <w:t xml:space="preserve"> nhưng </w:t>
      </w:r>
      <w:r>
        <w:rPr>
          <w:b/>
          <w:sz w:val="21"/>
        </w:rPr>
        <w:t>không có `.AsTask()` extension</w:t>
      </w:r>
      <w:r>
        <w:rPr>
          <w:sz w:val="21"/>
        </w:rPr>
        <w:t xml:space="preserve"> như WPF's </w:t>
      </w:r>
      <w:r>
        <w:rPr>
          <w:rFonts w:ascii="Courier New" w:hAnsi="Courier New"/>
          <w:color w:val="F05922"/>
          <w:sz w:val="18"/>
        </w:rPr>
        <w:t>DispatcherOperation</w:t>
      </w:r>
      <w:r>
        <w:rPr>
          <w:sz w:val="21"/>
        </w:rPr>
        <w:t xml:space="preserve">. Pattern </w:t>
      </w:r>
      <w:r>
        <w:rPr>
          <w:rFonts w:ascii="Courier New" w:hAnsi="Courier New"/>
          <w:color w:val="F05922"/>
          <w:sz w:val="18"/>
        </w:rPr>
        <w:t>.AsTask()</w:t>
      </w:r>
      <w:r>
        <w:rPr>
          <w:sz w:val="21"/>
        </w:rPr>
        <w:t xml:space="preserve"> là WPF, không phải Avalonia.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async Task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trực tiếp thay vì </w:t>
      </w:r>
      <w:r>
        <w:rPr>
          <w:rFonts w:ascii="Courier New" w:hAnsi="Courier New"/>
          <w:color w:val="F05922"/>
          <w:sz w:val="18"/>
        </w:rPr>
        <w:t>.AsTask()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(WPF pattern — không dùng trong Avalonia)</w:t>
        <w:br/>
        <w:t>private Task ApplyCashPollEvent(CashResult cash)</w:t>
        <w:br/>
        <w:t>{</w:t>
        <w:br/>
        <w:t xml:space="preserve">    return Dispatcher.UIThread.InvokeAsync(() =&gt; { ... }).AsTask();</w:t>
        <w:br/>
        <w:t>}</w:t>
        <w:br/>
        <w:br/>
        <w:t>// ĐÚNG (Avalonia pattern)</w:t>
        <w:br/>
        <w:t>private async Task ApplyCashPollEvent(CashResult cash)</w:t>
        <w:br/>
        <w:t>{</w:t>
        <w:br/>
        <w:t xml:space="preserve">    await Dispatcher.UIThread.InvokeAsync(() =&gt; { ... });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lỗi </w:t>
      </w:r>
      <w:r>
        <w:rPr>
          <w:rFonts w:ascii="Courier New" w:hAnsi="Courier New"/>
          <w:color w:val="F05922"/>
          <w:sz w:val="21"/>
        </w:rPr>
        <w:t>'DispatcherOperation' does not contain 'AsTask'</w:t>
      </w:r>
      <w:r>
        <w:rPr>
          <w:sz w:val="21"/>
        </w:rPr>
        <w:t xml:space="preserve"> → đổi method sang </w:t>
      </w:r>
      <w:r>
        <w:rPr>
          <w:rFonts w:ascii="Courier New" w:hAnsi="Courier New"/>
          <w:color w:val="F05922"/>
          <w:sz w:val="21"/>
        </w:rPr>
        <w:t>async Task</w:t>
      </w:r>
      <w:r>
        <w:rPr>
          <w:sz w:val="21"/>
        </w:rPr>
        <w:t xml:space="preserve"> và thay </w:t>
      </w:r>
      <w:r>
        <w:rPr>
          <w:rFonts w:ascii="Courier New" w:hAnsi="Courier New"/>
          <w:color w:val="F05922"/>
          <w:sz w:val="21"/>
        </w:rPr>
        <w:t>.AsTask()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21"/>
        </w:rPr>
        <w:t>await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Mọi callback cần marshal lên UI thread trong Avalonia: dùng </w:t>
      </w:r>
      <w:r>
        <w:rPr>
          <w:rFonts w:ascii="Courier New" w:hAnsi="Courier New"/>
          <w:color w:val="F05922"/>
          <w:sz w:val="21"/>
        </w:rPr>
        <w:t>await Dispatcher.UIThread.InvokeAsync(() =&gt; { ... });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Pattern </w:t>
      </w:r>
      <w:r>
        <w:rPr>
          <w:rFonts w:ascii="Courier New" w:hAnsi="Courier New"/>
          <w:color w:val="F05922"/>
          <w:sz w:val="21"/>
        </w:rPr>
        <w:t>await Dispatcher.UIThread.InvokeAsync(...)</w:t>
      </w:r>
      <w:r>
        <w:rPr>
          <w:sz w:val="21"/>
        </w:rPr>
        <w:t xml:space="preserve"> có sẵn trong project — xem các method hiện có như </w:t>
      </w:r>
      <w:r>
        <w:rPr>
          <w:rFonts w:ascii="Courier New" w:hAnsi="Courier New"/>
          <w:color w:val="F05922"/>
          <w:sz w:val="21"/>
        </w:rPr>
        <w:t>ApplyKioskFlowState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DispatcherOperation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21"/>
        </w:rPr>
        <w:t>IAwaitable</w:t>
      </w:r>
      <w:r>
        <w:rPr>
          <w:sz w:val="21"/>
        </w:rPr>
        <w:t xml:space="preserve"> nhưng không phải </w:t>
      </w:r>
      <w:r>
        <w:rPr>
          <w:rFonts w:ascii="Courier New" w:hAnsi="Courier New"/>
          <w:color w:val="F05922"/>
          <w:sz w:val="21"/>
        </w:rPr>
        <w:t>Task</w:t>
      </w:r>
      <w:r>
        <w:rPr>
          <w:sz w:val="21"/>
        </w:rPr>
        <w:t xml:space="preserve"> — không thể dùng </w:t>
      </w:r>
      <w:r>
        <w:rPr>
          <w:rFonts w:ascii="Courier New" w:hAnsi="Courier New"/>
          <w:color w:val="F05922"/>
          <w:sz w:val="21"/>
        </w:rPr>
        <w:t>Task.WhenAny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.AsTask()</w:t>
      </w:r>
      <w:r>
        <w:rPr>
          <w:sz w:val="21"/>
        </w:rPr>
        <w:t xml:space="preserve">, hay </w:t>
      </w:r>
      <w:r>
        <w:rPr>
          <w:rFonts w:ascii="Courier New" w:hAnsi="Courier New"/>
          <w:color w:val="F05922"/>
          <w:sz w:val="21"/>
        </w:rPr>
        <w:t>.ContinueWith()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cần </w:t>
      </w:r>
      <w:r>
        <w:rPr>
          <w:rFonts w:ascii="Courier New" w:hAnsi="Courier New"/>
          <w:color w:val="F05922"/>
          <w:sz w:val="21"/>
        </w:rPr>
        <w:t>Task</w:t>
      </w:r>
      <w:r>
        <w:rPr>
          <w:sz w:val="21"/>
        </w:rPr>
        <w:t xml:space="preserve"> thực sự (để compose): tạo </w:t>
      </w:r>
      <w:r>
        <w:rPr>
          <w:rFonts w:ascii="Courier New" w:hAnsi="Courier New"/>
          <w:color w:val="F05922"/>
          <w:sz w:val="21"/>
        </w:rPr>
        <w:t>TaskCompletionSource&lt;bool&gt;</w:t>
      </w:r>
      <w:r>
        <w:rPr>
          <w:sz w:val="21"/>
        </w:rPr>
        <w:t xml:space="preserve"> và set result trong InvokeAsync callback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Dispatcher.UIThread.InvokeAsync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async () =&gt;</w:t>
      </w:r>
      <w:r>
        <w:rPr>
          <w:sz w:val="21"/>
        </w:rPr>
        <w:t xml:space="preserve"> lambda trả về </w:t>
      </w:r>
      <w:r>
        <w:rPr>
          <w:rFonts w:ascii="Courier New" w:hAnsi="Courier New"/>
          <w:color w:val="F05922"/>
          <w:sz w:val="21"/>
        </w:rPr>
        <w:t>DispatcherOperation&lt;Task&gt;</w:t>
      </w:r>
      <w:r>
        <w:rPr>
          <w:sz w:val="21"/>
        </w:rPr>
        <w:t xml:space="preserve"> — vẫn await được nhưng cần kiểm tra kỹ unwrap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parking-v8-app-avalonia (Phase 5.4.6 cash payment binding)</w:t>
      </w:r>
    </w:p>
    <w:p>
      <w:pPr>
        <w:pStyle w:val="ListBullet"/>
        <w:spacing w:after="20"/>
        <w:ind w:left="283"/>
      </w:pPr>
      <w:r>
        <w:rPr>
          <w:sz w:val="21"/>
        </w:rPr>
        <w:t>Avalonia docs: https://docs.avaloniaui.net/docs/concepts/the-main-window/dispatchers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