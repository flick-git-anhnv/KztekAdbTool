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[navigation, mvvm, api, null-guard, kiosk]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IPGS.Kiosk.Avalonia (iPGSv4)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NavigateTo sai route khi API trả về null — remain=0 bị hiểu nhầm là "đã thanh toán"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Đang debug luồng tìm xe máy: </w:t>
      </w:r>
      <w:r>
        <w:rPr>
          <w:rFonts w:ascii="Courier New" w:hAnsi="Courier New"/>
          <w:color w:val="F05922"/>
          <w:sz w:val="18"/>
        </w:rPr>
        <w:t>LocateVehicle → MotorVehicleResult → MotorInforDetail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Sau khi click item trong </w:t>
      </w:r>
      <w:r>
        <w:rPr>
          <w:rFonts w:ascii="Courier New" w:hAnsi="Courier New"/>
          <w:color w:val="F05922"/>
          <w:sz w:val="18"/>
        </w:rPr>
        <w:t>MotorVehicleResultView</w:t>
      </w:r>
      <w:r>
        <w:rPr>
          <w:color w:val="4A3F8C"/>
        </w:rPr>
        <w:t xml:space="preserve">, app không chuyển sang </w:t>
      </w:r>
      <w:r>
        <w:rPr>
          <w:rFonts w:ascii="Courier New" w:hAnsi="Courier New"/>
          <w:color w:val="F05922"/>
          <w:sz w:val="18"/>
        </w:rPr>
        <w:t>MotorInforDetailView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Project: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color w:val="4A3F8C"/>
        </w:rPr>
        <w:t xml:space="preserve"> (Avalonia MVVM kiosk, .NET 8 / Windows).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App vẫn đứng ở màn MotorVehicleResult sau khi click item.</w:t>
        <w:br/>
        <w:t>Không có exception, không crash, không log lỗi rõ ràng.</w:t>
      </w:r>
    </w:p>
    <w:p>
      <w:pPr>
        <w:spacing w:after="80"/>
      </w:pPr>
      <w:r>
        <w:rPr>
          <w:sz w:val="21"/>
        </w:rPr>
        <w:t>Nếu bật log sẽ thấy: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[MotorVehicleResultVM] plate=... total=0 remain=0</w:t>
      </w:r>
    </w:p>
    <w:p>
      <w:pPr>
        <w:spacing w:after="80"/>
      </w:pPr>
      <w:r>
        <w:rPr>
          <w:sz w:val="21"/>
        </w:rPr>
        <w:t xml:space="preserve">→ điều hướng sang </w:t>
      </w:r>
      <w:r>
        <w:rPr>
          <w:rFonts w:ascii="Courier New" w:hAnsi="Courier New"/>
          <w:color w:val="F05922"/>
          <w:sz w:val="18"/>
        </w:rPr>
        <w:t>BikePaymentResult</w:t>
      </w:r>
      <w:r>
        <w:rPr>
          <w:sz w:val="21"/>
        </w:rPr>
        <w:t xml:space="preserve"> (xe đã trả đủ) thay vì </w:t>
      </w:r>
      <w:r>
        <w:rPr>
          <w:rFonts w:ascii="Courier New" w:hAnsi="Courier New"/>
          <w:color w:val="F05922"/>
          <w:sz w:val="18"/>
        </w:rPr>
        <w:t>MotorInforDetail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MotorVehicleResultViewModel.ItemClicked</w:t>
      </w:r>
      <w:r>
        <w:rPr>
          <w:sz w:val="21"/>
        </w:rPr>
        <w:t xml:space="preserve">, logic tính </w:t>
      </w:r>
      <w:r>
        <w:rPr>
          <w:rFonts w:ascii="Courier New" w:hAnsi="Courier New"/>
          <w:color w:val="F05922"/>
          <w:sz w:val="18"/>
        </w:rPr>
        <w:t>remain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vehicle = new PaymentVehicleDto</w:t>
        <w:br/>
        <w:t>{</w:t>
        <w:br/>
        <w:t xml:space="preserve">    TotalAmount    = detail?.Charge ?? 0,  // 0 khi detail null</w:t>
        <w:br/>
        <w:t xml:space="preserve">    PaidAmount     = detail?.Amount ?? 0,  // 0 khi detail null</w:t>
        <w:br/>
        <w:t>};</w:t>
        <w:br/>
        <w:t>long remain = vehicle.GetRemain(); // Max(0, 0-0) = 0</w:t>
        <w:br/>
        <w:br/>
        <w:t>if (remain &lt;= 0)</w:t>
        <w:br/>
        <w:t xml:space="preserve">    _nav.NavigateTo(AppRoutes.BikePaymentResult, vehicle);  // ← SAI</w:t>
        <w:br/>
        <w:t>else</w:t>
        <w:br/>
        <w:t xml:space="preserve">    _nav.NavigateTo(AppRoutes.MotorInforDetail, vehicle);</w:t>
      </w:r>
    </w:p>
    <w:p>
      <w:pPr>
        <w:spacing w:after="80"/>
      </w:pPr>
      <w:r>
        <w:rPr>
          <w:sz w:val="21"/>
        </w:rPr>
        <w:t xml:space="preserve">Khi </w:t>
      </w:r>
      <w:r>
        <w:rPr>
          <w:rFonts w:ascii="Courier New" w:hAnsi="Courier New"/>
          <w:color w:val="F05922"/>
          <w:sz w:val="18"/>
        </w:rPr>
        <w:t>GetEntryByIdAsync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18"/>
        </w:rPr>
        <w:t>null</w:t>
      </w:r>
      <w:r>
        <w:rPr>
          <w:sz w:val="21"/>
        </w:rPr>
        <w:t xml:space="preserve"> (API lỗi, timeout, stub mode):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TotalAmount = 0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PaidAmount = 0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remain = 0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remain &lt;= 0</w:t>
      </w:r>
      <w:r>
        <w:rPr>
          <w:sz w:val="21"/>
        </w:rPr>
        <w:t xml:space="preserve"> → navigate sang </w:t>
      </w:r>
      <w:r>
        <w:rPr>
          <w:b/>
          <w:sz w:val="21"/>
        </w:rPr>
        <w:t>BikePaymentResult</w:t>
      </w:r>
      <w:r>
        <w:rPr>
          <w:sz w:val="21"/>
        </w:rPr>
        <w:t xml:space="preserve"> (xe đã trả đủ)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THỰC TẾ: không biết trạng thái thanh toán, nên phải hiển thị </w:t>
      </w:r>
      <w:r>
        <w:rPr>
          <w:b/>
          <w:sz w:val="21"/>
        </w:rPr>
        <w:t>MotorInforDetail</w:t>
      </w:r>
    </w:p>
    <w:p>
      <w:pPr>
        <w:spacing w:after="80"/>
      </w:pPr>
      <w:r>
        <w:rPr>
          <w:sz w:val="21"/>
        </w:rPr>
        <w:t>Đây là silent misdirection — không có exception, không log lỗi, app vẫn chạy nhưng sai luồng.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detail.IsPaid</w:t>
      </w:r>
      <w:r>
        <w:rPr>
          <w:sz w:val="21"/>
        </w:rPr>
        <w:t xml:space="preserve"> thay vì tính </w:t>
      </w:r>
      <w:r>
        <w:rPr>
          <w:rFonts w:ascii="Courier New" w:hAnsi="Courier New"/>
          <w:color w:val="F05922"/>
          <w:sz w:val="18"/>
        </w:rPr>
        <w:t>remain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PaymentVehicleDto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SAI: remain = 0 khi TotalAmount=0 → nhầm là "đã trả đủ"</w:t>
        <w:br/>
        <w:t>long remain = vehicle.GetRemain();</w:t>
        <w:br/>
        <w:t>if (remain &lt;= 0) _nav.NavigateTo(AppRoutes.BikePaymentResult, vehicle);</w:t>
        <w:br/>
        <w:br/>
        <w:t>// ĐÚNG: kiểm tra IsPaid từ API, null → mặc định về MotorInforDetail</w:t>
        <w:br/>
        <w:t>if (detail != null &amp;&amp; detail.IsPaid)</w:t>
        <w:br/>
        <w:t xml:space="preserve">    _nav.NavigateTo(AppRoutes.BikePaymentResult, vehicle);</w:t>
        <w:br/>
        <w:t>else</w:t>
        <w:br/>
        <w:t xml:space="preserve">    _nav.NavigateTo(AppRoutes.MotorInforDetail, vehicle);</w:t>
      </w:r>
    </w:p>
    <w:p>
      <w:pPr>
        <w:spacing w:after="80"/>
      </w:pPr>
      <w:r>
        <w:rPr>
          <w:sz w:val="21"/>
        </w:rPr>
        <w:t xml:space="preserve">Đồng thời fix </w:t>
      </w:r>
      <w:r>
        <w:rPr>
          <w:rFonts w:ascii="Courier New" w:hAnsi="Courier New"/>
          <w:color w:val="F05922"/>
          <w:sz w:val="18"/>
        </w:rPr>
        <w:t>DateTimeIn</w:t>
      </w:r>
      <w:r>
        <w:rPr>
          <w:sz w:val="21"/>
        </w:rPr>
        <w:t xml:space="preserve"> fallback: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SAI:</w:t>
        <w:br/>
        <w:t>DateTimeIn = DateTime.Now,  // luôn dùng "bây giờ"</w:t>
        <w:br/>
        <w:br/>
        <w:t>// ĐÚNG:</w:t>
        <w:br/>
        <w:t>var dateTimeIn = (detail?.DateTimeIn != default)</w:t>
        <w:br/>
        <w:t xml:space="preserve">    ? detail!.DateTimeIn</w:t>
        <w:br/>
        <w:t xml:space="preserve">    : (entry.DateTimeIn != default ? entry.DateTimeIn : DateTime.Now);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mapping DTO có nullable field (API có thể null) → KHÔNG dùng </w:t>
      </w:r>
      <w:r>
        <w:rPr>
          <w:rFonts w:ascii="Courier New" w:hAnsi="Courier New"/>
          <w:color w:val="F05922"/>
          <w:sz w:val="21"/>
        </w:rPr>
        <w:t>?? 0</w:t>
      </w:r>
      <w:r>
        <w:rPr>
          <w:sz w:val="21"/>
        </w:rPr>
        <w:t xml:space="preserve"> cho field tài chính (Amount/Charge) rồi tính lại </w:t>
      </w:r>
      <w:r>
        <w:rPr>
          <w:rFonts w:ascii="Courier New" w:hAnsi="Courier New"/>
          <w:color w:val="F05922"/>
          <w:sz w:val="21"/>
        </w:rPr>
        <w:t>remain</w:t>
      </w:r>
      <w:r>
        <w:rPr>
          <w:sz w:val="21"/>
        </w:rPr>
        <w:t xml:space="preserve"> — tính </w:t>
      </w:r>
      <w:r>
        <w:rPr>
          <w:rFonts w:ascii="Courier New" w:hAnsi="Courier New"/>
          <w:color w:val="F05922"/>
          <w:sz w:val="21"/>
        </w:rPr>
        <w:t>remain=0</w:t>
      </w:r>
      <w:r>
        <w:rPr>
          <w:sz w:val="21"/>
        </w:rPr>
        <w:t xml:space="preserve"> từ null-coalesced zero là sai ngữ nghĩa.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Luôn kiểm tra </w:t>
      </w:r>
      <w:r>
        <w:rPr>
          <w:rFonts w:ascii="Courier New" w:hAnsi="Courier New"/>
          <w:color w:val="F05922"/>
          <w:sz w:val="21"/>
        </w:rPr>
        <w:t>source != null</w:t>
      </w:r>
      <w:r>
        <w:rPr>
          <w:sz w:val="21"/>
        </w:rPr>
        <w:t xml:space="preserve"> TRƯỚC khi dùng trường tính toán từ source đó.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Nguyên tắc: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 xml:space="preserve"> = "chưa biết", không phải "=0" hay "đã xong".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NavigateTo</w:t>
      </w:r>
      <w:r>
        <w:rPr>
          <w:sz w:val="21"/>
        </w:rPr>
        <w:t xml:space="preserve"> nằm trong </w:t>
      </w:r>
      <w:r>
        <w:rPr>
          <w:rFonts w:ascii="Courier New" w:hAnsi="Courier New"/>
          <w:color w:val="F05922"/>
          <w:sz w:val="21"/>
        </w:rPr>
        <w:t>try</w:t>
      </w:r>
      <w:r>
        <w:rPr>
          <w:sz w:val="21"/>
        </w:rPr>
        <w:t xml:space="preserve"> block — nếu nó throw (VD: ViewModel constructor lỗi), exception bị catch và log, navigation thất bại âm thầm, user vẫn thấy màn hình cũ.</w:t>
      </w:r>
    </w:p>
    <w:p>
      <w:pPr>
        <w:pStyle w:val="ListBullet"/>
        <w:spacing w:after="20"/>
        <w:ind w:left="283"/>
      </w:pPr>
      <w:r>
        <w:rPr>
          <w:sz w:val="21"/>
        </w:rPr>
        <w:t>⚠️ Stub (</w:t>
      </w:r>
      <w:r>
        <w:rPr>
          <w:rFonts w:ascii="Courier New" w:hAnsi="Courier New"/>
          <w:color w:val="F05922"/>
          <w:sz w:val="21"/>
        </w:rPr>
        <w:t>KioskApiServiceStub.GetEntryByIdAsync</w:t>
      </w:r>
      <w:r>
        <w:rPr>
          <w:sz w:val="21"/>
        </w:rPr>
        <w:t xml:space="preserve">) trả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 xml:space="preserve"> → luồng test offline luôn bị ảnh hưởng.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Route </w:t>
      </w:r>
      <w:r>
        <w:rPr>
          <w:rFonts w:ascii="Courier New" w:hAnsi="Courier New"/>
          <w:color w:val="F05922"/>
          <w:sz w:val="21"/>
        </w:rPr>
        <w:t>AppRoutes.MotorInforDetail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case AppRoutes.MotorInforDetail:</w:t>
      </w:r>
      <w:r>
        <w:rPr>
          <w:sz w:val="21"/>
        </w:rPr>
        <w:t xml:space="preserve"> đúng, alias </w:t>
      </w:r>
      <w:r>
        <w:rPr>
          <w:rFonts w:ascii="Courier New" w:hAnsi="Courier New"/>
          <w:color w:val="F05922"/>
          <w:sz w:val="21"/>
        </w:rPr>
        <w:t>MotoPaymentVehicleDto = IPGS.Kiosk.Avalonia.Models.PaymentVehicleDto</w:t>
      </w:r>
      <w:r>
        <w:rPr>
          <w:sz w:val="21"/>
        </w:rPr>
        <w:t xml:space="preserve"> đúng — KHÔNG phải namespace confusion như lo ngại ban đầu.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sửa: </w:t>
      </w:r>
      <w:r>
        <w:rPr>
          <w:rFonts w:ascii="Courier New" w:hAnsi="Courier New"/>
          <w:color w:val="F05922"/>
          <w:sz w:val="21"/>
        </w:rPr>
        <w:t>IPGS.Kiosk.Avalonia/ViewModels/Moto/MotorVehicleResultViewModel.cs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EntryDetailDto.IsPaid</w:t>
      </w:r>
      <w:r>
        <w:rPr>
          <w:sz w:val="21"/>
        </w:rPr>
        <w:t xml:space="preserve"> — computed property trong </w:t>
      </w:r>
      <w:r>
        <w:rPr>
          <w:rFonts w:ascii="Courier New" w:hAnsi="Courier New"/>
          <w:color w:val="F05922"/>
          <w:sz w:val="21"/>
        </w:rPr>
        <w:t>IKioskApiService.cs</w:t>
      </w:r>
      <w:r>
        <w:rPr>
          <w:sz w:val="21"/>
        </w:rPr>
        <w:t xml:space="preserve"> (namespace </w:t>
      </w:r>
      <w:r>
        <w:rPr>
          <w:rFonts w:ascii="Courier New" w:hAnsi="Courier New"/>
          <w:color w:val="F05922"/>
          <w:sz w:val="21"/>
        </w:rPr>
        <w:t>Services.Abstractions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Project: iPGSv4 (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