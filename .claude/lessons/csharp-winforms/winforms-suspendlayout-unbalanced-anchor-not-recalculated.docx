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csharp-winforms</w:t>
      </w:r>
    </w:p>
    <w:p>
      <w:pPr>
        <w:spacing w:after="80"/>
      </w:pPr>
      <w:r>
        <w:rPr>
          <w:sz w:val="21"/>
        </w:rPr>
        <w:t>tags: [suspendlayout, resumelayout, anchor, dock-fill, layout-engine, dialog, usercontrol]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2026-07-25</w:t>
      </w:r>
    </w:p>
    <w:p>
      <w:pPr>
        <w:spacing w:after="80"/>
      </w:pPr>
      <w:r>
        <w:rPr>
          <w:sz w:val="21"/>
        </w:rPr>
        <w:t>updated: 2026-07-25</w:t>
      </w:r>
    </w:p>
    <w:p>
      <w:pPr>
        <w:spacing w:after="80"/>
      </w:pPr>
      <w:r>
        <w:rPr>
          <w:sz w:val="21"/>
        </w:rPr>
        <w:t>project-origin: parking-v8-app (IPARKING v8 — UcConfirmOut)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SuspendLayout lệch cặp với ResumeLayout → Anchor của control con ngừng được tính lại, im lặng không báo lỗi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Dialog xác nhận xe ra (</w:t>
      </w:r>
      <w:r>
        <w:rPr>
          <w:rFonts w:ascii="Courier New" w:hAnsi="Courier New"/>
          <w:color w:val="F05922"/>
          <w:sz w:val="18"/>
        </w:rPr>
        <w:t>UcConfirmOut</w:t>
      </w:r>
      <w:r>
        <w:rPr>
          <w:color w:val="4A3F8C"/>
        </w:rPr>
        <w:t>) trên máy trạm thu phí bãi xe, WinForms .NET 8.</w:t>
      </w:r>
    </w:p>
    <w:p>
      <w:pPr>
        <w:spacing w:after="80"/>
      </w:pPr>
      <w:r>
        <w:rPr>
          <w:sz w:val="21"/>
        </w:rPr>
        <w:t xml:space="preserve">Dialog là 1 </w:t>
      </w:r>
      <w:r>
        <w:rPr>
          <w:rFonts w:ascii="Courier New" w:hAnsi="Courier New"/>
          <w:color w:val="F05922"/>
          <w:sz w:val="18"/>
        </w:rPr>
        <w:t>UserControl</w:t>
      </w:r>
      <w:r>
        <w:rPr>
          <w:sz w:val="21"/>
        </w:rPr>
        <w:t xml:space="preserve"> được host trong 1 </w:t>
      </w:r>
      <w:r>
        <w:rPr>
          <w:rFonts w:ascii="Courier New" w:hAnsi="Courier New"/>
          <w:color w:val="F05922"/>
          <w:sz w:val="18"/>
        </w:rPr>
        <w:t>Form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FormBorderStyle.None</w:t>
      </w:r>
      <w:r>
        <w:rPr>
          <w:sz w:val="21"/>
        </w:rPr>
        <w:t xml:space="preserve">) với </w:t>
      </w:r>
      <w:r>
        <w:rPr>
          <w:rFonts w:ascii="Courier New" w:hAnsi="Courier New"/>
          <w:color w:val="F05922"/>
          <w:sz w:val="18"/>
        </w:rPr>
        <w:t>Dock = DockStyle.Fill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Hàm </w:t>
      </w:r>
      <w:r>
        <w:rPr>
          <w:rFonts w:ascii="Courier New" w:hAnsi="Courier New"/>
          <w:color w:val="F05922"/>
          <w:sz w:val="18"/>
        </w:rPr>
        <w:t>ShowDialog()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SuspendLayout()</w:t>
      </w:r>
      <w:r>
        <w:rPr>
          <w:sz w:val="21"/>
        </w:rPr>
        <w:t xml:space="preserve"> cho 3 đối tượng (</w:t>
      </w:r>
      <w:r>
        <w:rPr>
          <w:rFonts w:ascii="Courier New" w:hAnsi="Courier New"/>
          <w:color w:val="F05922"/>
          <w:sz w:val="18"/>
        </w:rPr>
        <w:t>maskedForm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this</w:t>
      </w:r>
      <w:r>
        <w:rPr>
          <w:sz w:val="21"/>
        </w:rPr>
        <w:t>) để tránh nháy</w:t>
      </w:r>
    </w:p>
    <w:p>
      <w:pPr>
        <w:spacing w:after="80"/>
      </w:pPr>
      <w:r>
        <w:rPr>
          <w:sz w:val="21"/>
        </w:rPr>
        <w:t xml:space="preserve">khi cập nhật hàng loạt control, rồi </w:t>
      </w:r>
      <w:r>
        <w:rPr>
          <w:rFonts w:ascii="Courier New" w:hAnsi="Courier New"/>
          <w:color w:val="F05922"/>
          <w:sz w:val="18"/>
        </w:rPr>
        <w:t>ResumeLayout()</w:t>
      </w:r>
      <w:r>
        <w:rPr>
          <w:sz w:val="21"/>
        </w:rPr>
        <w:t xml:space="preserve"> sau khi cập nhật xong.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Không có exception nào. Chỉ sai hiển thị, và </w:t>
      </w:r>
      <w:r>
        <w:rPr>
          <w:b/>
          <w:sz w:val="21"/>
        </w:rPr>
        <w:t>chỉ "thỉnh thoảng" mới bị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Nút đóng "X" (Anchor = Top|Right) MẤT HẲN, không thấy đâu</w:t>
        <w:br/>
        <w:t>- Hàng nút bấm dưới cùng (Xác nhận / Voucher / Đổi thẻ) bị cắt, chỉ còn 1 sliver</w:t>
        <w:br/>
        <w:t>- Label tiêu đề (Anchor = Top|Left|Right, TextAlign = Center) bị mất nửa phải,</w:t>
        <w:br/>
        <w:t xml:space="preserve">  chữ lệch sang phải so với tâm dialog</w:t>
        <w:br/>
        <w:t>- Cột nội dung bên phải bị cắt chữ ("Nhóm định danh" → "Nhóm định d.")</w:t>
        <w:br/>
        <w:t>- Ảnh/nội dung nửa trên vẫn hiển thị BÌNH THƯỜNG</w:t>
      </w:r>
    </w:p>
    <w:p>
      <w:pPr>
        <w:spacing w:after="80"/>
      </w:pPr>
      <w:r>
        <w:rPr>
          <w:sz w:val="21"/>
        </w:rPr>
        <w:t xml:space="preserve">Đo bằng code thì </w:t>
      </w:r>
      <w:r>
        <w:rPr>
          <w:rFonts w:ascii="Courier New" w:hAnsi="Courier New"/>
          <w:color w:val="F05922"/>
          <w:sz w:val="18"/>
        </w:rPr>
        <w:t>dialogHost.Size == UserControl.Size</w:t>
      </w:r>
      <w:r>
        <w:rPr>
          <w:sz w:val="21"/>
        </w:rPr>
        <w:t xml:space="preserve"> — </w:t>
      </w:r>
      <w:r>
        <w:rPr>
          <w:b/>
          <w:sz w:val="21"/>
        </w:rPr>
        <w:t>kích thước hoàn toàn khớp nhau</w:t>
      </w:r>
      <w:r>
        <w:rPr>
          <w:sz w:val="21"/>
        </w:rPr>
        <w:t>, không hề lệch.</w:t>
      </w:r>
    </w:p>
    <w:p>
      <w:pPr>
        <w:spacing w:after="80"/>
      </w:pPr>
      <w:r>
        <w:rPr>
          <w:sz w:val="21"/>
        </w:rPr>
        <w:t xml:space="preserve">Điều này khiến việc chẩn đoán đi sai hướng rất lâu (nghi DPI scaling, nghi </w:t>
      </w:r>
      <w:r>
        <w:rPr>
          <w:rFonts w:ascii="Courier New" w:hAnsi="Courier New"/>
          <w:color w:val="F05922"/>
          <w:sz w:val="18"/>
        </w:rPr>
        <w:t>MinimumSize</w:t>
      </w:r>
      <w:r>
        <w:rPr>
          <w:sz w:val="21"/>
        </w:rPr>
        <w:t xml:space="preserve"> quá nhỏ,</w:t>
      </w:r>
    </w:p>
    <w:p>
      <w:pPr>
        <w:spacing w:after="80"/>
      </w:pPr>
      <w:r>
        <w:rPr>
          <w:sz w:val="21"/>
        </w:rPr>
        <w:t xml:space="preserve">nghi công thức tính kích thước theo màn hình, nghi </w:t>
      </w:r>
      <w:r>
        <w:rPr>
          <w:rFonts w:ascii="Courier New" w:hAnsi="Courier New"/>
          <w:color w:val="F05922"/>
          <w:sz w:val="18"/>
        </w:rPr>
        <w:t>FlowLayoutPanel</w:t>
      </w:r>
      <w:r>
        <w:rPr>
          <w:sz w:val="21"/>
        </w:rPr>
        <w:t xml:space="preserve"> wrap, nghi region bo góc </w:t>
      </w:r>
      <w:r>
        <w:rPr>
          <w:rFonts w:ascii="Courier New" w:hAnsi="Courier New"/>
          <w:color w:val="F05922"/>
          <w:sz w:val="18"/>
        </w:rPr>
        <w:t>Guna2Elipse</w:t>
      </w:r>
      <w:r>
        <w:rPr>
          <w:sz w:val="21"/>
        </w:rPr>
        <w:t>...).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Một dòng </w:t>
      </w:r>
      <w:r>
        <w:rPr>
          <w:rFonts w:ascii="Courier New" w:hAnsi="Courier New"/>
          <w:color w:val="F05922"/>
          <w:sz w:val="18"/>
        </w:rPr>
        <w:t>SuspendLayout()</w:t>
      </w:r>
      <w:r>
        <w:rPr>
          <w:sz w:val="21"/>
        </w:rPr>
        <w:t xml:space="preserve"> bị gõ sai vào </w:t>
      </w:r>
      <w:r>
        <w:rPr>
          <w:b/>
          <w:sz w:val="21"/>
        </w:rPr>
        <w:t>đúng vị trí đáng ra phải là `ResumeLayout()`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this.SuspendLayout();          // 🛑 SAI — đáng ra là this.ResumeLayout(false)</w:t>
        <w:br/>
        <w:t>dialogHost.ResumeLayout(false);</w:t>
        <w:br/>
        <w:t>maskedForm.ResumeLayout(false);</w:t>
      </w:r>
    </w:p>
    <w:p>
      <w:pPr>
        <w:spacing w:after="80"/>
      </w:pPr>
      <w:r>
        <w:rPr>
          <w:sz w:val="21"/>
        </w:rPr>
        <w:t>Đếm suspend count cho mỗi đối tượng trong 1 lần mở dialog: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Đối tượng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Suspend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Resume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Tổng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maskedForm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 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dialogHost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 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this</w:t>
            </w:r>
            <w:r>
              <w:rPr>
                <w:sz w:val="20"/>
              </w:rPr>
              <w:t xml:space="preserve"> (UserControl)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+2</w:t>
            </w:r>
            <w:r>
              <w:rPr>
                <w:sz w:val="20"/>
              </w:rPr>
              <w:t xml:space="preserve"> ❌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Control.SuspendLayout()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ResumeLayout()</w:t>
      </w:r>
      <w:r>
        <w:rPr>
          <w:sz w:val="21"/>
        </w:rPr>
        <w:t xml:space="preserve"> hoạt động theo </w:t>
      </w:r>
      <w:r>
        <w:rPr>
          <w:b/>
          <w:sz w:val="21"/>
        </w:rPr>
        <w:t>bộ đếm (reference count)</w:t>
      </w:r>
      <w:r>
        <w:rPr>
          <w:sz w:val="21"/>
        </w:rPr>
        <w:t>, không phải cờ bool.</w:t>
      </w:r>
    </w:p>
    <w:p>
      <w:pPr>
        <w:spacing w:after="80"/>
      </w:pPr>
      <w:r>
        <w:rPr>
          <w:sz w:val="21"/>
        </w:rPr>
        <w:t xml:space="preserve">Chỉ khi đếm về 0 thì layout engine mới chạy lại. Ở đây count </w:t>
      </w:r>
      <w:r>
        <w:rPr>
          <w:b/>
          <w:sz w:val="21"/>
        </w:rPr>
        <w:t>tăng thêm +2 sau MỖI lần mở dialog</w:t>
      </w:r>
      <w:r>
        <w:rPr>
          <w:sz w:val="21"/>
        </w:rPr>
        <w:t xml:space="preserve"> và</w:t>
      </w:r>
    </w:p>
    <w:p>
      <w:pPr>
        <w:spacing w:after="80"/>
      </w:pPr>
      <w:r>
        <w:rPr>
          <w:sz w:val="21"/>
        </w:rPr>
        <w:t xml:space="preserve">không bao giờ về 0 → </w:t>
      </w:r>
      <w:r>
        <w:rPr>
          <w:b/>
          <w:sz w:val="21"/>
        </w:rPr>
        <w:t>layout engine của UserControl bị treo vĩnh viễn</w:t>
      </w:r>
      <w:r>
        <w:rPr>
          <w:sz w:val="21"/>
        </w:rPr>
        <w:t xml:space="preserve"> cho tới khi restart app.</w:t>
      </w:r>
    </w:p>
    <w:p>
      <w:pPr>
        <w:spacing w:after="80"/>
      </w:pPr>
      <w:r>
        <w:rPr>
          <w:b/>
          <w:sz w:val="21"/>
        </w:rPr>
        <w:t>Vì sao kích thước vẫn khớp mà nội dung vẫn sai: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UserControl</w:t>
      </w:r>
      <w:r>
        <w:rPr>
          <w:sz w:val="21"/>
        </w:rPr>
        <w:t xml:space="preserve"> là con của </w:t>
      </w:r>
      <w:r>
        <w:rPr>
          <w:rFonts w:ascii="Courier New" w:hAnsi="Courier New"/>
          <w:color w:val="F05922"/>
          <w:sz w:val="18"/>
        </w:rPr>
        <w:t>dialogHost</w:t>
      </w:r>
      <w:r>
        <w:rPr>
          <w:sz w:val="21"/>
        </w:rPr>
        <w:t>, nên bounds của nó</w:t>
      </w:r>
    </w:p>
    <w:p>
      <w:pPr>
        <w:spacing w:after="80"/>
      </w:pPr>
      <w:r>
        <w:rPr>
          <w:sz w:val="21"/>
        </w:rPr>
        <w:t xml:space="preserve">do </w:t>
      </w:r>
      <w:r>
        <w:rPr>
          <w:b/>
          <w:sz w:val="21"/>
        </w:rPr>
        <w:t>layout engine của `dialogHost`</w:t>
      </w:r>
      <w:r>
        <w:rPr>
          <w:sz w:val="21"/>
        </w:rPr>
        <w:t xml:space="preserve"> set (engine này khoẻ mạnh, count = 0) → </w:t>
      </w:r>
      <w:r>
        <w:rPr>
          <w:rFonts w:ascii="Courier New" w:hAnsi="Courier New"/>
          <w:color w:val="F05922"/>
          <w:sz w:val="18"/>
        </w:rPr>
        <w:t>Dock=Fill</w:t>
      </w:r>
      <w:r>
        <w:rPr>
          <w:sz w:val="21"/>
        </w:rPr>
        <w:t xml:space="preserve"> vẫn hoạt động,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this.Size</w:t>
      </w:r>
      <w:r>
        <w:rPr>
          <w:sz w:val="21"/>
        </w:rPr>
        <w:t xml:space="preserve"> luôn đúng. Nhưng các control </w:t>
      </w:r>
      <w:r>
        <w:rPr>
          <w:b/>
          <w:sz w:val="21"/>
        </w:rPr>
        <w:t>BÊN TRONG</w:t>
      </w:r>
      <w:r>
        <w:rPr>
          <w:sz w:val="21"/>
        </w:rPr>
        <w:t xml:space="preserve"> UserControl (</w:t>
      </w:r>
      <w:r>
        <w:rPr>
          <w:rFonts w:ascii="Courier New" w:hAnsi="Courier New"/>
          <w:color w:val="F05922"/>
          <w:sz w:val="18"/>
        </w:rPr>
        <w:t>btnCancel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tableLayoutPanel1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lblMessage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lại do </w:t>
      </w:r>
      <w:r>
        <w:rPr>
          <w:b/>
          <w:sz w:val="21"/>
        </w:rPr>
        <w:t>layout engine của chính UserControl</w:t>
      </w:r>
      <w:r>
        <w:rPr>
          <w:sz w:val="21"/>
        </w:rPr>
        <w:t xml:space="preserve"> sắp đặt — engine đó đang treo → **</w:t>
      </w:r>
      <w:r>
        <w:rPr>
          <w:rFonts w:ascii="Courier New" w:hAnsi="Courier New"/>
          <w:color w:val="F05922"/>
          <w:sz w:val="18"/>
        </w:rPr>
        <w:t>Anchor</w:t>
      </w:r>
      <w:r>
        <w:rPr>
          <w:sz w:val="21"/>
        </w:rPr>
        <w:t xml:space="preserve"> không bao giờ được</w:t>
      </w:r>
    </w:p>
    <w:p>
      <w:pPr>
        <w:spacing w:after="80"/>
      </w:pPr>
      <w:r>
        <w:rPr>
          <w:sz w:val="21"/>
        </w:rPr>
        <w:t>tính lại**. Chúng giữ nguyên toạ độ thiết kế (hệ 599×768) trong khi container thực tế đã hẹp hơn</w:t>
      </w:r>
    </w:p>
    <w:p>
      <w:pPr>
        <w:spacing w:after="80"/>
      </w:pPr>
      <w:r>
        <w:rPr>
          <w:sz w:val="21"/>
        </w:rPr>
        <w:t xml:space="preserve">→ nút </w:t>
      </w:r>
      <w:r>
        <w:rPr>
          <w:rFonts w:ascii="Courier New" w:hAnsi="Courier New"/>
          <w:color w:val="F05922"/>
          <w:sz w:val="18"/>
        </w:rPr>
        <w:t>X</w:t>
      </w:r>
      <w:r>
        <w:rPr>
          <w:sz w:val="21"/>
        </w:rPr>
        <w:t xml:space="preserve"> ở </w:t>
      </w:r>
      <w:r>
        <w:rPr>
          <w:rFonts w:ascii="Courier New" w:hAnsi="Courier New"/>
          <w:color w:val="F05922"/>
          <w:sz w:val="18"/>
        </w:rPr>
        <w:t>X=551</w:t>
      </w:r>
      <w:r>
        <w:rPr>
          <w:sz w:val="21"/>
        </w:rPr>
        <w:t xml:space="preserve"> nằm ngoài vùng nhìn thấy, panel nội dung bị clip mép phải + mép dưới.</w:t>
      </w:r>
    </w:p>
    <w:p>
      <w:pPr>
        <w:spacing w:after="80"/>
      </w:pPr>
      <w:r>
        <w:rPr>
          <w:b/>
          <w:sz w:val="21"/>
        </w:rPr>
        <w:t>Vì sao "thỉnh thoảng":</w:t>
      </w:r>
      <w:r>
        <w:rPr>
          <w:sz w:val="21"/>
        </w:rPr>
        <w:t xml:space="preserve"> lần mở </w:t>
      </w:r>
      <w:r>
        <w:rPr>
          <w:b/>
          <w:sz w:val="21"/>
        </w:rPr>
        <w:t>đầu tiên</w:t>
      </w:r>
      <w:r>
        <w:rPr>
          <w:sz w:val="21"/>
        </w:rPr>
        <w:t xml:space="preserve"> vẫn đúng (count = 0 tại thời điểm resize, resize xảy ra</w:t>
      </w:r>
    </w:p>
    <w:p>
      <w:pPr>
        <w:spacing w:after="80"/>
      </w:pPr>
      <w:r>
        <w:rPr>
          <w:sz w:val="21"/>
        </w:rPr>
        <w:t xml:space="preserve">TRƯỚC </w:t>
      </w:r>
      <w:r>
        <w:rPr>
          <w:rFonts w:ascii="Courier New" w:hAnsi="Courier New"/>
          <w:color w:val="F05922"/>
          <w:sz w:val="18"/>
        </w:rPr>
        <w:t>SuspendLayout</w:t>
      </w:r>
      <w:r>
        <w:rPr>
          <w:sz w:val="21"/>
        </w:rPr>
        <w:t xml:space="preserve"> đầu hàm). Từ lần mở </w:t>
      </w:r>
      <w:r>
        <w:rPr>
          <w:b/>
          <w:sz w:val="21"/>
        </w:rPr>
        <w:t>thứ 2</w:t>
      </w:r>
      <w:r>
        <w:rPr>
          <w:sz w:val="21"/>
        </w:rPr>
        <w:t xml:space="preserve"> trở đi count ≥ 2 → mọi thay đổi kích thước/</w:t>
      </w:r>
      <w:r>
        <w:rPr>
          <w:rFonts w:ascii="Courier New" w:hAnsi="Courier New"/>
          <w:color w:val="F05922"/>
          <w:sz w:val="18"/>
        </w:rPr>
        <w:t>Visible</w:t>
      </w:r>
    </w:p>
    <w:p>
      <w:pPr>
        <w:spacing w:after="80"/>
      </w:pPr>
      <w:r>
        <w:rPr>
          <w:sz w:val="21"/>
        </w:rPr>
        <w:t>không còn được phản ánh.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1. Sửa dòng gõ sai — dùng ResumeLayout(true) để buộc 1 lượt layout thật sự,</w:t>
        <w:br/>
        <w:t>//    vì các thay đổi Visible/Height phía trên đều diễn ra khi layout đang treo</w:t>
        <w:br/>
        <w:t>this.ResumeLayout(true);</w:t>
        <w:br/>
        <w:t>dialogHost.ResumeLayout(false);</w:t>
        <w:br/>
        <w:t>maskedForm.ResumeLayout(false);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2. Thêm finally để không rò rỉ suspend count khi có ngoại lệ</w:t>
        <w:br/>
        <w:t>//    (các SuspendLayout ở đầu hàm thường nằm NGOÀI khối try)</w:t>
        <w:br/>
        <w:t>finally</w:t>
        <w:br/>
        <w:t>{</w:t>
        <w:br/>
        <w:t xml:space="preserve">    this.ResumeLayout(true);</w:t>
        <w:br/>
        <w:t xml:space="preserve">    dialogHost.ResumeLayout(false);</w:t>
        <w:br/>
        <w:t xml:space="preserve">    maskedForm.ResumeLayout(false);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Đếm số lần </w:t>
      </w:r>
      <w:r>
        <w:rPr>
          <w:rFonts w:ascii="Courier New" w:hAnsi="Courier New"/>
          <w:color w:val="F05922"/>
          <w:sz w:val="21"/>
        </w:rPr>
        <w:t>SuspendLayout</w:t>
      </w:r>
      <w:r>
        <w:rPr>
          <w:sz w:val="21"/>
        </w:rPr>
        <w:t xml:space="preserve"> vs </w:t>
      </w:r>
      <w:r>
        <w:rPr>
          <w:rFonts w:ascii="Courier New" w:hAnsi="Courier New"/>
          <w:color w:val="F05922"/>
          <w:sz w:val="21"/>
        </w:rPr>
        <w:t>ResumeLayout</w:t>
      </w:r>
      <w:r>
        <w:rPr>
          <w:sz w:val="21"/>
        </w:rPr>
        <w:t xml:space="preserve"> cho </w:t>
      </w:r>
      <w:r>
        <w:rPr>
          <w:b/>
          <w:sz w:val="21"/>
        </w:rPr>
        <w:t>từng đối tượng riêng biệt</w:t>
      </w:r>
      <w:r>
        <w:rPr>
          <w:sz w:val="21"/>
        </w:rPr>
        <w:t xml:space="preserve"> trong toàn bộ vòng đời hàm.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Sửa dòng lệch cặp; dùng </w:t>
      </w:r>
      <w:r>
        <w:rPr>
          <w:rFonts w:ascii="Courier New" w:hAnsi="Courier New"/>
          <w:color w:val="F05922"/>
          <w:sz w:val="21"/>
        </w:rPr>
        <w:t>ResumeLayout(true)</w:t>
      </w:r>
      <w:r>
        <w:rPr>
          <w:sz w:val="21"/>
        </w:rPr>
        <w:t xml:space="preserve"> nếu đã đổi nội dung/</w:t>
      </w:r>
      <w:r>
        <w:rPr>
          <w:rFonts w:ascii="Courier New" w:hAnsi="Courier New"/>
          <w:color w:val="F05922"/>
          <w:sz w:val="21"/>
        </w:rPr>
        <w:t>Visible</w:t>
      </w:r>
      <w:r>
        <w:rPr>
          <w:sz w:val="21"/>
        </w:rPr>
        <w:t xml:space="preserve"> trong lúc treo.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Bọc </w:t>
      </w:r>
      <w:r>
        <w:rPr>
          <w:rFonts w:ascii="Courier New" w:hAnsi="Courier New"/>
          <w:color w:val="F05922"/>
          <w:sz w:val="21"/>
        </w:rPr>
        <w:t>finally</w:t>
      </w:r>
      <w:r>
        <w:rPr>
          <w:sz w:val="21"/>
        </w:rPr>
        <w:t xml:space="preserve"> để đường ngoại lệ cũng resume.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Kiểm tra các file "họ hàng" (copy-paste): ở ca này </w:t>
      </w:r>
      <w:r>
        <w:rPr>
          <w:rFonts w:ascii="Courier New" w:hAnsi="Courier New"/>
          <w:color w:val="F05922"/>
          <w:sz w:val="21"/>
        </w:rPr>
        <w:t>UcConfirmIn.cs</w:t>
      </w:r>
      <w:r>
        <w:rPr>
          <w:sz w:val="21"/>
        </w:rPr>
        <w:t xml:space="preserve"> cân bằng đúng, </w:t>
      </w:r>
      <w:r>
        <w:rPr>
          <w:b/>
          <w:sz w:val="21"/>
        </w:rPr>
        <w:t>chỉ `UcConfirmOut.cs` sai</w:t>
      </w:r>
    </w:p>
    <w:p>
      <w:pPr>
        <w:spacing w:after="80"/>
      </w:pPr>
      <w:r>
        <w:rPr>
          <w:sz w:val="21"/>
        </w:rPr>
        <w:t>— khớp với việc lỗi chỉ xảy ra ở dialog xe RA.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b/>
          <w:sz w:val="21"/>
        </w:rPr>
        <w:t>`Anchor`/`Dock` của control con "không phản ứng"</w:t>
      </w:r>
      <w:r>
        <w:rPr>
          <w:sz w:val="21"/>
        </w:rPr>
        <w:t xml:space="preserve"> với thay đổi kích thước, mà không có exception nào</w:t>
      </w:r>
    </w:p>
    <w:p>
      <w:pPr>
        <w:spacing w:after="80"/>
      </w:pPr>
      <w:r>
        <w:rPr>
          <w:sz w:val="21"/>
        </w:rPr>
        <w:t xml:space="preserve">→ </w:t>
      </w:r>
      <w:r>
        <w:rPr>
          <w:b/>
          <w:sz w:val="21"/>
        </w:rPr>
        <w:t>nghi ngờ suspend count lệch NGAY ĐẦU TIÊN</w:t>
      </w:r>
      <w:r>
        <w:rPr>
          <w:sz w:val="21"/>
        </w:rPr>
        <w:t>, trước khi đi điều tra DPI/MinimumSize/region.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Dấu hiệu vàng phân biệt: </w:t>
      </w:r>
      <w:r>
        <w:rPr>
          <w:b/>
          <w:sz w:val="21"/>
        </w:rPr>
        <w:t>`Parent.Size == Child.Size` (khớp đúng) nhưng các cháu bên trong lại lệch/bị clip</w:t>
      </w:r>
    </w:p>
    <w:p>
      <w:pPr>
        <w:spacing w:after="80"/>
      </w:pPr>
      <w:r>
        <w:rPr>
          <w:sz w:val="21"/>
        </w:rPr>
        <w:t xml:space="preserve">→ chắc chắn engine của </w:t>
      </w:r>
      <w:r>
        <w:rPr>
          <w:rFonts w:ascii="Courier New" w:hAnsi="Courier New"/>
          <w:color w:val="F05922"/>
          <w:sz w:val="18"/>
        </w:rPr>
        <w:t>Child</w:t>
      </w:r>
      <w:r>
        <w:rPr>
          <w:sz w:val="21"/>
        </w:rPr>
        <w:t xml:space="preserve"> bị treo, không phải lỗi kích thước.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Cách xác nhận nhanh bằng log: nếu </w:t>
      </w:r>
      <w:r>
        <w:rPr>
          <w:rFonts w:ascii="Courier New" w:hAnsi="Courier New"/>
          <w:color w:val="F05922"/>
          <w:sz w:val="21"/>
        </w:rPr>
        <w:t>uc.Size</w:t>
      </w:r>
      <w:r>
        <w:rPr>
          <w:sz w:val="21"/>
        </w:rPr>
        <w:t xml:space="preserve"> đã nhỏ hơn thiết kế mà </w:t>
      </w:r>
      <w:r>
        <w:rPr>
          <w:rFonts w:ascii="Courier New" w:hAnsi="Courier New"/>
          <w:color w:val="F05922"/>
          <w:sz w:val="21"/>
        </w:rPr>
        <w:t>btnX.Bounds</w:t>
      </w:r>
      <w:r>
        <w:rPr>
          <w:sz w:val="21"/>
        </w:rPr>
        <w:t xml:space="preserve"> </w:t>
      </w:r>
      <w:r>
        <w:rPr>
          <w:b/>
          <w:sz w:val="21"/>
        </w:rPr>
        <w:t>vẫn giữ toạ độ thiết kế</w:t>
      </w:r>
    </w:p>
    <w:p>
      <w:pPr>
        <w:spacing w:after="80"/>
      </w:pPr>
      <w:r>
        <w:rPr>
          <w:sz w:val="21"/>
        </w:rPr>
        <w:t>→ Anchor stale, đúng bệnh này.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grep -n "SuspendLayout\|ResumeLayout" &lt;file&gt;</w:t>
      </w:r>
      <w:r>
        <w:rPr>
          <w:sz w:val="21"/>
        </w:rPr>
        <w:t xml:space="preserve"> rồi đếm theo từng đối tượng — 30 giây, loại được cả một hướng</w:t>
      </w:r>
    </w:p>
    <w:p>
      <w:pPr>
        <w:spacing w:after="80"/>
      </w:pPr>
      <w:r>
        <w:rPr>
          <w:sz w:val="21"/>
        </w:rPr>
        <w:t>điều tra sai kéo dài hàng giờ.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SuspendLayout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ResumeLayout</w:t>
      </w:r>
      <w:r>
        <w:rPr>
          <w:sz w:val="21"/>
        </w:rPr>
        <w:t xml:space="preserve"> là </w:t>
      </w:r>
      <w:r>
        <w:rPr>
          <w:b/>
          <w:sz w:val="21"/>
        </w:rPr>
        <w:t>bộ đếm</w:t>
      </w:r>
      <w:r>
        <w:rPr>
          <w:sz w:val="21"/>
        </w:rPr>
        <w:t>, không phải cờ bool — gọi suspend 3 lần thì phải resume 3 lần.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Lỗi này </w:t>
      </w:r>
      <w:r>
        <w:rPr>
          <w:b/>
          <w:sz w:val="21"/>
        </w:rPr>
        <w:t>hoàn toàn im lặng</w:t>
      </w:r>
      <w:r>
        <w:rPr>
          <w:sz w:val="21"/>
        </w:rPr>
        <w:t>: không exception, không warning compiler, build sạch 0 error.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ResumeLayout(false)</w:t>
      </w:r>
      <w:r>
        <w:rPr>
          <w:sz w:val="21"/>
        </w:rPr>
        <w:t xml:space="preserve"> </w:t>
      </w:r>
      <w:r>
        <w:rPr>
          <w:b/>
          <w:sz w:val="21"/>
        </w:rPr>
        <w:t>không</w:t>
      </w:r>
      <w:r>
        <w:rPr>
          <w:sz w:val="21"/>
        </w:rPr>
        <w:t xml:space="preserve"> thực hiện layout ngay. Nếu đã đổi </w:t>
      </w:r>
      <w:r>
        <w:rPr>
          <w:rFonts w:ascii="Courier New" w:hAnsi="Courier New"/>
          <w:color w:val="F05922"/>
          <w:sz w:val="21"/>
        </w:rPr>
        <w:t>Visible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Size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Text</w:t>
      </w:r>
      <w:r>
        <w:rPr>
          <w:sz w:val="21"/>
        </w:rPr>
        <w:t xml:space="preserve"> của control con</w:t>
      </w:r>
    </w:p>
    <w:p>
      <w:pPr>
        <w:spacing w:after="80"/>
      </w:pPr>
      <w:r>
        <w:rPr>
          <w:sz w:val="21"/>
        </w:rPr>
        <w:t xml:space="preserve">trong lúc treo thì phải dùng </w:t>
      </w:r>
      <w:r>
        <w:rPr>
          <w:rFonts w:ascii="Courier New" w:hAnsi="Courier New"/>
          <w:color w:val="F05922"/>
          <w:sz w:val="18"/>
        </w:rPr>
        <w:t>ResumeLayout(true)</w:t>
      </w:r>
      <w:r>
        <w:rPr>
          <w:sz w:val="21"/>
        </w:rPr>
        <w:t>, nếu không geometry vẫn cũ.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Gọi </w:t>
      </w:r>
      <w:r>
        <w:rPr>
          <w:rFonts w:ascii="Courier New" w:hAnsi="Courier New"/>
          <w:color w:val="F05922"/>
          <w:sz w:val="21"/>
        </w:rPr>
        <w:t>ResumeLayout</w:t>
      </w:r>
      <w:r>
        <w:rPr>
          <w:sz w:val="21"/>
        </w:rPr>
        <w:t xml:space="preserve"> khi count đã = 0 là </w:t>
      </w:r>
      <w:r>
        <w:rPr>
          <w:b/>
          <w:sz w:val="21"/>
        </w:rPr>
        <w:t>vô hại</w:t>
      </w:r>
      <w:r>
        <w:rPr>
          <w:sz w:val="21"/>
        </w:rPr>
        <w:t xml:space="preserve"> (WinForms có guard </w:t>
      </w:r>
      <w:r>
        <w:rPr>
          <w:rFonts w:ascii="Courier New" w:hAnsi="Courier New"/>
          <w:color w:val="F05922"/>
          <w:sz w:val="21"/>
        </w:rPr>
        <w:t>if (layoutSuspendCount &gt; 0)</w:t>
      </w:r>
      <w:r>
        <w:rPr>
          <w:sz w:val="21"/>
        </w:rPr>
        <w:t>),</w:t>
      </w:r>
    </w:p>
    <w:p>
      <w:pPr>
        <w:spacing w:after="80"/>
      </w:pPr>
      <w:r>
        <w:rPr>
          <w:sz w:val="21"/>
        </w:rPr>
        <w:t xml:space="preserve">nên thêm resume trong </w:t>
      </w:r>
      <w:r>
        <w:rPr>
          <w:rFonts w:ascii="Courier New" w:hAnsi="Courier New"/>
          <w:color w:val="F05922"/>
          <w:sz w:val="18"/>
        </w:rPr>
        <w:t>finally</w:t>
      </w:r>
      <w:r>
        <w:rPr>
          <w:sz w:val="21"/>
        </w:rPr>
        <w:t xml:space="preserve"> không sợ resume 2 lần.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vội "fix" bằng cách nâng </w:t>
      </w:r>
      <w:r>
        <w:rPr>
          <w:rFonts w:ascii="Courier New" w:hAnsi="Courier New"/>
          <w:color w:val="F05922"/>
          <w:sz w:val="21"/>
        </w:rPr>
        <w:t>MinimumSize</w:t>
      </w:r>
      <w:r>
        <w:rPr>
          <w:sz w:val="21"/>
        </w:rPr>
        <w:t xml:space="preserve"> hay bỏ giới hạn kích thước — nó chỉ </w:t>
      </w:r>
      <w:r>
        <w:rPr>
          <w:b/>
          <w:sz w:val="21"/>
        </w:rPr>
        <w:t>che triệu chứng</w:t>
      </w:r>
    </w:p>
    <w:p>
      <w:pPr>
        <w:spacing w:after="80"/>
      </w:pPr>
      <w:r>
        <w:rPr>
          <w:sz w:val="21"/>
        </w:rPr>
        <w:t>(kẹp dialog ở kích thước lớn hơn nên trông như hết bệnh) trong khi Anchor vẫn treo.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Hardcode số pixel vào </w:t>
      </w:r>
      <w:r>
        <w:rPr>
          <w:rFonts w:ascii="Courier New" w:hAnsi="Courier New"/>
          <w:color w:val="F05922"/>
          <w:sz w:val="21"/>
        </w:rPr>
        <w:t>MinimumSize</w:t>
      </w:r>
      <w:r>
        <w:rPr>
          <w:sz w:val="21"/>
        </w:rPr>
        <w:t xml:space="preserve"> còn tệ hơn khi </w:t>
      </w:r>
      <w:r>
        <w:rPr>
          <w:rFonts w:ascii="Courier New" w:hAnsi="Courier New"/>
          <w:color w:val="F05922"/>
          <w:sz w:val="21"/>
        </w:rPr>
        <w:t>AutoScaleMode = Font</w:t>
      </w:r>
      <w:r>
        <w:rPr>
          <w:sz w:val="21"/>
        </w:rPr>
        <w:t>: giá trị literal **không được</w:t>
      </w:r>
    </w:p>
    <w:p>
      <w:pPr>
        <w:spacing w:after="80"/>
      </w:pPr>
      <w:r>
        <w:rPr>
          <w:sz w:val="21"/>
        </w:rPr>
        <w:t xml:space="preserve">DPI-scale**, còn giá trị gán từ </w:t>
      </w:r>
      <w:r>
        <w:rPr>
          <w:rFonts w:ascii="Courier New" w:hAnsi="Courier New"/>
          <w:color w:val="F05922"/>
          <w:sz w:val="18"/>
        </w:rPr>
        <w:t>this.MinimumSize</w:t>
      </w:r>
      <w:r>
        <w:rPr>
          <w:sz w:val="21"/>
        </w:rPr>
        <w:t xml:space="preserve"> (do Designer set) thì có → hardcode làm lỗi quay lại trên</w:t>
      </w:r>
    </w:p>
    <w:p>
      <w:pPr>
        <w:spacing w:after="80"/>
      </w:pPr>
      <w:r>
        <w:rPr>
          <w:sz w:val="21"/>
        </w:rPr>
        <w:t>máy chạy 125%/150%.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parking-v8-app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Kztek.Control8/UserControls/DialogUcs/UserControlDialogs/UcConfirmOut.cs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 liên quan: </w:t>
      </w:r>
      <w:r>
        <w:rPr>
          <w:rFonts w:ascii="Courier New" w:hAnsi="Courier New"/>
          <w:color w:val="F05922"/>
          <w:sz w:val="21"/>
        </w:rPr>
        <w:t>winforms-usercontrol-anchor-right-invisible-in-flowlayoutpanel.md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winforms-flowlayoutpanel-clientsize-zero-after-modal.md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