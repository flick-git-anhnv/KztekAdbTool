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csharp-winforms</w:t>
      </w:r>
    </w:p>
    <w:p>
      <w:pPr>
        <w:spacing w:after="80"/>
      </w:pPr>
      <w:r>
        <w:rPr>
          <w:sz w:val="21"/>
        </w:rPr>
        <w:t>tags: [winforms, flowlayoutpanel, anchor, usercontrol, layout, invisible-control]</w:t>
      </w:r>
    </w:p>
    <w:p>
      <w:pPr>
        <w:spacing w:after="80"/>
      </w:pPr>
      <w:r>
        <w:rPr>
          <w:sz w:val="21"/>
        </w:rPr>
        <w:t>severity: high</w:t>
      </w:r>
    </w:p>
    <w:p>
      <w:pPr>
        <w:spacing w:after="80"/>
      </w:pPr>
      <w:r>
        <w:rPr>
          <w:sz w:val="21"/>
        </w:rPr>
        <w:t>created: 2026-07-24</w:t>
      </w:r>
    </w:p>
    <w:p>
      <w:pPr>
        <w:spacing w:after="80"/>
      </w:pPr>
      <w:r>
        <w:rPr>
          <w:sz w:val="21"/>
        </w:rPr>
        <w:t>updated: 2026-07-24</w:t>
      </w:r>
    </w:p>
    <w:p>
      <w:pPr>
        <w:spacing w:after="80"/>
      </w:pPr>
      <w:r>
        <w:rPr>
          <w:sz w:val="21"/>
        </w:rPr>
        <w:t>project-origin: LinuxDeployTool</w:t>
      </w:r>
    </w:p>
    <w:p>
      <w:pPr>
        <w:pBdr>
          <w:bottom w:val="single" w:sz="6" w:space="1" w:color="F05922"/>
        </w:pBdr>
        <w:spacing w:after="120"/>
      </w:pPr>
    </w:p>
    <w:p>
      <w:pPr>
        <w:pStyle w:val="Heading1"/>
        <w:spacing w:before="240" w:after="120"/>
        <w:jc w:val="left"/>
      </w:pPr>
      <w:r>
        <w:rPr>
          <w:color w:val="251C53"/>
          <w:sz w:val="36"/>
        </w:rPr>
        <w:t>UserControl set `Anchor` (đặc biệt `Right`) trên chính nó → co về gần như 0 kích thước khi add vào FlowLayoutPanel</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sz w:val="21"/>
        </w:rPr>
        <w:t xml:space="preserve">WinForms .NET 8, app </w:t>
      </w:r>
      <w:r>
        <w:rPr>
          <w:rFonts w:ascii="Courier New" w:hAnsi="Courier New"/>
          <w:color w:val="F05922"/>
          <w:sz w:val="18"/>
        </w:rPr>
        <w:t>Kztek.LinuxDeployTool</w:t>
      </w:r>
      <w:r>
        <w:rPr>
          <w:sz w:val="21"/>
        </w:rPr>
        <w:t xml:space="preserve">. </w:t>
      </w:r>
      <w:r>
        <w:rPr>
          <w:rFonts w:ascii="Courier New" w:hAnsi="Courier New"/>
          <w:color w:val="F05922"/>
          <w:sz w:val="18"/>
        </w:rPr>
        <w:t>SolutionItemControl</w:t>
      </w:r>
      <w:r>
        <w:rPr>
          <w:sz w:val="21"/>
        </w:rPr>
        <w:t xml:space="preserve"> (UserControl) được tạo động lúc runtime và add vào </w:t>
      </w:r>
      <w:r>
        <w:rPr>
          <w:rFonts w:ascii="Courier New" w:hAnsi="Courier New"/>
          <w:color w:val="F05922"/>
          <w:sz w:val="18"/>
        </w:rPr>
        <w:t>FlowLayoutPanel</w:t>
      </w:r>
      <w:r>
        <w:rPr>
          <w:sz w:val="21"/>
        </w:rPr>
        <w:t xml:space="preserve"> (</w:t>
      </w:r>
      <w:r>
        <w:rPr>
          <w:rFonts w:ascii="Courier New" w:hAnsi="Courier New"/>
          <w:color w:val="F05922"/>
          <w:sz w:val="18"/>
        </w:rPr>
        <w:t>flowPanel.Controls.Add(ctrl)</w:t>
      </w:r>
      <w:r>
        <w:rPr>
          <w:sz w:val="21"/>
        </w:rPr>
        <w:t xml:space="preserve">) mỗi khi user bấm "Thêm solution". Designer của </w:t>
      </w:r>
      <w:r>
        <w:rPr>
          <w:rFonts w:ascii="Courier New" w:hAnsi="Courier New"/>
          <w:color w:val="F05922"/>
          <w:sz w:val="18"/>
        </w:rPr>
        <w:t>SolutionItemControl</w:t>
      </w:r>
      <w:r>
        <w:rPr>
          <w:sz w:val="21"/>
        </w:rPr>
        <w:t xml:space="preserve"> set </w:t>
      </w:r>
      <w:r>
        <w:rPr>
          <w:rFonts w:ascii="Courier New" w:hAnsi="Courier New"/>
          <w:color w:val="F05922"/>
          <w:sz w:val="18"/>
        </w:rPr>
        <w:t>Anchor = AnchorStyles.Top | AnchorStyles.Left | AnchorStyles.Right</w:t>
      </w:r>
      <w:r>
        <w:rPr>
          <w:sz w:val="21"/>
        </w:rPr>
        <w:t xml:space="preserve"> cho CHÍNH UserControl đó (không phải control con bên trong nó), với ý định ban đầu (nhầm) là để nó "co giãn theo chiều ngang" khi form resize.</w:t>
      </w:r>
    </w:p>
    <w:p>
      <w:pPr>
        <w:pStyle w:val="Heading2"/>
        <w:spacing w:before="200" w:after="80"/>
      </w:pPr>
      <w:r>
        <w:rPr>
          <w:color w:val="F05922"/>
          <w:sz w:val="28"/>
        </w:rPr>
        <w:t>Triệu chứng / Lỗi</w:t>
      </w:r>
    </w:p>
    <w:p>
      <w:pPr>
        <w:spacing w:after="80"/>
      </w:pPr>
      <w:r>
        <w:rPr>
          <w:sz w:val="21"/>
        </w:rPr>
        <w:t xml:space="preserve">User báo: "tôi đã chọn nhưng sau đó không thấy gì" — bấm "Thêm solution", chọn folder qua </w:t>
      </w:r>
      <w:r>
        <w:rPr>
          <w:rFonts w:ascii="Courier New" w:hAnsi="Courier New"/>
          <w:color w:val="F05922"/>
          <w:sz w:val="18"/>
        </w:rPr>
        <w:t>FolderBrowserDialog</w:t>
      </w:r>
      <w:r>
        <w:rPr>
          <w:sz w:val="21"/>
        </w:rPr>
        <w:t xml:space="preserve"> xong (dialog hoạt động bình thường, </w:t>
      </w:r>
      <w:r>
        <w:rPr>
          <w:rFonts w:ascii="Courier New" w:hAnsi="Courier New"/>
          <w:color w:val="F05922"/>
          <w:sz w:val="18"/>
        </w:rPr>
        <w:t>DialogResult.OK</w:t>
      </w:r>
      <w:r>
        <w:rPr>
          <w:sz w:val="21"/>
        </w:rPr>
        <w:t xml:space="preserve">), model được tạo, </w:t>
      </w:r>
      <w:r>
        <w:rPr>
          <w:rFonts w:ascii="Courier New" w:hAnsi="Courier New"/>
          <w:color w:val="F05922"/>
          <w:sz w:val="18"/>
        </w:rPr>
        <w:t>AddItemControl()</w:t>
      </w:r>
      <w:r>
        <w:rPr>
          <w:sz w:val="21"/>
        </w:rPr>
        <w:t xml:space="preserve"> chạy, </w:t>
      </w:r>
      <w:r>
        <w:rPr>
          <w:rFonts w:ascii="Courier New" w:hAnsi="Courier New"/>
          <w:color w:val="F05922"/>
          <w:sz w:val="18"/>
        </w:rPr>
        <w:t>flowPanel.Controls.Add(ctrl)</w:t>
      </w:r>
      <w:r>
        <w:rPr>
          <w:sz w:val="21"/>
        </w:rPr>
        <w:t xml:space="preserve"> được gọi — nhưng KHÔNG có gì hiển thị trong danh sách. Không có exception, không có crash — code logic chạy đúng, chỉ là control invisible/co về kích thước gần 0.</w:t>
      </w:r>
    </w:p>
    <w:p>
      <w:pPr>
        <w:pStyle w:val="Heading2"/>
        <w:spacing w:before="200" w:after="80"/>
      </w:pPr>
      <w:r>
        <w:rPr>
          <w:color w:val="F05922"/>
          <w:sz w:val="28"/>
        </w:rPr>
        <w:t>Nguyên nhân gốc rễ (Root Cause)</w:t>
      </w:r>
    </w:p>
    <w:p>
      <w:pPr>
        <w:spacing w:after="80"/>
      </w:pPr>
      <w:r>
        <w:rPr>
          <w:sz w:val="21"/>
        </w:rPr>
        <w:t xml:space="preserve">WinForms </w:t>
      </w:r>
      <w:r>
        <w:rPr>
          <w:rFonts w:ascii="Courier New" w:hAnsi="Courier New"/>
          <w:color w:val="F05922"/>
          <w:sz w:val="18"/>
        </w:rPr>
        <w:t>Anchor</w:t>
      </w:r>
      <w:r>
        <w:rPr>
          <w:sz w:val="21"/>
        </w:rPr>
        <w:t xml:space="preserve"> hoạt động dựa trên "khoảng cách cố định tới các cạnh được anchor của PARENT hiện tại", được ghi nhận (cached) tại thời điểm Anchor được set / control được parent hóa. Khi </w:t>
      </w:r>
      <w:r>
        <w:rPr>
          <w:rFonts w:ascii="Courier New" w:hAnsi="Courier New"/>
          <w:color w:val="F05922"/>
          <w:sz w:val="18"/>
        </w:rPr>
        <w:t>InitializeComponent()</w:t>
      </w:r>
      <w:r>
        <w:rPr>
          <w:sz w:val="21"/>
        </w:rPr>
        <w:t xml:space="preserve"> chạy, </w:t>
      </w:r>
      <w:r>
        <w:rPr>
          <w:rFonts w:ascii="Courier New" w:hAnsi="Courier New"/>
          <w:color w:val="F05922"/>
          <w:sz w:val="18"/>
        </w:rPr>
        <w:t>Parent</w:t>
      </w:r>
      <w:r>
        <w:rPr>
          <w:sz w:val="21"/>
        </w:rPr>
        <w:t xml:space="preserve"> của </w:t>
      </w:r>
      <w:r>
        <w:rPr>
          <w:rFonts w:ascii="Courier New" w:hAnsi="Courier New"/>
          <w:color w:val="F05922"/>
          <w:sz w:val="18"/>
        </w:rPr>
        <w:t>SolutionItemControl</w:t>
      </w:r>
      <w:r>
        <w:rPr>
          <w:sz w:val="21"/>
        </w:rPr>
        <w:t xml:space="preserve"> còn là </w:t>
      </w:r>
      <w:r>
        <w:rPr>
          <w:rFonts w:ascii="Courier New" w:hAnsi="Courier New"/>
          <w:color w:val="F05922"/>
          <w:sz w:val="18"/>
        </w:rPr>
        <w:t>null</w:t>
      </w:r>
      <w:r>
        <w:rPr>
          <w:sz w:val="21"/>
        </w:rPr>
        <w:t xml:space="preserve"> (chưa add vào </w:t>
      </w:r>
      <w:r>
        <w:rPr>
          <w:rFonts w:ascii="Courier New" w:hAnsi="Courier New"/>
          <w:color w:val="F05922"/>
          <w:sz w:val="18"/>
        </w:rPr>
        <w:t>FlowLayoutPanel</w:t>
      </w:r>
      <w:r>
        <w:rPr>
          <w:sz w:val="21"/>
        </w:rPr>
        <w:t xml:space="preserve">). Việc set </w:t>
      </w:r>
      <w:r>
        <w:rPr>
          <w:rFonts w:ascii="Courier New" w:hAnsi="Courier New"/>
          <w:color w:val="F05922"/>
          <w:sz w:val="18"/>
        </w:rPr>
        <w:t>Anchor</w:t>
      </w:r>
      <w:r>
        <w:rPr>
          <w:sz w:val="21"/>
        </w:rPr>
        <w:t xml:space="preserve"> bao gồm </w:t>
      </w:r>
      <w:r>
        <w:rPr>
          <w:rFonts w:ascii="Courier New" w:hAnsi="Courier New"/>
          <w:color w:val="F05922"/>
          <w:sz w:val="18"/>
        </w:rPr>
        <w:t>Right</w:t>
      </w:r>
      <w:r>
        <w:rPr>
          <w:sz w:val="21"/>
        </w:rPr>
        <w:t xml:space="preserve"> trên CHÍNH UserControl (không phải control con) khiến WinForms tính khoảng-cách-tới-cạnh-phải dựa trên bounds lúc đó (Parent=null). Khi </w:t>
      </w:r>
      <w:r>
        <w:rPr>
          <w:rFonts w:ascii="Courier New" w:hAnsi="Courier New"/>
          <w:color w:val="F05922"/>
          <w:sz w:val="18"/>
        </w:rPr>
        <w:t>MainForm.AddItemControl()</w:t>
      </w:r>
      <w:r>
        <w:rPr>
          <w:sz w:val="21"/>
        </w:rPr>
        <w:t xml:space="preserve"> set </w:t>
      </w:r>
      <w:r>
        <w:rPr>
          <w:rFonts w:ascii="Courier New" w:hAnsi="Courier New"/>
          <w:color w:val="F05922"/>
          <w:sz w:val="18"/>
        </w:rPr>
        <w:t>ctrl.Width = flowPanel.ClientSize.Width - 10</w:t>
      </w:r>
      <w:r>
        <w:rPr>
          <w:sz w:val="21"/>
        </w:rPr>
        <w:t xml:space="preserve"> NGAY SAU khi khởi tạo (trước khi add vào flowPanel thật), rồi mới </w:t>
      </w:r>
      <w:r>
        <w:rPr>
          <w:rFonts w:ascii="Courier New" w:hAnsi="Courier New"/>
          <w:color w:val="F05922"/>
          <w:sz w:val="18"/>
        </w:rPr>
        <w:t>flowPanel.Controls.Add(ctrl)</w:t>
      </w:r>
      <w:r>
        <w:rPr>
          <w:sz w:val="21"/>
        </w:rPr>
        <w:t xml:space="preserve">, WinForms re-anchor lại theo parent MỚI (flowPanel) dựa trên khoảng cách đã cache sai lệch từ bước trước → kết quả Width/Height thực tế bị tính sai, co về gần như 0 — control tồn tại trong </w:t>
      </w:r>
      <w:r>
        <w:rPr>
          <w:rFonts w:ascii="Courier New" w:hAnsi="Courier New"/>
          <w:color w:val="F05922"/>
          <w:sz w:val="18"/>
        </w:rPr>
        <w:t>Controls</w:t>
      </w:r>
      <w:r>
        <w:rPr>
          <w:sz w:val="21"/>
        </w:rPr>
        <w:t xml:space="preserve"> collection (logic đúng, item có trong list) nhưng không render gì nhìn thấy được.</w:t>
      </w:r>
    </w:p>
    <w:p>
      <w:pPr>
        <w:spacing w:after="80"/>
      </w:pPr>
      <w:r>
        <w:rPr>
          <w:rFonts w:ascii="Courier New" w:hAnsi="Courier New"/>
          <w:color w:val="F05922"/>
          <w:sz w:val="18"/>
        </w:rPr>
        <w:t>FlowLayoutPanel</w:t>
      </w:r>
      <w:r>
        <w:rPr>
          <w:sz w:val="21"/>
        </w:rPr>
        <w:t xml:space="preserve"> tự quản lý VỊ TRÍ (Location) của các control con theo flow, nhưng KHÔNG can thiệp vào việc tính KÍCH THƯỚC dựa trên Anchor của chính control con đó — hai cơ chế này độc lập và có thể xung đột.</w:t>
      </w:r>
    </w:p>
    <w:p>
      <w:pPr>
        <w:pStyle w:val="Heading2"/>
        <w:spacing w:before="200" w:after="80"/>
      </w:pPr>
      <w:r>
        <w:rPr>
          <w:color w:val="F05922"/>
          <w:sz w:val="28"/>
        </w:rPr>
        <w:t>Giải pháp</w:t>
      </w:r>
    </w:p>
    <w:p>
      <w:pPr>
        <w:spacing w:after="80"/>
      </w:pPr>
      <w:r>
        <w:rPr>
          <w:sz w:val="21"/>
        </w:rPr>
        <w:t xml:space="preserve">Bỏ </w:t>
      </w:r>
      <w:r>
        <w:rPr>
          <w:rFonts w:ascii="Courier New" w:hAnsi="Courier New"/>
          <w:color w:val="F05922"/>
          <w:sz w:val="18"/>
        </w:rPr>
        <w:t>Right</w:t>
      </w:r>
      <w:r>
        <w:rPr>
          <w:sz w:val="21"/>
        </w:rPr>
        <w:t xml:space="preserve"> (và nói chung là KHÔNG set </w:t>
      </w:r>
      <w:r>
        <w:rPr>
          <w:rFonts w:ascii="Courier New" w:hAnsi="Courier New"/>
          <w:color w:val="F05922"/>
          <w:sz w:val="18"/>
        </w:rPr>
        <w:t>Anchor</w:t>
      </w:r>
      <w:r>
        <w:rPr>
          <w:sz w:val="21"/>
        </w:rPr>
        <w:t xml:space="preserve"> gì đặc biệt) trên chính UserControl sẽ được add vào </w:t>
      </w:r>
      <w:r>
        <w:rPr>
          <w:rFonts w:ascii="Courier New" w:hAnsi="Courier New"/>
          <w:color w:val="F05922"/>
          <w:sz w:val="18"/>
        </w:rPr>
        <w:t>FlowLayoutPanel</w:t>
      </w:r>
      <w:r>
        <w:rPr>
          <w:sz w:val="21"/>
        </w:rPr>
        <w:t xml:space="preserve"> — chỉ giữ </w:t>
      </w:r>
      <w:r>
        <w:rPr>
          <w:rFonts w:ascii="Courier New" w:hAnsi="Courier New"/>
          <w:color w:val="F05922"/>
          <w:sz w:val="18"/>
        </w:rPr>
        <w:t>Top | Left</w:t>
      </w:r>
      <w:r>
        <w:rPr>
          <w:sz w:val="21"/>
        </w:rPr>
        <w:t xml:space="preserve"> (giá trị mặc định), để </w:t>
      </w:r>
      <w:r>
        <w:rPr>
          <w:rFonts w:ascii="Courier New" w:hAnsi="Courier New"/>
          <w:color w:val="F05922"/>
          <w:sz w:val="18"/>
        </w:rPr>
        <w:t>Size</w:t>
      </w:r>
      <w:r>
        <w:rPr>
          <w:sz w:val="21"/>
        </w:rPr>
        <w:t xml:space="preserve"> cố định (set 1 lần, hoặc override </w:t>
      </w:r>
      <w:r>
        <w:rPr>
          <w:rFonts w:ascii="Courier New" w:hAnsi="Courier New"/>
          <w:color w:val="F05922"/>
          <w:sz w:val="18"/>
        </w:rPr>
        <w:t>Width</w:t>
      </w:r>
      <w:r>
        <w:rPr>
          <w:sz w:val="21"/>
        </w:rPr>
        <w:t xml:space="preserve"> sau khi add vào parent thật, không phải trước).</w:t>
      </w:r>
    </w:p>
    <w:p>
      <w:pPr>
        <w:spacing w:before="80" w:after="80"/>
        <w:ind w:left="283"/>
        <w:shd w:val="clear" w:color="auto" w:fill="F4F4F8"/>
      </w:pPr>
      <w:r>
        <w:rPr>
          <w:rFonts w:ascii="Courier New" w:hAnsi="Courier New"/>
          <w:color w:val="251C53"/>
          <w:sz w:val="18"/>
        </w:rPr>
        <w:t>// SAI — set Anchor bao gồm Right trên chính UserControl sẽ add vào FlowLayoutPanel</w:t>
        <w:br/>
        <w:t>Anchor = AnchorStyles.Top | AnchorStyles.Left | AnchorStyles.Right;</w:t>
        <w:br/>
        <w:t>Size = new Size(680, 138);</w:t>
        <w:br/>
        <w:br/>
        <w:t>// ĐÚNG</w:t>
        <w:br/>
        <w:t>Anchor = AnchorStyles.Top | AnchorStyles.Left;</w:t>
        <w:br/>
        <w:t>Size = new Size(680, 138);</w:t>
      </w:r>
    </w:p>
    <w:p>
      <w:pPr>
        <w:spacing w:after="80"/>
      </w:pPr>
      <w:r>
        <w:rPr>
          <w:sz w:val="21"/>
        </w:rPr>
        <w:t xml:space="preserve">Anchor trên các CONTROL CON bên trong UserControl (VD </w:t>
      </w:r>
      <w:r>
        <w:rPr>
          <w:rFonts w:ascii="Courier New" w:hAnsi="Courier New"/>
          <w:color w:val="F05922"/>
          <w:sz w:val="18"/>
        </w:rPr>
        <w:t>txtSolutionPath.Anchor = Top|Left|Right</w:t>
      </w:r>
      <w:r>
        <w:rPr>
          <w:sz w:val="21"/>
        </w:rPr>
        <w:t xml:space="preserve"> để textbox giãn theo chiều ngang của UserControl cha) vẫn HOÀN TOÀN ĐÚNG và nên giữ — vấn đề chỉ nằm ở Anchor của chính UserControl cấp ngoài cùng khi nó là con của FlowLayoutPanel.</w:t>
      </w:r>
    </w:p>
    <w:p>
      <w:pPr>
        <w:spacing w:after="20"/>
        <w:ind w:left="567" w:hanging="283"/>
      </w:pPr>
      <w:r>
        <w:rPr>
          <w:sz w:val="21"/>
        </w:rPr>
        <w:t>1.</w:t>
        <w:tab/>
      </w:r>
      <w:r>
        <w:rPr>
          <w:sz w:val="21"/>
        </w:rPr>
        <w:t xml:space="preserve">Xác định UserControl nào sẽ được add động vào </w:t>
      </w:r>
      <w:r>
        <w:rPr>
          <w:rFonts w:ascii="Courier New" w:hAnsi="Courier New"/>
          <w:color w:val="F05922"/>
          <w:sz w:val="21"/>
        </w:rPr>
        <w:t>FlowLayoutPanel</w:t>
      </w:r>
      <w:r>
        <w:rPr>
          <w:sz w:val="21"/>
        </w:rPr>
        <w:t>/</w:t>
      </w:r>
      <w:r>
        <w:rPr>
          <w:rFonts w:ascii="Courier New" w:hAnsi="Courier New"/>
          <w:color w:val="F05922"/>
          <w:sz w:val="21"/>
        </w:rPr>
        <w:t>Panel</w:t>
      </w:r>
      <w:r>
        <w:rPr>
          <w:sz w:val="21"/>
        </w:rPr>
        <w:t xml:space="preserve"> runtime.</w:t>
      </w:r>
    </w:p>
    <w:p>
      <w:pPr>
        <w:spacing w:after="20"/>
        <w:ind w:left="567" w:hanging="283"/>
      </w:pPr>
      <w:r>
        <w:rPr>
          <w:sz w:val="21"/>
        </w:rPr>
        <w:t>2.</w:t>
        <w:tab/>
      </w:r>
      <w:r>
        <w:rPr>
          <w:sz w:val="21"/>
        </w:rPr>
        <w:t xml:space="preserve">Trong Designer của UserControl đó, đảm bảo dòng </w:t>
      </w:r>
      <w:r>
        <w:rPr>
          <w:rFonts w:ascii="Courier New" w:hAnsi="Courier New"/>
          <w:color w:val="F05922"/>
          <w:sz w:val="21"/>
        </w:rPr>
        <w:t>Anchor = ...</w:t>
      </w:r>
      <w:r>
        <w:rPr>
          <w:sz w:val="21"/>
        </w:rPr>
        <w:t xml:space="preserve"> ở cấp UserControl (không phải control con) KHÔNG bao gồm </w:t>
      </w:r>
      <w:r>
        <w:rPr>
          <w:rFonts w:ascii="Courier New" w:hAnsi="Courier New"/>
          <w:color w:val="F05922"/>
          <w:sz w:val="21"/>
        </w:rPr>
        <w:t>Right</w:t>
      </w:r>
      <w:r>
        <w:rPr>
          <w:sz w:val="21"/>
        </w:rPr>
        <w:t>/</w:t>
      </w:r>
      <w:r>
        <w:rPr>
          <w:rFonts w:ascii="Courier New" w:hAnsi="Courier New"/>
          <w:color w:val="F05922"/>
          <w:sz w:val="21"/>
        </w:rPr>
        <w:t>Bottom</w:t>
      </w:r>
      <w:r>
        <w:rPr>
          <w:sz w:val="21"/>
        </w:rPr>
        <w:t xml:space="preserve"> trừ khi thực sự cần và đã test kỹ với parent thật.</w:t>
      </w:r>
    </w:p>
    <w:p>
      <w:pPr>
        <w:spacing w:after="20"/>
        <w:ind w:left="567" w:hanging="283"/>
      </w:pPr>
      <w:r>
        <w:rPr>
          <w:sz w:val="21"/>
        </w:rPr>
        <w:t>3.</w:t>
        <w:tab/>
      </w:r>
      <w:r>
        <w:rPr>
          <w:sz w:val="21"/>
        </w:rPr>
        <w:t xml:space="preserve">Nếu cần control con giãn theo UserControl cha khi cha đổi kích thước (VD form resize), set </w:t>
      </w:r>
      <w:r>
        <w:rPr>
          <w:rFonts w:ascii="Courier New" w:hAnsi="Courier New"/>
          <w:color w:val="F05922"/>
          <w:sz w:val="21"/>
        </w:rPr>
        <w:t>Anchor</w:t>
      </w:r>
      <w:r>
        <w:rPr>
          <w:sz w:val="21"/>
        </w:rPr>
        <w:t xml:space="preserve"> đó trên CONTROL CON, không phải trên UserControl gốc — và để code gọi (VD </w:t>
      </w:r>
      <w:r>
        <w:rPr>
          <w:rFonts w:ascii="Courier New" w:hAnsi="Courier New"/>
          <w:color w:val="F05922"/>
          <w:sz w:val="21"/>
        </w:rPr>
        <w:t>MainForm</w:t>
      </w:r>
      <w:r>
        <w:rPr>
          <w:sz w:val="21"/>
        </w:rPr>
        <w:t xml:space="preserve">) chủ động set lại </w:t>
      </w:r>
      <w:r>
        <w:rPr>
          <w:rFonts w:ascii="Courier New" w:hAnsi="Courier New"/>
          <w:color w:val="F05922"/>
          <w:sz w:val="21"/>
        </w:rPr>
        <w:t>Width</w:t>
      </w:r>
      <w:r>
        <w:rPr>
          <w:sz w:val="21"/>
        </w:rPr>
        <w:t xml:space="preserve"> của UserControl mỗi khi cần (qua </w:t>
      </w:r>
      <w:r>
        <w:rPr>
          <w:rFonts w:ascii="Courier New" w:hAnsi="Courier New"/>
          <w:color w:val="F05922"/>
          <w:sz w:val="21"/>
        </w:rPr>
        <w:t>SizeChanged</w:t>
      </w:r>
      <w:r>
        <w:rPr>
          <w:sz w:val="21"/>
        </w:rPr>
        <w:t xml:space="preserve"> event của panel cha), thay vì để WinForms tự tính qua Anchor.</w:t>
      </w:r>
    </w:p>
    <w:p>
      <w:pPr>
        <w:pStyle w:val="Heading2"/>
        <w:spacing w:before="200" w:after="80"/>
      </w:pPr>
      <w:r>
        <w:rPr>
          <w:color w:val="F05922"/>
          <w:sz w:val="28"/>
        </w:rPr>
        <w:t>Áp dụng lại (How to reuse)</w:t>
      </w:r>
    </w:p>
    <w:p>
      <w:pPr>
        <w:pStyle w:val="ListBullet"/>
        <w:spacing w:after="20"/>
        <w:ind w:left="283"/>
      </w:pPr>
      <w:r>
        <w:rPr>
          <w:sz w:val="21"/>
        </w:rPr>
        <w:t>Khi thấy "control được add vào list/collection đúng logic (add thành công, count tăng) nhưng KHÔNG hiển thị gì, không exception" → nghi ngay Anchor/Size = 0 trước khi nghi z-order, Visible, hay exception bị nuốt.</w:t>
      </w:r>
    </w:p>
    <w:p>
      <w:pPr>
        <w:pStyle w:val="ListBullet"/>
        <w:spacing w:after="20"/>
        <w:ind w:left="283"/>
      </w:pPr>
      <w:r>
        <w:rPr>
          <w:sz w:val="21"/>
        </w:rPr>
        <w:t xml:space="preserve">Kiểm tra Designer file của UserControl động: tìm dòng set </w:t>
      </w:r>
      <w:r>
        <w:rPr>
          <w:rFonts w:ascii="Courier New" w:hAnsi="Courier New"/>
          <w:color w:val="F05922"/>
          <w:sz w:val="21"/>
        </w:rPr>
        <w:t>Anchor</w:t>
      </w:r>
      <w:r>
        <w:rPr>
          <w:sz w:val="21"/>
        </w:rPr>
        <w:t xml:space="preserve"> ở cấp UserControl gốc (không phải control con) — nếu có </w:t>
      </w:r>
      <w:r>
        <w:rPr>
          <w:rFonts w:ascii="Courier New" w:hAnsi="Courier New"/>
          <w:color w:val="F05922"/>
          <w:sz w:val="21"/>
        </w:rPr>
        <w:t>Right</w:t>
      </w:r>
      <w:r>
        <w:rPr>
          <w:sz w:val="21"/>
        </w:rPr>
        <w:t>/</w:t>
      </w:r>
      <w:r>
        <w:rPr>
          <w:rFonts w:ascii="Courier New" w:hAnsi="Courier New"/>
          <w:color w:val="F05922"/>
          <w:sz w:val="21"/>
        </w:rPr>
        <w:t>Bottom</w:t>
      </w:r>
      <w:r>
        <w:rPr>
          <w:sz w:val="21"/>
        </w:rPr>
        <w:t xml:space="preserve"> và UserControl này add vào </w:t>
      </w:r>
      <w:r>
        <w:rPr>
          <w:rFonts w:ascii="Courier New" w:hAnsi="Courier New"/>
          <w:color w:val="F05922"/>
          <w:sz w:val="21"/>
        </w:rPr>
        <w:t>FlowLayoutPanel</w:t>
      </w:r>
      <w:r>
        <w:rPr>
          <w:sz w:val="21"/>
        </w:rPr>
        <w:t>/</w:t>
      </w:r>
      <w:r>
        <w:rPr>
          <w:rFonts w:ascii="Courier New" w:hAnsi="Courier New"/>
          <w:color w:val="F05922"/>
          <w:sz w:val="21"/>
        </w:rPr>
        <w:t>Panel</w:t>
      </w:r>
      <w:r>
        <w:rPr>
          <w:sz w:val="21"/>
        </w:rPr>
        <w:t xml:space="preserve"> runtime → xóa hoặc đổi lại </w:t>
      </w:r>
      <w:r>
        <w:rPr>
          <w:rFonts w:ascii="Courier New" w:hAnsi="Courier New"/>
          <w:color w:val="F05922"/>
          <w:sz w:val="21"/>
        </w:rPr>
        <w:t>Top | Left</w:t>
      </w:r>
      <w:r>
        <w:rPr>
          <w:sz w:val="21"/>
        </w:rPr>
        <w:t>.</w:t>
      </w:r>
    </w:p>
    <w:p>
      <w:pPr>
        <w:pStyle w:val="ListBullet"/>
        <w:spacing w:after="20"/>
        <w:ind w:left="283"/>
      </w:pPr>
      <w:r>
        <w:rPr>
          <w:sz w:val="21"/>
        </w:rPr>
        <w:t xml:space="preserve">Debug nhanh: log </w:t>
      </w:r>
      <w:r>
        <w:rPr>
          <w:rFonts w:ascii="Courier New" w:hAnsi="Courier New"/>
          <w:color w:val="F05922"/>
          <w:sz w:val="21"/>
        </w:rPr>
        <w:t>ctrl.Size</w:t>
      </w:r>
      <w:r>
        <w:rPr>
          <w:sz w:val="21"/>
        </w:rPr>
        <w:t xml:space="preserve"> / </w:t>
      </w:r>
      <w:r>
        <w:rPr>
          <w:rFonts w:ascii="Courier New" w:hAnsi="Courier New"/>
          <w:color w:val="F05922"/>
          <w:sz w:val="21"/>
        </w:rPr>
        <w:t>ctrl.Bounds</w:t>
      </w:r>
      <w:r>
        <w:rPr>
          <w:sz w:val="21"/>
        </w:rPr>
        <w:t xml:space="preserve"> ngay SAU </w:t>
      </w:r>
      <w:r>
        <w:rPr>
          <w:rFonts w:ascii="Courier New" w:hAnsi="Courier New"/>
          <w:color w:val="F05922"/>
          <w:sz w:val="21"/>
        </w:rPr>
        <w:t>flowPanel.Controls.Add(ctrl)</w:t>
      </w:r>
      <w:r>
        <w:rPr>
          <w:sz w:val="21"/>
        </w:rPr>
        <w:t xml:space="preserve"> — nếu Width/Height gần 0 hoặc âm, xác nhận đúng bug này.</w:t>
      </w:r>
    </w:p>
    <w:p>
      <w:pPr>
        <w:pStyle w:val="Heading2"/>
        <w:spacing w:before="200" w:after="80"/>
      </w:pPr>
      <w:r>
        <w:rPr>
          <w:color w:val="F05922"/>
          <w:sz w:val="28"/>
        </w:rPr>
        <w:t>Chú ý / Cạm bẫy (Gotchas)</w:t>
      </w:r>
    </w:p>
    <w:p>
      <w:pPr>
        <w:pStyle w:val="ListBullet"/>
        <w:spacing w:after="20"/>
        <w:ind w:left="283"/>
      </w:pPr>
      <w:r>
        <w:rPr>
          <w:sz w:val="21"/>
        </w:rPr>
        <w:t xml:space="preserve">⚠️ Không nhầm với việc set </w:t>
      </w:r>
      <w:r>
        <w:rPr>
          <w:rFonts w:ascii="Courier New" w:hAnsi="Courier New"/>
          <w:color w:val="F05922"/>
          <w:sz w:val="21"/>
        </w:rPr>
        <w:t>Dock</w:t>
      </w:r>
      <w:r>
        <w:rPr>
          <w:sz w:val="21"/>
        </w:rPr>
        <w:t xml:space="preserve"> — </w:t>
      </w:r>
      <w:r>
        <w:rPr>
          <w:rFonts w:ascii="Courier New" w:hAnsi="Courier New"/>
          <w:color w:val="F05922"/>
          <w:sz w:val="21"/>
        </w:rPr>
        <w:t>Dock</w:t>
      </w:r>
      <w:r>
        <w:rPr>
          <w:sz w:val="21"/>
        </w:rPr>
        <w:t xml:space="preserve"> trên control con của FlowLayoutPanel bị FlowLayoutPanel ép về kích thước flow, hành vi khác với </w:t>
      </w:r>
      <w:r>
        <w:rPr>
          <w:rFonts w:ascii="Courier New" w:hAnsi="Courier New"/>
          <w:color w:val="F05922"/>
          <w:sz w:val="21"/>
        </w:rPr>
        <w:t>Anchor</w:t>
      </w:r>
      <w:r>
        <w:rPr>
          <w:sz w:val="21"/>
        </w:rPr>
        <w:t>.</w:t>
      </w:r>
    </w:p>
    <w:p>
      <w:pPr>
        <w:pStyle w:val="ListBullet"/>
        <w:spacing w:after="20"/>
        <w:ind w:left="283"/>
      </w:pPr>
      <w:r>
        <w:rPr>
          <w:sz w:val="21"/>
        </w:rPr>
        <w:t xml:space="preserve">⚠️ Set </w:t>
      </w:r>
      <w:r>
        <w:rPr>
          <w:rFonts w:ascii="Courier New" w:hAnsi="Courier New"/>
          <w:color w:val="F05922"/>
          <w:sz w:val="21"/>
        </w:rPr>
        <w:t>ctrl.Width = ...</w:t>
      </w:r>
      <w:r>
        <w:rPr>
          <w:sz w:val="21"/>
        </w:rPr>
        <w:t xml:space="preserve"> TRƯỚC khi </w:t>
      </w:r>
      <w:r>
        <w:rPr>
          <w:rFonts w:ascii="Courier New" w:hAnsi="Courier New"/>
          <w:color w:val="F05922"/>
          <w:sz w:val="21"/>
        </w:rPr>
        <w:t>Controls.Add(ctrl)</w:t>
      </w:r>
      <w:r>
        <w:rPr>
          <w:sz w:val="21"/>
        </w:rPr>
        <w:t xml:space="preserve"> (parent còn null) khiến WinForms cache khoảng-cách-anchor sai; nếu bắt buộc phải set Width thủ công, làm SAU khi đã add vào parent thật, hoặc bỏ hẳn Anchor Right và luôn set Width tường minh qua code, không dựa vào auto-anchor.</w:t>
      </w:r>
    </w:p>
    <w:p>
      <w:pPr>
        <w:pStyle w:val="ListBullet"/>
        <w:spacing w:after="20"/>
        <w:ind w:left="283"/>
      </w:pPr>
      <w:r>
        <w:rPr>
          <w:sz w:val="21"/>
        </w:rPr>
        <w:t>⚠️ Bug này KHÔNG throw exception, KHÔNG xuất hiện trong Output/Debug log mặc định — chỉ phát hiện được bằng cách nhìn UI thật hoặc log Size/Bounds tường minh. Rất dễ bị bỏ qua trong code review nếu chỉ đọc code mà không chạy UI thật.</w:t>
      </w:r>
    </w:p>
    <w:p>
      <w:pPr>
        <w:pStyle w:val="Heading2"/>
        <w:spacing w:before="200" w:after="80"/>
      </w:pPr>
      <w:r>
        <w:rPr>
          <w:color w:val="F05922"/>
          <w:sz w:val="28"/>
        </w:rPr>
        <w:t>Tham chiếu</w:t>
      </w:r>
    </w:p>
    <w:p>
      <w:pPr>
        <w:pStyle w:val="ListBullet"/>
        <w:spacing w:after="20"/>
        <w:ind w:left="283"/>
      </w:pPr>
      <w:r>
        <w:rPr>
          <w:sz w:val="21"/>
        </w:rPr>
        <w:t xml:space="preserve">Project liên quan: </w:t>
      </w:r>
      <w:r>
        <w:rPr>
          <w:rFonts w:ascii="Courier New" w:hAnsi="Courier New"/>
          <w:color w:val="F05922"/>
          <w:sz w:val="21"/>
        </w:rPr>
        <w:t>E:\KZTEK\Code_Git\7.LinuxDeployTool</w:t>
      </w:r>
      <w:r>
        <w:rPr>
          <w:sz w:val="21"/>
        </w:rPr>
        <w:t xml:space="preserve"> (Kztek.LinuxDeployTool — WinForms dev tool publish nhiều solution .deb)</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