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csharp-winforms</w:t>
      </w:r>
    </w:p>
    <w:p>
      <w:pPr>
        <w:spacing w:after="80"/>
      </w:pPr>
      <w:r>
        <w:rPr>
          <w:sz w:val="21"/>
        </w:rPr>
        <w:t>tags: [designer, partial-class, programmatic-ui, DesignerCategory]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2026-06-24</w:t>
      </w:r>
    </w:p>
    <w:p>
      <w:pPr>
        <w:spacing w:after="80"/>
      </w:pPr>
      <w:r>
        <w:rPr>
          <w:sz w:val="21"/>
        </w:rPr>
        <w:t>updated: 2026-06-24</w:t>
      </w:r>
    </w:p>
    <w:p>
      <w:pPr>
        <w:spacing w:after="80"/>
      </w:pPr>
      <w:r>
        <w:rPr>
          <w:sz w:val="21"/>
        </w:rPr>
        <w:t>project-origin: IParkingDetectApp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WinForms Designer Không Render Được Programmatic UI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Đang tách UI code sang </w:t>
      </w:r>
      <w:r>
        <w:rPr>
          <w:rFonts w:ascii="Courier New" w:hAnsi="Courier New"/>
          <w:color w:val="F05922"/>
          <w:sz w:val="18"/>
        </w:rPr>
        <w:t>DetectForm.Designer.cs</w:t>
      </w:r>
      <w:r>
        <w:rPr>
          <w:color w:val="4A3F8C"/>
        </w:rPr>
        <w:t xml:space="preserve"> theo partial class pattern.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Mở designer tab trong VS thì form hiển thị trống (chỉ thấy form shell + SplitContainer handles).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DetectForm.cs [Design] — form trống, không thấy controls</w:t>
        <w:br/>
        <w:t>Toolbar, status bar, log panel không hiện</w:t>
        <w:br/>
        <w:t>Chỉ thấy SplitContainer outline mờ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VS WinForms Designer </w:t>
      </w:r>
      <w:r>
        <w:rPr>
          <w:b/>
          <w:sz w:val="21"/>
        </w:rPr>
        <w:t>phân tích tĩnh</w:t>
      </w:r>
      <w:r>
        <w:rPr>
          <w:sz w:val="21"/>
        </w:rPr>
        <w:t xml:space="preserve"> (static analysis) </w:t>
      </w:r>
      <w:r>
        <w:rPr>
          <w:rFonts w:ascii="Courier New" w:hAnsi="Courier New"/>
          <w:color w:val="F05922"/>
          <w:sz w:val="18"/>
        </w:rPr>
        <w:t>InitializeComponent()</w:t>
      </w:r>
      <w:r>
        <w:rPr>
          <w:sz w:val="21"/>
        </w:rPr>
        <w:t xml:space="preserve"> — nó KHÔNG chạy code.</w:t>
      </w:r>
    </w:p>
    <w:p>
      <w:pPr>
        <w:spacing w:after="80"/>
      </w:pPr>
      <w:r>
        <w:rPr>
          <w:sz w:val="21"/>
        </w:rPr>
        <w:t>Designer chỉ hiểu được: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Direct </w:t>
      </w:r>
      <w:r>
        <w:rPr>
          <w:rFonts w:ascii="Courier New" w:hAnsi="Courier New"/>
          <w:color w:val="F05922"/>
          <w:sz w:val="21"/>
        </w:rPr>
        <w:t>new Control()</w:t>
      </w:r>
      <w:r>
        <w:rPr>
          <w:sz w:val="21"/>
        </w:rPr>
        <w:t xml:space="preserve"> call với property assignment trực tiếp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hiểu helper method như </w:t>
      </w:r>
      <w:r>
        <w:rPr>
          <w:rFonts w:ascii="Courier New" w:hAnsi="Courier New"/>
          <w:color w:val="F05922"/>
          <w:sz w:val="21"/>
        </w:rPr>
        <w:t>Theme.Btn()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BuildToolbar()</w:t>
      </w:r>
      <w:r>
        <w:rPr>
          <w:sz w:val="21"/>
        </w:rPr>
        <w:t xml:space="preserve"> v.v.</w:t>
      </w:r>
    </w:p>
    <w:p>
      <w:pPr>
        <w:spacing w:after="80"/>
      </w:pPr>
      <w:r>
        <w:rPr>
          <w:sz w:val="21"/>
        </w:rPr>
        <w:t xml:space="preserve">Thêm vào đó: khi file </w:t>
      </w:r>
      <w:r>
        <w:rPr>
          <w:rFonts w:ascii="Courier New" w:hAnsi="Courier New"/>
          <w:color w:val="F05922"/>
          <w:sz w:val="18"/>
        </w:rPr>
        <w:t>DetectForm.Designer.cs</w:t>
      </w:r>
      <w:r>
        <w:rPr>
          <w:sz w:val="21"/>
        </w:rPr>
        <w:t xml:space="preserve"> tồn tại, VS nhận dạng nó là </w:t>
      </w:r>
      <w:r>
        <w:rPr>
          <w:b/>
          <w:sz w:val="21"/>
        </w:rPr>
        <w:t>output của WYSIWYG designer</w:t>
      </w:r>
      <w:r>
        <w:rPr>
          <w:sz w:val="21"/>
        </w:rPr>
        <w:t>, cố parse và thất bại → hiển thị form trống.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1: Đổi tên file tránh VS nhận dạng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DetectForm.Designer.cs  →  DetectForm.UI.cs</w:t>
      </w:r>
    </w:p>
    <w:p>
      <w:pPr>
        <w:spacing w:after="80"/>
      </w:pPr>
      <w:r>
        <w:rPr>
          <w:sz w:val="21"/>
        </w:rPr>
        <w:t xml:space="preserve">VS nhận dạng </w:t>
      </w:r>
      <w:r>
        <w:rPr>
          <w:rFonts w:ascii="Courier New" w:hAnsi="Courier New"/>
          <w:color w:val="F05922"/>
          <w:sz w:val="18"/>
        </w:rPr>
        <w:t>*.Designer.cs</w:t>
      </w:r>
      <w:r>
        <w:rPr>
          <w:sz w:val="21"/>
        </w:rPr>
        <w:t xml:space="preserve"> là designer file. Đổi tên sang </w:t>
      </w:r>
      <w:r>
        <w:rPr>
          <w:rFonts w:ascii="Courier New" w:hAnsi="Courier New"/>
          <w:color w:val="F05922"/>
          <w:sz w:val="18"/>
        </w:rPr>
        <w:t>*.UI.cs</w:t>
      </w:r>
      <w:r>
        <w:rPr>
          <w:sz w:val="21"/>
        </w:rPr>
        <w:t xml:space="preserve"> thì VS coi đó là code file bình thường.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mv DetectForm.Designer.cs DetectForm.UI.cs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2: Thêm attribute ngăn Designer mở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DetectForm.cs — đặt TRƯỚC class declaration</w:t>
        <w:br/>
        <w:t>[System.ComponentModel.DesignerCategory("Code")]</w:t>
        <w:br/>
        <w:t>public sealed partial class DetectForm : Form</w:t>
        <w:br/>
        <w:t>{</w:t>
        <w:br/>
        <w:t xml:space="preserve">    ...</w:t>
        <w:br/>
        <w:t>}</w:t>
      </w:r>
    </w:p>
    <w:p>
      <w:pPr>
        <w:spacing w:after="80"/>
      </w:pPr>
      <w:r>
        <w:rPr>
          <w:sz w:val="21"/>
        </w:rPr>
        <w:t xml:space="preserve">Sau khi thêm: double-click vào </w:t>
      </w:r>
      <w:r>
        <w:rPr>
          <w:rFonts w:ascii="Courier New" w:hAnsi="Courier New"/>
          <w:color w:val="F05922"/>
          <w:sz w:val="18"/>
        </w:rPr>
        <w:t>DetectForm.cs</w:t>
      </w:r>
      <w:r>
        <w:rPr>
          <w:sz w:val="21"/>
        </w:rPr>
        <w:t xml:space="preserve"> trong Solution Explorer sẽ mở </w:t>
      </w:r>
      <w:r>
        <w:rPr>
          <w:b/>
          <w:sz w:val="21"/>
        </w:rPr>
        <w:t>code view</w:t>
      </w:r>
      <w:r>
        <w:rPr>
          <w:sz w:val="21"/>
        </w:rPr>
        <w:t xml:space="preserve"> thay vì Designer view.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Cấu trúc file đúng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IParkingDetectApp/</w:t>
        <w:br/>
        <w:t xml:space="preserve">  DetectForm.cs        ← logic: fields, constructor, event handlers, Dispose</w:t>
        <w:br/>
        <w:t xml:space="preserve">  DetectForm.UI.cs     ← UI: control fields, InitializeComponent(), Build* methods</w:t>
      </w:r>
    </w:p>
    <w:p>
      <w:pPr>
        <w:spacing w:after="80"/>
      </w:pPr>
      <w:r>
        <w:rPr>
          <w:b/>
          <w:sz w:val="21"/>
        </w:rPr>
        <w:t>Quy tắc `DetectForm.UI.cs`: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partial class DetectForm</w:t>
      </w:r>
      <w:r>
        <w:rPr>
          <w:sz w:val="21"/>
        </w:rPr>
        <w:t xml:space="preserve"> (không cần </w:t>
      </w:r>
      <w:r>
        <w:rPr>
          <w:rFonts w:ascii="Courier New" w:hAnsi="Courier New"/>
          <w:color w:val="F05922"/>
          <w:sz w:val="21"/>
        </w:rPr>
        <w:t>public sealed</w:t>
      </w:r>
      <w:r>
        <w:rPr>
          <w:sz w:val="21"/>
        </w:rPr>
        <w:t xml:space="preserve"> — đã khai báo trong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Chỉ chứa code tạo widget, KHÔNG chứa logic nghiệp vụ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InitializeComponent()</w:t>
      </w:r>
      <w:r>
        <w:rPr>
          <w:sz w:val="21"/>
        </w:rPr>
        <w:t xml:space="preserve"> gọi các </w:t>
      </w:r>
      <w:r>
        <w:rPr>
          <w:rFonts w:ascii="Courier New" w:hAnsi="Courier New"/>
          <w:color w:val="F05922"/>
          <w:sz w:val="21"/>
        </w:rPr>
        <w:t>Build*()</w:t>
      </w:r>
      <w:r>
        <w:rPr>
          <w:sz w:val="21"/>
        </w:rPr>
        <w:t xml:space="preserve"> method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Wire event handlers OK (lambda ngắn), nhưng business logic phải ở </w:t>
      </w:r>
      <w:r>
        <w:rPr>
          <w:rFonts w:ascii="Courier New" w:hAnsi="Courier New"/>
          <w:color w:val="F05922"/>
          <w:sz w:val="21"/>
        </w:rPr>
        <w:t>.cs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b/>
          <w:sz w:val="21"/>
        </w:rPr>
        <w:t>Khi tách UI sang Designer file</w:t>
      </w:r>
      <w:r>
        <w:rPr>
          <w:sz w:val="21"/>
        </w:rPr>
        <w:t xml:space="preserve"> → dùng tên </w:t>
      </w:r>
      <w:r>
        <w:rPr>
          <w:rFonts w:ascii="Courier New" w:hAnsi="Courier New"/>
          <w:color w:val="F05922"/>
          <w:sz w:val="21"/>
        </w:rPr>
        <w:t>*.UI.cs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21"/>
        </w:rPr>
        <w:t>*.Designer.cs</w:t>
      </w:r>
    </w:p>
    <w:p>
      <w:pPr>
        <w:pStyle w:val="ListBullet"/>
        <w:spacing w:after="20"/>
        <w:ind w:left="283"/>
      </w:pPr>
      <w:r>
        <w:rPr>
          <w:b/>
          <w:sz w:val="21"/>
        </w:rPr>
        <w:t>Khi VS mở Designer view trống</w:t>
      </w:r>
      <w:r>
        <w:rPr>
          <w:sz w:val="21"/>
        </w:rPr>
        <w:t xml:space="preserve"> → thêm </w:t>
      </w:r>
      <w:r>
        <w:rPr>
          <w:rFonts w:ascii="Courier New" w:hAnsi="Courier New"/>
          <w:color w:val="F05922"/>
          <w:sz w:val="21"/>
        </w:rPr>
        <w:t>[DesignerCategory("Code")]</w:t>
      </w:r>
      <w:r>
        <w:rPr>
          <w:sz w:val="21"/>
        </w:rPr>
        <w:t xml:space="preserve"> + đổi tên file</w:t>
      </w:r>
    </w:p>
    <w:p>
      <w:pPr>
        <w:pStyle w:val="ListBullet"/>
        <w:spacing w:after="20"/>
        <w:ind w:left="283"/>
      </w:pPr>
      <w:r>
        <w:rPr>
          <w:b/>
          <w:sz w:val="21"/>
        </w:rPr>
        <w:t>Programmatic dark-theme WinForms</w:t>
      </w:r>
      <w:r>
        <w:rPr>
          <w:sz w:val="21"/>
        </w:rPr>
        <w:t xml:space="preserve"> → KHÔNG dùng VS Designer, code thuần sẽ luôn rõ hơn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*.Designer.cs</w:t>
      </w:r>
      <w:r>
        <w:rPr>
          <w:sz w:val="21"/>
        </w:rPr>
        <w:t xml:space="preserve"> là naming convention đặc biệt của VS — tránh dùng cho programmatic UI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[DesignerCategory("")]</w:t>
      </w:r>
      <w:r>
        <w:rPr>
          <w:sz w:val="21"/>
        </w:rPr>
        <w:t xml:space="preserve"> (empty string) cũng hoạt động nhưng </w:t>
      </w:r>
      <w:r>
        <w:rPr>
          <w:rFonts w:ascii="Courier New" w:hAnsi="Courier New"/>
          <w:color w:val="F05922"/>
          <w:sz w:val="21"/>
        </w:rPr>
        <w:t>"Code"</w:t>
      </w:r>
      <w:r>
        <w:rPr>
          <w:sz w:val="21"/>
        </w:rPr>
        <w:t xml:space="preserve"> rõ ràng hơn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VS có thể TỰ ĐỘNG GHI ĐÈ </w:t>
      </w:r>
      <w:r>
        <w:rPr>
          <w:rFonts w:ascii="Courier New" w:hAnsi="Courier New"/>
          <w:color w:val="F05922"/>
          <w:sz w:val="21"/>
        </w:rPr>
        <w:t>*.Designer.cs</w:t>
      </w:r>
      <w:r>
        <w:rPr>
          <w:sz w:val="21"/>
        </w:rPr>
        <w:t xml:space="preserve"> nếu bạn lỡ mở Designer tab → mất toàn bộ code UI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Với partial class, </w:t>
      </w:r>
      <w:r>
        <w:rPr>
          <w:rFonts w:ascii="Courier New" w:hAnsi="Courier New"/>
          <w:color w:val="F05922"/>
          <w:sz w:val="21"/>
        </w:rPr>
        <w:t>sealed</w:t>
      </w:r>
      <w:r>
        <w:rPr>
          <w:sz w:val="21"/>
        </w:rPr>
        <w:t xml:space="preserve"> chỉ cần khai báo ở MỘT file (thường là file chính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Cả hai file đều cần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riêng — partial class không share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directives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Project: IParkingDetectApp (KZTEK iParking Detection Tester)</w:t>
      </w:r>
    </w:p>
    <w:p>
      <w:pPr>
        <w:pStyle w:val="ListBullet"/>
        <w:spacing w:after="20"/>
        <w:ind w:left="283"/>
      </w:pPr>
      <w:r>
        <w:rPr>
          <w:sz w:val="21"/>
        </w:rPr>
        <w:t>VS 2022 + .NET 8 WinForms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