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csharp-winforms</w:t>
      </w:r>
    </w:p>
    <w:p>
      <w:pPr>
        <w:spacing w:after="80"/>
      </w:pPr>
      <w:r>
        <w:rPr>
          <w:sz w:val="21"/>
        </w:rPr>
        <w:t>tags: [kztek-control8, kzbutton, guna2button, focus-events, custom-color]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2026-07-08</w:t>
      </w:r>
    </w:p>
    <w:p>
      <w:pPr>
        <w:spacing w:after="80"/>
      </w:pPr>
      <w:r>
        <w:rPr>
          <w:sz w:val="21"/>
        </w:rPr>
        <w:t>updated: 2026-07-08</w:t>
      </w:r>
    </w:p>
    <w:p>
      <w:pPr>
        <w:spacing w:after="80"/>
      </w:pPr>
      <w:r>
        <w:rPr>
          <w:sz w:val="21"/>
        </w:rPr>
        <w:t>project-origin: parking-v8-app (IParkingv8 — tính năng env-prerequisite-check)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KzButton tự động reset FillColor/BorderColor/ForeColor khi Focus thay đổi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Đang thiết kế dialog cảnh báo </w:t>
      </w:r>
      <w:r>
        <w:rPr>
          <w:rFonts w:ascii="Courier New" w:hAnsi="Courier New"/>
          <w:color w:val="F05922"/>
          <w:sz w:val="18"/>
        </w:rPr>
        <w:t>FrmEnvironmentCheck</w:t>
      </w:r>
      <w:r>
        <w:rPr>
          <w:color w:val="4A3F8C"/>
        </w:rPr>
        <w:t xml:space="preserve"> (WinForms), cần 1 nút "Đóng ứng dụng" màu cam thương hiệu </w:t>
      </w:r>
      <w:r>
        <w:rPr>
          <w:rFonts w:ascii="Courier New" w:hAnsi="Courier New"/>
          <w:color w:val="F05922"/>
          <w:sz w:val="18"/>
        </w:rPr>
        <w:t>#F05922</w:t>
      </w:r>
      <w:r>
        <w:rPr>
          <w:color w:val="4A3F8C"/>
        </w:rPr>
        <w:t xml:space="preserve"> để phân biệt với nút "Tiếp tục" mặc định, dùng control </w:t>
      </w:r>
      <w:r>
        <w:rPr>
          <w:rFonts w:ascii="Courier New" w:hAnsi="Courier New"/>
          <w:color w:val="F05922"/>
          <w:sz w:val="18"/>
        </w:rPr>
        <w:t>KzButton</w:t>
      </w:r>
      <w:r>
        <w:rPr>
          <w:color w:val="4A3F8C"/>
        </w:rPr>
        <w:t xml:space="preserve"> (</w:t>
      </w:r>
      <w:r>
        <w:rPr>
          <w:rFonts w:ascii="Courier New" w:hAnsi="Courier New"/>
          <w:color w:val="F05922"/>
          <w:sz w:val="18"/>
        </w:rPr>
        <w:t>Kztek.Control8.Controls</w:t>
      </w:r>
      <w:r>
        <w:rPr>
          <w:color w:val="4A3F8C"/>
        </w:rPr>
        <w:t xml:space="preserve">, kế thừa </w:t>
      </w:r>
      <w:r>
        <w:rPr>
          <w:rFonts w:ascii="Courier New" w:hAnsi="Courier New"/>
          <w:color w:val="F05922"/>
          <w:sz w:val="18"/>
        </w:rPr>
        <w:t>Guna2Button</w:t>
      </w:r>
      <w:r>
        <w:rPr>
          <w:color w:val="4A3F8C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Set </w:t>
      </w:r>
      <w:r>
        <w:rPr>
          <w:rFonts w:ascii="Courier New" w:hAnsi="Courier New"/>
          <w:color w:val="F05922"/>
          <w:sz w:val="18"/>
        </w:rPr>
        <w:t>btn.FillColor = Color.FromArgb(0xF0, 0x59, 0x22)</w:t>
      </w:r>
      <w:r>
        <w:rPr>
          <w:sz w:val="21"/>
        </w:rPr>
        <w:t xml:space="preserve"> ngay sau khi khởi tạo (hoặc trong Designer) — màu hiển thị đúng lúc đầu, nhưng </w:t>
      </w:r>
      <w:r>
        <w:rPr>
          <w:b/>
          <w:sz w:val="21"/>
        </w:rPr>
        <w:t>tự động đổi về màu mặc định</w:t>
      </w:r>
      <w:r>
        <w:rPr>
          <w:sz w:val="21"/>
        </w:rPr>
        <w:t xml:space="preserve"> ngay khi control mất focus hoặc được focus (VD: khi dialog mở lên và nút kia đang là </w:t>
      </w:r>
      <w:r>
        <w:rPr>
          <w:rFonts w:ascii="Courier New" w:hAnsi="Courier New"/>
          <w:color w:val="F05922"/>
          <w:sz w:val="18"/>
        </w:rPr>
        <w:t>AcceptButton</w:t>
      </w:r>
      <w:r>
        <w:rPr>
          <w:sz w:val="21"/>
        </w:rPr>
        <w:t>/focus mặc định).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KzButton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Kztek.Control8/1.GeneralControls/2.Buttons/KzButton.cs</w:t>
      </w:r>
      <w:r>
        <w:rPr>
          <w:sz w:val="21"/>
        </w:rPr>
        <w:t xml:space="preserve">) tự đăng ký </w:t>
      </w:r>
      <w:r>
        <w:rPr>
          <w:rFonts w:ascii="Courier New" w:hAnsi="Courier New"/>
          <w:color w:val="F05922"/>
          <w:sz w:val="18"/>
        </w:rPr>
        <w:t>GotFocus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LostFocus</w:t>
      </w:r>
      <w:r>
        <w:rPr>
          <w:sz w:val="21"/>
        </w:rPr>
        <w:t xml:space="preserve"> handler ngay trong constructor: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this.GotFocus += KzButton_GotFocus;   // set FillColor/BorderColor/ForeColor = BUTTON_FOCUS_*</w:t>
        <w:br/>
        <w:t>this.LostFocus += KzButton_LostFocus; // set FillColor/BorderColor/ForeColor = BUTTON_NORMAL_*</w:t>
      </w:r>
    </w:p>
    <w:p>
      <w:pPr>
        <w:spacing w:after="80"/>
      </w:pPr>
      <w:r>
        <w:rPr>
          <w:sz w:val="21"/>
        </w:rPr>
        <w:t xml:space="preserve">Hai handler này </w:t>
      </w:r>
      <w:r>
        <w:rPr>
          <w:b/>
          <w:sz w:val="21"/>
        </w:rPr>
        <w:t>ghi đè vô điều kiện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FillColor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BorderColor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ForeColor</w:t>
      </w:r>
      <w:r>
        <w:rPr>
          <w:sz w:val="21"/>
        </w:rPr>
        <w:t xml:space="preserve"> về giá trị lấy từ </w:t>
      </w:r>
      <w:r>
        <w:rPr>
          <w:rFonts w:ascii="Courier New" w:hAnsi="Courier New"/>
          <w:color w:val="F05922"/>
          <w:sz w:val="18"/>
        </w:rPr>
        <w:t>ButtonColorManagement</w:t>
      </w:r>
      <w:r>
        <w:rPr>
          <w:sz w:val="21"/>
        </w:rPr>
        <w:t xml:space="preserve"> mỗi khi focus thay đổi — không quan tâm việc code bên ngoài đã set màu tùy chỉnh trước đó. Vì các handler này là </w:t>
      </w:r>
      <w:r>
        <w:rPr>
          <w:rFonts w:ascii="Courier New" w:hAnsi="Courier New"/>
          <w:color w:val="F05922"/>
          <w:sz w:val="18"/>
        </w:rPr>
        <w:t>private</w:t>
      </w:r>
      <w:r>
        <w:rPr>
          <w:sz w:val="21"/>
        </w:rPr>
        <w:t xml:space="preserve"> method reference được subscribe sẵn trong constructor, code bên ngoài KHÔNG thể unsubscribe chúng.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Subscribe thêm </w:t>
      </w:r>
      <w:r>
        <w:rPr>
          <w:rFonts w:ascii="Courier New" w:hAnsi="Courier New"/>
          <w:color w:val="F05922"/>
          <w:sz w:val="18"/>
        </w:rPr>
        <w:t>GotFocus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LostFocus</w:t>
      </w:r>
      <w:r>
        <w:rPr>
          <w:sz w:val="21"/>
        </w:rPr>
        <w:t xml:space="preserve"> của CHÍNH mình </w:t>
      </w:r>
      <w:r>
        <w:rPr>
          <w:b/>
          <w:sz w:val="21"/>
        </w:rPr>
        <w:t>sau khi</w:t>
      </w:r>
      <w:r>
        <w:rPr>
          <w:sz w:val="21"/>
        </w:rPr>
        <w:t xml:space="preserve"> control đã được tạo — vì C# event invocation chạy theo đúng thứ tự subscribe, handler của </w:t>
      </w:r>
      <w:r>
        <w:rPr>
          <w:rFonts w:ascii="Courier New" w:hAnsi="Courier New"/>
          <w:color w:val="F05922"/>
          <w:sz w:val="18"/>
        </w:rPr>
        <w:t>KzButton</w:t>
      </w:r>
      <w:r>
        <w:rPr>
          <w:sz w:val="21"/>
        </w:rPr>
        <w:t xml:space="preserve"> chạy trước (reset về màu chuẩn), handler mới thêm chạy sau (ghi đè lại màu mong muốn):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btnClose = new KzButton { Text = "Đóng ứng dụng", Width = 160, Height = 38 };</w:t>
        <w:br/>
        <w:t>Color closeColor = Color.FromArgb(0xF0, 0x59, 0x22); // #F05922</w:t>
        <w:br/>
        <w:t>void ApplyCloseColor(object? s, EventArgs e) =&gt; btnClose.FillColor = closeColor;</w:t>
        <w:br/>
        <w:t>ApplyCloseColor(null, EventArgs.Empty);           // set màu ban đầu</w:t>
        <w:br/>
        <w:t>btnClose.GotFocus  += ApplyCloseColor;             // ghi đè lại sau khi KzButton tự đổi màu focus</w:t>
        <w:br/>
        <w:t>btnClose.LostFocus += ApplyCloseColor;             // ghi đè lại sau khi KzButton tự đổi màu về normal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Set màu mong muốn ngay sau khởi tạo (cho lần render đầu tiên trước khi có sự kiện focus nào).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Subscribe thêm </w:t>
      </w:r>
      <w:r>
        <w:rPr>
          <w:rFonts w:ascii="Courier New" w:hAnsi="Courier New"/>
          <w:color w:val="F05922"/>
          <w:sz w:val="21"/>
        </w:rPr>
        <w:t>GotFocus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LostFocus</w:t>
      </w:r>
      <w:r>
        <w:rPr>
          <w:sz w:val="21"/>
        </w:rPr>
        <w:t xml:space="preserve"> của CHÍNH mình SAU khi đối tượng </w:t>
      </w:r>
      <w:r>
        <w:rPr>
          <w:rFonts w:ascii="Courier New" w:hAnsi="Courier New"/>
          <w:color w:val="F05922"/>
          <w:sz w:val="21"/>
        </w:rPr>
        <w:t>KzButton</w:t>
      </w:r>
      <w:r>
        <w:rPr>
          <w:sz w:val="21"/>
        </w:rPr>
        <w:t xml:space="preserve"> đã tồn tại (không phải override trong class con, trừ khi thực sự cần class con riêng).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Handler mới chỉ cần set lại đúng field màu bị </w:t>
      </w:r>
      <w:r>
        <w:rPr>
          <w:rFonts w:ascii="Courier New" w:hAnsi="Courier New"/>
          <w:color w:val="F05922"/>
          <w:sz w:val="21"/>
        </w:rPr>
        <w:t>KzButton</w:t>
      </w:r>
      <w:r>
        <w:rPr>
          <w:sz w:val="21"/>
        </w:rPr>
        <w:t xml:space="preserve"> ghi đè — không cần gọi </w:t>
      </w:r>
      <w:r>
        <w:rPr>
          <w:rFonts w:ascii="Courier New" w:hAnsi="Courier New"/>
          <w:color w:val="F05922"/>
          <w:sz w:val="21"/>
        </w:rPr>
        <w:t>base</w:t>
      </w:r>
      <w:r>
        <w:rPr>
          <w:sz w:val="21"/>
        </w:rPr>
        <w:t xml:space="preserve"> hay hủy đăng ký gì thêm.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dùng </w:t>
      </w:r>
      <w:r>
        <w:rPr>
          <w:rFonts w:ascii="Courier New" w:hAnsi="Courier New"/>
          <w:color w:val="F05922"/>
          <w:sz w:val="21"/>
        </w:rPr>
        <w:t>KzButton</w:t>
      </w:r>
      <w:r>
        <w:rPr>
          <w:sz w:val="21"/>
        </w:rPr>
        <w:t xml:space="preserve"> (hoặc bất kỳ control nào kế thừa </w:t>
      </w:r>
      <w:r>
        <w:rPr>
          <w:rFonts w:ascii="Courier New" w:hAnsi="Courier New"/>
          <w:color w:val="F05922"/>
          <w:sz w:val="21"/>
        </w:rPr>
        <w:t>Guna2Button</w:t>
      </w:r>
      <w:r>
        <w:rPr>
          <w:sz w:val="21"/>
        </w:rPr>
        <w:t xml:space="preserve"> có custom </w:t>
      </w:r>
      <w:r>
        <w:rPr>
          <w:rFonts w:ascii="Courier New" w:hAnsi="Courier New"/>
          <w:color w:val="F05922"/>
          <w:sz w:val="21"/>
        </w:rPr>
        <w:t>GotFocus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LostFocus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Kztek.Control8</w:t>
      </w:r>
      <w:r>
        <w:rPr>
          <w:sz w:val="21"/>
        </w:rPr>
        <w:t xml:space="preserve">) và cần custom màu cố định khác với </w:t>
      </w:r>
      <w:r>
        <w:rPr>
          <w:rFonts w:ascii="Courier New" w:hAnsi="Courier New"/>
          <w:color w:val="F05922"/>
          <w:sz w:val="21"/>
        </w:rPr>
        <w:t>ButtonColorManagement</w:t>
      </w:r>
      <w:r>
        <w:rPr>
          <w:sz w:val="21"/>
        </w:rPr>
        <w:t xml:space="preserve"> mặc định → PHẢI áp dụng pattern subscribe-sau-để-ghi-đè ở trên, KHÔNG chỉ set property 1 lần rồi thôi.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Kiểm tra </w:t>
      </w:r>
      <w:r>
        <w:rPr>
          <w:rFonts w:ascii="Courier New" w:hAnsi="Courier New"/>
          <w:color w:val="F05922"/>
          <w:sz w:val="21"/>
        </w:rPr>
        <w:t>ButtonColorManagement</w:t>
      </w:r>
      <w:r>
        <w:rPr>
          <w:sz w:val="21"/>
        </w:rPr>
        <w:t xml:space="preserve"> (namespace </w:t>
      </w:r>
      <w:r>
        <w:rPr>
          <w:rFonts w:ascii="Courier New" w:hAnsi="Courier New"/>
          <w:color w:val="F05922"/>
          <w:sz w:val="21"/>
        </w:rPr>
        <w:t>iParkingv8.Ultility</w:t>
      </w:r>
      <w:r>
        <w:rPr>
          <w:sz w:val="21"/>
        </w:rPr>
        <w:t>) trước — nếu có thể, cân nhắc thêm 1 bộ màu mới vào đó thay vì workaround per-instance, để nhất quán toàn hệ thống.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Set màu trong Designer.cs (</w:t>
      </w:r>
      <w:r>
        <w:rPr>
          <w:rFonts w:ascii="Courier New" w:hAnsi="Courier New"/>
          <w:color w:val="F05922"/>
          <w:sz w:val="21"/>
        </w:rPr>
        <w:t>InitializeComponent</w:t>
      </w:r>
      <w:r>
        <w:rPr>
          <w:sz w:val="21"/>
        </w:rPr>
        <w:t xml:space="preserve">) KHÔNG đủ — vẫn bị </w:t>
      </w:r>
      <w:r>
        <w:rPr>
          <w:rFonts w:ascii="Courier New" w:hAnsi="Courier New"/>
          <w:color w:val="F05922"/>
          <w:sz w:val="21"/>
        </w:rPr>
        <w:t>LostFocus</w:t>
      </w:r>
      <w:r>
        <w:rPr>
          <w:sz w:val="21"/>
        </w:rPr>
        <w:t xml:space="preserve"> ghi đè ngay khi control khác nhận focus lần đầu (VD: </w:t>
      </w:r>
      <w:r>
        <w:rPr>
          <w:rFonts w:ascii="Courier New" w:hAnsi="Courier New"/>
          <w:color w:val="F05922"/>
          <w:sz w:val="21"/>
        </w:rPr>
        <w:t>AcceptButton</w:t>
      </w:r>
      <w:r>
        <w:rPr>
          <w:sz w:val="21"/>
        </w:rPr>
        <w:t xml:space="preserve"> tự nhận focus khi </w:t>
      </w:r>
      <w:r>
        <w:rPr>
          <w:rFonts w:ascii="Courier New" w:hAnsi="Courier New"/>
          <w:color w:val="F05922"/>
          <w:sz w:val="21"/>
        </w:rPr>
        <w:t>ShowDialog()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Áp dụng tương tự cho </w:t>
      </w:r>
      <w:r>
        <w:rPr>
          <w:rFonts w:ascii="Courier New" w:hAnsi="Courier New"/>
          <w:color w:val="F05922"/>
          <w:sz w:val="21"/>
        </w:rPr>
        <w:t>ForeColor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BorderColor</w:t>
      </w:r>
      <w:r>
        <w:rPr>
          <w:sz w:val="21"/>
        </w:rPr>
        <w:t xml:space="preserve"> nếu cũng bị custom — cả 3 property đều bị 2 handler này quản lý.</w:t>
      </w:r>
    </w:p>
    <w:p>
      <w:pPr>
        <w:pStyle w:val="ListBullet"/>
        <w:spacing w:after="20"/>
        <w:ind w:left="283"/>
      </w:pPr>
      <w:r>
        <w:rPr>
          <w:sz w:val="21"/>
        </w:rPr>
        <w:t>⚠️ Không set màu qua Designer property window rồi assume nó "cố định" — bất kỳ WinForms Guna2Button-based custom control nào có "hover/focus effect" đều có nguy cơ tương tự, luôn đọc source control trước khi custom màu.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gốc: </w:t>
      </w:r>
      <w:r>
        <w:rPr>
          <w:rFonts w:ascii="Courier New" w:hAnsi="Courier New"/>
          <w:color w:val="F05922"/>
          <w:sz w:val="21"/>
        </w:rPr>
        <w:t>Kztek.Control8/1.GeneralControls/2.Buttons/KzButton.cs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parking-v8-app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IParkingv8/Forms/FrmEnvironmentCheck.cs</w:t>
      </w:r>
      <w:r>
        <w:rPr>
          <w:sz w:val="21"/>
        </w:rPr>
        <w:t xml:space="preserve"> (Junior Developer, task EPC-T03, plan </w:t>
      </w:r>
      <w:r>
        <w:rPr>
          <w:rFonts w:ascii="Courier New" w:hAnsi="Courier New"/>
          <w:color w:val="F05922"/>
          <w:sz w:val="21"/>
        </w:rPr>
        <w:t>.claude/plans/PLAN-env-prerequisite-check-2026-07-08.md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