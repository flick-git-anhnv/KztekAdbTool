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csharp-winforms</w:t>
      </w:r>
    </w:p>
    <w:p>
      <w:pPr>
        <w:spacing w:after="80"/>
      </w:pPr>
      <w:r>
        <w:rPr>
          <w:sz w:val="21"/>
        </w:rPr>
        <w:t>tags: [async-void, thread, polling, cancellation-token, application-doevents, device-driver]</w:t>
      </w:r>
    </w:p>
    <w:p>
      <w:pPr>
        <w:spacing w:after="80"/>
      </w:pPr>
      <w:r>
        <w:rPr>
          <w:sz w:val="21"/>
        </w:rPr>
        <w:t>severity: critical</w:t>
      </w:r>
    </w:p>
    <w:p>
      <w:pPr>
        <w:spacing w:after="80"/>
      </w:pPr>
      <w:r>
        <w:rPr>
          <w:sz w:val="21"/>
        </w:rPr>
        <w:t>created: 2026-07-26</w:t>
      </w:r>
    </w:p>
    <w:p>
      <w:pPr>
        <w:spacing w:after="80"/>
      </w:pPr>
      <w:r>
        <w:rPr>
          <w:sz w:val="21"/>
        </w:rPr>
        <w:t>updated: 2026-07-26</w:t>
      </w:r>
    </w:p>
    <w:p>
      <w:pPr>
        <w:spacing w:after="80"/>
      </w:pPr>
      <w:r>
        <w:rPr>
          <w:sz w:val="21"/>
        </w:rPr>
        <w:t>project-origin: DoorAlarm v3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`new Thread(async void WorkerThread)` — thread chết ngay tại `await` đầu tiên, `PollingStop()` thành vô hiệu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Driver </w:t>
      </w:r>
      <w:r>
        <w:rPr>
          <w:rFonts w:ascii="Courier New" w:hAnsi="Courier New"/>
          <w:color w:val="F05922"/>
          <w:sz w:val="18"/>
        </w:rPr>
        <w:t>KZE02</w:t>
      </w:r>
      <w:r>
        <w:rPr>
          <w:sz w:val="21"/>
        </w:rPr>
        <w:t xml:space="preserve"> (bộ điều khiển cửa, giao tiếp UDP) trong </w:t>
      </w:r>
      <w:r>
        <w:rPr>
          <w:rFonts w:ascii="Courier New" w:hAnsi="Courier New"/>
          <w:color w:val="F05922"/>
          <w:sz w:val="18"/>
        </w:rPr>
        <w:t>DoorAlarm v3</w:t>
      </w:r>
      <w:r>
        <w:rPr>
          <w:sz w:val="21"/>
        </w:rPr>
        <w:t xml:space="preserve"> dùng pattern polling</w:t>
      </w:r>
    </w:p>
    <w:p>
      <w:pPr>
        <w:spacing w:after="80"/>
      </w:pPr>
      <w:r>
        <w:rPr>
          <w:sz w:val="21"/>
        </w:rPr>
        <w:t xml:space="preserve">kiểu cũ: </w:t>
      </w:r>
      <w:r>
        <w:rPr>
          <w:rFonts w:ascii="Courier New" w:hAnsi="Courier New"/>
          <w:color w:val="F05922"/>
          <w:sz w:val="18"/>
        </w:rPr>
        <w:t>Thread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ManualResetEvent</w:t>
      </w:r>
      <w:r>
        <w:rPr>
          <w:sz w:val="21"/>
        </w:rPr>
        <w:t xml:space="preserve"> để bật/tắt vòng lặp đọc trạng thái input mỗi 300ms.</w:t>
      </w:r>
    </w:p>
    <w:p>
      <w:pPr>
        <w:spacing w:after="80"/>
      </w:pPr>
      <w:r>
        <w:rPr>
          <w:sz w:val="21"/>
        </w:rPr>
        <w:t xml:space="preserve">Khi người dùng mở màn hình Cài đặt, app gọi </w:t>
      </w:r>
      <w:r>
        <w:rPr>
          <w:rFonts w:ascii="Courier New" w:hAnsi="Courier New"/>
          <w:color w:val="F05922"/>
          <w:sz w:val="18"/>
        </w:rPr>
        <w:t>DisconnectWithDevices()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PollingStop()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 xml:space="preserve">đóng Cài đặt thì gọi </w:t>
      </w:r>
      <w:r>
        <w:rPr>
          <w:rFonts w:ascii="Courier New" w:hAnsi="Courier New"/>
          <w:color w:val="F05922"/>
          <w:sz w:val="18"/>
        </w:rPr>
        <w:t>ConnectWithController()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PollingStart()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Không có exception. Triệu chứng là hành vi sai, tích luỹ dần: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 Mở/đóng màn Cài đặt N lần  → N vòng polling UDP cùng chạy song song tới cùng 1 thiết bị</w:t>
        <w:br/>
        <w:t>- Thiết bị bị "spam" lệnh GetEvent?/GetInputState?  → phản hồi chậm dần, mất event</w:t>
        <w:br/>
        <w:t>- Thỉnh thoảng ObjectDisposedException ngẫu nhiên từ ManualResetEvent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async void WorkerThread()   // ← async void</w:t>
        <w:br/>
        <w:t>{</w:t>
        <w:br/>
        <w:t xml:space="preserve">    while (stopEvent != null)</w:t>
        <w:br/>
        <w:t xml:space="preserve">    {</w:t>
        <w:br/>
        <w:t xml:space="preserve">        if (stopEvent.WaitOne(0, true)) return;</w:t>
        <w:br/>
        <w:t xml:space="preserve">        try { await CheckNewEvent(); await CheckNewStatus(); }   // ← await đầu tiên</w:t>
        <w:br/>
        <w:t xml:space="preserve">        finally { await Task.Delay(300); }</w:t>
        <w:br/>
        <w:t xml:space="preserve">    }</w:t>
        <w:br/>
        <w:t>}</w:t>
        <w:br/>
        <w:t>...</w:t>
        <w:br/>
        <w:t>thread = new Thread(new ThreadStart(WorkerThread));</w:t>
        <w:br/>
        <w:t>thread.Start();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Thread</w:t>
      </w:r>
      <w:r>
        <w:rPr>
          <w:sz w:val="21"/>
        </w:rPr>
        <w:t xml:space="preserve"> chỉ chạy phần </w:t>
      </w:r>
      <w:r>
        <w:rPr>
          <w:b/>
          <w:sz w:val="21"/>
        </w:rPr>
        <w:t>đồng bộ</w:t>
      </w:r>
      <w:r>
        <w:rPr>
          <w:sz w:val="21"/>
        </w:rPr>
        <w:t xml:space="preserve"> của </w:t>
      </w:r>
      <w:r>
        <w:rPr>
          <w:rFonts w:ascii="Courier New" w:hAnsi="Courier New"/>
          <w:color w:val="F05922"/>
          <w:sz w:val="18"/>
        </w:rPr>
        <w:t>async void</w:t>
      </w:r>
      <w:r>
        <w:rPr>
          <w:sz w:val="21"/>
        </w:rPr>
        <w:t xml:space="preserve">. Tới </w:t>
      </w:r>
      <w:r>
        <w:rPr>
          <w:rFonts w:ascii="Courier New" w:hAnsi="Courier New"/>
          <w:color w:val="F05922"/>
          <w:sz w:val="18"/>
        </w:rPr>
        <w:t>await CheckNewEvent()</w:t>
      </w:r>
      <w:r>
        <w:rPr>
          <w:sz w:val="21"/>
        </w:rPr>
        <w:t xml:space="preserve"> đầu tiên,</w:t>
      </w:r>
    </w:p>
    <w:p>
      <w:pPr>
        <w:spacing w:after="80"/>
      </w:pPr>
      <w:r>
        <w:rPr>
          <w:sz w:val="21"/>
        </w:rPr>
        <w:t xml:space="preserve">method trả về → </w:t>
      </w:r>
      <w:r>
        <w:rPr>
          <w:b/>
          <w:sz w:val="21"/>
        </w:rPr>
        <w:t>thread vật lý kết thúc ngay</w:t>
      </w:r>
      <w:r>
        <w:rPr>
          <w:sz w:val="21"/>
        </w:rPr>
        <w:t>, phần còn lại của vòng lặp chạy tiếp trên</w:t>
      </w:r>
    </w:p>
    <w:p>
      <w:pPr>
        <w:spacing w:after="80"/>
      </w:pPr>
      <w:r>
        <w:rPr>
          <w:sz w:val="21"/>
        </w:rPr>
        <w:t>thread pool. Hệ quả dây chuyền: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Running</w:t>
      </w:r>
      <w:r>
        <w:rPr>
          <w:sz w:val="21"/>
        </w:rPr>
        <w:t xml:space="preserve"> được tính bằng </w:t>
      </w:r>
      <w:r>
        <w:rPr>
          <w:rFonts w:ascii="Courier New" w:hAnsi="Courier New"/>
          <w:color w:val="F05922"/>
          <w:sz w:val="21"/>
        </w:rPr>
        <w:t>thread.Join(0) == false</w:t>
      </w:r>
      <w:r>
        <w:rPr>
          <w:sz w:val="21"/>
        </w:rPr>
        <w:t xml:space="preserve"> → luôn </w:t>
      </w:r>
      <w:r>
        <w:rPr>
          <w:rFonts w:ascii="Courier New" w:hAnsi="Courier New"/>
          <w:color w:val="F05922"/>
          <w:sz w:val="21"/>
        </w:rPr>
        <w:t>false</w:t>
      </w:r>
      <w:r>
        <w:rPr>
          <w:sz w:val="21"/>
        </w:rPr>
        <w:t xml:space="preserve"> gần như tức thì.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PollingStop()</w:t>
      </w:r>
      <w:r>
        <w:rPr>
          <w:sz w:val="21"/>
        </w:rPr>
        <w:t xml:space="preserve"> bọc toàn bộ trong </w:t>
      </w:r>
      <w:r>
        <w:rPr>
          <w:rFonts w:ascii="Courier New" w:hAnsi="Courier New"/>
          <w:color w:val="F05922"/>
          <w:sz w:val="21"/>
        </w:rPr>
        <w:t>if (this.Running)</w:t>
      </w:r>
      <w:r>
        <w:rPr>
          <w:sz w:val="21"/>
        </w:rPr>
        <w:t xml:space="preserve"> → </w:t>
      </w:r>
      <w:r>
        <w:rPr>
          <w:b/>
          <w:sz w:val="21"/>
        </w:rPr>
        <w:t>không bao giờ chạy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stopEvent</w:t>
      </w:r>
      <w:r>
        <w:rPr>
          <w:sz w:val="21"/>
        </w:rPr>
        <w:t xml:space="preserve"> không được </w:t>
      </w:r>
      <w:r>
        <w:rPr>
          <w:rFonts w:ascii="Courier New" w:hAnsi="Courier New"/>
          <w:color w:val="F05922"/>
          <w:sz w:val="18"/>
        </w:rPr>
        <w:t>Set()</w:t>
      </w:r>
      <w:r>
        <w:rPr>
          <w:sz w:val="21"/>
        </w:rPr>
        <w:t>, vòng lặp trên thread pool cứ chạy mãi.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rFonts w:ascii="Courier New" w:hAnsi="Courier New"/>
          <w:color w:val="F05922"/>
          <w:sz w:val="21"/>
        </w:rPr>
        <w:t>PollingStart()</w:t>
      </w:r>
      <w:r>
        <w:rPr>
          <w:sz w:val="21"/>
        </w:rPr>
        <w:t xml:space="preserve"> kiểm tra </w:t>
      </w:r>
      <w:r>
        <w:rPr>
          <w:rFonts w:ascii="Courier New" w:hAnsi="Courier New"/>
          <w:color w:val="F05922"/>
          <w:sz w:val="21"/>
        </w:rPr>
        <w:t>if (thread == null)</w:t>
      </w:r>
      <w:r>
        <w:rPr>
          <w:sz w:val="21"/>
        </w:rPr>
        <w:t xml:space="preserve"> — mà </w:t>
      </w:r>
      <w:r>
        <w:rPr>
          <w:rFonts w:ascii="Courier New" w:hAnsi="Courier New"/>
          <w:color w:val="F05922"/>
          <w:sz w:val="21"/>
        </w:rPr>
        <w:t>Running</w:t>
      </w:r>
      <w:r>
        <w:rPr>
          <w:sz w:val="21"/>
        </w:rPr>
        <w:t xml:space="preserve"> getter đã gọi </w:t>
      </w:r>
      <w:r>
        <w:rPr>
          <w:rFonts w:ascii="Courier New" w:hAnsi="Courier New"/>
          <w:color w:val="F05922"/>
          <w:sz w:val="21"/>
        </w:rPr>
        <w:t>Free()</w:t>
      </w:r>
    </w:p>
    <w:p>
      <w:pPr>
        <w:spacing w:after="80"/>
      </w:pPr>
      <w:r>
        <w:rPr>
          <w:sz w:val="21"/>
        </w:rPr>
        <w:t xml:space="preserve">set </w:t>
      </w:r>
      <w:r>
        <w:rPr>
          <w:rFonts w:ascii="Courier New" w:hAnsi="Courier New"/>
          <w:color w:val="F05922"/>
          <w:sz w:val="18"/>
        </w:rPr>
        <w:t>thread = null</w:t>
      </w:r>
      <w:r>
        <w:rPr>
          <w:sz w:val="21"/>
        </w:rPr>
        <w:t xml:space="preserve"> → lần Start sau tạo thêm 1 vòng nữa, cộng dồn.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rFonts w:ascii="Courier New" w:hAnsi="Courier New"/>
          <w:color w:val="F05922"/>
          <w:sz w:val="21"/>
        </w:rPr>
        <w:t>Free()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21"/>
        </w:rPr>
        <w:t>stopEvent.Close()</w:t>
      </w:r>
      <w:r>
        <w:rPr>
          <w:sz w:val="21"/>
        </w:rPr>
        <w:t xml:space="preserve"> trong khi vòng lặp còn đang </w:t>
      </w:r>
      <w:r>
        <w:rPr>
          <w:rFonts w:ascii="Courier New" w:hAnsi="Courier New"/>
          <w:color w:val="F05922"/>
          <w:sz w:val="21"/>
        </w:rPr>
        <w:t>stopEvent.WaitOne(...)</w:t>
      </w:r>
    </w:p>
    <w:p>
      <w:pPr>
        <w:spacing w:after="80"/>
      </w:pPr>
      <w:r>
        <w:rPr>
          <w:sz w:val="21"/>
        </w:rPr>
        <w:t xml:space="preserve">→ </w:t>
      </w:r>
      <w:r>
        <w:rPr>
          <w:rFonts w:ascii="Courier New" w:hAnsi="Courier New"/>
          <w:color w:val="F05922"/>
          <w:sz w:val="18"/>
        </w:rPr>
        <w:t>ObjectDisposedException</w:t>
      </w:r>
      <w:r>
        <w:rPr>
          <w:sz w:val="21"/>
        </w:rPr>
        <w:t xml:space="preserve"> ngẫu nhiên.</w:t>
      </w:r>
    </w:p>
    <w:p>
      <w:pPr>
        <w:spacing w:after="80"/>
      </w:pPr>
      <w:r>
        <w:rPr>
          <w:sz w:val="21"/>
        </w:rPr>
        <w:t xml:space="preserve">Thêm 1 lỗi phụ: </w:t>
      </w:r>
      <w:r>
        <w:rPr>
          <w:rFonts w:ascii="Courier New" w:hAnsi="Courier New"/>
          <w:color w:val="F05922"/>
          <w:sz w:val="18"/>
        </w:rPr>
        <w:t>PollingStop()</w:t>
      </w:r>
      <w:r>
        <w:rPr>
          <w:sz w:val="21"/>
        </w:rPr>
        <w:t xml:space="preserve"> cũ gọi </w:t>
      </w:r>
      <w:r>
        <w:rPr>
          <w:rFonts w:ascii="Courier New" w:hAnsi="Courier New"/>
          <w:color w:val="F05922"/>
          <w:sz w:val="18"/>
        </w:rPr>
        <w:t>Application.DoEvents()</w:t>
      </w:r>
      <w:r>
        <w:rPr>
          <w:sz w:val="21"/>
        </w:rPr>
        <w:t xml:space="preserve"> trong vòng chờ — bơm message</w:t>
      </w:r>
    </w:p>
    <w:p>
      <w:pPr>
        <w:spacing w:after="80"/>
      </w:pPr>
      <w:r>
        <w:rPr>
          <w:sz w:val="21"/>
        </w:rPr>
        <w:t>loop giữa lúc đang tắt thiết bị, mở đường cho re-entrancy (user bấm nút khác ngay lúc đó).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Bỏ hẳn </w:t>
      </w:r>
      <w:r>
        <w:rPr>
          <w:rFonts w:ascii="Courier New" w:hAnsi="Courier New"/>
          <w:color w:val="F05922"/>
          <w:sz w:val="18"/>
        </w:rPr>
        <w:t>Thread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ManualResetEvent</w:t>
      </w:r>
      <w:r>
        <w:rPr>
          <w:sz w:val="21"/>
        </w:rPr>
        <w:t xml:space="preserve">, dùng </w:t>
      </w:r>
      <w:r>
        <w:rPr>
          <w:rFonts w:ascii="Courier New" w:hAnsi="Courier New"/>
          <w:color w:val="F05922"/>
          <w:sz w:val="18"/>
        </w:rPr>
        <w:t>Task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CancellationTokenSource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Task? pollingTask;</w:t>
        <w:br/>
        <w:t>private CancellationTokenSource? pollingCts;</w:t>
        <w:br/>
        <w:br/>
        <w:t>public bool Running =&gt; pollingTask is { IsCompleted: false };</w:t>
        <w:br/>
        <w:br/>
        <w:t>public Task PollingStart()</w:t>
        <w:br/>
        <w:t>{</w:t>
        <w:br/>
        <w:t xml:space="preserve">    if (pollingTask is not null &amp;&amp; !pollingTask.IsCompleted) return Task.CompletedTask; // chống chạy 2 vòng</w:t>
        <w:br/>
        <w:t xml:space="preserve">    pollingCts?.Dispose();</w:t>
        <w:br/>
        <w:t xml:space="preserve">    pollingCts = new CancellationTokenSource();</w:t>
        <w:br/>
        <w:t xml:space="preserve">    pollingTask = Task.Run(() =&gt; WorkerLoopAsync(pollingCts.Token));</w:t>
        <w:br/>
        <w:t xml:space="preserve">    return Task.CompletedTask;</w:t>
        <w:br/>
        <w:t>}</w:t>
        <w:br/>
        <w:br/>
        <w:t>public async Task PollingStop()</w:t>
        <w:br/>
        <w:t>{</w:t>
        <w:br/>
        <w:t xml:space="preserve">    var task = pollingTask;</w:t>
        <w:br/>
        <w:t xml:space="preserve">    pollingCts?.Cancel();</w:t>
        <w:br/>
        <w:t xml:space="preserve">    if (task is not null)</w:t>
        <w:br/>
        <w:t xml:space="preserve">    {</w:t>
        <w:br/>
        <w:t xml:space="preserve">        try { await task.WaitAsync(TimeSpan.FromSeconds(5)); }   // CHỜ vòng cũ thoát thật</w:t>
        <w:br/>
        <w:t xml:space="preserve">        catch (Exception ex) { /* log */ }</w:t>
        <w:br/>
        <w:t xml:space="preserve">    }</w:t>
        <w:br/>
        <w:t xml:space="preserve">    pollingTask = null; pollingCts?.Dispose(); pollingCts = null;</w:t>
        <w:br/>
        <w:t>}</w:t>
        <w:br/>
        <w:br/>
        <w:t>private async Task WorkerLoopAsync(CancellationToken token)</w:t>
        <w:br/>
        <w:t>{</w:t>
        <w:br/>
        <w:t xml:space="preserve">    while (!token.IsCancellationRequested)</w:t>
        <w:br/>
        <w:t xml:space="preserve">    {</w:t>
        <w:br/>
        <w:t xml:space="preserve">        try { await CheckNewEvent(); await CheckNewStatus(); }</w:t>
        <w:br/>
        <w:t xml:space="preserve">        catch (Exception ex) { /* log, KHÔNG nuốt im lặng */ }</w:t>
        <w:br/>
        <w:t xml:space="preserve">        try { await Task.Delay(300, token); }</w:t>
        <w:br/>
        <w:t xml:space="preserve">        catch (OperationCanceledException) { return; }</w:t>
        <w:br/>
        <w:t xml:space="preserve">    }</w:t>
        <w:br/>
        <w:t>}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async void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async Task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WorkerLoopAsync</w:t>
      </w:r>
      <w:r>
        <w:rPr>
          <w:sz w:val="21"/>
        </w:rPr>
        <w:t xml:space="preserve">), chạy bằng </w:t>
      </w:r>
      <w:r>
        <w:rPr>
          <w:rFonts w:ascii="Courier New" w:hAnsi="Courier New"/>
          <w:color w:val="F05922"/>
          <w:sz w:val="21"/>
        </w:rPr>
        <w:t>Task.Run</w:t>
      </w:r>
      <w:r>
        <w:rPr>
          <w:sz w:val="21"/>
        </w:rPr>
        <w:t xml:space="preserve"> chứ không </w:t>
      </w:r>
      <w:r>
        <w:rPr>
          <w:rFonts w:ascii="Courier New" w:hAnsi="Courier New"/>
          <w:color w:val="F05922"/>
          <w:sz w:val="21"/>
        </w:rPr>
        <w:t>new Thread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PollingStop()</w:t>
      </w:r>
      <w:r>
        <w:rPr>
          <w:sz w:val="21"/>
        </w:rPr>
        <w:t xml:space="preserve"> phải </w:t>
      </w:r>
      <w:r>
        <w:rPr>
          <w:b/>
          <w:sz w:val="21"/>
        </w:rPr>
        <w:t>await</w:t>
      </w:r>
      <w:r>
        <w:rPr>
          <w:sz w:val="21"/>
        </w:rPr>
        <w:t xml:space="preserve"> task cũ, nếu không caller sẽ tạo vòng mới khi vòng cũ còn sống.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rFonts w:ascii="Courier New" w:hAnsi="Courier New"/>
          <w:color w:val="F05922"/>
          <w:sz w:val="21"/>
        </w:rPr>
        <w:t>PollingStart()</w:t>
      </w:r>
      <w:r>
        <w:rPr>
          <w:sz w:val="21"/>
        </w:rPr>
        <w:t xml:space="preserve"> phải idempotent — kiểm tra task cũ còn chạy thì thoát sớm.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Bỏ </w:t>
      </w:r>
      <w:r>
        <w:rPr>
          <w:rFonts w:ascii="Courier New" w:hAnsi="Courier New"/>
          <w:color w:val="F05922"/>
          <w:sz w:val="21"/>
        </w:rPr>
        <w:t>Application.DoEvents()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Thấy </w:t>
      </w:r>
      <w:r>
        <w:rPr>
          <w:rFonts w:ascii="Courier New" w:hAnsi="Courier New"/>
          <w:color w:val="F05922"/>
          <w:sz w:val="21"/>
        </w:rPr>
        <w:t>new Thread(...)</w:t>
      </w:r>
      <w:r>
        <w:rPr>
          <w:sz w:val="21"/>
        </w:rPr>
        <w:t xml:space="preserve"> trỏ tới method có </w:t>
      </w:r>
      <w:r>
        <w:rPr>
          <w:rFonts w:ascii="Courier New" w:hAnsi="Courier New"/>
          <w:color w:val="F05922"/>
          <w:sz w:val="21"/>
        </w:rPr>
        <w:t>async</w:t>
      </w:r>
      <w:r>
        <w:rPr>
          <w:sz w:val="21"/>
        </w:rPr>
        <w:t xml:space="preserve"> → </w:t>
      </w:r>
      <w:r>
        <w:rPr>
          <w:b/>
          <w:sz w:val="21"/>
        </w:rPr>
        <w:t>sai ngay</w:t>
      </w:r>
      <w:r>
        <w:rPr>
          <w:sz w:val="21"/>
        </w:rPr>
        <w:t>, không cần đọc thêm.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Thread</w:t>
      </w:r>
      <w:r>
        <w:rPr>
          <w:sz w:val="21"/>
        </w:rPr>
        <w:t xml:space="preserve"> chỉ dùng cho vòng lặp thuần đồng bộ (blocking I/O).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Thấy </w:t>
      </w:r>
      <w:r>
        <w:rPr>
          <w:rFonts w:ascii="Courier New" w:hAnsi="Courier New"/>
          <w:color w:val="F05922"/>
          <w:sz w:val="21"/>
        </w:rPr>
        <w:t>Running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IsAlive</w:t>
      </w:r>
      <w:r>
        <w:rPr>
          <w:sz w:val="21"/>
        </w:rPr>
        <w:t xml:space="preserve"> dựa vào </w:t>
      </w:r>
      <w:r>
        <w:rPr>
          <w:rFonts w:ascii="Courier New" w:hAnsi="Courier New"/>
          <w:color w:val="F05922"/>
          <w:sz w:val="21"/>
        </w:rPr>
        <w:t>Thread</w:t>
      </w:r>
      <w:r>
        <w:rPr>
          <w:sz w:val="21"/>
        </w:rPr>
        <w:t xml:space="preserve"> mà body có </w:t>
      </w:r>
      <w:r>
        <w:rPr>
          <w:rFonts w:ascii="Courier New" w:hAnsi="Courier New"/>
          <w:color w:val="F05922"/>
          <w:sz w:val="21"/>
        </w:rPr>
        <w:t>await</w:t>
      </w:r>
      <w:r>
        <w:rPr>
          <w:sz w:val="21"/>
        </w:rPr>
        <w:t xml:space="preserve"> → giá trị đó vô nghĩa.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Mọi API </w:t>
      </w:r>
      <w:r>
        <w:rPr>
          <w:rFonts w:ascii="Courier New" w:hAnsi="Courier New"/>
          <w:color w:val="F05922"/>
          <w:sz w:val="21"/>
        </w:rPr>
        <w:t>Stop()</w:t>
      </w:r>
      <w:r>
        <w:rPr>
          <w:sz w:val="21"/>
        </w:rPr>
        <w:t xml:space="preserve"> của driver thiết bị phải </w:t>
      </w:r>
      <w:r>
        <w:rPr>
          <w:b/>
          <w:sz w:val="21"/>
        </w:rPr>
        <w:t>await được</w:t>
      </w:r>
      <w:r>
        <w:rPr>
          <w:sz w:val="21"/>
        </w:rPr>
        <w:t xml:space="preserve"> và phải chờ vòng lặp thoát thật;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Stop()</w:t>
      </w:r>
      <w:r>
        <w:rPr>
          <w:sz w:val="21"/>
        </w:rPr>
        <w:t xml:space="preserve"> trả về ngay mà vòng cũ còn chạy là mầm mống "nhân đôi kết nối".</w:t>
      </w:r>
    </w:p>
    <w:p>
      <w:pPr>
        <w:pStyle w:val="ListBullet"/>
        <w:spacing w:after="20"/>
        <w:ind w:left="283"/>
      </w:pPr>
      <w:r>
        <w:rPr>
          <w:sz w:val="21"/>
        </w:rPr>
        <w:t>Kiểm chứng nhanh: mở/đóng màn cấu hình 5 lần, đếm số request tới thiết bị (Wireshark hoặc log).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async void</w:t>
      </w:r>
      <w:r>
        <w:rPr>
          <w:sz w:val="21"/>
        </w:rPr>
        <w:t xml:space="preserve"> chỉ được phép ở </w:t>
      </w:r>
      <w:r>
        <w:rPr>
          <w:b/>
          <w:sz w:val="21"/>
        </w:rPr>
        <w:t>event handler WinForms</w:t>
      </w:r>
      <w:r>
        <w:rPr>
          <w:sz w:val="21"/>
        </w:rPr>
        <w:t>. Ở mọi chỗ khác, exception</w:t>
      </w:r>
    </w:p>
    <w:p>
      <w:pPr>
        <w:spacing w:after="80"/>
      </w:pPr>
      <w:r>
        <w:rPr>
          <w:sz w:val="21"/>
        </w:rPr>
        <w:t>không bắt được và không await được — trong app báo động thì đây là mất cảnh báo im lặng.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Sau </w:t>
      </w:r>
      <w:r>
        <w:rPr>
          <w:rFonts w:ascii="Courier New" w:hAnsi="Courier New"/>
          <w:color w:val="F05922"/>
          <w:sz w:val="21"/>
        </w:rPr>
        <w:t>pollingCts.Cancel()</w:t>
      </w:r>
      <w:r>
        <w:rPr>
          <w:sz w:val="21"/>
        </w:rPr>
        <w:t xml:space="preserve"> mới được </w:t>
      </w:r>
      <w:r>
        <w:rPr>
          <w:rFonts w:ascii="Courier New" w:hAnsi="Courier New"/>
          <w:color w:val="F05922"/>
          <w:sz w:val="21"/>
        </w:rPr>
        <w:t>Dispose()</w:t>
      </w:r>
      <w:r>
        <w:rPr>
          <w:sz w:val="21"/>
        </w:rPr>
        <w:t>; nếu Dispose trước khi vòng lặp thoát,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Task.Delay(delay, token)</w:t>
      </w:r>
      <w:r>
        <w:rPr>
          <w:sz w:val="21"/>
        </w:rPr>
        <w:t xml:space="preserve"> có thể ném </w:t>
      </w:r>
      <w:r>
        <w:rPr>
          <w:rFonts w:ascii="Courier New" w:hAnsi="Courier New"/>
          <w:color w:val="F05922"/>
          <w:sz w:val="18"/>
        </w:rPr>
        <w:t>ObjectDisposedException</w:t>
      </w:r>
      <w:r>
        <w:rPr>
          <w:sz w:val="21"/>
        </w:rPr>
        <w:t>. Cancel → await → Dispose.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getActiveAlarmInputIds()</w:t>
      </w:r>
      <w:r>
        <w:rPr>
          <w:sz w:val="21"/>
        </w:rPr>
        <w:t xml:space="preserve"> kiểu </w:t>
      </w:r>
      <w:r>
        <w:rPr>
          <w:rFonts w:ascii="Courier New" w:hAnsi="Courier New"/>
          <w:color w:val="F05922"/>
          <w:sz w:val="21"/>
        </w:rPr>
        <w:t>lock (list) { return list; }</w:t>
      </w:r>
      <w:r>
        <w:rPr>
          <w:sz w:val="21"/>
        </w:rPr>
        <w:t xml:space="preserve"> </w:t>
      </w:r>
      <w:r>
        <w:rPr>
          <w:b/>
          <w:sz w:val="21"/>
        </w:rPr>
        <w:t>không</w:t>
      </w:r>
      <w:r>
        <w:rPr>
          <w:sz w:val="21"/>
        </w:rPr>
        <w:t xml:space="preserve"> thread-safe —</w:t>
      </w:r>
    </w:p>
    <w:p>
      <w:pPr>
        <w:spacing w:after="80"/>
      </w:pPr>
      <w:r>
        <w:rPr>
          <w:sz w:val="21"/>
        </w:rPr>
        <w:t xml:space="preserve">caller duyệt ngoài lock sẽ ném </w:t>
      </w:r>
      <w:r>
        <w:rPr>
          <w:rFonts w:ascii="Courier New" w:hAnsi="Courier New"/>
          <w:color w:val="F05922"/>
          <w:sz w:val="18"/>
        </w:rPr>
        <w:t>InvalidOperationException</w:t>
      </w:r>
      <w:r>
        <w:rPr>
          <w:sz w:val="21"/>
        </w:rPr>
        <w:t xml:space="preserve"> khi thread khác Add/Remove.</w:t>
      </w:r>
    </w:p>
    <w:p>
      <w:pPr>
        <w:spacing w:after="80"/>
      </w:pPr>
      <w:r>
        <w:rPr>
          <w:sz w:val="21"/>
        </w:rPr>
        <w:t xml:space="preserve">Phải </w:t>
      </w:r>
      <w:r>
        <w:rPr>
          <w:rFonts w:ascii="Courier New" w:hAnsi="Courier New"/>
          <w:color w:val="F05922"/>
          <w:sz w:val="18"/>
        </w:rPr>
        <w:t>return new List&lt;string&gt;(list);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Đừng để </w:t>
      </w:r>
      <w:r>
        <w:rPr>
          <w:rFonts w:ascii="Courier New" w:hAnsi="Courier New"/>
          <w:color w:val="F05922"/>
          <w:sz w:val="21"/>
        </w:rPr>
        <w:t>catch (Exception) { }</w:t>
      </w:r>
      <w:r>
        <w:rPr>
          <w:sz w:val="21"/>
        </w:rPr>
        <w:t xml:space="preserve"> rỗng trong vòng polling — lỗi mạng liên tục sẽ bị giấu hoàn toàn.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DoorAlarmv3/Devices/KZE02.cs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DoorAlarmv3/Devices/KZIO0808.cs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DoorAlarm v3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