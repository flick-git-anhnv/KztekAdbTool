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csharp-winforms</w:t>
      </w:r>
    </w:p>
    <w:p>
      <w:pPr>
        <w:spacing w:after="80"/>
      </w:pPr>
      <w:r>
        <w:rPr>
          <w:sz w:val="21"/>
        </w:rPr>
        <w:t>tags: [winforms, modal-dialog, zorder, showdialog, kiosk-ui, topmost, maskeduserontrol]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2026-07-28</w:t>
      </w:r>
    </w:p>
    <w:p>
      <w:pPr>
        <w:spacing w:after="80"/>
      </w:pPr>
      <w:r>
        <w:rPr>
          <w:sz w:val="21"/>
        </w:rPr>
        <w:t>updated: 2026-07-28</w:t>
      </w:r>
    </w:p>
    <w:p>
      <w:pPr>
        <w:spacing w:after="80"/>
      </w:pPr>
      <w:r>
        <w:rPr>
          <w:sz w:val="21"/>
        </w:rPr>
        <w:t>project-origin: parking-v8-app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ShowDialog() con hiển thị "im lặng" phía sau dialogHost (custom borderless Form) trong kiosk UI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Hoàn thiện </w:t>
      </w:r>
      <w:r>
        <w:rPr>
          <w:rFonts w:ascii="Courier New" w:hAnsi="Courier New"/>
          <w:color w:val="F05922"/>
          <w:sz w:val="18"/>
        </w:rPr>
        <w:t>btnEpass_Click</w:t>
      </w:r>
      <w:r>
        <w:rPr>
          <w:color w:val="4A3F8C"/>
        </w:rPr>
        <w:t xml:space="preserve"> trong </w:t>
      </w:r>
      <w:r>
        <w:rPr>
          <w:rFonts w:ascii="Courier New" w:hAnsi="Courier New"/>
          <w:color w:val="F05922"/>
          <w:sz w:val="18"/>
        </w:rPr>
        <w:t>UcConfirmOut.cs</w:t>
      </w:r>
      <w:r>
        <w:rPr>
          <w:color w:val="4A3F8C"/>
        </w:rPr>
        <w:t>/</w:t>
      </w:r>
      <w:r>
        <w:rPr>
          <w:rFonts w:ascii="Courier New" w:hAnsi="Courier New"/>
          <w:color w:val="F05922"/>
          <w:sz w:val="18"/>
        </w:rPr>
        <w:t>UcConfirmOutSmall.cs</w:t>
      </w:r>
      <w:r>
        <w:rPr>
          <w:color w:val="4A3F8C"/>
        </w:rPr>
        <w:t xml:space="preserve"> (Kztek.Control8) — thêm 1 Form con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FrmEpassQRPending</w:t>
      </w:r>
      <w:r>
        <w:rPr>
          <w:color w:val="4A3F8C"/>
        </w:rPr>
        <w:t xml:space="preserve"> hiển thị mã QR chờ thanh toán EPASS, mở bằng </w:t>
      </w:r>
      <w:r>
        <w:rPr>
          <w:rFonts w:ascii="Courier New" w:hAnsi="Courier New"/>
          <w:color w:val="F05922"/>
          <w:sz w:val="18"/>
        </w:rPr>
        <w:t>ShowDialog()</w:t>
      </w:r>
      <w:r>
        <w:rPr>
          <w:color w:val="4A3F8C"/>
        </w:rPr>
        <w:t xml:space="preserve"> ngay trong dialog xác nhận ra xe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(</w:t>
      </w:r>
      <w:r>
        <w:rPr>
          <w:rFonts w:ascii="Courier New" w:hAnsi="Courier New"/>
          <w:color w:val="F05922"/>
          <w:sz w:val="18"/>
        </w:rPr>
        <w:t>dialogHost</w:t>
      </w:r>
      <w:r>
        <w:rPr>
          <w:color w:val="4A3F8C"/>
        </w:rPr>
        <w:t xml:space="preserve"> — 1 </w:t>
      </w:r>
      <w:r>
        <w:rPr>
          <w:rFonts w:ascii="Courier New" w:hAnsi="Courier New"/>
          <w:color w:val="F05922"/>
          <w:sz w:val="18"/>
        </w:rPr>
        <w:t>Form</w:t>
      </w:r>
      <w:r>
        <w:rPr>
          <w:color w:val="4A3F8C"/>
        </w:rPr>
        <w:t xml:space="preserve"> borderless dùng làm khung chứa </w:t>
      </w:r>
      <w:r>
        <w:rPr>
          <w:rFonts w:ascii="Courier New" w:hAnsi="Courier New"/>
          <w:color w:val="F05922"/>
          <w:sz w:val="18"/>
        </w:rPr>
        <w:t>UserControl</w:t>
      </w:r>
      <w:r>
        <w:rPr>
          <w:color w:val="4A3F8C"/>
        </w:rPr>
        <w:t xml:space="preserve"> UcConfirmOut, hiển thị đè lên </w:t>
      </w:r>
      <w:r>
        <w:rPr>
          <w:rFonts w:ascii="Courier New" w:hAnsi="Courier New"/>
          <w:color w:val="F05922"/>
          <w:sz w:val="18"/>
        </w:rPr>
        <w:t>maskedForm</w:t>
      </w:r>
      <w:r>
        <w:rPr>
          <w:color w:val="4A3F8C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Code chạy qua đúng bước </w:t>
      </w:r>
      <w:r>
        <w:rPr>
          <w:rFonts w:ascii="Courier New" w:hAnsi="Courier New"/>
          <w:color w:val="F05922"/>
          <w:sz w:val="18"/>
        </w:rPr>
        <w:t>ShowDialog()</w:t>
      </w:r>
      <w:r>
        <w:rPr>
          <w:sz w:val="21"/>
        </w:rPr>
        <w:t xml:space="preserve"> (block đúng, không exception, </w:t>
      </w:r>
      <w:r>
        <w:rPr>
          <w:rFonts w:ascii="Courier New" w:hAnsi="Courier New"/>
          <w:color w:val="F05922"/>
          <w:sz w:val="18"/>
        </w:rPr>
        <w:t>btnEpass</w:t>
      </w:r>
      <w:r>
        <w:rPr>
          <w:sz w:val="21"/>
        </w:rPr>
        <w:t xml:space="preserve"> bị disable đúng như spec),</w:t>
      </w:r>
    </w:p>
    <w:p>
      <w:pPr>
        <w:spacing w:after="80"/>
      </w:pPr>
      <w:r>
        <w:rPr>
          <w:sz w:val="21"/>
        </w:rPr>
        <w:t xml:space="preserve">nhưng </w:t>
      </w:r>
      <w:r>
        <w:rPr>
          <w:b/>
          <w:sz w:val="21"/>
        </w:rPr>
        <w:t>không có cửa sổ nào hiện lên màn hình</w:t>
      </w:r>
      <w:r>
        <w:rPr>
          <w:sz w:val="21"/>
        </w:rPr>
        <w:t>. UI đứng yên ở dialog xác nhận ra xe như thể không có gì xảy ra,</w:t>
      </w:r>
    </w:p>
    <w:p>
      <w:pPr>
        <w:spacing w:after="80"/>
      </w:pPr>
      <w:r>
        <w:rPr>
          <w:sz w:val="21"/>
        </w:rPr>
        <w:t>chỉ khác là nút EPASS bị mờ đi (disabled). Nhìn thoáng qua tưởng dialog chưa được tạo/hiện, nhưng thực chất nó</w:t>
      </w:r>
    </w:p>
    <w:p>
      <w:pPr>
        <w:spacing w:after="80"/>
      </w:pPr>
      <w:r>
        <w:rPr>
          <w:sz w:val="21"/>
        </w:rPr>
        <w:t xml:space="preserve">đang chạy modal loop ở phía sau </w:t>
      </w:r>
      <w:r>
        <w:rPr>
          <w:rFonts w:ascii="Courier New" w:hAnsi="Courier New"/>
          <w:color w:val="F05922"/>
          <w:sz w:val="18"/>
        </w:rPr>
        <w:t>dialogHost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dialogHost</w:t>
      </w:r>
      <w:r>
        <w:rPr>
          <w:sz w:val="21"/>
        </w:rPr>
        <w:t xml:space="preserve"> trong các UserControl dialog kiểu này (</w:t>
      </w:r>
      <w:r>
        <w:rPr>
          <w:rFonts w:ascii="Courier New" w:hAnsi="Courier New"/>
          <w:color w:val="F05922"/>
          <w:sz w:val="18"/>
        </w:rPr>
        <w:t>UcConfirmOut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UcConfirmOutSmall</w:t>
      </w:r>
      <w:r>
        <w:rPr>
          <w:sz w:val="21"/>
        </w:rPr>
        <w:t xml:space="preserve">) là 1 </w:t>
      </w:r>
      <w:r>
        <w:rPr>
          <w:rFonts w:ascii="Courier New" w:hAnsi="Courier New"/>
          <w:color w:val="F05922"/>
          <w:sz w:val="18"/>
        </w:rPr>
        <w:t>Form</w:t>
      </w:r>
      <w:r>
        <w:rPr>
          <w:sz w:val="21"/>
        </w:rPr>
        <w:t xml:space="preserve"> riêng,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FormBorderStyle.None</w:t>
      </w:r>
      <w:r>
        <w:rPr>
          <w:sz w:val="21"/>
        </w:rPr>
        <w:t xml:space="preserve">, luôn hiện phía trên </w:t>
      </w:r>
      <w:r>
        <w:rPr>
          <w:rFonts w:ascii="Courier New" w:hAnsi="Courier New"/>
          <w:color w:val="F05922"/>
          <w:sz w:val="18"/>
        </w:rPr>
        <w:t>maskedForm</w:t>
      </w:r>
      <w:r>
        <w:rPr>
          <w:sz w:val="21"/>
        </w:rPr>
        <w:t xml:space="preserve"> trong suốt vòng đời dialog. Khi mở thêm 1 </w:t>
      </w:r>
      <w:r>
        <w:rPr>
          <w:rFonts w:ascii="Courier New" w:hAnsi="Courier New"/>
          <w:color w:val="F05922"/>
          <w:sz w:val="18"/>
        </w:rPr>
        <w:t>Form</w:t>
      </w:r>
      <w:r>
        <w:rPr>
          <w:sz w:val="21"/>
        </w:rPr>
        <w:t xml:space="preserve"> con</w:t>
      </w:r>
    </w:p>
    <w:p>
      <w:pPr>
        <w:spacing w:after="80"/>
      </w:pPr>
      <w:r>
        <w:rPr>
          <w:sz w:val="21"/>
        </w:rPr>
        <w:t xml:space="preserve">bằng </w:t>
      </w:r>
      <w:r>
        <w:rPr>
          <w:rFonts w:ascii="Courier New" w:hAnsi="Courier New"/>
          <w:color w:val="F05922"/>
          <w:sz w:val="18"/>
        </w:rPr>
        <w:t>epassQrForm.ShowDialog(owner)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owner = maskedForm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18"/>
        </w:rPr>
        <w:t>dialogHost</w:t>
      </w:r>
      <w:r>
        <w:rPr>
          <w:sz w:val="21"/>
        </w:rPr>
        <w:t xml:space="preserve">) và KHÔNG ẩn </w:t>
      </w:r>
      <w:r>
        <w:rPr>
          <w:rFonts w:ascii="Courier New" w:hAnsi="Courier New"/>
          <w:color w:val="F05922"/>
          <w:sz w:val="18"/>
        </w:rPr>
        <w:t>dialogHost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dialogHost</w:t>
      </w:r>
      <w:r>
        <w:rPr>
          <w:sz w:val="21"/>
        </w:rPr>
        <w:t xml:space="preserve"> vẫn giữ z-order "trên cùng" tương đối so với owner được truyền vào — Form con hoàn toàn hợp lệ về</w:t>
      </w:r>
    </w:p>
    <w:p>
      <w:pPr>
        <w:spacing w:after="80"/>
      </w:pPr>
      <w:r>
        <w:rPr>
          <w:sz w:val="21"/>
        </w:rPr>
        <w:t xml:space="preserve">mặt code (modal loop chạy, </w:t>
      </w:r>
      <w:r>
        <w:rPr>
          <w:rFonts w:ascii="Courier New" w:hAnsi="Courier New"/>
          <w:color w:val="F05922"/>
          <w:sz w:val="18"/>
        </w:rPr>
        <w:t>Invoke</w:t>
      </w:r>
      <w:r>
        <w:rPr>
          <w:sz w:val="21"/>
        </w:rPr>
        <w:t xml:space="preserve"> từ thread khác vẫn được bơm) nhưng bị </w:t>
      </w:r>
      <w:r>
        <w:rPr>
          <w:rFonts w:ascii="Courier New" w:hAnsi="Courier New"/>
          <w:color w:val="F05922"/>
          <w:sz w:val="18"/>
        </w:rPr>
        <w:t>dialogHost</w:t>
      </w:r>
      <w:r>
        <w:rPr>
          <w:sz w:val="21"/>
        </w:rPr>
        <w:t xml:space="preserve"> che khuất trực quan.</w:t>
      </w:r>
    </w:p>
    <w:p>
      <w:pPr>
        <w:spacing w:after="80"/>
      </w:pPr>
      <w:r>
        <w:rPr>
          <w:sz w:val="21"/>
        </w:rPr>
        <w:t>Không có exception vì đây thuần là vấn đề Z-order, không phải lỗi logic.</w:t>
      </w:r>
    </w:p>
    <w:p>
      <w:pPr>
        <w:spacing w:after="80"/>
      </w:pPr>
      <w:r>
        <w:rPr>
          <w:sz w:val="21"/>
        </w:rPr>
        <w:t xml:space="preserve">Codebase đã có pattern xử lý đúng vấn đề này ở </w:t>
      </w:r>
      <w:r>
        <w:rPr>
          <w:rFonts w:ascii="Courier New" w:hAnsi="Courier New"/>
          <w:color w:val="F05922"/>
          <w:sz w:val="18"/>
        </w:rPr>
        <w:t>BtnPayQR_Click</w:t>
      </w:r>
      <w:r>
        <w:rPr>
          <w:sz w:val="21"/>
        </w:rPr>
        <w:t xml:space="preserve"> (form </w:t>
      </w:r>
      <w:r>
        <w:rPr>
          <w:rFonts w:ascii="Courier New" w:hAnsi="Courier New"/>
          <w:color w:val="F05922"/>
          <w:sz w:val="18"/>
        </w:rPr>
        <w:t>FrmConfirmQRView</w:t>
      </w:r>
      <w:r>
        <w:rPr>
          <w:sz w:val="21"/>
        </w:rPr>
        <w:t>) nhưng lúc viết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FrmEpassQRPending</w:t>
      </w:r>
      <w:r>
        <w:rPr>
          <w:sz w:val="21"/>
        </w:rPr>
        <w:t xml:space="preserve"> đã không tra cứu lại pattern đó trước khi viết code mới tương tự.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>Có 2 pattern hợp lệ trong codebase này để mở popup đè lên dialog đang hiển thị — ưu tiên pattern 2 (MaskedUserControl),</w:t>
      </w:r>
    </w:p>
    <w:p>
      <w:pPr>
        <w:spacing w:after="80"/>
      </w:pPr>
      <w:r>
        <w:rPr>
          <w:sz w:val="21"/>
        </w:rPr>
        <w:t>Form riêng (</w:t>
      </w:r>
      <w:r>
        <w:rPr>
          <w:rFonts w:ascii="Courier New" w:hAnsi="Courier New"/>
          <w:color w:val="F05922"/>
          <w:sz w:val="18"/>
        </w:rPr>
        <w:t>BtnPayQR_Click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FrmConfirmQRView</w:t>
      </w:r>
      <w:r>
        <w:rPr>
          <w:sz w:val="21"/>
        </w:rPr>
        <w:t xml:space="preserve">, dùng </w:t>
      </w:r>
      <w:r>
        <w:rPr>
          <w:rFonts w:ascii="Courier New" w:hAnsi="Courier New"/>
          <w:color w:val="F05922"/>
          <w:sz w:val="18"/>
        </w:rPr>
        <w:t>dialogHost.Visible=false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TopMost=true</w:t>
      </w:r>
      <w:r>
        <w:rPr>
          <w:sz w:val="21"/>
        </w:rPr>
        <w:t xml:space="preserve"> +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ShowDialog()</w:t>
      </w:r>
      <w:r>
        <w:rPr>
          <w:sz w:val="21"/>
        </w:rPr>
        <w:t xml:space="preserve"> không owner) chỉ nên coi là workaround khi thực sự cần 1 cửa sổ Win32 độc lập.</w:t>
      </w:r>
    </w:p>
    <w:p>
      <w:pPr>
        <w:spacing w:after="80"/>
      </w:pPr>
      <w:r>
        <w:rPr>
          <w:b/>
          <w:sz w:val="21"/>
        </w:rPr>
        <w:t>Pattern khuyến nghị — UserControl overlay qua `MaskedUserControl`</w:t>
      </w:r>
      <w:r>
        <w:rPr>
          <w:sz w:val="21"/>
        </w:rPr>
        <w:t xml:space="preserve"> (giống </w:t>
      </w:r>
      <w:r>
        <w:rPr>
          <w:rFonts w:ascii="Courier New" w:hAnsi="Courier New"/>
          <w:color w:val="F05922"/>
          <w:sz w:val="18"/>
        </w:rPr>
        <w:t>UcSelectVouchers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UcSelectAccessKeyCollection</w:t>
      </w:r>
      <w:r>
        <w:rPr>
          <w:sz w:val="21"/>
        </w:rPr>
        <w:t xml:space="preserve">, và bản cuối cùng </w:t>
      </w:r>
      <w:r>
        <w:rPr>
          <w:rFonts w:ascii="Courier New" w:hAnsi="Courier New"/>
          <w:color w:val="F05922"/>
          <w:sz w:val="18"/>
        </w:rPr>
        <w:t>UcEpassQRPending</w:t>
      </w:r>
      <w:r>
        <w:rPr>
          <w:sz w:val="21"/>
        </w:rPr>
        <w:t xml:space="preserve"> áp dụng cho case này):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Trong UserControl con (vd UcEpassQRPending) — comptor riêng dialogHost + Guna2Elipse + MaskedUserControl</w:t>
        <w:br/>
        <w:t>private readonly Form dialogHost = new();</w:t>
        <w:br/>
        <w:t>private MaskedUserControl masked;</w:t>
        <w:br/>
        <w:t>public UserControl TargetControl { set { masked?.Dispose(); masked = new MaskedUserControl(value); } }</w:t>
        <w:br/>
        <w:br/>
        <w:t>public async Task&lt;bool&gt; ShowQRAsync(...)</w:t>
        <w:br/>
        <w:t>{</w:t>
        <w:br/>
        <w:t xml:space="preserve">    dialogHost.Location = ... // căn giữa theo masked.Width/Height</w:t>
        <w:br/>
        <w:t xml:space="preserve">    dialogHost.Show(this.masked);   // Show KHÔNG modal — không cần TopMost/hide dialogHost cha</w:t>
        <w:br/>
        <w:t xml:space="preserve">    masked.Show();</w:t>
        <w:br/>
        <w:t xml:space="preserve">    tcs = new TaskCompletionSource&lt;bool&gt;();</w:t>
        <w:br/>
        <w:t xml:space="preserve">    bool result = await tcs.Task;</w:t>
        <w:br/>
        <w:t xml:space="preserve">    dialogHost.Hide(); masked.Hide();</w:t>
        <w:br/>
        <w:t xml:space="preserve">    return result;</w:t>
        <w:br/>
        <w:t>}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UcConfirmOut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UcConfirmOutSmall</w:t>
      </w:r>
      <w:r>
        <w:rPr>
          <w:sz w:val="21"/>
        </w:rPr>
        <w:t xml:space="preserve"> (parent), khởi tạo 1 lần trong constructor giống </w:t>
      </w:r>
      <w:r>
        <w:rPr>
          <w:rFonts w:ascii="Courier New" w:hAnsi="Courier New"/>
          <w:color w:val="F05922"/>
          <w:sz w:val="18"/>
        </w:rPr>
        <w:t>ucVouchers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ucEpassQRPending = new UcEpassQRPending { TargetControl = this, BorderRadius = 24 };</w:t>
        <w:br/>
        <w:t>...</w:t>
        <w:br/>
        <w:t>bool isPaid = await ucEpassQRPending.ShowQRAsync(transaction, this.eventOut);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MaskedUserControl</w:t>
      </w:r>
      <w:r>
        <w:rPr>
          <w:sz w:val="21"/>
        </w:rPr>
        <w:t xml:space="preserve"> tự theo dõi </w:t>
      </w:r>
      <w:r>
        <w:rPr>
          <w:rFonts w:ascii="Courier New" w:hAnsi="Courier New"/>
          <w:color w:val="F05922"/>
          <w:sz w:val="18"/>
        </w:rPr>
        <w:t>SizeChanged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LocationChanged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VisibleChanged</w:t>
      </w:r>
      <w:r>
        <w:rPr>
          <w:sz w:val="21"/>
        </w:rPr>
        <w:t xml:space="preserve"> của </w:t>
      </w:r>
      <w:r>
        <w:rPr>
          <w:rFonts w:ascii="Courier New" w:hAnsi="Courier New"/>
          <w:color w:val="F05922"/>
          <w:sz w:val="18"/>
        </w:rPr>
        <w:t>TargetControl</w:t>
      </w:r>
      <w:r>
        <w:rPr>
          <w:sz w:val="21"/>
        </w:rPr>
        <w:t xml:space="preserve"> nên không có</w:t>
      </w:r>
    </w:p>
    <w:p>
      <w:pPr>
        <w:spacing w:after="80"/>
      </w:pPr>
      <w:r>
        <w:rPr>
          <w:sz w:val="21"/>
        </w:rPr>
        <w:t xml:space="preserve">vấn đề z-order — nó là 1 </w:t>
      </w:r>
      <w:r>
        <w:rPr>
          <w:rFonts w:ascii="Courier New" w:hAnsi="Courier New"/>
          <w:color w:val="F05922"/>
          <w:sz w:val="18"/>
        </w:rPr>
        <w:t>Form</w:t>
      </w:r>
      <w:r>
        <w:rPr>
          <w:sz w:val="21"/>
        </w:rPr>
        <w:t xml:space="preserve"> riêng track theo parent UserControl, hoàn toàn tách biệt khỏi </w:t>
      </w:r>
      <w:r>
        <w:rPr>
          <w:rFonts w:ascii="Courier New" w:hAnsi="Courier New"/>
          <w:color w:val="F05922"/>
          <w:sz w:val="18"/>
        </w:rPr>
        <w:t>dialogHost</w:t>
      </w:r>
      <w:r>
        <w:rPr>
          <w:sz w:val="21"/>
        </w:rPr>
        <w:t xml:space="preserve"> gốc</w:t>
      </w:r>
    </w:p>
    <w:p>
      <w:pPr>
        <w:spacing w:after="80"/>
      </w:pPr>
      <w:r>
        <w:rPr>
          <w:sz w:val="21"/>
        </w:rPr>
        <w:t>của parent dialog nên không bị che.</w:t>
      </w:r>
    </w:p>
    <w:p>
      <w:pPr>
        <w:spacing w:after="80"/>
      </w:pPr>
      <w:r>
        <w:rPr>
          <w:b/>
          <w:sz w:val="21"/>
        </w:rPr>
        <w:t>Pattern workaround — Form riêng đè lên `dialogHost`</w:t>
      </w:r>
      <w:r>
        <w:rPr>
          <w:sz w:val="21"/>
        </w:rPr>
        <w:t xml:space="preserve"> (chỉ dùng khi không tiện làm UserControl):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dialogHost.Visible = false;          // 1. Ẩn dialogHost đang che</w:t>
        <w:br/>
        <w:t>var frm = new FrmXxx(...);</w:t>
        <w:br/>
        <w:t>frm.TopMost = true;                  // 2. Đảm bảo nổi lên trên mọi cửa sổ khác</w:t>
        <w:br/>
        <w:t>DialogResult r = frm.ShowDialog();   // 3. KHÔNG truyền owner (dialogHost đã ẩn, không cần owner-chain)</w:t>
        <w:br/>
        <w:t>frm.Dispose();</w:t>
        <w:br/>
        <w:t>dialogHost.Visible = true;           // Khôi phục lại sau khi đóng, bất kể kết quả gì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cần thêm 1 popup/overlay mới đè lên dialog xác nhận (</w:t>
      </w:r>
      <w:r>
        <w:rPr>
          <w:rFonts w:ascii="Courier New" w:hAnsi="Courier New"/>
          <w:color w:val="F05922"/>
          <w:sz w:val="21"/>
        </w:rPr>
        <w:t>UcConfirmOut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UcConfirmOutSmall</w:t>
      </w:r>
      <w:r>
        <w:rPr>
          <w:sz w:val="21"/>
        </w:rPr>
        <w:t>, hoặc bất kỳ</w:t>
      </w:r>
    </w:p>
    <w:p>
      <w:pPr>
        <w:spacing w:after="80"/>
      </w:pPr>
      <w:r>
        <w:rPr>
          <w:sz w:val="21"/>
        </w:rPr>
        <w:t xml:space="preserve">UserControl dialog nào dùng pattern </w:t>
      </w:r>
      <w:r>
        <w:rPr>
          <w:rFonts w:ascii="Courier New" w:hAnsi="Courier New"/>
          <w:color w:val="F05922"/>
          <w:sz w:val="18"/>
        </w:rPr>
        <w:t>dialogHost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Guna2Elipse</w:t>
      </w:r>
      <w:r>
        <w:rPr>
          <w:sz w:val="21"/>
        </w:rPr>
        <w:t>) → làm 1 UserControl con theo mẫu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UcSelectVouchers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UcSelectAccessKeyCollection</w:t>
      </w:r>
      <w:r>
        <w:rPr>
          <w:sz w:val="21"/>
        </w:rPr>
        <w:t xml:space="preserve"> (dùng </w:t>
      </w:r>
      <w:r>
        <w:rPr>
          <w:rFonts w:ascii="Courier New" w:hAnsi="Courier New"/>
          <w:color w:val="F05922"/>
          <w:sz w:val="18"/>
        </w:rPr>
        <w:t>MaskedUserControl</w:t>
      </w:r>
      <w:r>
        <w:rPr>
          <w:sz w:val="21"/>
        </w:rPr>
        <w:t xml:space="preserve"> + TCS), KHÔNG tạo </w:t>
      </w:r>
      <w:r>
        <w:rPr>
          <w:rFonts w:ascii="Courier New" w:hAnsi="Courier New"/>
          <w:color w:val="F05922"/>
          <w:sz w:val="18"/>
        </w:rPr>
        <w:t>Form</w:t>
      </w:r>
      <w:r>
        <w:rPr>
          <w:sz w:val="21"/>
        </w:rPr>
        <w:t xml:space="preserve"> mới trừ khi</w:t>
      </w:r>
    </w:p>
    <w:p>
      <w:pPr>
        <w:spacing w:after="80"/>
      </w:pPr>
      <w:r>
        <w:rPr>
          <w:sz w:val="21"/>
        </w:rPr>
        <w:t>bắt buộc.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viết popup mới trong khu vực </w:t>
      </w:r>
      <w:r>
        <w:rPr>
          <w:rFonts w:ascii="Courier New" w:hAnsi="Courier New"/>
          <w:color w:val="F05922"/>
          <w:sz w:val="21"/>
        </w:rPr>
        <w:t>Kztek.Control8/UserControls/DialogUcs/...</w:t>
      </w:r>
      <w:r>
        <w:rPr>
          <w:sz w:val="21"/>
        </w:rPr>
        <w:t>, luôn tra cứu các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ucXxx = new UcYyy { TargetControl = this, BorderRadius = 24 }</w:t>
      </w:r>
      <w:r>
        <w:rPr>
          <w:sz w:val="21"/>
        </w:rPr>
        <w:t xml:space="preserve"> đã có trong constructor làm mẫu đầu tiên;</w:t>
      </w:r>
    </w:p>
    <w:p>
      <w:pPr>
        <w:spacing w:after="80"/>
      </w:pPr>
      <w:r>
        <w:rPr>
          <w:sz w:val="21"/>
        </w:rPr>
        <w:t xml:space="preserve">chỉ xét </w:t>
      </w:r>
      <w:r>
        <w:rPr>
          <w:rFonts w:ascii="Courier New" w:hAnsi="Courier New"/>
          <w:color w:val="F05922"/>
          <w:sz w:val="18"/>
        </w:rPr>
        <w:t>FrmConfirmQRView</w:t>
      </w:r>
      <w:r>
        <w:rPr>
          <w:sz w:val="21"/>
        </w:rPr>
        <w:t>-style (Form riêng) nếu overlay thực sự cần là cửa sổ Win32 độc lập.</w:t>
      </w:r>
    </w:p>
    <w:p>
      <w:pPr>
        <w:pStyle w:val="ListBullet"/>
        <w:spacing w:after="20"/>
        <w:ind w:left="283"/>
      </w:pPr>
      <w:r>
        <w:rPr>
          <w:sz w:val="21"/>
        </w:rPr>
        <w:t>Nếu Form popup không hiện + không exception + code vẫn chạy tiếp bình thường sau khi đóng (test bằng cách</w:t>
      </w:r>
    </w:p>
    <w:p>
      <w:pPr>
        <w:spacing w:after="80"/>
      </w:pPr>
      <w:r>
        <w:rPr>
          <w:sz w:val="21"/>
        </w:rPr>
        <w:t>bấm mù rồi ESC) → nghi ngay z-order/TopMost/owner, không phải lỗi tạo Form hay lỗi logic.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Test bằng cách "code build thành công + luồng chạy qua đúng bước" KHÔNG chứng minh UI hiển thị đúng —</w:t>
      </w:r>
    </w:p>
    <w:p>
      <w:pPr>
        <w:spacing w:after="80"/>
      </w:pPr>
      <w:r>
        <w:rPr>
          <w:sz w:val="21"/>
        </w:rPr>
        <w:t>phải chạy app thật và nhìn màn hình.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chỉ set </w:t>
      </w:r>
      <w:r>
        <w:rPr>
          <w:rFonts w:ascii="Courier New" w:hAnsi="Courier New"/>
          <w:color w:val="F05922"/>
          <w:sz w:val="21"/>
        </w:rPr>
        <w:t>TopMost = true</w:t>
      </w:r>
      <w:r>
        <w:rPr>
          <w:sz w:val="21"/>
        </w:rPr>
        <w:t xml:space="preserve"> mà quên ẩn </w:t>
      </w:r>
      <w:r>
        <w:rPr>
          <w:rFonts w:ascii="Courier New" w:hAnsi="Courier New"/>
          <w:color w:val="F05922"/>
          <w:sz w:val="21"/>
        </w:rPr>
        <w:t>dialogHost</w:t>
      </w:r>
      <w:r>
        <w:rPr>
          <w:sz w:val="21"/>
        </w:rPr>
        <w:t xml:space="preserve"> — nếu </w:t>
      </w:r>
      <w:r>
        <w:rPr>
          <w:rFonts w:ascii="Courier New" w:hAnsi="Courier New"/>
          <w:color w:val="F05922"/>
          <w:sz w:val="21"/>
        </w:rPr>
        <w:t>dialogHost</w:t>
      </w:r>
      <w:r>
        <w:rPr>
          <w:sz w:val="21"/>
        </w:rPr>
        <w:t xml:space="preserve"> cũng có khả năng được set</w:t>
      </w:r>
    </w:p>
    <w:p>
      <w:pPr>
        <w:spacing w:after="80"/>
      </w:pPr>
      <w:r>
        <w:rPr>
          <w:sz w:val="21"/>
        </w:rPr>
        <w:t>TopMost sau này, 2 TopMost cạnh tranh vẫn có thể gây nhấp nháy/che khuất tùy thứ tự activate.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Phải khôi phục </w:t>
      </w:r>
      <w:r>
        <w:rPr>
          <w:rFonts w:ascii="Courier New" w:hAnsi="Courier New"/>
          <w:color w:val="F05922"/>
          <w:sz w:val="21"/>
        </w:rPr>
        <w:t>dialogHost.Visible = true</w:t>
      </w:r>
      <w:r>
        <w:rPr>
          <w:sz w:val="21"/>
        </w:rPr>
        <w:t xml:space="preserve"> ở CẢ 2 nhánh kết quả (OK và Cancel) — không chỉ nhánh lỗi,</w:t>
      </w:r>
    </w:p>
    <w:p>
      <w:pPr>
        <w:spacing w:after="80"/>
      </w:pPr>
      <w:r>
        <w:rPr>
          <w:sz w:val="21"/>
        </w:rPr>
        <w:t>để tránh dialog chính bị kẹt ẩn nếu có exception hoặc luồng thoát sớm.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Pattern khuyến nghị (UserControl + mask): </w:t>
      </w:r>
      <w:r>
        <w:rPr>
          <w:rFonts w:ascii="Courier New" w:hAnsi="Courier New"/>
          <w:color w:val="F05922"/>
          <w:sz w:val="21"/>
        </w:rPr>
        <w:t>Kztek.Control8/5.Vouchers/UcSelectVouchers.cs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Kztek.Control8/UserControls/DialogUcs/MaskedUserControl.cs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Kztek.Control8/UserControls/DialogUcs/UserControlDialogs/UcEpassQRPending.cs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Pattern workaround (Form riêng): </w:t>
      </w:r>
      <w:r>
        <w:rPr>
          <w:rFonts w:ascii="Courier New" w:hAnsi="Courier New"/>
          <w:color w:val="F05922"/>
          <w:sz w:val="21"/>
        </w:rPr>
        <w:t>Kztek.Control8/UserControls/DialogUcs/UserControlDialogs/UcConfirmOut.cs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BtnPayQR_Click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parking-v8-app (IPARKING v8)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