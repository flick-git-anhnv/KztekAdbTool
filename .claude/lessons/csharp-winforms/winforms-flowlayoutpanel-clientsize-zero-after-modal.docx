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csharp-winforms</w:t>
      </w:r>
    </w:p>
    <w:p>
      <w:pPr>
        <w:spacing w:after="80"/>
      </w:pPr>
      <w:r>
        <w:rPr>
          <w:sz w:val="21"/>
        </w:rPr>
        <w:t>tags: [flowlayoutpanel, clientsize, modal-dialog, beginInvoke, winforms-layout]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2026-07-24</w:t>
      </w:r>
    </w:p>
    <w:p>
      <w:pPr>
        <w:spacing w:after="80"/>
      </w:pPr>
      <w:r>
        <w:rPr>
          <w:sz w:val="21"/>
        </w:rPr>
        <w:t>updated: 2026-07-24</w:t>
      </w:r>
    </w:p>
    <w:p>
      <w:pPr>
        <w:spacing w:after="80"/>
      </w:pPr>
      <w:r>
        <w:rPr>
          <w:sz w:val="21"/>
        </w:rPr>
        <w:t>project-origin: LinuxDeployTool (Kztek.LinuxDeployTool)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FlowLayoutPanel.ClientSize.Width = 0 khi AddItemControl gọi từ chuỗi đóng modal dialog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Đang implement WinForms app có FlowLayoutPanel (</w:t>
      </w:r>
      <w:r>
        <w:rPr>
          <w:rFonts w:ascii="Courier New" w:hAnsi="Courier New"/>
          <w:color w:val="F05922"/>
          <w:sz w:val="18"/>
        </w:rPr>
        <w:t>TopDown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AutoScroll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WrapContents=false</w:t>
      </w:r>
      <w:r>
        <w:rPr>
          <w:sz w:val="21"/>
        </w:rPr>
        <w:t xml:space="preserve">). Khi user bấm nút "Thêm solution", </w:t>
      </w:r>
      <w:r>
        <w:rPr>
          <w:rFonts w:ascii="Courier New" w:hAnsi="Courier New"/>
          <w:color w:val="F05922"/>
          <w:sz w:val="18"/>
        </w:rPr>
        <w:t>FolderBrowserDialog.ShowDialog()</w:t>
      </w:r>
      <w:r>
        <w:rPr>
          <w:sz w:val="21"/>
        </w:rPr>
        <w:t xml:space="preserve"> mở modal. Sau khi user chọn và dialog đóng, code gọi </w:t>
      </w:r>
      <w:r>
        <w:rPr>
          <w:rFonts w:ascii="Courier New" w:hAnsi="Courier New"/>
          <w:color w:val="F05922"/>
          <w:sz w:val="18"/>
        </w:rPr>
        <w:t>AddItemControl(model)</w:t>
      </w:r>
      <w:r>
        <w:rPr>
          <w:sz w:val="21"/>
        </w:rPr>
        <w:t xml:space="preserve"> để thêm </w:t>
      </w:r>
      <w:r>
        <w:rPr>
          <w:rFonts w:ascii="Courier New" w:hAnsi="Courier New"/>
          <w:color w:val="F05922"/>
          <w:sz w:val="18"/>
        </w:rPr>
        <w:t>SolutionItemControl</w:t>
      </w:r>
      <w:r>
        <w:rPr>
          <w:sz w:val="21"/>
        </w:rPr>
        <w:t xml:space="preserve"> vào </w:t>
      </w:r>
      <w:r>
        <w:rPr>
          <w:rFonts w:ascii="Courier New" w:hAnsi="Courier New"/>
          <w:color w:val="F05922"/>
          <w:sz w:val="18"/>
        </w:rPr>
        <w:t>flowPanel.Controls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Bên trong </w:t>
      </w:r>
      <w:r>
        <w:rPr>
          <w:rFonts w:ascii="Courier New" w:hAnsi="Courier New"/>
          <w:color w:val="F05922"/>
          <w:sz w:val="18"/>
        </w:rPr>
        <w:t>AddItemControl</w:t>
      </w:r>
      <w:r>
        <w:rPr>
          <w:sz w:val="21"/>
        </w:rPr>
        <w:t xml:space="preserve">, cần đặt </w:t>
      </w:r>
      <w:r>
        <w:rPr>
          <w:rFonts w:ascii="Courier New" w:hAnsi="Courier New"/>
          <w:color w:val="F05922"/>
          <w:sz w:val="18"/>
        </w:rPr>
        <w:t>Width</w:t>
      </w:r>
      <w:r>
        <w:rPr>
          <w:sz w:val="21"/>
        </w:rPr>
        <w:t xml:space="preserve"> cho UserControl con theo chiều rộng hiện tại của FlowLayoutPanel: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ctrl.Width = flowPanel.ClientSize.Width - 10;  // ← SẼ TRẢ VỀ 0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UserControl được thêm vào danh sách (có trong </w:t>
      </w:r>
      <w:r>
        <w:rPr>
          <w:rFonts w:ascii="Courier New" w:hAnsi="Courier New"/>
          <w:color w:val="F05922"/>
          <w:sz w:val="18"/>
        </w:rPr>
        <w:t>_itemControls</w:t>
      </w:r>
      <w:r>
        <w:rPr>
          <w:sz w:val="21"/>
        </w:rPr>
        <w:t xml:space="preserve">, có trong </w:t>
      </w:r>
      <w:r>
        <w:rPr>
          <w:rFonts w:ascii="Courier New" w:hAnsi="Courier New"/>
          <w:color w:val="F05922"/>
          <w:sz w:val="18"/>
        </w:rPr>
        <w:t>flowPanel.Controls</w:t>
      </w:r>
      <w:r>
        <w:rPr>
          <w:sz w:val="21"/>
        </w:rPr>
        <w:t xml:space="preserve">) nhưng </w:t>
      </w:r>
      <w:r>
        <w:rPr>
          <w:b/>
          <w:sz w:val="21"/>
        </w:rPr>
        <w:t>không hiển thị gì</w:t>
      </w:r>
      <w:r>
        <w:rPr>
          <w:sz w:val="21"/>
        </w:rPr>
        <w:t xml:space="preserve"> trên màn hình. Không exception. Status bar phản chiếu đúng số lượng item.</w:t>
      </w:r>
    </w:p>
    <w:p>
      <w:pPr>
        <w:spacing w:after="80"/>
      </w:pPr>
      <w:r>
        <w:rPr>
          <w:sz w:val="21"/>
        </w:rPr>
        <w:t xml:space="preserve">Debug: </w:t>
      </w:r>
      <w:r>
        <w:rPr>
          <w:rFonts w:ascii="Courier New" w:hAnsi="Courier New"/>
          <w:color w:val="F05922"/>
          <w:sz w:val="18"/>
        </w:rPr>
        <w:t>ctrl.Width == 0</w:t>
      </w:r>
      <w:r>
        <w:rPr>
          <w:sz w:val="21"/>
        </w:rPr>
        <w:t xml:space="preserve"> sau khi set. </w:t>
      </w:r>
      <w:r>
        <w:rPr>
          <w:rFonts w:ascii="Courier New" w:hAnsi="Courier New"/>
          <w:color w:val="F05922"/>
          <w:sz w:val="18"/>
        </w:rPr>
        <w:t>flowPanel.ClientSize.Width</w:t>
      </w:r>
      <w:r>
        <w:rPr>
          <w:sz w:val="21"/>
        </w:rPr>
        <w:t xml:space="preserve"> trả về 0 tại thời điểm gọi.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Khi </w:t>
      </w:r>
      <w:r>
        <w:rPr>
          <w:rFonts w:ascii="Courier New" w:hAnsi="Courier New"/>
          <w:color w:val="F05922"/>
          <w:sz w:val="18"/>
        </w:rPr>
        <w:t>FolderBrowserDialog.ShowDialog()</w:t>
      </w:r>
      <w:r>
        <w:rPr>
          <w:sz w:val="21"/>
        </w:rPr>
        <w:t xml:space="preserve"> đóng và trả điều khiển về cho </w:t>
      </w:r>
      <w:r>
        <w:rPr>
          <w:rFonts w:ascii="Courier New" w:hAnsi="Courier New"/>
          <w:color w:val="F05922"/>
          <w:sz w:val="18"/>
        </w:rPr>
        <w:t>btnAddSolution_Click</w:t>
      </w:r>
      <w:r>
        <w:rPr>
          <w:sz w:val="21"/>
        </w:rPr>
        <w:t xml:space="preserve">, </w:t>
      </w:r>
      <w:r>
        <w:rPr>
          <w:b/>
          <w:sz w:val="21"/>
        </w:rPr>
        <w:t>Windows vẫn đang trong quá trình re-layout cửa sổ chính</w:t>
      </w:r>
      <w:r>
        <w:rPr>
          <w:sz w:val="21"/>
        </w:rPr>
        <w:t xml:space="preserve"> (unblock WM_PAINT, recalculate layout). Trong khoảng thời gian cực ngắn này, </w:t>
      </w:r>
      <w:r>
        <w:rPr>
          <w:rFonts w:ascii="Courier New" w:hAnsi="Courier New"/>
          <w:color w:val="F05922"/>
          <w:sz w:val="18"/>
        </w:rPr>
        <w:t>flowPanel.ClientSize</w:t>
      </w:r>
      <w:r>
        <w:rPr>
          <w:sz w:val="21"/>
        </w:rPr>
        <w:t xml:space="preserve"> chưa được cập nhật — nó vẫn là giá trị cũ hoặc trả về </w:t>
      </w:r>
      <w:r>
        <w:rPr>
          <w:rFonts w:ascii="Courier New" w:hAnsi="Courier New"/>
          <w:color w:val="F05922"/>
          <w:sz w:val="18"/>
        </w:rPr>
        <w:t>(0, 0)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Cụ thể: </w:t>
      </w:r>
      <w:r>
        <w:rPr>
          <w:rFonts w:ascii="Courier New" w:hAnsi="Courier New"/>
          <w:color w:val="F05922"/>
          <w:sz w:val="18"/>
        </w:rPr>
        <w:t>ClientSize</w:t>
      </w:r>
      <w:r>
        <w:rPr>
          <w:sz w:val="21"/>
        </w:rPr>
        <w:t xml:space="preserve"> phụ thuộc vào </w:t>
      </w:r>
      <w:r>
        <w:rPr>
          <w:rFonts w:ascii="Courier New" w:hAnsi="Courier New"/>
          <w:color w:val="F05922"/>
          <w:sz w:val="18"/>
        </w:rPr>
        <w:t>Bounds</w:t>
      </w:r>
      <w:r>
        <w:rPr>
          <w:sz w:val="21"/>
        </w:rPr>
        <w:t xml:space="preserve"> đã được tính toán qua Measure/Arrange của WinForms layout engine. Khi gọi đồng bộ ngay sau modal đóng, layout chưa kịp chạy xong.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Dùng </w:t>
      </w:r>
      <w:r>
        <w:rPr>
          <w:rFonts w:ascii="Courier New" w:hAnsi="Courier New"/>
          <w:color w:val="F05922"/>
          <w:sz w:val="18"/>
        </w:rPr>
        <w:t>BeginInvoke</w:t>
      </w:r>
      <w:r>
        <w:rPr>
          <w:sz w:val="21"/>
        </w:rPr>
        <w:t xml:space="preserve"> để trì hoãn việc set Width sang sau khi WinForms hoàn thành layout: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void AddItemControl(SolutionItemModel model)</w:t>
        <w:br/>
        <w:t>{</w:t>
        <w:br/>
        <w:t xml:space="preserve">    var ctrl = new SolutionItemControl(model);</w:t>
        <w:br/>
        <w:t xml:space="preserve">    ctrl.RemoveRequested += OnRemoveRequested;</w:t>
        <w:br/>
        <w:t xml:space="preserve">    _itemControls.Add(ctrl);</w:t>
        <w:br/>
        <w:t xml:space="preserve">    flowPanel.Controls.Add(ctrl);</w:t>
        <w:br/>
        <w:br/>
        <w:t xml:space="preserve">    // PHẢI dùng BeginInvoke — ClientSize.Width chưa sẵn sàng ngay lúc này</w:t>
        <w:br/>
        <w:t xml:space="preserve">    BeginInvoke(UpdateControlWidths);</w:t>
        <w:br/>
        <w:t>}</w:t>
        <w:br/>
        <w:br/>
        <w:t>private void UpdateControlWidths()</w:t>
        <w:br/>
        <w:t>{</w:t>
        <w:br/>
        <w:t xml:space="preserve">    // Math.Max để đảm bảo không bao giờ set width = 0</w:t>
        <w:br/>
        <w:t xml:space="preserve">    int targetWidth = Math.Max(400, flowPanel.ClientSize.Width - 10);</w:t>
        <w:br/>
        <w:t xml:space="preserve">    foreach (var c in _itemControls)</w:t>
        <w:br/>
        <w:t xml:space="preserve">        c.Width = targetWidth;</w:t>
        <w:br/>
        <w:t>}</w:t>
      </w:r>
    </w:p>
    <w:p>
      <w:pPr>
        <w:spacing w:after="80"/>
      </w:pPr>
      <w:r>
        <w:rPr>
          <w:sz w:val="21"/>
        </w:rPr>
        <w:t>Thêm SizeChanged handler khi Form load để đồng bộ width khi cửa sổ resize: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protected override void OnLoad(EventArgs e)</w:t>
        <w:br/>
        <w:t>{</w:t>
        <w:br/>
        <w:t xml:space="preserve">    base.OnLoad(e);</w:t>
        <w:br/>
        <w:t xml:space="preserve">    flowPanel.SizeChanged += (_, _) =&gt; UpdateControlWidths();</w:t>
        <w:br/>
        <w:t xml:space="preserve">    // ... load items từ config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cứ khi nào cần đọc </w:t>
      </w:r>
      <w:r>
        <w:rPr>
          <w:rFonts w:ascii="Courier New" w:hAnsi="Courier New"/>
          <w:color w:val="F05922"/>
          <w:sz w:val="21"/>
        </w:rPr>
        <w:t>ClientSize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Bounds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Width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Height</w:t>
      </w:r>
      <w:r>
        <w:rPr>
          <w:sz w:val="21"/>
        </w:rPr>
        <w:t xml:space="preserve"> của Panel/Form </w:t>
      </w:r>
      <w:r>
        <w:rPr>
          <w:b/>
          <w:sz w:val="21"/>
        </w:rPr>
        <w:t>ngay sau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ShowDialog()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OpenFileDialog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FolderBrowserDialog</w:t>
      </w:r>
      <w:r>
        <w:rPr>
          <w:sz w:val="21"/>
        </w:rPr>
        <w:t xml:space="preserve"> đóng → dùng </w:t>
      </w:r>
      <w:r>
        <w:rPr>
          <w:rFonts w:ascii="Courier New" w:hAnsi="Courier New"/>
          <w:color w:val="F05922"/>
          <w:sz w:val="21"/>
        </w:rPr>
        <w:t>BeginInvoke</w:t>
      </w:r>
      <w:r>
        <w:rPr>
          <w:sz w:val="21"/>
        </w:rPr>
        <w:t xml:space="preserve"> thay vì đọc đồng bộ.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Luôn có </w:t>
      </w:r>
      <w:r>
        <w:rPr>
          <w:rFonts w:ascii="Courier New" w:hAnsi="Courier New"/>
          <w:color w:val="F05922"/>
          <w:sz w:val="21"/>
        </w:rPr>
        <w:t>Math.Max(MIN_VALUE, ...)</w:t>
      </w:r>
      <w:r>
        <w:rPr>
          <w:sz w:val="21"/>
        </w:rPr>
        <w:t xml:space="preserve"> khi dùng </w:t>
      </w:r>
      <w:r>
        <w:rPr>
          <w:rFonts w:ascii="Courier New" w:hAnsi="Courier New"/>
          <w:color w:val="F05922"/>
          <w:sz w:val="21"/>
        </w:rPr>
        <w:t>ClientSize</w:t>
      </w:r>
      <w:r>
        <w:rPr>
          <w:sz w:val="21"/>
        </w:rPr>
        <w:t xml:space="preserve"> để làm kích thước — đề phòng trường hợp layout chưa hoàn tất.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Đăng ký </w:t>
      </w:r>
      <w:r>
        <w:rPr>
          <w:rFonts w:ascii="Courier New" w:hAnsi="Courier New"/>
          <w:color w:val="F05922"/>
          <w:sz w:val="21"/>
        </w:rPr>
        <w:t>SizeChanged</w:t>
      </w:r>
      <w:r>
        <w:rPr>
          <w:sz w:val="21"/>
        </w:rPr>
        <w:t xml:space="preserve"> handler sau khi items được load để đồng bộ width khi user resize cửa sổ.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Vấn đề này </w:t>
      </w:r>
      <w:r>
        <w:rPr>
          <w:b/>
          <w:sz w:val="21"/>
        </w:rPr>
        <w:t>không xảy ra</w:t>
      </w:r>
      <w:r>
        <w:rPr>
          <w:sz w:val="21"/>
        </w:rPr>
        <w:t xml:space="preserve"> khi item được add trong </w:t>
      </w:r>
      <w:r>
        <w:rPr>
          <w:rFonts w:ascii="Courier New" w:hAnsi="Courier New"/>
          <w:color w:val="F05922"/>
          <w:sz w:val="21"/>
        </w:rPr>
        <w:t>OnLoad</w:t>
      </w:r>
      <w:r>
        <w:rPr>
          <w:sz w:val="21"/>
        </w:rPr>
        <w:t xml:space="preserve"> (khi load từ config) vì lúc đó FlowLayoutPanel đã được layout xong. Chỉ xảy ra khi gọi từ chuỗi đóng modal dialog.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Cùng dự án có lesson khác liên quan: </w:t>
      </w:r>
      <w:r>
        <w:rPr>
          <w:rFonts w:ascii="Courier New" w:hAnsi="Courier New"/>
          <w:color w:val="F05922"/>
          <w:sz w:val="21"/>
        </w:rPr>
        <w:t>winforms-usercontrol-anchor-right-invisible-in-flowlayoutpanel.md</w:t>
      </w:r>
      <w:r>
        <w:rPr>
          <w:sz w:val="21"/>
        </w:rPr>
        <w:t xml:space="preserve"> — đó là về </w:t>
      </w:r>
      <w:r>
        <w:rPr>
          <w:rFonts w:ascii="Courier New" w:hAnsi="Courier New"/>
          <w:color w:val="F05922"/>
          <w:sz w:val="21"/>
        </w:rPr>
        <w:t>Anchor</w:t>
      </w:r>
      <w:r>
        <w:rPr>
          <w:sz w:val="21"/>
        </w:rPr>
        <w:t xml:space="preserve"> Right tự thân trên UserControl (gốc rễ KHÁC — Anchor tạo phụ thuộc lên Parent.Width khi Parent chưa có). Hai vấn đề có triệu chứng giống nhau (item không hiển thị, Width=0) nhưng nguyên nhân và fix khác nhau.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flowPanel.ClientSize.Width - 10</w:t>
      </w:r>
      <w:r>
        <w:rPr>
          <w:sz w:val="21"/>
        </w:rPr>
        <w:t xml:space="preserve"> có thể âm nếu FlowLayoutPanel chưa layout — </w:t>
      </w:r>
      <w:r>
        <w:rPr>
          <w:rFonts w:ascii="Courier New" w:hAnsi="Courier New"/>
          <w:color w:val="F05922"/>
          <w:sz w:val="21"/>
        </w:rPr>
        <w:t>Math.Max</w:t>
      </w:r>
      <w:r>
        <w:rPr>
          <w:sz w:val="21"/>
        </w:rPr>
        <w:t xml:space="preserve"> là bắt buộc.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21"/>
        </w:rPr>
        <w:t>E:\KZTEK\Code_Git\7.LinuxDeployTool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MainForm.cs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SolutionItemControl.cs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Liên quan: </w:t>
      </w:r>
      <w:r>
        <w:rPr>
          <w:rFonts w:ascii="Courier New" w:hAnsi="Courier New"/>
          <w:color w:val="F05922"/>
          <w:sz w:val="21"/>
        </w:rPr>
        <w:t>winforms-usercontrol-anchor-right-invisible-in-flowlayoutpanel.md</w:t>
      </w:r>
      <w:r>
        <w:rPr>
          <w:sz w:val="21"/>
        </w:rPr>
        <w:t xml:space="preserve"> (vấn đề Anchor khác nhưng triệu chứng tương tự)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