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LESSONS-LOG — Nhật ký Lessons Learned (Toàn cục)</w:t>
      </w:r>
    </w:p>
    <w:p>
      <w:pPr>
        <w:spacing w:before="40" w:after="40"/>
        <w:ind w:left="567"/>
        <w:pBdr>
          <w:left w:val="single" w:sz="12" w:space="10" w:color="F05922"/>
        </w:pBdr>
      </w:pPr>
      <w:r>
        <w:rPr>
          <w:color w:val="4A3F8C"/>
        </w:rPr>
        <w:t>Mỗi lần tạo/sửa lesson PHẢI thêm 1 dòng vào bảng bên dưới.</w:t>
      </w:r>
    </w:p>
    <w:p>
      <w:pPr>
        <w:pBdr>
          <w:bottom w:val="single" w:sz="6" w:space="1" w:color="F05922"/>
        </w:pBdr>
        <w:spacing w:after="120"/>
      </w:pPr>
    </w:p>
    <w:p>
      <w:pPr>
        <w:pStyle w:val="Heading2"/>
        <w:spacing w:before="200" w:after="80"/>
      </w:pPr>
      <w:r>
        <w:rPr>
          <w:color w:val="F05922"/>
          <w:sz w:val="28"/>
        </w:rPr>
        <w:t>Changelog</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Tác giả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Avalonia Migration từ WinForms — Pitfall &amp; Pattern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avalonia/avalonia-migration-from-winforms.md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615"/>
            <w:tcBorders>
              <w:top w:val="single" w:sz="4" w:space="0" w:color="CBCBCB"/>
              <w:left w:val="single" w:sz="4" w:space="0" w:color="CBCBCB"/>
              <w:bottom w:val="single" w:sz="4" w:space="0" w:color="CBCBCB"/>
              <w:right w:val="single" w:sz="4" w:space="0" w:color="CBCBCB"/>
            </w:tcBorders>
          </w:tcPr>
          <w:p>
            <w:r>
              <w:rPr>
                <w:sz w:val="20"/>
              </w:rPr>
              <w:t>Tích hợp SDK Milesight: Port, Channel, Reconnect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camera-integration/milesight-sdk-integration.md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IParkingDetectApp</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WinForms Designer không render programmatic UI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csharp-winforms/winforms-designer-programmatic-ui.md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4</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AXAML: dùng </w:t>
            </w:r>
            <w:r>
              <w:rPr>
                <w:rFonts w:ascii="Courier New" w:hAnsi="Courier New"/>
                <w:color w:val="F05922"/>
                <w:sz w:val="20"/>
              </w:rPr>
              <w:t>using:</w:t>
            </w:r>
            <w:r>
              <w:rPr>
                <w:sz w:val="20"/>
              </w:rPr>
              <w:t xml:space="preserve"> thay </w:t>
            </w:r>
            <w:r>
              <w:rPr>
                <w:rFonts w:ascii="Courier New" w:hAnsi="Courier New"/>
                <w:color w:val="F05922"/>
                <w:sz w:val="20"/>
              </w:rPr>
              <w:t>clr-namespace:</w:t>
            </w:r>
            <w:r>
              <w:rPr>
                <w:sz w:val="20"/>
              </w:rPr>
              <w:t xml:space="preserve"> cho Avalonia built-in</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avalonia/avalonia-xmlns-using-vs-clr-namespace.md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AvaloniaProperty subscription phải đặt ngoài guard </w:t>
            </w:r>
            <w:r>
              <w:rPr>
                <w:rFonts w:ascii="Courier New" w:hAnsi="Courier New"/>
                <w:color w:val="F05922"/>
                <w:sz w:val="20"/>
              </w:rPr>
              <w:t>_control != null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avalonia/avalonia-property-subscription-before-visual-tree.md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6</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tcBorders>
              <w:top w:val="single" w:sz="4" w:space="0" w:color="CBCBCB"/>
              <w:left w:val="single" w:sz="4" w:space="0" w:color="CBCBCB"/>
              <w:bottom w:val="single" w:sz="4" w:space="0" w:color="CBCBCB"/>
              <w:right w:val="single" w:sz="4" w:space="0" w:color="CBCBCB"/>
            </w:tcBorders>
          </w:tcPr>
          <w:p>
            <w:r>
              <w:rPr>
                <w:sz w:val="20"/>
              </w:rPr>
              <w:t>KzTabControl không render items — dùng TabControl chuẩn hoặc ControlTheme</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avalonia/kztabcontrol-no-render-programmatic-items.md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Xác định đúng component/màn hình trước khi sửa tính năng UI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avalonia/avalonia-find-actual-screen-before-editing.md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8</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2026-06-25</w:t>
            </w:r>
          </w:p>
        </w:tc>
        <w:tc>
          <w:tcPr>
            <w:tcW w:type="dxa" w:w="1615"/>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tcBorders>
              <w:top w:val="single" w:sz="4" w:space="0" w:color="CBCBCB"/>
              <w:left w:val="single" w:sz="4" w:space="0" w:color="CBCBCB"/>
              <w:bottom w:val="single" w:sz="4" w:space="0" w:color="CBCBCB"/>
              <w:right w:val="single" w:sz="4" w:space="0" w:color="CBCBCB"/>
            </w:tcBorders>
          </w:tcPr>
          <w:p>
            <w:r>
              <w:rPr>
                <w:sz w:val="20"/>
              </w:rPr>
              <w:t>DataGrid render trắng — thiếu StyleInclude Fluent theme</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avalonia/avalonia-datagrid-missing-fluent-styles.md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Linux compat: đổi TFM, loại bỏ System.Drawing, exclude .resx WinForms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dotnet-general/dotnet-linux-compat-tfm-resx-systemdrawing.md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10</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2026-06-25</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sz w:val="20"/>
              </w:rPr>
              <w:t>OpenCvSharp4.Windows kéo WpfExtensions → NETSDK1082 linux-x64</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dotnet-general/dotnet-linux-compat-tfm-resx-systemdrawing.md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Project WinForms trong .sln gây NETSDK1082 WindowsForms linux-x64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dotnet-general/dotnet-linux-compat-tfm-resx-systemdrawing.md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12</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2026-06-25</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sz w:val="20"/>
              </w:rPr>
              <w:t>Build pitfall khi port WinForms→Avalonia (Toolkit, ComboBox, SkiaSharp…)</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avalonia/avalonia-winforms-port-gotchas.md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dungnn / iPGSv4 CCU</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Path tìm đường bị đứt: dùng foot-on-edge thay nearest-vertex</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avalonia/avalonia-canvas-pathfinding-winforms-port.md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14</w:t>
            </w:r>
          </w:p>
        </w:tc>
        <w:tc>
          <w:tcPr>
            <w:tcW w:type="dxa" w:w="1615"/>
            <w:tcBorders>
              <w:top w:val="single" w:sz="4" w:space="0" w:color="CBCBCB"/>
              <w:left w:val="single" w:sz="4" w:space="0" w:color="CBCBCB"/>
              <w:bottom w:val="single" w:sz="4" w:space="0" w:color="CBCBCB"/>
              <w:right w:val="single" w:sz="4" w:space="0" w:color="CBCBCB"/>
            </w:tcBorders>
          </w:tcPr>
          <w:p>
            <w:r>
              <w:rPr>
                <w:sz w:val="20"/>
              </w:rPr>
              <w:t>dungnn / iPGSv4 CCU</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2026-06-26</w:t>
            </w:r>
          </w:p>
        </w:tc>
        <w:tc>
          <w:tcPr>
            <w:tcW w:type="dxa" w:w="1615"/>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tcBorders>
              <w:top w:val="single" w:sz="4" w:space="0" w:color="CBCBCB"/>
              <w:left w:val="single" w:sz="4" w:space="0" w:color="CBCBCB"/>
              <w:bottom w:val="single" w:sz="4" w:space="0" w:color="CBCBCB"/>
              <w:right w:val="single" w:sz="4" w:space="0" w:color="CBCBCB"/>
            </w:tcBorders>
          </w:tcPr>
          <w:p>
            <w:r>
              <w:rPr>
                <w:sz w:val="20"/>
              </w:rPr>
              <w:t>Avalonia TabControl — columns không hiển thị ở tab chưa mở lần đầu</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avalonia/avalonia-tabcontrol-lazy-visual-tree-columns.md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kienpt / iPGSv4 CCU</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2026-06-26</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SQL injection qua legacy FillData() — không bắt khi build Windows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database/sql-injection-legacy-filldata.md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16</w:t>
            </w:r>
          </w:p>
        </w:tc>
        <w:tc>
          <w:tcPr>
            <w:tcW w:type="dxa" w:w="1615"/>
            <w:tcBorders>
              <w:top w:val="single" w:sz="4" w:space="0" w:color="CBCBCB"/>
              <w:left w:val="single" w:sz="4" w:space="0" w:color="CBCBCB"/>
              <w:bottom w:val="single" w:sz="4" w:space="0" w:color="CBCBCB"/>
              <w:right w:val="single" w:sz="4" w:space="0" w:color="CBCBCB"/>
            </w:tcBorders>
          </w:tcPr>
          <w:p>
            <w:r>
              <w:rPr>
                <w:sz w:val="20"/>
              </w:rPr>
              <w:t>kienpt / iPGSv4 CCU</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2026-06-26</w:t>
            </w:r>
          </w:p>
        </w:tc>
        <w:tc>
          <w:tcPr>
            <w:tcW w:type="dxa" w:w="1615"/>
            <w:tcBorders>
              <w:top w:val="single" w:sz="4" w:space="0" w:color="CBCBCB"/>
              <w:left w:val="single" w:sz="4" w:space="0" w:color="CBCBCB"/>
              <w:bottom w:val="single" w:sz="4" w:space="0" w:color="CBCBCB"/>
              <w:right w:val="single" w:sz="4" w:space="0" w:color="CBCBCB"/>
            </w:tcBorders>
          </w:tcPr>
          <w:p>
            <w:r>
              <w:rPr>
                <w:sz w:val="20"/>
              </w:rPr>
              <w:t>Pattern</w:t>
            </w:r>
          </w:p>
        </w:tc>
        <w:tc>
          <w:tcPr>
            <w:tcW w:type="dxa" w:w="1615"/>
            <w:tcBorders>
              <w:top w:val="single" w:sz="4" w:space="0" w:color="CBCBCB"/>
              <w:left w:val="single" w:sz="4" w:space="0" w:color="CBCBCB"/>
              <w:bottom w:val="single" w:sz="4" w:space="0" w:color="CBCBCB"/>
              <w:right w:val="single" w:sz="4" w:space="0" w:color="CBCBCB"/>
            </w:tcBorders>
          </w:tcPr>
          <w:p>
            <w:r>
              <w:rPr>
                <w:sz w:val="20"/>
              </w:rPr>
              <w:t>18 issues điển hình bị bỏ sót khi migrate WinForms→Avalonia</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avalonia/avalonia-migration-review-checklist.md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kienpt / iPGSv4 CCU</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2026-06-27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ListBox PointerPressed không fire — dùng </w:t>
            </w:r>
            <w:r>
              <w:rPr>
                <w:rFonts w:ascii="Courier New" w:hAnsi="Courier New"/>
                <w:color w:val="F05922"/>
                <w:sz w:val="20"/>
              </w:rPr>
              <w:t>AddHandler(handledEventsToo: true)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avalonia/avalonia-listbox-pointerpressed-handled.md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18</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Claude-Git (code-migrator agent)</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2026-07-01</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sz w:val="20"/>
              </w:rPr>
              <w:t>code-migrator bỏ sót tính năng + thiếu dependency cross-platform lặp lại — thêm gate Cấp 0 (đếm khớp inventory) + G6 re-check dependency cuối + publish linux-x64 bắt buộc</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avalonia/avalonia-migration-review-checklist.md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19</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 (ClearVehicleTool)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2026-07-02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Dùng IParkingv8.API từ project mới crash NullReferenceException nếu quên init SystemUtils.logger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dotnet-general/iparkingv8-api-systemutils-logger-null.md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20</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iPGSv4 (ccu-avalonia)</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2026-07-02</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BaseLIB ProjectReference broken (62 errors) → switch sang </w:t>
            </w:r>
            <w:r>
              <w:rPr>
                <w:rFonts w:ascii="Courier New" w:hAnsi="Courier New"/>
                <w:color w:val="F05922"/>
                <w:sz w:val="20"/>
              </w:rPr>
              <w:t>&lt;Reference&gt;&lt;HintPath&gt;</w:t>
            </w:r>
            <w:r>
              <w:rPr>
                <w:sz w:val="20"/>
              </w:rPr>
              <w:t xml:space="preserve"> pre-built DLL; System.Drawing.Common Windows-only; cascade check bắt buộc sau </w:t>
            </w:r>
            <w:r>
              <w:rPr>
                <w:rFonts w:ascii="Courier New" w:hAnsi="Courier New"/>
                <w:color w:val="F05922"/>
                <w:sz w:val="20"/>
              </w:rPr>
              <w:t>&lt;Compile Remove&gt;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dotnet-general/dotnet-baselib-broken-projectref-prebuilt-dll.md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KZTEK Image Tools (d:\Tool)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2026-07-02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YOLO Detect thêm nhận dạng liên tục từ link YouTube — yt-dlp resolve stream URL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camera-integration/yt-dlp-youtube-stream-cv2.md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22</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KZTEK Image Tools (d:\Tool)</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2026-07-02</w:t>
            </w:r>
          </w:p>
        </w:tc>
        <w:tc>
          <w:tcPr>
            <w:tcW w:type="dxa" w:w="1615"/>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615"/>
            <w:tcBorders>
              <w:top w:val="single" w:sz="4" w:space="0" w:color="CBCBCB"/>
              <w:left w:val="single" w:sz="4" w:space="0" w:color="CBCBCB"/>
              <w:bottom w:val="single" w:sz="4" w:space="0" w:color="CBCBCB"/>
              <w:right w:val="single" w:sz="4" w:space="0" w:color="CBCBCB"/>
            </w:tcBorders>
          </w:tcPr>
          <w:p>
            <w:r>
              <w:rPr>
                <w:sz w:val="20"/>
              </w:rPr>
              <w:t>YouTube detect: bổ sung thanh tua (seek) cho VOD + chọn độ phân giải (Best/1080p.../Worst)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camera-integration/yt-dlp-youtube-stream-cv2.md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KZTEK Image Tools (d:\Tool)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2026-07-02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Link aggregator camera công cộng (opencctv.org) không mở được bằng cv2 — phải tìm "Feed URL"/DevTools để lấy link gốc (vd wzmedia.dot.ca.gov m3u8); RTSP/HTTP field có sẵn dùng ngay, không cần sửa code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camera-integration/public-traffic-cam-find-direct-stream-url.md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24</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3rdLedLib (KZtek.ControllerLib)</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2026-07-04</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SocketHelpers/UdpTools.cs</w:t>
            </w:r>
            <w:r>
              <w:rPr>
                <w:sz w:val="20"/>
              </w:rPr>
              <w:t xml:space="preserve"> đã có sẵn trong project đích vẫn giữ </w:t>
            </w:r>
            <w:r>
              <w:rPr>
                <w:rFonts w:ascii="Courier New" w:hAnsi="Courier New"/>
                <w:color w:val="F05922"/>
                <w:sz w:val="20"/>
              </w:rPr>
              <w:t>namespace Kztek.Controller.SocketHelpers</w:t>
            </w:r>
            <w:r>
              <w:rPr>
                <w:sz w:val="20"/>
              </w:rPr>
              <w:t xml:space="preserve"> (copy nguyên từ project cũ), không khớp đường dẫn thư mục — build CS0234 khi port class mới đoán namespace theo path</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networking-protocol/port-legacy-namespace-mismatch.md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3rdLedLib (KZtek.ControllerLib.Framework)</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2026-07-06</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Port </w:t>
            </w:r>
            <w:r>
              <w:rPr>
                <w:rFonts w:ascii="Courier New" w:hAnsi="Courier New"/>
                <w:color w:val="F05922"/>
                <w:sz w:val="20"/>
              </w:rPr>
              <w:t>EventHandler&lt;DispenserStatus&gt;</w:t>
            </w:r>
            <w:r>
              <w:rPr>
                <w:sz w:val="20"/>
              </w:rPr>
              <w:t xml:space="preserve"> từ .NET 8 sang .NET Framework — CS0311 vì mscorlib có ràng buộc </w:t>
            </w:r>
            <w:r>
              <w:rPr>
                <w:rFonts w:ascii="Courier New" w:hAnsi="Courier New"/>
                <w:color w:val="F05922"/>
                <w:sz w:val="20"/>
              </w:rPr>
              <w:t>where TEventArgs : EventArgs</w:t>
            </w:r>
            <w:r>
              <w:rPr>
                <w:sz w:val="20"/>
              </w:rPr>
              <w:t xml:space="preserve"> (đã gỡ trên .NET Core/.NET 5+); fix: cho </w:t>
            </w:r>
            <w:r>
              <w:rPr>
                <w:rFonts w:ascii="Courier New" w:hAnsi="Courier New"/>
                <w:color w:val="F05922"/>
                <w:sz w:val="20"/>
              </w:rPr>
              <w:t>DispenserStatus</w:t>
            </w:r>
            <w:r>
              <w:rPr>
                <w:sz w:val="20"/>
              </w:rPr>
              <w:t xml:space="preserve"> kế thừa </w:t>
            </w:r>
            <w:r>
              <w:rPr>
                <w:rFonts w:ascii="Courier New" w:hAnsi="Courier New"/>
                <w:color w:val="F05922"/>
                <w:sz w:val="20"/>
              </w:rPr>
              <w:t>EventArgs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dotnet-general/netframework-eventhandler-requires-eventargs-constraint.md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26</w:t>
            </w:r>
          </w:p>
        </w:tc>
        <w:tc>
          <w:tcPr>
            <w:tcW w:type="dxa" w:w="1615"/>
            <w:tcBorders>
              <w:top w:val="single" w:sz="4" w:space="0" w:color="CBCBCB"/>
              <w:left w:val="single" w:sz="4" w:space="0" w:color="CBCBCB"/>
              <w:bottom w:val="single" w:sz="4" w:space="0" w:color="CBCBCB"/>
              <w:right w:val="single" w:sz="4" w:space="0" w:color="CBCBCB"/>
            </w:tcBorders>
          </w:tcPr>
          <w:p>
            <w:r>
              <w:rPr>
                <w:sz w:val="20"/>
              </w:rPr>
              <w:t>dungnn / parking-v8-app (IParkingv8 — env-prerequisite-check)</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2026-07-08</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KzButton</w:t>
            </w:r>
            <w:r>
              <w:rPr>
                <w:sz w:val="20"/>
              </w:rPr>
              <w:t xml:space="preserve"> (Kztek.Control8) tự reset FillColor/BorderColor/ForeColor về mặc định mỗi khi Focus đổi (GotFocus/LostFocus nội bộ) — set màu custom 1 lần sẽ bị ghi đè; fix: subscribe GotFocus/LostFocus của mình SAU để áp lại màu</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csharp-winforms/kzbutton-focus-events-override-custom-colors.md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kienpt / Kztek.Camera (G5.10 migrate CameraDescriptionPage)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2026-07-13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MsBox.Avalonia 3.0.0-rc2: </w:t>
            </w:r>
            <w:r>
              <w:rPr>
                <w:rFonts w:ascii="Courier New" w:hAnsi="Courier New"/>
                <w:color w:val="F05922"/>
                <w:sz w:val="20"/>
              </w:rPr>
              <w:t>ButtonEnum</w:t>
            </w:r>
            <w:r>
              <w:rPr>
                <w:sz w:val="20"/>
              </w:rPr>
              <w:t xml:space="preserve"> ở </w:t>
            </w:r>
            <w:r>
              <w:rPr>
                <w:rFonts w:ascii="Courier New" w:hAnsi="Courier New"/>
                <w:color w:val="F05922"/>
                <w:sz w:val="20"/>
              </w:rPr>
              <w:t>MessageBox.Avalonia.Enums</w:t>
            </w:r>
            <w:r>
              <w:rPr>
                <w:sz w:val="20"/>
              </w:rPr>
              <w:t xml:space="preserve"> (legacy ns), </w:t>
            </w:r>
            <w:r>
              <w:rPr>
                <w:rFonts w:ascii="Courier New" w:hAnsi="Courier New"/>
                <w:color w:val="F05922"/>
                <w:sz w:val="20"/>
              </w:rPr>
              <w:t>Icon</w:t>
            </w:r>
            <w:r>
              <w:rPr>
                <w:sz w:val="20"/>
              </w:rPr>
              <w:t xml:space="preserve"> ở </w:t>
            </w:r>
            <w:r>
              <w:rPr>
                <w:rFonts w:ascii="Courier New" w:hAnsi="Courier New"/>
                <w:color w:val="F05922"/>
                <w:sz w:val="20"/>
              </w:rPr>
              <w:t>MsBox.Avalonia.Enums</w:t>
            </w:r>
            <w:r>
              <w:rPr>
                <w:sz w:val="20"/>
              </w:rPr>
              <w:t xml:space="preserve"> (mới) — CS0103 nếu chỉ dùng </w:t>
            </w:r>
            <w:r>
              <w:rPr>
                <w:rFonts w:ascii="Courier New" w:hAnsi="Courier New"/>
                <w:color w:val="F05922"/>
                <w:sz w:val="20"/>
              </w:rPr>
              <w:t>using MsBox.Avalonia.Enums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avalonia/msbox-avalonia-namespace-split.md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28</w:t>
            </w:r>
          </w:p>
        </w:tc>
        <w:tc>
          <w:tcPr>
            <w:tcW w:type="dxa" w:w="1615"/>
            <w:tcBorders>
              <w:top w:val="single" w:sz="4" w:space="0" w:color="CBCBCB"/>
              <w:left w:val="single" w:sz="4" w:space="0" w:color="CBCBCB"/>
              <w:bottom w:val="single" w:sz="4" w:space="0" w:color="CBCBCB"/>
              <w:right w:val="single" w:sz="4" w:space="0" w:color="CBCBCB"/>
            </w:tcBorders>
          </w:tcPr>
          <w:p>
            <w:r>
              <w:rPr>
                <w:sz w:val="20"/>
              </w:rPr>
              <w:t>kienpt / Kztek.Camera (G3.6+G5.1 wrap KzZoneEditor thay DefineRegionsControl)</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2026-07-14</w:t>
            </w:r>
          </w:p>
        </w:tc>
        <w:tc>
          <w:tcPr>
            <w:tcW w:type="dxa" w:w="1615"/>
            <w:tcBorders>
              <w:top w:val="single" w:sz="4" w:space="0" w:color="CBCBCB"/>
              <w:left w:val="single" w:sz="4" w:space="0" w:color="CBCBCB"/>
              <w:bottom w:val="single" w:sz="4" w:space="0" w:color="CBCBCB"/>
              <w:right w:val="single" w:sz="4" w:space="0" w:color="CBCBCB"/>
            </w:tcBorders>
          </w:tcPr>
          <w:p>
            <w:r>
              <w:rPr>
                <w:sz w:val="20"/>
              </w:rPr>
              <w:t>Pattern</w:t>
            </w:r>
          </w:p>
        </w:tc>
        <w:tc>
          <w:tcPr>
            <w:tcW w:type="dxa" w:w="1615"/>
            <w:tcBorders>
              <w:top w:val="single" w:sz="4" w:space="0" w:color="CBCBCB"/>
              <w:left w:val="single" w:sz="4" w:space="0" w:color="CBCBCB"/>
              <w:bottom w:val="single" w:sz="4" w:space="0" w:color="CBCBCB"/>
              <w:right w:val="single" w:sz="4" w:space="0" w:color="CBCBCB"/>
            </w:tcBorders>
          </w:tcPr>
          <w:p>
            <w:r>
              <w:rPr>
                <w:sz w:val="20"/>
              </w:rPr>
              <w:t>Wrap Kz Avalonia component pre-built (không có source) khi thiếu API vs WinForms control gốc: probe API bằng MetadataLoadContext → phân loại A/B/C → 3-workaround W1 Grid+Image / W2 IsHitTestVisible / W3 scale trong VM. Tiết kiệm 80% effort so build mới control Avalonia thuần</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avalonia/kz-component-wrap-workaround-pattern.md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29</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kienpt / parking-v8-app-avalonia (Kztek.Cameras.Avalonia — audit cross-platform packages)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2026-07-14</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ReadPL 1.0.8 (Multi-Platform) đổi API </w:t>
            </w:r>
            <w:r>
              <w:rPr>
                <w:rFonts w:ascii="Courier New" w:hAnsi="Courier New"/>
                <w:color w:val="F05922"/>
                <w:sz w:val="20"/>
              </w:rPr>
              <w:t>Recognize()</w:t>
            </w:r>
            <w:r>
              <w:rPr>
                <w:sz w:val="20"/>
              </w:rPr>
              <w:t>/</w:t>
            </w:r>
            <w:r>
              <w:rPr>
                <w:rFonts w:ascii="Courier New" w:hAnsi="Courier New"/>
                <w:color w:val="F05922"/>
                <w:sz w:val="20"/>
              </w:rPr>
              <w:t>Plate.Crop</w:t>
            </w:r>
            <w:r>
              <w:rPr>
                <w:sz w:val="20"/>
              </w:rPr>
              <w:t xml:space="preserve"> sang thẳng </w:t>
            </w:r>
            <w:r>
              <w:rPr>
                <w:rFonts w:ascii="Courier New" w:hAnsi="Courier New"/>
                <w:color w:val="F05922"/>
                <w:sz w:val="20"/>
              </w:rPr>
              <w:t>SkiaSharp.SKBitmap</w:t>
            </w:r>
            <w:r>
              <w:rPr>
                <w:sz w:val="20"/>
              </w:rPr>
              <w:t xml:space="preserve">, bỏ hẳn </w:t>
            </w:r>
            <w:r>
              <w:rPr>
                <w:rFonts w:ascii="Courier New" w:hAnsi="Courier New"/>
                <w:color w:val="F05922"/>
                <w:sz w:val="20"/>
              </w:rPr>
              <w:t>System.Drawing.Bitmap</w:t>
            </w:r>
            <w:r>
              <w:rPr>
                <w:sz w:val="20"/>
              </w:rPr>
              <w:t>/</w:t>
            </w:r>
            <w:r>
              <w:rPr>
                <w:rFonts w:ascii="Courier New" w:hAnsi="Courier New"/>
                <w:color w:val="F05922"/>
                <w:sz w:val="20"/>
              </w:rPr>
              <w:t>Image</w:t>
            </w:r>
            <w:r>
              <w:rPr>
                <w:sz w:val="20"/>
              </w:rPr>
              <w:t xml:space="preserve"> như bản 1.0.3 — comment code cũ lỗi thời khiến tưởng cần thêm </w:t>
            </w:r>
            <w:r>
              <w:rPr>
                <w:rFonts w:ascii="Courier New" w:hAnsi="Courier New"/>
                <w:color w:val="F05922"/>
                <w:sz w:val="20"/>
              </w:rPr>
              <w:t>System.Drawing.Common</w:t>
            </w:r>
            <w:r>
              <w:rPr>
                <w:sz w:val="20"/>
              </w:rPr>
              <w:t>; dùng reflection load DLL để xác nhận API thật, xóa 2 helper convert thừa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camera-integration/readpl-api-changed-skbitmap-not-systemdrawing.md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30</w:t>
            </w:r>
          </w:p>
        </w:tc>
        <w:tc>
          <w:tcPr>
            <w:tcW w:type="dxa" w:w="1615"/>
            <w:tcBorders>
              <w:top w:val="single" w:sz="4" w:space="0" w:color="CBCBCB"/>
              <w:left w:val="single" w:sz="4" w:space="0" w:color="CBCBCB"/>
              <w:bottom w:val="single" w:sz="4" w:space="0" w:color="CBCBCB"/>
              <w:right w:val="single" w:sz="4" w:space="0" w:color="CBCBCB"/>
            </w:tcBorders>
          </w:tcPr>
          <w:p>
            <w:r>
              <w:rPr>
                <w:sz w:val="20"/>
              </w:rPr>
              <w:t>kienpt / iPGSv4 (IPGS.Object — IInvoiceService)</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2026-07-15</w:t>
            </w:r>
          </w:p>
        </w:tc>
        <w:tc>
          <w:tcPr>
            <w:tcW w:type="dxa" w:w="1615"/>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Class library cũ không có </w:t>
            </w:r>
            <w:r>
              <w:rPr>
                <w:rFonts w:ascii="Courier New" w:hAnsi="Courier New"/>
                <w:color w:val="F05922"/>
                <w:sz w:val="20"/>
              </w:rPr>
              <w:t>&lt;ImplicitUsings&gt;enable&lt;/ImplicitUsings&gt;</w:t>
            </w:r>
            <w:r>
              <w:rPr>
                <w:sz w:val="20"/>
              </w:rPr>
              <w:t xml:space="preserve"> trong csproj → </w:t>
            </w:r>
            <w:r>
              <w:rPr>
                <w:rFonts w:ascii="Courier New" w:hAnsi="Courier New"/>
                <w:color w:val="F05922"/>
                <w:sz w:val="20"/>
              </w:rPr>
              <w:t>Task&lt;&gt;</w:t>
            </w:r>
            <w:r>
              <w:rPr>
                <w:sz w:val="20"/>
              </w:rPr>
              <w:t xml:space="preserve"> CS0246 khi tạo interface async; fix: thêm </w:t>
            </w:r>
            <w:r>
              <w:rPr>
                <w:rFonts w:ascii="Courier New" w:hAnsi="Courier New"/>
                <w:color w:val="F05922"/>
                <w:sz w:val="20"/>
              </w:rPr>
              <w:t>using System.Threading.Tasks;</w:t>
            </w:r>
            <w:r>
              <w:rPr>
                <w:sz w:val="20"/>
              </w:rPr>
              <w:t xml:space="preserve"> vào file, KHÔNG sửa csproj library để tránh cascade conflict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dotnet-general/dotnet-no-implicitusings-task-not-found.md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dungnn / parking-v8-app-avalonia (ParkingV8.App — bật F12 DevTools)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2026-07-15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Application.AttachDevTools()</w:t>
            </w:r>
            <w:r>
              <w:rPr>
                <w:sz w:val="20"/>
              </w:rPr>
              <w:t xml:space="preserve"> gọi SAU khi đã gán </w:t>
            </w:r>
            <w:r>
              <w:rPr>
                <w:rFonts w:ascii="Courier New" w:hAnsi="Courier New"/>
                <w:color w:val="F05922"/>
                <w:sz w:val="20"/>
              </w:rPr>
              <w:t>desktop.MainWindow</w:t>
            </w:r>
            <w:r>
              <w:rPr>
                <w:sz w:val="20"/>
              </w:rPr>
              <w:t xml:space="preserve"> → window đầu tiên bị attach handler 2 lần (1 lần attach ngay vì MainWindow đã có, 1 lần nữa qua sự kiện </w:t>
            </w:r>
            <w:r>
              <w:rPr>
                <w:rFonts w:ascii="Courier New" w:hAnsi="Courier New"/>
                <w:color w:val="F05922"/>
                <w:sz w:val="20"/>
              </w:rPr>
              <w:t>WindowOpened</w:t>
            </w:r>
            <w:r>
              <w:rPr>
                <w:sz w:val="20"/>
              </w:rPr>
              <w:t xml:space="preserve">) → bấm F12 một lần mở ra 2 cửa sổ Avalonia DevTools giống hệt nhau; fix: gọi </w:t>
            </w:r>
            <w:r>
              <w:rPr>
                <w:rFonts w:ascii="Courier New" w:hAnsi="Courier New"/>
                <w:color w:val="F05922"/>
                <w:sz w:val="20"/>
              </w:rPr>
              <w:t>AttachDevTools()</w:t>
            </w:r>
            <w:r>
              <w:rPr>
                <w:sz w:val="20"/>
              </w:rPr>
              <w:t xml:space="preserve"> TRƯỚC dòng gán </w:t>
            </w:r>
            <w:r>
              <w:rPr>
                <w:rFonts w:ascii="Courier New" w:hAnsi="Courier New"/>
                <w:color w:val="F05922"/>
                <w:sz w:val="20"/>
              </w:rPr>
              <w:t>desktop.MainWindow = ...</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avalonia/avalonia-attachdevtools-double-window.md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32</w:t>
            </w:r>
          </w:p>
        </w:tc>
        <w:tc>
          <w:tcPr>
            <w:tcW w:type="dxa" w:w="1615"/>
            <w:tcBorders>
              <w:top w:val="single" w:sz="4" w:space="0" w:color="CBCBCB"/>
              <w:left w:val="single" w:sz="4" w:space="0" w:color="CBCBCB"/>
              <w:bottom w:val="single" w:sz="4" w:space="0" w:color="CBCBCB"/>
              <w:right w:val="single" w:sz="4" w:space="0" w:color="CBCBCB"/>
            </w:tcBorders>
          </w:tcPr>
          <w:p>
            <w:r>
              <w:rPr>
                <w:sz w:val="20"/>
              </w:rPr>
              <w:t>vietanh / parking-v8-app-avalonia (ParkingV8.App — localization key refactor)</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2026-07-16</w:t>
            </w:r>
          </w:p>
        </w:tc>
        <w:tc>
          <w:tcPr>
            <w:tcW w:type="dxa" w:w="1615"/>
            <w:tcBorders>
              <w:top w:val="single" w:sz="4" w:space="0" w:color="CBCBCB"/>
              <w:left w:val="single" w:sz="4" w:space="0" w:color="CBCBCB"/>
              <w:bottom w:val="single" w:sz="4" w:space="0" w:color="CBCBCB"/>
              <w:right w:val="single" w:sz="4" w:space="0" w:color="CBCBCB"/>
            </w:tcBorders>
          </w:tcPr>
          <w:p>
            <w:r>
              <w:rPr>
                <w:sz w:val="20"/>
              </w:rPr>
              <w:t>Pattern</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AppLocalizationService.Get("key")</w:t>
            </w:r>
            <w:r>
              <w:rPr>
                <w:sz w:val="20"/>
              </w:rPr>
              <w:t xml:space="preserve"> bằng magic string dễ gõ sai/không dịch được (im lặng fallback về key gốc) — port sang property mạnh kiểu như bản WinForms (</w:t>
            </w:r>
            <w:r>
              <w:rPr>
                <w:rFonts w:ascii="Courier New" w:hAnsi="Courier New"/>
                <w:color w:val="F05922"/>
                <w:sz w:val="20"/>
              </w:rPr>
              <w:t>CurrentResources.FrmLogin</w:t>
            </w:r>
            <w:r>
              <w:rPr>
                <w:sz w:val="20"/>
              </w:rPr>
              <w:t xml:space="preserve">), JSON deserialize thẳng vào property qua reflection cache; phát hiện luôn 1 key JSON lỗi thật </w:t>
            </w:r>
            <w:r>
              <w:rPr>
                <w:rFonts w:ascii="Courier New" w:hAnsi="Courier New"/>
                <w:color w:val="F05922"/>
                <w:sz w:val="20"/>
              </w:rPr>
              <w:t>"FrmSelectLane: "</w:t>
            </w:r>
            <w:r>
              <w:rPr>
                <w:sz w:val="20"/>
              </w:rPr>
              <w:t xml:space="preserve"> lọt qua nhiều lần build/deploy vì key chỉ là string tự do</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ui-patterns/avalonia-localization-typed-resource-keys.md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 (ParkingV8.UI — CameraView fix AccessViolationException)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2026-07-16</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b/>
                <w:sz w:val="20"/>
              </w:rPr>
              <w:t>Sửa lại lesson #29 (SAI):</w:t>
            </w:r>
            <w:r>
              <w:rPr>
                <w:sz w:val="20"/>
              </w:rPr>
              <w:t xml:space="preserve"> </w:t>
            </w:r>
            <w:r>
              <w:rPr>
                <w:rFonts w:ascii="Courier New" w:hAnsi="Courier New"/>
                <w:color w:val="F05922"/>
                <w:sz w:val="20"/>
              </w:rPr>
              <w:t>GetCurrentVideoFrameAsync()</w:t>
            </w:r>
            <w:r>
              <w:rPr>
                <w:sz w:val="20"/>
              </w:rPr>
              <w:t xml:space="preserve"> trả tham chiếu SỐNG (</w:t>
            </w:r>
            <w:r>
              <w:rPr>
                <w:rFonts w:ascii="Courier New" w:hAnsi="Courier New"/>
                <w:color w:val="F05922"/>
                <w:sz w:val="20"/>
              </w:rPr>
              <w:t>_currentSKFrame</w:t>
            </w:r>
            <w:r>
              <w:rPr>
                <w:sz w:val="20"/>
              </w:rPr>
              <w:t xml:space="preserve"> trong </w:t>
            </w:r>
            <w:r>
              <w:rPr>
                <w:rFonts w:ascii="Courier New" w:hAnsi="Courier New"/>
                <w:color w:val="F05922"/>
                <w:sz w:val="20"/>
              </w:rPr>
              <w:t>AnvPlayer</w:t>
            </w:r>
            <w:r>
              <w:rPr>
                <w:sz w:val="20"/>
              </w:rPr>
              <w:t xml:space="preserve">), KHÔNG phải bản clone — dispose nó (như lesson #29 khuyên) làm native memory bị free trong khi vẫn đang render/return vào </w:t>
            </w:r>
            <w:r>
              <w:rPr>
                <w:rFonts w:ascii="Courier New" w:hAnsi="Courier New"/>
                <w:color w:val="F05922"/>
                <w:sz w:val="20"/>
              </w:rPr>
              <w:t>SKBitmapPool</w:t>
            </w:r>
            <w:r>
              <w:rPr>
                <w:sz w:val="20"/>
              </w:rPr>
              <w:t xml:space="preserve">, gây </w:t>
            </w:r>
            <w:r>
              <w:rPr>
                <w:rFonts w:ascii="Courier New" w:hAnsi="Courier New"/>
                <w:color w:val="F05922"/>
                <w:sz w:val="20"/>
              </w:rPr>
              <w:t>System.AccessViolationException</w:t>
            </w:r>
            <w:r>
              <w:rPr>
                <w:sz w:val="20"/>
              </w:rPr>
              <w:t xml:space="preserve"> crash tại </w:t>
            </w:r>
            <w:r>
              <w:rPr>
                <w:rFonts w:ascii="Courier New" w:hAnsi="Courier New"/>
                <w:color w:val="F05922"/>
                <w:sz w:val="20"/>
              </w:rPr>
              <w:t>SKBitmapPool.Return()</w:t>
            </w:r>
            <w:r>
              <w:rPr>
                <w:sz w:val="20"/>
              </w:rPr>
              <w:t xml:space="preserve">; fix: bỏ </w:t>
            </w:r>
            <w:r>
              <w:rPr>
                <w:rFonts w:ascii="Courier New" w:hAnsi="Courier New"/>
                <w:color w:val="F05922"/>
                <w:sz w:val="20"/>
              </w:rPr>
              <w:t>.Dispose()</w:t>
            </w:r>
            <w:r>
              <w:rPr>
                <w:sz w:val="20"/>
              </w:rPr>
              <w:t xml:space="preserve"> trong </w:t>
            </w:r>
            <w:r>
              <w:rPr>
                <w:rFonts w:ascii="Courier New" w:hAnsi="Courier New"/>
                <w:color w:val="F05922"/>
                <w:sz w:val="20"/>
              </w:rPr>
              <w:t>CaptureSnapshotBitmapAsync()</w:t>
            </w:r>
            <w:r>
              <w:rPr>
                <w:sz w:val="20"/>
              </w:rPr>
              <w:t xml:space="preserve"> + </w:t>
            </w:r>
            <w:r>
              <w:rPr>
                <w:rFonts w:ascii="Courier New" w:hAnsi="Courier New"/>
                <w:color w:val="F05922"/>
                <w:sz w:val="20"/>
              </w:rPr>
              <w:t>ProbeFirstFrameAsync()</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camera-integration/kztek-cameras-avalonia-getframe-returns-skbitmap.md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34</w:t>
            </w:r>
          </w:p>
        </w:tc>
        <w:tc>
          <w:tcPr>
            <w:tcW w:type="dxa" w:w="1615"/>
            <w:tcBorders>
              <w:top w:val="single" w:sz="4" w:space="0" w:color="CBCBCB"/>
              <w:left w:val="single" w:sz="4" w:space="0" w:color="CBCBCB"/>
              <w:bottom w:val="single" w:sz="4" w:space="0" w:color="CBCBCB"/>
              <w:right w:val="single" w:sz="4" w:space="0" w:color="CBCBCB"/>
            </w:tcBorders>
          </w:tcPr>
          <w:p>
            <w:r>
              <w:rPr>
                <w:sz w:val="20"/>
              </w:rPr>
              <w:t>kienpt / parking-v8-app-avalonia (ParkingV8.UI — KzPasswordTextBox border không hiển thị)</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2026-07-16</w:t>
            </w:r>
          </w:p>
        </w:tc>
        <w:tc>
          <w:tcPr>
            <w:tcW w:type="dxa" w:w="1615"/>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Border.ClearValue(BorderBrushProperty)</w:t>
            </w:r>
            <w:r>
              <w:rPr>
                <w:sz w:val="20"/>
              </w:rPr>
              <w:t xml:space="preserve"> trong code-behind (</w:t>
            </w:r>
            <w:r>
              <w:rPr>
                <w:rFonts w:ascii="Courier New" w:hAnsi="Courier New"/>
                <w:color w:val="F05922"/>
                <w:sz w:val="20"/>
              </w:rPr>
              <w:t>ApplyInputState()</w:t>
            </w:r>
            <w:r>
              <w:rPr>
                <w:sz w:val="20"/>
              </w:rPr>
              <w:t xml:space="preserve"> nhánh default + </w:t>
            </w:r>
            <w:r>
              <w:rPr>
                <w:rFonts w:ascii="Courier New" w:hAnsi="Courier New"/>
                <w:color w:val="F05922"/>
                <w:sz w:val="20"/>
              </w:rPr>
              <w:t>ApplyBorderDefault()</w:t>
            </w:r>
            <w:r>
              <w:rPr>
                <w:sz w:val="20"/>
              </w:rPr>
              <w:t xml:space="preserve">) xóa luôn binding XAML gốc </w:t>
            </w:r>
            <w:r>
              <w:rPr>
                <w:rFonts w:ascii="Courier New" w:hAnsi="Courier New"/>
                <w:color w:val="F05922"/>
                <w:sz w:val="20"/>
              </w:rPr>
              <w:t>{Binding BorderBrush, RelativeSource=AncestorType=UserControl}</w:t>
            </w:r>
            <w:r>
              <w:rPr>
                <w:sz w:val="20"/>
              </w:rPr>
              <w:t xml:space="preserve"> — border biến mất ở trạng thái Normal (chỉ Error/Disabled còn border vì set trực tiếp); fix: set brush tường minh qua </w:t>
            </w:r>
            <w:r>
              <w:rPr>
                <w:rFonts w:ascii="Courier New" w:hAnsi="Courier New"/>
                <w:color w:val="F05922"/>
                <w:sz w:val="20"/>
              </w:rPr>
              <w:t>ResolveBrush("Brush.InputBorder", ...)</w:t>
            </w:r>
            <w:r>
              <w:rPr>
                <w:sz w:val="20"/>
              </w:rPr>
              <w:t xml:space="preserve"> thay vì ClearValue</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avalonia/avalonia-clearvalue-removes-xaml-binding.md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trongtv / IPGS.Kiosk.Avalonia (STEP-2.B4 frmSelectVehicleType)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Namespace </w:t>
            </w:r>
            <w:r>
              <w:rPr>
                <w:rFonts w:ascii="Courier New" w:hAnsi="Courier New"/>
                <w:color w:val="F05922"/>
                <w:sz w:val="20"/>
              </w:rPr>
              <w:t>IPGS.Kiosk.Avalonia</w:t>
            </w:r>
            <w:r>
              <w:rPr>
                <w:sz w:val="20"/>
              </w:rPr>
              <w:t xml:space="preserve"> che khuất </w:t>
            </w:r>
            <w:r>
              <w:rPr>
                <w:rFonts w:ascii="Courier New" w:hAnsi="Courier New"/>
                <w:color w:val="F05922"/>
                <w:sz w:val="20"/>
              </w:rPr>
              <w:t>Avalonia.*</w:t>
            </w:r>
            <w:r>
              <w:rPr>
                <w:sz w:val="20"/>
              </w:rPr>
              <w:t xml:space="preserve"> framework → CS0234 khi viết </w:t>
            </w:r>
            <w:r>
              <w:rPr>
                <w:rFonts w:ascii="Courier New" w:hAnsi="Courier New"/>
                <w:color w:val="F05922"/>
                <w:sz w:val="20"/>
              </w:rPr>
              <w:t>Avalonia.VisualTreeAttachmentEventArgs</w:t>
            </w:r>
            <w:r>
              <w:rPr>
                <w:sz w:val="20"/>
              </w:rPr>
              <w:t xml:space="preserve">; fix: </w:t>
            </w:r>
            <w:r>
              <w:rPr>
                <w:rFonts w:ascii="Courier New" w:hAnsi="Courier New"/>
                <w:color w:val="F05922"/>
                <w:sz w:val="20"/>
              </w:rPr>
              <w:t>using Avalonia;</w:t>
            </w:r>
            <w:r>
              <w:rPr>
                <w:sz w:val="20"/>
              </w:rPr>
              <w:t xml:space="preserve"> + unqualified type HOẶC </w:t>
            </w:r>
            <w:r>
              <w:rPr>
                <w:rFonts w:ascii="Courier New" w:hAnsi="Courier New"/>
                <w:color w:val="F05922"/>
                <w:sz w:val="20"/>
              </w:rPr>
              <w:t>global::Avalonia.Type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avalonia/avalonia-namespace-collision-ipgs-kiosk.md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36</w:t>
            </w:r>
          </w:p>
        </w:tc>
        <w:tc>
          <w:tcPr>
            <w:tcW w:type="dxa" w:w="1615"/>
            <w:tcBorders>
              <w:top w:val="single" w:sz="4" w:space="0" w:color="CBCBCB"/>
              <w:left w:val="single" w:sz="4" w:space="0" w:color="CBCBCB"/>
              <w:bottom w:val="single" w:sz="4" w:space="0" w:color="CBCBCB"/>
              <w:right w:val="single" w:sz="4" w:space="0" w:color="CBCBCB"/>
            </w:tcBorders>
          </w:tcPr>
          <w:p>
            <w:r>
              <w:rPr>
                <w:sz w:val="20"/>
              </w:rPr>
              <w:t>ANHNV_2025 / iPGSv4 (KioskDeployTool.ps1 — remote deploy GUI)</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615"/>
            <w:tcBorders>
              <w:top w:val="single" w:sz="4" w:space="0" w:color="CBCBCB"/>
              <w:left w:val="single" w:sz="4" w:space="0" w:color="CBCBCB"/>
              <w:bottom w:val="single" w:sz="4" w:space="0" w:color="CBCBCB"/>
              <w:right w:val="single" w:sz="4" w:space="0" w:color="CBCBCB"/>
            </w:tcBorders>
          </w:tcPr>
          <w:p>
            <w:r>
              <w:rPr>
                <w:sz w:val="20"/>
              </w:rPr>
              <w:t>Lỗi</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.ps1</w:t>
            </w:r>
            <w:r>
              <w:rPr>
                <w:sz w:val="20"/>
              </w:rPr>
              <w:t xml:space="preserve"> UTF-8 KHÔNG BOM chứa ký tự Unicode (em dash, tiếng Việt) khiến Windows PowerShell 5.1 đọc nhầm ANSI codepage → string bị cắt giữa chừng, lỗi parser xuất hiện ở các dòng XA không liên quan; fix </w:t>
            </w:r>
            <w:r>
              <w:rPr>
                <w:rFonts w:ascii="Courier New" w:hAnsi="Courier New"/>
                <w:color w:val="F05922"/>
                <w:sz w:val="20"/>
              </w:rPr>
              <w:t>Set-Content -Encoding UTF8</w:t>
            </w:r>
            <w:r>
              <w:rPr>
                <w:sz w:val="20"/>
              </w:rPr>
              <w:t xml:space="preserve"> (PS 5.1 tự thêm BOM)</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dotnet-general/powershell-utf8-no-bom-string-parse-corruption.md</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KZTEK Image Tools (d:\Tool — audit hiệu năng)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App Tkinter khởi động 46s vì import ML ở mức module — thủ phạm nặng nhất là </w:t>
            </w:r>
            <w:r>
              <w:rPr>
                <w:rFonts w:ascii="Courier New" w:hAnsi="Courier New"/>
                <w:color w:val="F05922"/>
                <w:sz w:val="20"/>
              </w:rPr>
              <w:t>paddleocr</w:t>
            </w:r>
            <w:r>
              <w:rPr>
                <w:sz w:val="20"/>
              </w:rPr>
              <w:t xml:space="preserve"> trong </w:t>
            </w:r>
            <w:r>
              <w:rPr>
                <w:rFonts w:ascii="Courier New" w:hAnsi="Courier New"/>
                <w:color w:val="F05922"/>
                <w:sz w:val="20"/>
              </w:rPr>
              <w:t>core/imports.py</w:t>
            </w:r>
            <w:r>
              <w:rPr>
                <w:sz w:val="20"/>
              </w:rPr>
              <w:t xml:space="preserve"> kéo theo torch+transformers GIÁN TIẾP (grep </w:t>
            </w:r>
            <w:r>
              <w:rPr>
                <w:rFonts w:ascii="Courier New" w:hAnsi="Courier New"/>
                <w:color w:val="F05922"/>
                <w:sz w:val="20"/>
              </w:rPr>
              <w:t>import torch</w:t>
            </w:r>
            <w:r>
              <w:rPr>
                <w:sz w:val="20"/>
              </w:rPr>
              <w:t xml:space="preserve"> không ra); truy vết bằng hook </w:t>
            </w:r>
            <w:r>
              <w:rPr>
                <w:rFonts w:ascii="Courier New" w:hAnsi="Courier New"/>
                <w:color w:val="F05922"/>
                <w:sz w:val="20"/>
              </w:rPr>
              <w:t>builtins.__import__</w:t>
            </w:r>
            <w:r>
              <w:rPr>
                <w:sz w:val="20"/>
              </w:rPr>
              <w:t xml:space="preserve">; fix </w:t>
            </w:r>
            <w:r>
              <w:rPr>
                <w:rFonts w:ascii="Courier New" w:hAnsi="Courier New"/>
                <w:color w:val="F05922"/>
                <w:sz w:val="20"/>
              </w:rPr>
              <w:t>find_spec()</w:t>
            </w:r>
            <w:r>
              <w:rPr>
                <w:sz w:val="20"/>
              </w:rPr>
              <w:t xml:space="preserve"> cho cờ </w:t>
            </w:r>
            <w:r>
              <w:rPr>
                <w:rFonts w:ascii="Courier New" w:hAnsi="Courier New"/>
                <w:color w:val="F05922"/>
                <w:sz w:val="20"/>
              </w:rPr>
              <w:t>_X_OK</w:t>
            </w:r>
            <w:r>
              <w:rPr>
                <w:sz w:val="20"/>
              </w:rPr>
              <w:t xml:space="preserve"> + proxy lazy cho object + dựng tab lười → 2,1s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python-tkinter/python-lazy-import-startup-time.md</w:t>
            </w:r>
          </w:p>
        </w:tc>
      </w:tr>
    </w:tbl>
    <w:p/>
    <w:p>
      <w:pPr>
        <w:pBdr>
          <w:bottom w:val="single" w:sz="6" w:space="1" w:color="F05922"/>
        </w:pBdr>
        <w:spacing w:after="120"/>
      </w:pPr>
    </w:p>
    <w:p>
      <w:pPr>
        <w:pStyle w:val="Heading2"/>
        <w:spacing w:before="200" w:after="80"/>
      </w:pPr>
      <w:r>
        <w:rPr>
          <w:color w:val="F05922"/>
          <w:sz w:val="28"/>
        </w:rPr>
        <w:t>Ghi chú nhanh (Key findings)</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Key finding</w:t>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1077"/>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r>
      <w:tr>
        <w:tc>
          <w:tcPr>
            <w:tcW w:type="dxa" w:w="1077"/>
            <w:tcBorders>
              <w:top w:val="single" w:sz="4" w:space="0" w:color="CBCBCB"/>
              <w:left w:val="single" w:sz="4" w:space="0" w:color="CBCBCB"/>
              <w:bottom w:val="single" w:sz="4" w:space="0" w:color="CBCBCB"/>
              <w:right w:val="single" w:sz="4" w:space="0" w:color="CBCBCB"/>
            </w:tcBorders>
          </w:tcPr>
          <w:p>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sz w:val="20"/>
              </w:rPr>
              <w:t>:-----------</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Thread → </w:t>
            </w:r>
            <w:r>
              <w:rPr>
                <w:rFonts w:ascii="Courier New" w:hAnsi="Courier New"/>
                <w:color w:val="F05922"/>
                <w:sz w:val="20"/>
              </w:rPr>
              <w:t>Dispatcher.UIThread.Post</w:t>
            </w:r>
            <w:r>
              <w:rPr>
                <w:sz w:val="20"/>
              </w:rPr>
              <w:t>; Binding → INPC; Navigation → ContentControl + ViewModel routing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2</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HTTP port 80 ≠ RTSP port 554; Channel bắt đầu từ 1; dùng </w:t>
            </w:r>
            <w:r>
              <w:rPr>
                <w:rFonts w:ascii="Courier New" w:hAnsi="Courier New"/>
                <w:color w:val="F05922"/>
                <w:sz w:val="20"/>
              </w:rPr>
              <w:t>int</w:t>
            </w:r>
            <w:r>
              <w:rPr>
                <w:sz w:val="20"/>
              </w:rPr>
              <w:t xml:space="preserve"> (không phải </w:t>
            </w:r>
            <w:r>
              <w:rPr>
                <w:rFonts w:ascii="Courier New" w:hAnsi="Courier New"/>
                <w:color w:val="F05922"/>
                <w:sz w:val="20"/>
              </w:rPr>
              <w:t>string</w:t>
            </w:r>
            <w:r>
              <w:rPr>
                <w:sz w:val="20"/>
              </w:rPr>
              <w:t>) cho port/channel</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Đổi </w:t>
            </w:r>
            <w:r>
              <w:rPr>
                <w:rFonts w:ascii="Courier New" w:hAnsi="Courier New"/>
                <w:color w:val="F05922"/>
                <w:sz w:val="20"/>
              </w:rPr>
              <w:t>*.Designer.cs</w:t>
            </w:r>
            <w:r>
              <w:rPr>
                <w:sz w:val="20"/>
              </w:rPr>
              <w:t xml:space="preserve"> → </w:t>
            </w:r>
            <w:r>
              <w:rPr>
                <w:rFonts w:ascii="Courier New" w:hAnsi="Courier New"/>
                <w:color w:val="F05922"/>
                <w:sz w:val="20"/>
              </w:rPr>
              <w:t>*.UI.cs</w:t>
            </w:r>
            <w:r>
              <w:rPr>
                <w:sz w:val="20"/>
              </w:rPr>
              <w:t xml:space="preserve">; thêm </w:t>
            </w:r>
            <w:r>
              <w:rPr>
                <w:rFonts w:ascii="Courier New" w:hAnsi="Courier New"/>
                <w:color w:val="F05922"/>
                <w:sz w:val="20"/>
              </w:rPr>
              <w:t>[DesignerCategory("Code")]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xmlns:conv="using:Avalonia.Data.Converters"</w:t>
            </w:r>
            <w:r>
              <w:rPr>
                <w:sz w:val="20"/>
              </w:rPr>
              <w:t xml:space="preserve"> — </w:t>
            </w:r>
            <w:r>
              <w:rPr>
                <w:rFonts w:ascii="Courier New" w:hAnsi="Courier New"/>
                <w:color w:val="F05922"/>
                <w:sz w:val="20"/>
              </w:rPr>
              <w:t>clr-namespace:;assembly=Avalonia</w:t>
            </w:r>
            <w:r>
              <w:rPr>
                <w:sz w:val="20"/>
              </w:rPr>
              <w:t xml:space="preserve"> không hoạt động với XamlX</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OnPropertyChanged</w:t>
            </w:r>
            <w:r>
              <w:rPr>
                <w:sz w:val="20"/>
              </w:rPr>
              <w:t xml:space="preserve"> chạy TRƯỚC </w:t>
            </w:r>
            <w:r>
              <w:rPr>
                <w:rFonts w:ascii="Courier New" w:hAnsi="Courier New"/>
                <w:color w:val="F05922"/>
                <w:sz w:val="20"/>
              </w:rPr>
              <w:t>OnAttachedToVisualTree</w:t>
            </w:r>
            <w:r>
              <w:rPr>
                <w:sz w:val="20"/>
              </w:rPr>
              <w:t xml:space="preserve">; bọc subscription trong </w:t>
            </w:r>
            <w:r>
              <w:rPr>
                <w:rFonts w:ascii="Courier New" w:hAnsi="Courier New"/>
                <w:color w:val="F05922"/>
                <w:sz w:val="20"/>
              </w:rPr>
              <w:t>if (_grid != null)</w:t>
            </w:r>
            <w:r>
              <w:rPr>
                <w:sz w:val="20"/>
              </w:rPr>
              <w:t xml:space="preserve"> → bị skip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Dùng </w:t>
            </w:r>
            <w:r>
              <w:rPr>
                <w:rFonts w:ascii="Courier New" w:hAnsi="Courier New"/>
                <w:color w:val="F05922"/>
                <w:sz w:val="20"/>
              </w:rPr>
              <w:t>&lt;TabControl&gt;</w:t>
            </w:r>
            <w:r>
              <w:rPr>
                <w:sz w:val="20"/>
              </w:rPr>
              <w:t xml:space="preserve"> chuẩn; hoặc thêm </w:t>
            </w:r>
            <w:r>
              <w:rPr>
                <w:rFonts w:ascii="Courier New" w:hAnsi="Courier New"/>
                <w:color w:val="F05922"/>
                <w:sz w:val="20"/>
              </w:rPr>
              <w:t>ControlTheme BasedOn FluentTheme TabControl</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KzZoneEditor</w:t>
            </w:r>
            <w:r>
              <w:rPr>
                <w:sz w:val="20"/>
              </w:rPr>
              <w:t xml:space="preserve"> không được dùng trong app; file thực tế là </w:t>
            </w:r>
            <w:r>
              <w:rPr>
                <w:rFonts w:ascii="Courier New" w:hAnsi="Courier New"/>
                <w:color w:val="F05922"/>
                <w:sz w:val="20"/>
              </w:rPr>
              <w:t>CameraSettingWindow.axaml.cs</w:t>
            </w:r>
            <w:r>
              <w:rPr>
                <w:sz w:val="20"/>
              </w:rPr>
              <w:t xml:space="preserve"> — grep trước khi sửa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&lt;StyleInclude Source="avares://Avalonia.Controls.DataGrid/Themes/Fluent.xaml" /&gt;</w:t>
            </w:r>
            <w:r>
              <w:rPr>
                <w:sz w:val="20"/>
              </w:rPr>
              <w:t xml:space="preserve"> vào </w:t>
            </w:r>
            <w:r>
              <w:rPr>
                <w:rFonts w:ascii="Courier New" w:hAnsi="Courier New"/>
                <w:color w:val="F05922"/>
                <w:sz w:val="20"/>
              </w:rPr>
              <w:t>App.axaml</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&lt;Compile Remove&gt;</w:t>
            </w:r>
            <w:r>
              <w:rPr>
                <w:sz w:val="20"/>
              </w:rPr>
              <w:t xml:space="preserve"> không tự exclude </w:t>
            </w:r>
            <w:r>
              <w:rPr>
                <w:rFonts w:ascii="Courier New" w:hAnsi="Courier New"/>
                <w:color w:val="F05922"/>
                <w:sz w:val="20"/>
              </w:rPr>
              <w:t>.resx</w:t>
            </w:r>
            <w:r>
              <w:rPr>
                <w:sz w:val="20"/>
              </w:rPr>
              <w:t xml:space="preserve"> cùng tên; phải thêm </w:t>
            </w:r>
            <w:r>
              <w:rPr>
                <w:rFonts w:ascii="Courier New" w:hAnsi="Courier New"/>
                <w:color w:val="F05922"/>
                <w:sz w:val="20"/>
              </w:rPr>
              <w:t>&lt;EmbeddedResource Remove&gt;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10</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Thay </w:t>
            </w:r>
            <w:r>
              <w:rPr>
                <w:rFonts w:ascii="Courier New" w:hAnsi="Courier New"/>
                <w:color w:val="F05922"/>
                <w:sz w:val="20"/>
              </w:rPr>
              <w:t>OpenCvSharp4.Windows</w:t>
            </w:r>
            <w:r>
              <w:rPr>
                <w:sz w:val="20"/>
              </w:rPr>
              <w:t xml:space="preserve"> → </w:t>
            </w:r>
            <w:r>
              <w:rPr>
                <w:rFonts w:ascii="Courier New" w:hAnsi="Courier New"/>
                <w:color w:val="F05922"/>
                <w:sz w:val="20"/>
              </w:rPr>
              <w:t>OpenCvSharp4</w:t>
            </w:r>
            <w:r>
              <w:rPr>
                <w:sz w:val="20"/>
              </w:rPr>
              <w:t xml:space="preserve"> + </w:t>
            </w:r>
            <w:r>
              <w:rPr>
                <w:rFonts w:ascii="Courier New" w:hAnsi="Courier New"/>
                <w:color w:val="F05922"/>
                <w:sz w:val="20"/>
              </w:rPr>
              <w:t>OpenCvSharp4.runtime.win</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w:t>
            </w:r>
            <w:r>
              <w:rPr>
                <w:rFonts w:ascii="Courier New" w:hAnsi="Courier New"/>
                <w:color w:val="F05922"/>
                <w:sz w:val="20"/>
              </w:rPr>
              <w:t>net8.0-windows+UseWindowsForms</w:t>
            </w:r>
            <w:r>
              <w:rPr>
                <w:sz w:val="20"/>
              </w:rPr>
              <w:t xml:space="preserve"> trong .sln gây fail build linux-x64 — xóa ra khỏi .sln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[ObservableProperty]</w:t>
            </w:r>
            <w:r>
              <w:rPr>
                <w:sz w:val="20"/>
              </w:rPr>
              <w:t xml:space="preserve"> trùng tên method → CS0102; </w:t>
            </w:r>
            <w:r>
              <w:rPr>
                <w:rFonts w:ascii="Courier New" w:hAnsi="Courier New"/>
                <w:color w:val="F05922"/>
                <w:sz w:val="20"/>
              </w:rPr>
              <w:t>Theme</w:t>
            </w:r>
            <w:r>
              <w:rPr>
                <w:sz w:val="20"/>
              </w:rPr>
              <w:t xml:space="preserve"> đụng </w:t>
            </w:r>
            <w:r>
              <w:rPr>
                <w:rFonts w:ascii="Courier New" w:hAnsi="Courier New"/>
                <w:color w:val="F05922"/>
                <w:sz w:val="20"/>
              </w:rPr>
              <w:t>Control.Theme</w:t>
            </w:r>
            <w:r>
              <w:rPr>
                <w:sz w:val="20"/>
              </w:rPr>
              <w:t xml:space="preserve"> → dùng alias </w:t>
            </w:r>
            <w:r>
              <w:rPr>
                <w:rFonts w:ascii="Courier New" w:hAnsi="Courier New"/>
                <w:color w:val="F05922"/>
                <w:sz w:val="20"/>
              </w:rPr>
              <w:t>Brand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NearestEdgeIdx+FootOnEdge</w:t>
            </w:r>
            <w:r>
              <w:rPr>
                <w:sz w:val="20"/>
              </w:rPr>
              <w:t xml:space="preserve"> thay </w:t>
            </w:r>
            <w:r>
              <w:rPr>
                <w:rFonts w:ascii="Courier New" w:hAnsi="Courier New"/>
                <w:color w:val="F05922"/>
                <w:sz w:val="20"/>
              </w:rPr>
              <w:t>GetNearestVertex</w:t>
            </w:r>
            <w:r>
              <w:rPr>
                <w:sz w:val="20"/>
              </w:rPr>
              <w:t xml:space="preserve">; </w:t>
            </w:r>
            <w:r>
              <w:rPr>
                <w:rFonts w:ascii="Courier New" w:hAnsi="Courier New"/>
                <w:color w:val="F05922"/>
                <w:sz w:val="20"/>
              </w:rPr>
              <w:t>BuildRoadPoints</w:t>
            </w:r>
            <w:r>
              <w:rPr>
                <w:sz w:val="20"/>
              </w:rPr>
              <w:t xml:space="preserve"> 4 combo BFS; 1 polyline liên tục</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OnAttachedToVisualTree</w:t>
            </w:r>
            <w:r>
              <w:rPr>
                <w:sz w:val="20"/>
              </w:rPr>
              <w:t xml:space="preserve"> chưa chạy → </w:t>
            </w:r>
            <w:r>
              <w:rPr>
                <w:rFonts w:ascii="Courier New" w:hAnsi="Courier New"/>
                <w:color w:val="F05922"/>
                <w:sz w:val="20"/>
              </w:rPr>
              <w:t>InnerGrid=null</w:t>
            </w:r>
            <w:r>
              <w:rPr>
                <w:sz w:val="20"/>
              </w:rPr>
              <w:t xml:space="preserve">; dùng </w:t>
            </w:r>
            <w:r>
              <w:rPr>
                <w:rFonts w:ascii="Courier New" w:hAnsi="Courier New"/>
                <w:color w:val="F05922"/>
                <w:sz w:val="20"/>
              </w:rPr>
              <w:t>_pendingColumns</w:t>
            </w:r>
            <w:r>
              <w:rPr>
                <w:sz w:val="20"/>
              </w:rPr>
              <w:t xml:space="preserve"> để defer column setup</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Mọi string user/DB vào raw SQL PHẢI </w:t>
            </w:r>
            <w:r>
              <w:rPr>
                <w:rFonts w:ascii="Courier New" w:hAnsi="Courier New"/>
                <w:color w:val="F05922"/>
                <w:sz w:val="20"/>
              </w:rPr>
              <w:t>.Replace("'", "''")</w:t>
            </w:r>
            <w:r>
              <w:rPr>
                <w:sz w:val="20"/>
              </w:rPr>
              <w:t xml:space="preserve"> — compiler không warn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w:t>
            </w:r>
          </w:p>
        </w:tc>
        <w:tc>
          <w:tcPr>
            <w:tcW w:type="dxa" w:w="1077"/>
            <w:tcBorders>
              <w:top w:val="single" w:sz="4" w:space="0" w:color="CBCBCB"/>
              <w:left w:val="single" w:sz="4" w:space="0" w:color="CBCBCB"/>
              <w:bottom w:val="single" w:sz="4" w:space="0" w:color="CBCBCB"/>
              <w:right w:val="single" w:sz="4" w:space="0" w:color="CBCBCB"/>
            </w:tcBorders>
          </w:tcPr>
          <w:p>
            <w:r>
              <w:rPr>
                <w:sz w:val="20"/>
              </w:rPr>
              <w:t>Security, System.Drawing, race condition, MVVM anti-pattern, CODE-GRAPH sync — luôn build linux-x64</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ListBoxItem mark PointerPressed handled → </w:t>
            </w:r>
            <w:r>
              <w:rPr>
                <w:rFonts w:ascii="Courier New" w:hAnsi="Courier New"/>
                <w:color w:val="F05922"/>
                <w:sz w:val="20"/>
              </w:rPr>
              <w:t>+=</w:t>
            </w:r>
            <w:r>
              <w:rPr>
                <w:sz w:val="20"/>
              </w:rPr>
              <w:t xml:space="preserve"> bị skip; fix: </w:t>
            </w:r>
            <w:r>
              <w:rPr>
                <w:rFonts w:ascii="Courier New" w:hAnsi="Courier New"/>
                <w:color w:val="F05922"/>
                <w:sz w:val="20"/>
              </w:rPr>
              <w:t>AddHandler(PointerPressedEvent, ..., handledEventsToo: true)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18</w:t>
            </w:r>
          </w:p>
        </w:tc>
        <w:tc>
          <w:tcPr>
            <w:tcW w:type="dxa" w:w="1077"/>
            <w:tcBorders>
              <w:top w:val="single" w:sz="4" w:space="0" w:color="CBCBCB"/>
              <w:left w:val="single" w:sz="4" w:space="0" w:color="CBCBCB"/>
              <w:bottom w:val="single" w:sz="4" w:space="0" w:color="CBCBCB"/>
              <w:right w:val="single" w:sz="4" w:space="0" w:color="CBCBCB"/>
            </w:tcBorders>
          </w:tcPr>
          <w:p>
            <w:r>
              <w:rPr>
                <w:sz w:val="20"/>
              </w:rPr>
              <w:t>code-migrator PHẢI in số liệu `Tổng file nguồn: N \</w:t>
            </w:r>
          </w:p>
        </w:tc>
        <w:tc>
          <w:tcPr>
            <w:tcW w:type="dxa" w:w="1077"/>
            <w:tcBorders>
              <w:top w:val="single" w:sz="4" w:space="0" w:color="CBCBCB"/>
              <w:left w:val="single" w:sz="4" w:space="0" w:color="CBCBCB"/>
              <w:bottom w:val="single" w:sz="4" w:space="0" w:color="CBCBCB"/>
              <w:right w:val="single" w:sz="4" w:space="0" w:color="CBCBCB"/>
            </w:tcBorders>
          </w:tcPr>
          <w:p>
            <w:r>
              <w:rPr>
                <w:sz w:val="20"/>
              </w:rPr>
              <w:t>Tổng control/timer/event: M` khớp inventory; PHẢI re-check dependency + publish linux-x64 ở G6 (cuối), không chỉ ở G1 (đầu)</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SystemUtils.logger</w:t>
            </w:r>
            <w:r>
              <w:rPr>
                <w:sz w:val="20"/>
              </w:rPr>
              <w:t xml:space="preserve"> static, không init sẵn — PHẢI gọi </w:t>
            </w:r>
            <w:r>
              <w:rPr>
                <w:rFonts w:ascii="Courier New" w:hAnsi="Courier New"/>
                <w:color w:val="F05922"/>
                <w:sz w:val="20"/>
              </w:rPr>
              <w:t>SystemUtils.logger = LoggerFactory.CreateLoggerService(EmLogServiceType.OFFLINE_FILE, path)</w:t>
            </w:r>
            <w:r>
              <w:rPr>
                <w:sz w:val="20"/>
              </w:rPr>
              <w:t xml:space="preserve"> trước khi dùng bất kỳ class nào trong IParkingv8.API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20</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BaseLIB broken → dùng </w:t>
            </w:r>
            <w:r>
              <w:rPr>
                <w:rFonts w:ascii="Courier New" w:hAnsi="Courier New"/>
                <w:color w:val="F05922"/>
                <w:sz w:val="20"/>
              </w:rPr>
              <w:t>&lt;Reference&gt;&lt;HintPath&gt; ...bin\x64\Release\netstandard2.1\Kztek.Tool.dll&lt;/HintPath&gt;</w:t>
            </w:r>
            <w:r>
              <w:rPr>
                <w:sz w:val="20"/>
              </w:rPr>
              <w:t xml:space="preserve"> thay </w:t>
            </w:r>
            <w:r>
              <w:rPr>
                <w:rFonts w:ascii="Courier New" w:hAnsi="Courier New"/>
                <w:color w:val="F05922"/>
                <w:sz w:val="20"/>
              </w:rPr>
              <w:t>ProjectReference</w:t>
            </w:r>
            <w:r>
              <w:rPr>
                <w:sz w:val="20"/>
              </w:rPr>
              <w:t xml:space="preserve">; </w:t>
            </w:r>
            <w:r>
              <w:rPr>
                <w:rFonts w:ascii="Courier New" w:hAnsi="Courier New"/>
                <w:color w:val="F05922"/>
                <w:sz w:val="20"/>
              </w:rPr>
              <w:t>netstandard2.1</w:t>
            </w:r>
            <w:r>
              <w:rPr>
                <w:sz w:val="20"/>
              </w:rPr>
              <w:t xml:space="preserve"> DLL dùng được cho cả win-x64 lẫn linux-x64; sau </w:t>
            </w:r>
            <w:r>
              <w:rPr>
                <w:rFonts w:ascii="Courier New" w:hAnsi="Courier New"/>
                <w:color w:val="F05922"/>
                <w:sz w:val="20"/>
              </w:rPr>
              <w:t>&lt;Compile Remove Foo.cs&gt;</w:t>
            </w:r>
            <w:r>
              <w:rPr>
                <w:sz w:val="20"/>
              </w:rPr>
              <w:t xml:space="preserve"> PHẢI grep </w:t>
            </w:r>
            <w:r>
              <w:rPr>
                <w:rFonts w:ascii="Courier New" w:hAnsi="Courier New"/>
                <w:color w:val="F05922"/>
                <w:sz w:val="20"/>
              </w:rPr>
              <w:t>new Foo(</w:t>
            </w:r>
            <w:r>
              <w:rPr>
                <w:sz w:val="20"/>
              </w:rPr>
              <w:t xml:space="preserve"> trong toàn project còn compile</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yt_dlp.YoutubeDL(...).extract_info(url, download=False)</w:t>
            </w:r>
            <w:r>
              <w:rPr>
                <w:sz w:val="20"/>
              </w:rPr>
              <w:t xml:space="preserve"> → </w:t>
            </w:r>
            <w:r>
              <w:rPr>
                <w:rFonts w:ascii="Courier New" w:hAnsi="Courier New"/>
                <w:color w:val="F05922"/>
                <w:sz w:val="20"/>
              </w:rPr>
              <w:t>info["url"]</w:t>
            </w:r>
            <w:r>
              <w:rPr>
                <w:sz w:val="20"/>
              </w:rPr>
              <w:t xml:space="preserve"> là direct stream URL, </w:t>
            </w:r>
            <w:r>
              <w:rPr>
                <w:rFonts w:ascii="Courier New" w:hAnsi="Courier New"/>
                <w:color w:val="F05922"/>
                <w:sz w:val="20"/>
              </w:rPr>
              <w:t>cv2.VideoCapture</w:t>
            </w:r>
            <w:r>
              <w:rPr>
                <w:sz w:val="20"/>
              </w:rPr>
              <w:t xml:space="preserve"> mở trực tiếp; luôn resolve trong thread nền (mất 1-3s network) tránh treo UI Tkinter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22</w:t>
            </w:r>
          </w:p>
        </w:tc>
        <w:tc>
          <w:tcPr>
            <w:tcW w:type="dxa" w:w="1077"/>
            <w:tcBorders>
              <w:top w:val="single" w:sz="4" w:space="0" w:color="CBCBCB"/>
              <w:left w:val="single" w:sz="4" w:space="0" w:color="CBCBCB"/>
              <w:bottom w:val="single" w:sz="4" w:space="0" w:color="CBCBCB"/>
              <w:right w:val="single" w:sz="4" w:space="0" w:color="CBCBCB"/>
            </w:tcBorders>
          </w:tcPr>
          <w:p>
            <w:r>
              <w:rPr>
                <w:sz w:val="20"/>
              </w:rPr>
              <w:t>Aggregator camera công cộng (opencctv.org) hay có sẵn link "Feed URL" trong UI trang — copy thẳng, không cần dò Network tab; ưu tiên domain gốc (</w:t>
            </w:r>
            <w:r>
              <w:rPr>
                <w:rFonts w:ascii="Courier New" w:hAnsi="Courier New"/>
                <w:color w:val="F05922"/>
                <w:sz w:val="20"/>
              </w:rPr>
              <w:t>wzmedia.dot.ca.gov</w:t>
            </w:r>
            <w:r>
              <w:rPr>
                <w:sz w:val="20"/>
              </w:rPr>
              <w:t>) hơn proxy riêng của aggregator (</w:t>
            </w:r>
            <w:r>
              <w:rPr>
                <w:rFonts w:ascii="Courier New" w:hAnsi="Courier New"/>
                <w:color w:val="F05922"/>
                <w:sz w:val="20"/>
              </w:rPr>
              <w:t>/api/hls/...?s=token</w:t>
            </w:r>
            <w:r>
              <w:rPr>
                <w:sz w:val="20"/>
              </w:rPr>
              <w:t>)</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KzButton</w:t>
            </w:r>
            <w:r>
              <w:rPr>
                <w:sz w:val="20"/>
              </w:rPr>
              <w:t xml:space="preserve"> GotFocus/LostFocus (private, không unsubscribe được) luôn reset FillColor/BorderColor/ForeColor về </w:t>
            </w:r>
            <w:r>
              <w:rPr>
                <w:rFonts w:ascii="Courier New" w:hAnsi="Courier New"/>
                <w:color w:val="F05922"/>
                <w:sz w:val="20"/>
              </w:rPr>
              <w:t>ButtonColorManagement</w:t>
            </w:r>
            <w:r>
              <w:rPr>
                <w:sz w:val="20"/>
              </w:rPr>
              <w:t xml:space="preserve"> mặc định — muốn màu custom cố định thì </w:t>
            </w:r>
            <w:r>
              <w:rPr>
                <w:rFonts w:ascii="Courier New" w:hAnsi="Courier New"/>
                <w:color w:val="F05922"/>
                <w:sz w:val="20"/>
              </w:rPr>
              <w:t>btn.GotFocus += (s,e)=&gt;btn.FillColor=custom; btn.LostFocus += (s,e)=&gt;btn.FillColor=custom;</w:t>
            </w:r>
            <w:r>
              <w:rPr>
                <w:sz w:val="20"/>
              </w:rPr>
              <w:t xml:space="preserve"> (subscribe SAU khi tạo control để chạy sau handler nội bộ)</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24</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Nghi ngờ API 3rd-party SDK (comment cũ nói ngược lại thực tế) → </w:t>
            </w:r>
            <w:r>
              <w:rPr>
                <w:rFonts w:ascii="Courier New" w:hAnsi="Courier New"/>
                <w:color w:val="F05922"/>
                <w:sz w:val="20"/>
              </w:rPr>
              <w:t>Assembly.LoadFrom(dll)</w:t>
            </w:r>
            <w:r>
              <w:rPr>
                <w:sz w:val="20"/>
              </w:rPr>
              <w:t xml:space="preserve"> + </w:t>
            </w:r>
            <w:r>
              <w:rPr>
                <w:rFonts w:ascii="Courier New" w:hAnsi="Courier New"/>
                <w:color w:val="F05922"/>
                <w:sz w:val="20"/>
              </w:rPr>
              <w:t>GetTypes()/GetMethods()/GetProperties()</w:t>
            </w:r>
            <w:r>
              <w:rPr>
                <w:sz w:val="20"/>
              </w:rPr>
              <w:t xml:space="preserve"> liệt kê signature thật, nhanh hơn tin comment hoặc decompiler; so </w:t>
            </w:r>
            <w:r>
              <w:rPr>
                <w:rFonts w:ascii="Courier New" w:hAnsi="Courier New"/>
                <w:color w:val="F05922"/>
                <w:sz w:val="20"/>
              </w:rPr>
              <w:t>.nuspec</w:t>
            </w:r>
            <w:r>
              <w:rPr>
                <w:sz w:val="20"/>
              </w:rPr>
              <w:t xml:space="preserve"> 2 version trong </w:t>
            </w:r>
            <w:r>
              <w:rPr>
                <w:rFonts w:ascii="Courier New" w:hAnsi="Courier New"/>
                <w:color w:val="F05922"/>
                <w:sz w:val="20"/>
              </w:rPr>
              <w:t>~/.nuget/packages/&lt;pkg&gt;/&lt;v&gt;/</w:t>
            </w:r>
            <w:r>
              <w:rPr>
                <w:sz w:val="20"/>
              </w:rPr>
              <w:t xml:space="preserve"> để thấy dependency graph đổi (System.Drawing.Common → SkiaSharp) là dấu hiệu API đổi theo</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Avalonia </w:t>
            </w:r>
            <w:r>
              <w:rPr>
                <w:rFonts w:ascii="Courier New" w:hAnsi="Courier New"/>
                <w:color w:val="F05922"/>
                <w:sz w:val="20"/>
              </w:rPr>
              <w:t>Dispatcher.UIThread.InvokeAsync()</w:t>
            </w:r>
            <w:r>
              <w:rPr>
                <w:sz w:val="20"/>
              </w:rPr>
              <w:t xml:space="preserve"> trả </w:t>
            </w:r>
            <w:r>
              <w:rPr>
                <w:rFonts w:ascii="Courier New" w:hAnsi="Courier New"/>
                <w:color w:val="F05922"/>
                <w:sz w:val="20"/>
              </w:rPr>
              <w:t>DispatcherOperation</w:t>
            </w:r>
            <w:r>
              <w:rPr>
                <w:sz w:val="20"/>
              </w:rPr>
              <w:t xml:space="preserve"> — không có </w:t>
            </w:r>
            <w:r>
              <w:rPr>
                <w:rFonts w:ascii="Courier New" w:hAnsi="Courier New"/>
                <w:color w:val="F05922"/>
                <w:sz w:val="20"/>
              </w:rPr>
              <w:t>.AsTask()</w:t>
            </w:r>
            <w:r>
              <w:rPr>
                <w:sz w:val="20"/>
              </w:rPr>
              <w:t xml:space="preserve"> (WPF pattern). Dùng </w:t>
            </w:r>
            <w:r>
              <w:rPr>
                <w:rFonts w:ascii="Courier New" w:hAnsi="Courier New"/>
                <w:color w:val="F05922"/>
                <w:sz w:val="20"/>
              </w:rPr>
              <w:t>async Task</w:t>
            </w:r>
            <w:r>
              <w:rPr>
                <w:sz w:val="20"/>
              </w:rPr>
              <w:t xml:space="preserve"> + </w:t>
            </w:r>
            <w:r>
              <w:rPr>
                <w:rFonts w:ascii="Courier New" w:hAnsi="Courier New"/>
                <w:color w:val="F05922"/>
                <w:sz w:val="20"/>
              </w:rPr>
              <w:t>await Dispatcher.UIThread.InvokeAsync(...)</w:t>
            </w:r>
            <w:r>
              <w:rPr>
                <w:sz w:val="20"/>
              </w:rPr>
              <w:t xml:space="preserve"> trực tiếp.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avalonia/avalonia-dispatcher-invokeAsync-no-AsTask.md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26</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Class library .NET 8 cũ (IPGS.Object) không có </w:t>
            </w:r>
            <w:r>
              <w:rPr>
                <w:rFonts w:ascii="Courier New" w:hAnsi="Courier New"/>
                <w:color w:val="F05922"/>
                <w:sz w:val="20"/>
              </w:rPr>
              <w:t>&lt;ImplicitUsings&gt;enable&lt;/ImplicitUsings&gt;</w:t>
            </w:r>
            <w:r>
              <w:rPr>
                <w:sz w:val="20"/>
              </w:rPr>
              <w:t xml:space="preserve"> → </w:t>
            </w:r>
            <w:r>
              <w:rPr>
                <w:rFonts w:ascii="Courier New" w:hAnsi="Courier New"/>
                <w:color w:val="F05922"/>
                <w:sz w:val="20"/>
              </w:rPr>
              <w:t>Task&lt;&gt;</w:t>
            </w:r>
            <w:r>
              <w:rPr>
                <w:sz w:val="20"/>
              </w:rPr>
              <w:t xml:space="preserve"> không tìm thấy (CS0246); thêm </w:t>
            </w:r>
            <w:r>
              <w:rPr>
                <w:rFonts w:ascii="Courier New" w:hAnsi="Courier New"/>
                <w:color w:val="F05922"/>
                <w:sz w:val="20"/>
              </w:rPr>
              <w:t>using System.Threading.Tasks;</w:t>
            </w:r>
            <w:r>
              <w:rPr>
                <w:sz w:val="20"/>
              </w:rPr>
              <w:t xml:space="preserve"> vào file, KHÔNG thêm ImplicitUsings vào csproj library.</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dotnet-general/dotnet-no-implicitusings-task-not-found.md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Nâng Avalonia 11→12 xóa hẳn </w:t>
            </w:r>
            <w:r>
              <w:rPr>
                <w:rFonts w:ascii="Courier New" w:hAnsi="Courier New"/>
                <w:color w:val="F05922"/>
                <w:sz w:val="20"/>
              </w:rPr>
              <w:t>GotFocusEventArgs</w:t>
            </w:r>
            <w:r>
              <w:rPr>
                <w:sz w:val="20"/>
              </w:rPr>
              <w:t xml:space="preserve"> + </w:t>
            </w:r>
            <w:r>
              <w:rPr>
                <w:rFonts w:ascii="Courier New" w:hAnsi="Courier New"/>
                <w:color w:val="F05922"/>
                <w:sz w:val="20"/>
              </w:rPr>
              <w:t>ExtendClientAreaChromeHints</w:t>
            </w:r>
            <w:r>
              <w:rPr>
                <w:sz w:val="20"/>
              </w:rPr>
              <w:t xml:space="preserve">, siết AVLN2100 (bắt buộc </w:t>
            </w:r>
            <w:r>
              <w:rPr>
                <w:rFonts w:ascii="Courier New" w:hAnsi="Courier New"/>
                <w:color w:val="F05922"/>
                <w:sz w:val="20"/>
              </w:rPr>
              <w:t>x:DataType</w:t>
            </w:r>
            <w:r>
              <w:rPr>
                <w:sz w:val="20"/>
              </w:rPr>
              <w:t xml:space="preserve"> trong DataTemplate/Popup/Flyout). Nâng RabbitMQ.Client 6→7 rewrite async-only (</w:t>
            </w:r>
            <w:r>
              <w:rPr>
                <w:rFonts w:ascii="Courier New" w:hAnsi="Courier New"/>
                <w:color w:val="F05922"/>
                <w:sz w:val="20"/>
              </w:rPr>
              <w:t>IModel</w:t>
            </w:r>
            <w:r>
              <w:rPr>
                <w:sz w:val="20"/>
              </w:rPr>
              <w:t>→</w:t>
            </w:r>
            <w:r>
              <w:rPr>
                <w:rFonts w:ascii="Courier New" w:hAnsi="Courier New"/>
                <w:color w:val="F05922"/>
                <w:sz w:val="20"/>
              </w:rPr>
              <w:t>IChannel</w:t>
            </w:r>
            <w:r>
              <w:rPr>
                <w:sz w:val="20"/>
              </w:rPr>
              <w:t xml:space="preserve">, </w:t>
            </w:r>
            <w:r>
              <w:rPr>
                <w:rFonts w:ascii="Courier New" w:hAnsi="Courier New"/>
                <w:color w:val="F05922"/>
                <w:sz w:val="20"/>
              </w:rPr>
              <w:t>*Async</w:t>
            </w:r>
            <w:r>
              <w:rPr>
                <w:sz w:val="20"/>
              </w:rPr>
              <w:t xml:space="preserve"> suffix, </w:t>
            </w:r>
            <w:r>
              <w:rPr>
                <w:rFonts w:ascii="Courier New" w:hAnsi="Courier New"/>
                <w:color w:val="F05922"/>
                <w:sz w:val="20"/>
              </w:rPr>
              <w:t>IAsyncDisposable</w:t>
            </w:r>
            <w:r>
              <w:rPr>
                <w:sz w:val="20"/>
              </w:rPr>
              <w:t xml:space="preserve">) — bridge sync/async 1 điểm bằng </w:t>
            </w:r>
            <w:r>
              <w:rPr>
                <w:rFonts w:ascii="Courier New" w:hAnsi="Courier New"/>
                <w:color w:val="F05922"/>
                <w:sz w:val="20"/>
              </w:rPr>
              <w:t>ConfigureAwait(false)+GetAwaiter().GetResult()</w:t>
            </w:r>
            <w:r>
              <w:rPr>
                <w:sz w:val="20"/>
              </w:rPr>
              <w:t xml:space="preserve">; </w:t>
            </w:r>
            <w:r>
              <w:rPr>
                <w:rFonts w:ascii="Courier New" w:hAnsi="Courier New"/>
                <w:color w:val="F05922"/>
                <w:sz w:val="20"/>
              </w:rPr>
              <w:t>lock</w:t>
            </w:r>
            <w:r>
              <w:rPr>
                <w:sz w:val="20"/>
              </w:rPr>
              <w:t xml:space="preserve"> không await được → đổi </w:t>
            </w:r>
            <w:r>
              <w:rPr>
                <w:rFonts w:ascii="Courier New" w:hAnsi="Courier New"/>
                <w:color w:val="F05922"/>
                <w:sz w:val="20"/>
              </w:rPr>
              <w:t>SemaphoreSlim</w:t>
            </w:r>
            <w:r>
              <w:rPr>
                <w:sz w:val="20"/>
              </w:rPr>
              <w:t xml:space="preserve">. </w:t>
            </w:r>
            <w:r>
              <w:rPr>
                <w:rFonts w:ascii="Courier New" w:hAnsi="Courier New"/>
                <w:color w:val="F05922"/>
                <w:sz w:val="20"/>
              </w:rPr>
              <w:t>Avalonia.Diagnostics</w:t>
            </w:r>
            <w:r>
              <w:rPr>
                <w:sz w:val="20"/>
              </w:rPr>
              <w:t xml:space="preserve"> (cũ) ngừng ở 11.3.18 → Avalonia 12 dùng gói mới </w:t>
            </w:r>
            <w:r>
              <w:rPr>
                <w:rFonts w:ascii="Courier New" w:hAnsi="Courier New"/>
                <w:color w:val="F05922"/>
                <w:sz w:val="20"/>
              </w:rPr>
              <w:t>AvaloniaUI.DiagnosticsSupport</w:t>
            </w:r>
            <w:r>
              <w:rPr>
                <w:sz w:val="20"/>
              </w:rPr>
              <w:t xml:space="preserve">, API đổi </w:t>
            </w:r>
            <w:r>
              <w:rPr>
                <w:rFonts w:ascii="Courier New" w:hAnsi="Courier New"/>
                <w:color w:val="F05922"/>
                <w:sz w:val="20"/>
              </w:rPr>
              <w:t>AttachDevTools()</w:t>
            </w:r>
            <w:r>
              <w:rPr>
                <w:sz w:val="20"/>
              </w:rPr>
              <w:t>→</w:t>
            </w:r>
            <w:r>
              <w:rPr>
                <w:rFonts w:ascii="Courier New" w:hAnsi="Courier New"/>
                <w:color w:val="F05922"/>
                <w:sz w:val="20"/>
              </w:rPr>
              <w:t>AttachDeveloperTools()</w:t>
            </w:r>
            <w:r>
              <w:rPr>
                <w:sz w:val="20"/>
              </w:rPr>
              <w:t xml:space="preserve">, gọi trong </w:t>
            </w:r>
            <w:r>
              <w:rPr>
                <w:rFonts w:ascii="Courier New" w:hAnsi="Courier New"/>
                <w:color w:val="F05922"/>
                <w:sz w:val="20"/>
              </w:rPr>
              <w:t>Initialize()</w:t>
            </w:r>
            <w:r>
              <w:rPr>
                <w:sz w:val="20"/>
              </w:rPr>
              <w:t xml:space="preserve"> (không phải </w:t>
            </w:r>
            <w:r>
              <w:rPr>
                <w:rFonts w:ascii="Courier New" w:hAnsi="Courier New"/>
                <w:color w:val="F05922"/>
                <w:sz w:val="20"/>
              </w:rPr>
              <w:t>OnFrameworkInitializationCompleted()</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avalonia/avalonia-12-breaking-changes-rabbitmq7-migration.md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28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2026-07-16</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Port loading flow WinForms→Avalonia rớt nhánh "computer chưa đăng ký" (không lỗi build nhưng sai hành vi, kẹt ở trạng thái Running mãi mãi, mở MainShell với data rỗng)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avalonia/avalonia-migration-silent-behavior-drop-loading-flow.md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2026-07-16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Camera.GetCurrentVideoFrameAsync()</w:t>
            </w:r>
            <w:r>
              <w:rPr>
                <w:sz w:val="20"/>
              </w:rPr>
              <w:t xml:space="preserve"> trong </w:t>
            </w:r>
            <w:r>
              <w:rPr>
                <w:rFonts w:ascii="Courier New" w:hAnsi="Courier New"/>
                <w:color w:val="F05922"/>
                <w:sz w:val="20"/>
              </w:rPr>
              <w:t>Kztek.Cameras</w:t>
            </w:r>
            <w:r>
              <w:rPr>
                <w:sz w:val="20"/>
              </w:rPr>
              <w:t xml:space="preserve"> (external Avalonia lib) trả </w:t>
            </w:r>
            <w:r>
              <w:rPr>
                <w:rFonts w:ascii="Courier New" w:hAnsi="Courier New"/>
                <w:color w:val="F05922"/>
                <w:sz w:val="20"/>
              </w:rPr>
              <w:t>SKBitmap</w:t>
            </w:r>
            <w:r>
              <w:rPr>
                <w:sz w:val="20"/>
              </w:rPr>
              <w:t xml:space="preserve">, không phải </w:t>
            </w:r>
            <w:r>
              <w:rPr>
                <w:rFonts w:ascii="Courier New" w:hAnsi="Courier New"/>
                <w:color w:val="F05922"/>
                <w:sz w:val="20"/>
              </w:rPr>
              <w:t>Avalonia.Bitmap</w:t>
            </w:r>
            <w:r>
              <w:rPr>
                <w:sz w:val="20"/>
              </w:rPr>
              <w:t xml:space="preserve"> — cần convert qua </w:t>
            </w:r>
            <w:r>
              <w:rPr>
                <w:rFonts w:ascii="Courier New" w:hAnsi="Courier New"/>
                <w:color w:val="F05922"/>
                <w:sz w:val="20"/>
              </w:rPr>
              <w:t>SkiaAvaloniaAdapter.ToAvaloniaBitmapJpeg()</w:t>
            </w:r>
            <w:r>
              <w:rPr>
                <w:sz w:val="20"/>
              </w:rPr>
              <w:t xml:space="preserve"> + dispose thủ công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camera-integration/kztek-cameras-avalonia-getframe-returns-skbitmap.md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30</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Kztek.Camera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2026-07-16</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git push</w:t>
            </w:r>
            <w:r>
              <w:rPr>
                <w:sz w:val="20"/>
              </w:rPr>
              <w:t xml:space="preserve"> bị GitHub từ chối vì </w:t>
            </w:r>
            <w:r>
              <w:rPr>
                <w:rFonts w:ascii="Courier New" w:hAnsi="Courier New"/>
                <w:color w:val="F05922"/>
                <w:sz w:val="20"/>
              </w:rPr>
              <w:t>libavcodec.so</w:t>
            </w:r>
            <w:r>
              <w:rPr>
                <w:sz w:val="20"/>
              </w:rPr>
              <w:t xml:space="preserve"> (100.85MB) &gt; giới hạn 100MB — đã lỡ commit vào lịch sử, phải </w:t>
            </w:r>
            <w:r>
              <w:rPr>
                <w:rFonts w:ascii="Courier New" w:hAnsi="Courier New"/>
                <w:color w:val="F05922"/>
                <w:sz w:val="20"/>
              </w:rPr>
              <w:t>git filter-branch</w:t>
            </w:r>
            <w:r>
              <w:rPr>
                <w:sz w:val="20"/>
              </w:rPr>
              <w:t xml:space="preserve"> xóa khỏi toàn bộ lịch sử + xóa </w:t>
            </w:r>
            <w:r>
              <w:rPr>
                <w:rFonts w:ascii="Courier New" w:hAnsi="Courier New"/>
                <w:color w:val="F05922"/>
                <w:sz w:val="20"/>
              </w:rPr>
              <w:t>refs/stash</w:t>
            </w:r>
            <w:r>
              <w:rPr>
                <w:sz w:val="20"/>
              </w:rPr>
              <w:t xml:space="preserve"> (giữ tham chiếu tới blob cũ) rồi mới </w:t>
            </w:r>
            <w:r>
              <w:rPr>
                <w:rFonts w:ascii="Courier New" w:hAnsi="Courier New"/>
                <w:color w:val="F05922"/>
                <w:sz w:val="20"/>
              </w:rPr>
              <w:t>gc --prune=now</w:t>
            </w:r>
            <w:r>
              <w:rPr>
                <w:sz w:val="20"/>
              </w:rPr>
              <w:t xml:space="preserve"> sạch thật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dotnet-general/github-push-rejected-file-over-100mb-native-binary.md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2026-07-16 23:50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camera.Type</w:t>
            </w:r>
            <w:r>
              <w:rPr>
                <w:sz w:val="20"/>
              </w:rPr>
              <w:t xml:space="preserve"> (int) bị decode nhầm bằng SAI enum (</w:t>
            </w:r>
            <w:r>
              <w:rPr>
                <w:rFonts w:ascii="Courier New" w:hAnsi="Courier New"/>
                <w:color w:val="F05922"/>
                <w:sz w:val="20"/>
              </w:rPr>
              <w:t>Kztek.Cameras.CameraType</w:t>
            </w:r>
            <w:r>
              <w:rPr>
                <w:sz w:val="20"/>
              </w:rPr>
              <w:t xml:space="preserve"> thay vì decoder gốc </w:t>
            </w:r>
            <w:r>
              <w:rPr>
                <w:rFonts w:ascii="Courier New" w:hAnsi="Courier New"/>
                <w:color w:val="F05922"/>
                <w:sz w:val="20"/>
              </w:rPr>
              <w:t>Camera.GetCameraType()</w:t>
            </w:r>
            <w:r>
              <w:rPr>
                <w:sz w:val="20"/>
              </w:rPr>
              <w:t>) — 3 enum "loại camera" khác thứ tự cùng tồn tại trong repo khiến camera Custom bị hiểu nhầm thành HANET, build sai RTSP URL, treo "Connecting" mãi không log lỗi; chỉ lỗi ở LaneSettingsWindow vì màn hình chính dùng lại chuỗi đã decode đúng sẵn thay vì tự decode lại từ int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camera-integration/camera-type-int-decoded-with-wrong-enum.md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32</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2026-07-17 00:05</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KzNumericUpDown</w:t>
            </w:r>
            <w:r>
              <w:rPr>
                <w:sz w:val="20"/>
              </w:rPr>
              <w:t xml:space="preserve"> (horizontal) có 3 phần Width cố định (45+80+45=170px), không co giãn — nhét vào cột Grid hẹp hơn 170px (sau khi thu gọn panel Vùng Loop) khiến control tràn ra ngoài border, không có exception/warning cảnh báo</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ui-patterns/kznumericupdown-fixed-width-column-overflow.md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33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2026-07-17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KzPasswordTextBox</w:t>
            </w:r>
            <w:r>
              <w:rPr>
                <w:sz w:val="20"/>
              </w:rPr>
              <w:t xml:space="preserve"> nút mắt "bấm hiện mật khẩu không có tác dụng" — </w:t>
            </w:r>
            <w:r>
              <w:rPr>
                <w:rFonts w:ascii="Courier New" w:hAnsi="Courier New"/>
                <w:color w:val="F05922"/>
                <w:sz w:val="20"/>
              </w:rPr>
              <w:t>OnAttachedToVisualTree</w:t>
            </w:r>
            <w:r>
              <w:rPr>
                <w:sz w:val="20"/>
              </w:rPr>
              <w:t xml:space="preserve"> bị gọi lại nhiều lần, </w:t>
            </w:r>
            <w:r>
              <w:rPr>
                <w:rFonts w:ascii="Courier New" w:hAnsi="Courier New"/>
                <w:color w:val="F05922"/>
                <w:sz w:val="20"/>
              </w:rPr>
              <w:t>btn.Click +=</w:t>
            </w:r>
            <w:r>
              <w:rPr>
                <w:sz w:val="20"/>
              </w:rPr>
              <w:t xml:space="preserve"> cộng dồn handler khiến 1 lần bấm toggle chẵn lần, quay về trạng thái cũ; fix bằng cờ </w:t>
            </w:r>
            <w:r>
              <w:rPr>
                <w:rFonts w:ascii="Courier New" w:hAnsi="Courier New"/>
                <w:color w:val="F05922"/>
                <w:sz w:val="20"/>
              </w:rPr>
              <w:t>_eventsWired</w:t>
            </w:r>
            <w:r>
              <w:rPr>
                <w:sz w:val="20"/>
              </w:rPr>
              <w:t xml:space="preserve"> chống gắn event trùng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avalonia/avalonia-onattachedtovisualtree-duplicate-event-wiring.md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34</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2026-07-17</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TextBox bind path lồng </w:t>
            </w:r>
            <w:r>
              <w:rPr>
                <w:rFonts w:ascii="Courier New" w:hAnsi="Courier New"/>
                <w:color w:val="F05922"/>
                <w:sz w:val="20"/>
              </w:rPr>
              <w:t>"Vm.Model.Field"</w:t>
            </w:r>
            <w:r>
              <w:rPr>
                <w:sz w:val="20"/>
              </w:rPr>
              <w:t xml:space="preserve"> (Model non-INPC) không cập nhật sau khi code-behind set field rồi raise </w:t>
            </w:r>
            <w:r>
              <w:rPr>
                <w:rFonts w:ascii="Courier New" w:hAnsi="Courier New"/>
                <w:color w:val="F05922"/>
                <w:sz w:val="20"/>
              </w:rPr>
              <w:t>PropertyChanged("Model")</w:t>
            </w:r>
            <w:r>
              <w:rPr>
                <w:sz w:val="20"/>
              </w:rPr>
              <w:t xml:space="preserve"> — reference object cha không đổi nên Avalonia binding coi là no-op, không lan refresh xuống field con; fix bằng proxy property trên ViewModel bind trực tiếp</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avalonia/avalonia-nested-path-binding-no-refresh-same-reference.md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35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2026-07-17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Camera live preview (</w:t>
            </w:r>
            <w:r>
              <w:rPr>
                <w:rFonts w:ascii="Courier New" w:hAnsi="Courier New"/>
                <w:color w:val="F05922"/>
                <w:sz w:val="20"/>
              </w:rPr>
              <w:t>CameraView.axaml</w:t>
            </w:r>
            <w:r>
              <w:rPr>
                <w:sz w:val="20"/>
              </w:rPr>
              <w:t xml:space="preserve">) tràn ra ngoài border bo góc, video không lấp đầy khung — </w:t>
            </w:r>
            <w:r>
              <w:rPr>
                <w:rFonts w:ascii="Courier New" w:hAnsi="Courier New"/>
                <w:color w:val="F05922"/>
                <w:sz w:val="20"/>
              </w:rPr>
              <w:t>Border</w:t>
            </w:r>
            <w:r>
              <w:rPr>
                <w:sz w:val="20"/>
              </w:rPr>
              <w:t xml:space="preserve"> có </w:t>
            </w:r>
            <w:r>
              <w:rPr>
                <w:rFonts w:ascii="Courier New" w:hAnsi="Courier New"/>
                <w:color w:val="F05922"/>
                <w:sz w:val="20"/>
              </w:rPr>
              <w:t>CornerRadius</w:t>
            </w:r>
            <w:r>
              <w:rPr>
                <w:sz w:val="20"/>
              </w:rPr>
              <w:t xml:space="preserve"> không tự clip nội dung con (thiếu </w:t>
            </w:r>
            <w:r>
              <w:rPr>
                <w:rFonts w:ascii="Courier New" w:hAnsi="Courier New"/>
                <w:color w:val="F05922"/>
                <w:sz w:val="20"/>
              </w:rPr>
              <w:t>ClipToBounds="True"</w:t>
            </w:r>
            <w:r>
              <w:rPr>
                <w:sz w:val="20"/>
              </w:rPr>
              <w:t xml:space="preserve">), Control video gán động vào </w:t>
            </w:r>
            <w:r>
              <w:rPr>
                <w:rFonts w:ascii="Courier New" w:hAnsi="Courier New"/>
                <w:color w:val="F05922"/>
                <w:sz w:val="20"/>
              </w:rPr>
              <w:t>Border.Child</w:t>
            </w:r>
            <w:r>
              <w:rPr>
                <w:sz w:val="20"/>
              </w:rPr>
              <w:t xml:space="preserve"> bằng code-behind không tự Stretch</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avalonia/avalonia-border-child-not-clipped-not-stretched.md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36</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IPGSv1</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2026-07-18 09:00</w:t>
            </w:r>
          </w:p>
        </w:tc>
        <w:tc>
          <w:tcPr>
            <w:tcW w:type="dxa" w:w="1077"/>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Tích hợp bảng LED ngoài trời mới P5 (UDP string protocol) — hạ tầng </w:t>
            </w:r>
            <w:r>
              <w:rPr>
                <w:rFonts w:ascii="Courier New" w:hAnsi="Courier New"/>
                <w:color w:val="F05922"/>
                <w:sz w:val="20"/>
              </w:rPr>
              <w:t>OutDoorLed</w:t>
            </w:r>
            <w:r>
              <w:rPr>
                <w:sz w:val="20"/>
              </w:rPr>
              <w:t>/</w:t>
            </w:r>
            <w:r>
              <w:rPr>
                <w:rFonts w:ascii="Courier New" w:hAnsi="Courier New"/>
                <w:color w:val="F05922"/>
                <w:sz w:val="20"/>
              </w:rPr>
              <w:t>UdpTools</w:t>
            </w:r>
            <w:r>
              <w:rPr>
                <w:sz w:val="20"/>
              </w:rPr>
              <w:t>/</w:t>
            </w:r>
            <w:r>
              <w:rPr>
                <w:rFonts w:ascii="Courier New" w:hAnsi="Courier New"/>
                <w:color w:val="F05922"/>
                <w:sz w:val="20"/>
              </w:rPr>
              <w:t>CmdBuilder</w:t>
            </w:r>
            <w:r>
              <w:rPr>
                <w:sz w:val="20"/>
              </w:rPr>
              <w:t xml:space="preserve"> sẵn có đã generic theo </w:t>
            </w:r>
            <w:r>
              <w:rPr>
                <w:rFonts w:ascii="Courier New" w:hAnsi="Courier New"/>
                <w:color w:val="F05922"/>
                <w:sz w:val="20"/>
              </w:rPr>
              <w:t>EM_ModuleType</w:t>
            </w:r>
            <w:r>
              <w:rPr>
                <w:sz w:val="20"/>
              </w:rPr>
              <w:t xml:space="preserve">, chỉ cần thêm </w:t>
            </w:r>
            <w:r>
              <w:rPr>
                <w:rFonts w:ascii="Courier New" w:hAnsi="Courier New"/>
                <w:color w:val="F05922"/>
                <w:sz w:val="20"/>
              </w:rPr>
              <w:t>EM_ModuleType.P5</w:t>
            </w:r>
            <w:r>
              <w:rPr>
                <w:sz w:val="20"/>
              </w:rPr>
              <w:t xml:space="preserve"> + case switch (resolution rule, color, FontSize) thay vì viết class mới; FontSize P5 (10/20/30) là thang giá trị khác hẳn point-size P10 dù trùng số 10 — phải lọc riêng theo module type ở </w:t>
            </w:r>
            <w:r>
              <w:rPr>
                <w:rFonts w:ascii="Courier New" w:hAnsi="Courier New"/>
                <w:color w:val="F05922"/>
                <w:sz w:val="20"/>
              </w:rPr>
              <w:t>frmLedLineConfig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networking-protocol/kz-led-p5-udp-outdoor-integration.md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37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IPGSv1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2026-07-18 09:10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MSB3541: Files has invalid value "&lt;&lt;&lt;&lt;&lt;&lt;&lt; HEAD"</w:t>
            </w:r>
            <w:r>
              <w:rPr>
                <w:sz w:val="20"/>
              </w:rPr>
              <w:t xml:space="preserve"> khi build IPGSv1 — không nằm trong .csproj mà trong file cache </w:t>
            </w:r>
            <w:r>
              <w:rPr>
                <w:rFonts w:ascii="Courier New" w:hAnsi="Courier New"/>
                <w:color w:val="F05922"/>
                <w:sz w:val="20"/>
              </w:rPr>
              <w:t>obj/Debug/*.csproj.FileListAbsolute.txt</w:t>
            </w:r>
            <w:r>
              <w:rPr>
                <w:sz w:val="20"/>
              </w:rPr>
              <w:t xml:space="preserve"> sót conflict marker git từ lần merge cũ; xóa file cache (an toàn, tự sinh lại) là hết 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dotnet-general/msbuild-obj-filelistabsolute-stale-conflict-marker.md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38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parking-v8-app-avalonia (BUG-004 vòng 2)</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2026-07-18</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CRITICAL: </w:t>
            </w:r>
            <w:r>
              <w:rPr>
                <w:rFonts w:ascii="Courier New" w:hAnsi="Courier New"/>
                <w:color w:val="F05922"/>
                <w:sz w:val="20"/>
              </w:rPr>
              <w:t>AttachedToVisualTree</w:t>
            </w:r>
            <w:r>
              <w:rPr>
                <w:sz w:val="20"/>
              </w:rPr>
              <w:t xml:space="preserve"> fires trước Measure/Arrange → </w:t>
            </w:r>
            <w:r>
              <w:rPr>
                <w:rFonts w:ascii="Courier New" w:hAnsi="Courier New"/>
                <w:color w:val="F05922"/>
                <w:sz w:val="20"/>
              </w:rPr>
              <w:t>Bounds.Width=0</w:t>
            </w:r>
            <w:r>
              <w:rPr>
                <w:sz w:val="20"/>
              </w:rPr>
              <w:t xml:space="preserve"> → camera decode 1920×1080 thay vì ~300px; kết hợp Motion detection + multi-lane → CPU spike → "Not Responding". Fix: </w:t>
            </w:r>
            <w:r>
              <w:rPr>
                <w:rFonts w:ascii="Courier New" w:hAnsi="Courier New"/>
                <w:color w:val="F05922"/>
                <w:sz w:val="20"/>
              </w:rPr>
              <w:t>DispatcherPriority.Loaded</w:t>
            </w:r>
            <w:r>
              <w:rPr>
                <w:sz w:val="20"/>
              </w:rPr>
              <w:t xml:space="preserve"> + </w:t>
            </w:r>
            <w:r>
              <w:rPr>
                <w:rFonts w:ascii="Courier New" w:hAnsi="Courier New"/>
                <w:color w:val="F05922"/>
                <w:sz w:val="20"/>
              </w:rPr>
              <w:t>motionDetectionInterval=100</w:t>
            </w:r>
            <w:r>
              <w:rPr>
                <w:sz w:val="20"/>
              </w:rPr>
              <w:t xml:space="preserve"> + 4 SDK fixes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avalonia/avalonia-attachedtovisualtree-zero-bounds-camera-motion.md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39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2026-07-18 09:55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Build </w:t>
            </w:r>
            <w:r>
              <w:rPr>
                <w:rFonts w:ascii="Courier New" w:hAnsi="Courier New"/>
                <w:color w:val="F05922"/>
                <w:sz w:val="20"/>
              </w:rPr>
              <w:t>.deb</w:t>
            </w:r>
            <w:r>
              <w:rPr>
                <w:sz w:val="20"/>
              </w:rPr>
              <w:t xml:space="preserve"> qua WSL báo "A compatible .NET SDK was not found, Requested SDK version: 9.0.313" dù đã cài </w:t>
            </w:r>
            <w:r>
              <w:rPr>
                <w:rFonts w:ascii="Courier New" w:hAnsi="Courier New"/>
                <w:color w:val="F05922"/>
                <w:sz w:val="20"/>
              </w:rPr>
              <w:t>dotnet-install.sh --channel 8.0</w:t>
            </w:r>
            <w:r>
              <w:rPr>
                <w:sz w:val="20"/>
              </w:rPr>
              <w:t xml:space="preserve"> thành công — </w:t>
            </w:r>
            <w:r>
              <w:rPr>
                <w:rFonts w:ascii="Courier New" w:hAnsi="Courier New"/>
                <w:color w:val="F05922"/>
                <w:sz w:val="20"/>
              </w:rPr>
              <w:t>global.json</w:t>
            </w:r>
            <w:r>
              <w:rPr>
                <w:sz w:val="20"/>
              </w:rPr>
              <w:t xml:space="preserve"> pin SDK version (9.0.313) độc lập với </w:t>
            </w:r>
            <w:r>
              <w:rPr>
                <w:rFonts w:ascii="Courier New" w:hAnsi="Courier New"/>
                <w:color w:val="F05922"/>
                <w:sz w:val="20"/>
              </w:rPr>
              <w:t>TargetFramework</w:t>
            </w:r>
            <w:r>
              <w:rPr>
                <w:sz w:val="20"/>
              </w:rPr>
              <w:t xml:space="preserve"> (net8.0) trong .csproj; phải đọc </w:t>
            </w:r>
            <w:r>
              <w:rPr>
                <w:rFonts w:ascii="Courier New" w:hAnsi="Courier New"/>
                <w:color w:val="F05922"/>
                <w:sz w:val="20"/>
              </w:rPr>
              <w:t>global.json</w:t>
            </w:r>
            <w:r>
              <w:rPr>
                <w:sz w:val="20"/>
              </w:rPr>
              <w:t xml:space="preserve"> để biết channel thật cần cài, không suy luận từ TargetFramework</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dotnet-general/wsl-linux-deb-build-global-json-sdk-version-mismatch.md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40</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Đổi </w:t>
            </w:r>
            <w:r>
              <w:rPr>
                <w:rFonts w:ascii="Courier New" w:hAnsi="Courier New"/>
                <w:color w:val="F05922"/>
                <w:sz w:val="20"/>
              </w:rPr>
              <w:t>ProjectReference</w:t>
            </w:r>
            <w:r>
              <w:rPr>
                <w:sz w:val="20"/>
              </w:rPr>
              <w:t xml:space="preserve"> </w:t>
            </w:r>
            <w:r>
              <w:rPr>
                <w:rFonts w:ascii="Courier New" w:hAnsi="Courier New"/>
                <w:color w:val="F05922"/>
                <w:sz w:val="20"/>
              </w:rPr>
              <w:t>IPGS.Object</w:t>
            </w:r>
            <w:r>
              <w:rPr>
                <w:sz w:val="20"/>
              </w:rPr>
              <w:t xml:space="preserve"> sang bộ </w:t>
            </w:r>
            <w:r>
              <w:rPr>
                <w:rFonts w:ascii="Courier New" w:hAnsi="Courier New"/>
                <w:color w:val="F05922"/>
                <w:sz w:val="20"/>
              </w:rPr>
              <w:t>Kztek.*.MultyPlatform</w:t>
            </w:r>
            <w:r>
              <w:rPr>
                <w:sz w:val="20"/>
              </w:rPr>
              <w:t xml:space="preserve"> mới làm rớt hàng loạt type transitive không liên quan trực tiếp (RestSharp.Authenticators.Digest, ILpr từ iParkingv5.Lpr, System.Drawing.Common ở Kztek.Object.Entity) gây build fail dây chuyền qua nhiều project; build lặp </w:t>
            </w:r>
            <w:r>
              <w:rPr>
                <w:rFonts w:ascii="Courier New" w:hAnsi="Courier New"/>
                <w:color w:val="F05922"/>
                <w:sz w:val="20"/>
              </w:rPr>
              <w:t>--no-incremental</w:t>
            </w:r>
            <w:r>
              <w:rPr>
                <w:sz w:val="20"/>
              </w:rPr>
              <w:t xml:space="preserve"> từng project một để lộ hết lỗi thật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dotnet-general/projectreference-swap-drops-transitive-deps-silently.md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41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Cập nhật lại lesson Avalonia 12: </w:t>
            </w:r>
            <w:r>
              <w:rPr>
                <w:rFonts w:ascii="Courier New" w:hAnsi="Courier New"/>
                <w:color w:val="F05922"/>
                <w:sz w:val="20"/>
              </w:rPr>
              <w:t>GotFocusEventArgs</w:t>
            </w:r>
            <w:r>
              <w:rPr>
                <w:sz w:val="20"/>
              </w:rPr>
              <w:t xml:space="preserve"> → </w:t>
            </w:r>
            <w:r>
              <w:rPr>
                <w:rFonts w:ascii="Courier New" w:hAnsi="Courier New"/>
                <w:color w:val="F05922"/>
                <w:sz w:val="20"/>
              </w:rPr>
              <w:t>Avalonia.Input.FocusChangedEventArgs</w:t>
            </w:r>
            <w:r>
              <w:rPr>
                <w:sz w:val="20"/>
              </w:rPr>
              <w:t xml:space="preserve"> (KHÔNG phải RoutedEventArgs như ghi trước đó); phát hiện thêm </w:t>
            </w:r>
            <w:r>
              <w:rPr>
                <w:rFonts w:ascii="Courier New" w:hAnsi="Courier New"/>
                <w:color w:val="F05922"/>
                <w:sz w:val="20"/>
              </w:rPr>
              <w:t>AncestorType=UserControl</w:t>
            </w:r>
            <w:r>
              <w:rPr>
                <w:sz w:val="20"/>
              </w:rPr>
              <w:t xml:space="preserve"> không resolve property con (dùng </w:t>
            </w:r>
            <w:r>
              <w:rPr>
                <w:rFonts w:ascii="Courier New" w:hAnsi="Courier New"/>
                <w:color w:val="F05922"/>
                <w:sz w:val="20"/>
              </w:rPr>
              <w:t>x:Name</w:t>
            </w:r>
            <w:r>
              <w:rPr>
                <w:sz w:val="20"/>
              </w:rPr>
              <w:t>+</w:t>
            </w:r>
            <w:r>
              <w:rPr>
                <w:rFonts w:ascii="Courier New" w:hAnsi="Courier New"/>
                <w:color w:val="F05922"/>
                <w:sz w:val="20"/>
              </w:rPr>
              <w:t>ElementName</w:t>
            </w:r>
            <w:r>
              <w:rPr>
                <w:sz w:val="20"/>
              </w:rPr>
              <w:t xml:space="preserve">) và </w:t>
            </w:r>
            <w:r>
              <w:rPr>
                <w:rFonts w:ascii="Courier New" w:hAnsi="Courier New"/>
                <w:color w:val="F05922"/>
                <w:sz w:val="20"/>
              </w:rPr>
              <w:t>TreeViewItem.ShowExpander</w:t>
            </w:r>
            <w:r>
              <w:rPr>
                <w:sz w:val="20"/>
              </w:rPr>
              <w:t xml:space="preserve"> bị xóa hẳn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avalonia/avalonia-12-breaking-changes-rabbitmq7-migration.md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42</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Đổi engine LPR </w:t>
            </w:r>
            <w:r>
              <w:rPr>
                <w:rFonts w:ascii="Courier New" w:hAnsi="Courier New"/>
                <w:color w:val="F05922"/>
                <w:sz w:val="20"/>
              </w:rPr>
              <w:t>iParkingv5.Lpr</w:t>
            </w:r>
            <w:r>
              <w:rPr>
                <w:sz w:val="20"/>
              </w:rPr>
              <w:t xml:space="preserve"> (Windows-only, thiếu HawkeyeCS.dll) → </w:t>
            </w:r>
            <w:r>
              <w:rPr>
                <w:rFonts w:ascii="Courier New" w:hAnsi="Courier New"/>
                <w:color w:val="F05922"/>
                <w:sz w:val="20"/>
              </w:rPr>
              <w:t>ParkingV8.Lpr</w:t>
            </w:r>
            <w:r>
              <w:rPr>
                <w:sz w:val="20"/>
              </w:rPr>
              <w:t xml:space="preserve"> (cross-platform, ReadPL+SkiaSharp) theo yêu cầu user giữa chừng — </w:t>
            </w:r>
            <w:r>
              <w:rPr>
                <w:rFonts w:ascii="Courier New" w:hAnsi="Courier New"/>
                <w:color w:val="F05922"/>
                <w:sz w:val="20"/>
              </w:rPr>
              <w:t>ILpr</w:t>
            </w:r>
            <w:r>
              <w:rPr>
                <w:sz w:val="20"/>
              </w:rPr>
              <w:t xml:space="preserve"> mới nhận thẳng SKBitmap nên bỏ hẳn bridge System.Drawing đã viết trước đó, chỉ còn </w:t>
            </w:r>
            <w:r>
              <w:rPr>
                <w:rFonts w:ascii="Courier New" w:hAnsi="Courier New"/>
                <w:color w:val="F05922"/>
                <w:sz w:val="20"/>
              </w:rPr>
              <w:t>GetPlateNumberAsync</w:t>
            </w:r>
            <w:r>
              <w:rPr>
                <w:sz w:val="20"/>
              </w:rPr>
              <w:t xml:space="preserve">, </w:t>
            </w:r>
            <w:r>
              <w:rPr>
                <w:rFonts w:ascii="Courier New" w:hAnsi="Courier New"/>
                <w:color w:val="F05922"/>
                <w:sz w:val="20"/>
              </w:rPr>
              <w:t>LprFactory</w:t>
            </w:r>
            <w:r>
              <w:rPr>
                <w:sz w:val="20"/>
              </w:rPr>
              <w:t xml:space="preserve"> còn 1 tham số, </w:t>
            </w:r>
            <w:r>
              <w:rPr>
                <w:rFonts w:ascii="Courier New" w:hAnsi="Courier New"/>
                <w:color w:val="F05922"/>
                <w:sz w:val="20"/>
              </w:rPr>
              <w:t>LoggerFactory</w:t>
            </w:r>
            <w:r>
              <w:rPr>
                <w:sz w:val="20"/>
              </w:rPr>
              <w:t xml:space="preserve"> đổi namespace con </w:t>
            </w:r>
            <w:r>
              <w:rPr>
                <w:rFonts w:ascii="Courier New" w:hAnsi="Courier New"/>
                <w:color w:val="F05922"/>
                <w:sz w:val="20"/>
              </w:rPr>
              <w:t>Kztek.Tool.LogHelpers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camera-integration/lpr-engine-swap-iparkingv5-to-parkingv8-skiasharp.md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43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(dialog Sửa Camera)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KzButton</w:t>
            </w:r>
            <w:r>
              <w:rPr>
                <w:sz w:val="20"/>
              </w:rPr>
              <w:t xml:space="preserve"> Thickness Padding "H,V" áp H cho CẢ 2 bên (không chia đôi) — nút +/- </w:t>
            </w:r>
            <w:r>
              <w:rPr>
                <w:rFonts w:ascii="Courier New" w:hAnsi="Courier New"/>
                <w:color w:val="F05922"/>
                <w:sz w:val="20"/>
              </w:rPr>
              <w:t>KzNumericUpDown</w:t>
            </w:r>
            <w:r>
              <w:rPr>
                <w:sz w:val="20"/>
              </w:rPr>
              <w:t xml:space="preserve"> Width=40 + kz-size-md padding 16,0 = 32px ngang nuốt gần hết glyph, chỉ còn thấy dấu chấm; cùng gốc rễ gây cột DataGrid (Port/Kênh/ZCU index) hẹp bị cắt chữ. Fix: </w:t>
            </w:r>
            <w:r>
              <w:rPr>
                <w:rFonts w:ascii="Courier New" w:hAnsi="Courier New"/>
                <w:color w:val="F05922"/>
                <w:sz w:val="20"/>
              </w:rPr>
              <w:t>Padding="0"</w:t>
            </w:r>
            <w:r>
              <w:rPr>
                <w:sz w:val="20"/>
              </w:rPr>
              <w:t xml:space="preserve"> local trên nút icon-only + giảm padding token DataGridCell/Header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avalonia/avalonia-kzbutton-padding-swallows-narrow-glyph.md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44</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(IPGSUseCam LiveView)</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Thêm project </w:t>
            </w:r>
            <w:r>
              <w:rPr>
                <w:rFonts w:ascii="Courier New" w:hAnsi="Courier New"/>
                <w:color w:val="F05922"/>
                <w:sz w:val="20"/>
              </w:rPr>
              <w:t>Kztek.Cameras.Avalonia</w:t>
            </w:r>
            <w:r>
              <w:rPr>
                <w:sz w:val="20"/>
              </w:rPr>
              <w:t xml:space="preserve"> vào solution + wiring LiveView: map </w:t>
            </w:r>
            <w:r>
              <w:rPr>
                <w:rFonts w:ascii="Courier New" w:hAnsi="Courier New"/>
                <w:color w:val="F05922"/>
                <w:sz w:val="20"/>
              </w:rPr>
              <w:t>IPGS.Object</w:t>
            </w:r>
            <w:r>
              <w:rPr>
                <w:sz w:val="20"/>
              </w:rPr>
              <w:t xml:space="preserve"> CameraType (HIKVision/Dahua/Milesight) sang </w:t>
            </w:r>
            <w:r>
              <w:rPr>
                <w:rFonts w:ascii="Courier New" w:hAnsi="Courier New"/>
                <w:color w:val="F05922"/>
                <w:sz w:val="20"/>
              </w:rPr>
              <w:t>Kztek.Cameras.CameraType</w:t>
            </w:r>
            <w:r>
              <w:rPr>
                <w:sz w:val="20"/>
              </w:rPr>
              <w:t xml:space="preserve"> — HIKVision phải map </w:t>
            </w:r>
            <w:r>
              <w:rPr>
                <w:rFonts w:ascii="Courier New" w:hAnsi="Courier New"/>
                <w:color w:val="F05922"/>
                <w:sz w:val="20"/>
              </w:rPr>
              <w:t>HIKVISION2</w:t>
            </w:r>
            <w:r>
              <w:rPr>
                <w:sz w:val="20"/>
              </w:rPr>
              <w:t xml:space="preserve"> (bản </w:t>
            </w:r>
            <w:r>
              <w:rPr>
                <w:rFonts w:ascii="Courier New" w:hAnsi="Courier New"/>
                <w:color w:val="F05922"/>
                <w:sz w:val="20"/>
              </w:rPr>
              <w:t>HIKVISION</w:t>
            </w:r>
            <w:r>
              <w:rPr>
                <w:sz w:val="20"/>
              </w:rPr>
              <w:t xml:space="preserve"> không dấu số không có builder RTSP), Milesight KHÔNG có builder nào trong </w:t>
            </w:r>
            <w:r>
              <w:rPr>
                <w:rFonts w:ascii="Courier New" w:hAnsi="Courier New"/>
                <w:color w:val="F05922"/>
                <w:sz w:val="20"/>
              </w:rPr>
              <w:t>CameraRtspUrlBuilderFactory</w:t>
            </w:r>
            <w:r>
              <w:rPr>
                <w:sz w:val="20"/>
              </w:rPr>
              <w:t xml:space="preserve">, phải fallback </w:t>
            </w:r>
            <w:r>
              <w:rPr>
                <w:rFonts w:ascii="Courier New" w:hAnsi="Courier New"/>
                <w:color w:val="F05922"/>
                <w:sz w:val="20"/>
              </w:rPr>
              <w:t>Custom</w:t>
            </w:r>
            <w:r>
              <w:rPr>
                <w:sz w:val="20"/>
              </w:rPr>
              <w:t xml:space="preserve"> + tự build URL RTSP thủ công (giả định path </w:t>
            </w:r>
            <w:r>
              <w:rPr>
                <w:rFonts w:ascii="Courier New" w:hAnsi="Courier New"/>
                <w:color w:val="F05922"/>
                <w:sz w:val="20"/>
              </w:rPr>
              <w:t>/main</w:t>
            </w:r>
            <w:r>
              <w:rPr>
                <w:sz w:val="20"/>
              </w:rPr>
              <w:t>, chưa xác nhận thiết bị thật)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camera-integration/ipgs-camera-type-milesight-no-rtsp-builder.md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45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(IPGSUseCam LiveView)</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User cung cấp tài liệu RTSP Milesight chính hãng xác nhận scheme `rtsp://ip:port/main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sub</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third</w:t>
            </w:r>
            <w:r>
              <w:rPr>
                <w:rFonts w:ascii="Courier New" w:hAnsi="Courier New"/>
                <w:color w:val="F05922"/>
                <w:sz w:val="20"/>
              </w:rPr>
              <w:t xml:space="preserve"> (port mặc định 554) — thêm chính thức </w:t>
            </w:r>
            <w:r>
              <w:rPr>
                <w:sz w:val="20"/>
              </w:rPr>
              <w:t>CameraType.Milesight</w:t>
            </w:r>
            <w:r>
              <w:rPr>
                <w:rFonts w:ascii="Courier New" w:hAnsi="Courier New"/>
                <w:color w:val="F05922"/>
                <w:sz w:val="20"/>
              </w:rPr>
              <w:t xml:space="preserve"> (cuối enum, không dịch ordinal) + </w:t>
            </w:r>
            <w:r>
              <w:rPr>
                <w:sz w:val="20"/>
              </w:rPr>
              <w:t>BuildMilesight()</w:t>
            </w:r>
            <w:r>
              <w:rPr>
                <w:rFonts w:ascii="Courier New" w:hAnsi="Courier New"/>
                <w:color w:val="F05922"/>
                <w:sz w:val="20"/>
              </w:rPr>
              <w:t xml:space="preserve"> trong </w:t>
            </w:r>
            <w:r>
              <w:rPr>
                <w:sz w:val="20"/>
              </w:rPr>
              <w:t>CameraRtspUrlBuilderFactory.cs</w:t>
            </w:r>
            <w:r>
              <w:rPr>
                <w:rFonts w:ascii="Courier New" w:hAnsi="Courier New"/>
                <w:color w:val="F05922"/>
                <w:sz w:val="20"/>
              </w:rPr>
              <w:t xml:space="preserve"> (chọn path theo </w:t>
            </w:r>
            <w:r>
              <w:rPr>
                <w:sz w:val="20"/>
              </w:rPr>
              <w:t>StreamIndex</w:t>
            </w:r>
            <w:r>
              <w:rPr>
                <w:rFonts w:ascii="Courier New" w:hAnsi="Courier New"/>
                <w:color w:val="F05922"/>
                <w:sz w:val="20"/>
              </w:rPr>
              <w:t xml:space="preserve">), bỏ hack </w:t>
            </w:r>
            <w:r>
              <w:rPr>
                <w:sz w:val="20"/>
              </w:rPr>
              <w:t>Custom</w:t>
            </w:r>
            <w:r>
              <w:rPr>
                <w:rFonts w:ascii="Courier New" w:hAnsi="Courier New"/>
                <w:color w:val="F05922"/>
                <w:sz w:val="20"/>
              </w:rPr>
              <w:t xml:space="preserve"> tạm thời ở </w:t>
            </w:r>
            <w:r>
              <w:rPr>
                <w:sz w:val="20"/>
              </w:rPr>
              <w:t>MainWindow.axaml.cs`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camera-integration/ipgs-camera-type-milesight-no-rtsp-builder.md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46</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(IPGSUseCam LiveView)</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BuildMilesight()</w:t>
            </w:r>
            <w:r>
              <w:rPr>
                <w:sz w:val="20"/>
              </w:rPr>
              <w:t xml:space="preserve"> bản đầu chọn stream theo </w:t>
            </w:r>
            <w:r>
              <w:rPr>
                <w:rFonts w:ascii="Courier New" w:hAnsi="Courier New"/>
                <w:color w:val="F05922"/>
                <w:sz w:val="20"/>
              </w:rPr>
              <w:t>Camera.StreamIndex</w:t>
            </w:r>
            <w:r>
              <w:rPr>
                <w:sz w:val="20"/>
              </w:rPr>
              <w:t xml:space="preserve"> nhưng </w:t>
            </w:r>
            <w:r>
              <w:rPr>
                <w:rFonts w:ascii="Courier New" w:hAnsi="Courier New"/>
                <w:color w:val="F05922"/>
                <w:sz w:val="20"/>
              </w:rPr>
              <w:t>MainWindow.axaml.cs</w:t>
            </w:r>
            <w:r>
              <w:rPr>
                <w:sz w:val="20"/>
              </w:rPr>
              <w:t xml:space="preserve"> chỉ set </w:t>
            </w:r>
            <w:r>
              <w:rPr>
                <w:rFonts w:ascii="Courier New" w:hAnsi="Courier New"/>
                <w:color w:val="F05922"/>
                <w:sz w:val="20"/>
              </w:rPr>
              <w:t>Chanel</w:t>
            </w:r>
            <w:r>
              <w:rPr>
                <w:sz w:val="20"/>
              </w:rPr>
              <w:t xml:space="preserve">, không bao giờ set </w:t>
            </w:r>
            <w:r>
              <w:rPr>
                <w:rFonts w:ascii="Courier New" w:hAnsi="Courier New"/>
                <w:color w:val="F05922"/>
                <w:sz w:val="20"/>
              </w:rPr>
              <w:t>StreamIndex</w:t>
            </w:r>
            <w:r>
              <w:rPr>
                <w:sz w:val="20"/>
              </w:rPr>
              <w:t xml:space="preserve"> → luôn đọc default (im lặng, luôn mở nhầm "/sub"); fix đổi sang dùng </w:t>
            </w:r>
            <w:r>
              <w:rPr>
                <w:rFonts w:ascii="Courier New" w:hAnsi="Courier New"/>
                <w:color w:val="F05922"/>
                <w:sz w:val="20"/>
              </w:rPr>
              <w:t>Camera.Chanel</w:t>
            </w:r>
            <w:r>
              <w:rPr>
                <w:sz w:val="20"/>
              </w:rPr>
              <w:t xml:space="preserve">, đánh số kênh bắt đầu từ 1 (parity Dahua/HIKVISION2/CNB: </w:t>
            </w:r>
            <w:r>
              <w:rPr>
                <w:rFonts w:ascii="Courier New" w:hAnsi="Courier New"/>
                <w:color w:val="F05922"/>
                <w:sz w:val="20"/>
              </w:rPr>
              <w:t>Chanel&lt;=0?1:Chanel</w:t>
            </w:r>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camera-integration/ipgs-camera-type-milesight-no-rtsp-builder.md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45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dungnn / iPGSv4 (SqlClient → Ubuntu)</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Đổi </w:t>
            </w:r>
            <w:r>
              <w:rPr>
                <w:rFonts w:ascii="Courier New" w:hAnsi="Courier New"/>
                <w:color w:val="F05922"/>
                <w:sz w:val="20"/>
              </w:rPr>
              <w:t>System.Data.SqlClient</w:t>
            </w:r>
            <w:r>
              <w:rPr>
                <w:sz w:val="20"/>
              </w:rPr>
              <w:t xml:space="preserve"> → </w:t>
            </w:r>
            <w:r>
              <w:rPr>
                <w:rFonts w:ascii="Courier New" w:hAnsi="Courier New"/>
                <w:color w:val="F05922"/>
                <w:sz w:val="20"/>
              </w:rPr>
              <w:t>Microsoft.Data.SqlClient</w:t>
            </w:r>
            <w:r>
              <w:rPr>
                <w:sz w:val="20"/>
              </w:rPr>
              <w:t xml:space="preserve"> để hỗ trợ Linux — build pass nhưng connect thật lỗi "SSL certificate chain was issued by an authority that is not trusted" vì </w:t>
            </w:r>
            <w:r>
              <w:rPr>
                <w:rFonts w:ascii="Courier New" w:hAnsi="Courier New"/>
                <w:color w:val="F05922"/>
                <w:sz w:val="20"/>
              </w:rPr>
              <w:t>Microsoft.Data.SqlClient</w:t>
            </w:r>
            <w:r>
              <w:rPr>
                <w:sz w:val="20"/>
              </w:rPr>
              <w:t xml:space="preserve"> mặc định validate cert chain nghiêm ngặt hơn, SQL Server on-prem dùng self-signed cert bị từ chối login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database/sqlclient-migration-ssl-cert-trust-error.md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47</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iPGSv4 (dialog Sửa Camera)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Sửa camera đang chạy (Channel/IP/Port/User/Pass) qua </w:t>
            </w:r>
            <w:r>
              <w:rPr>
                <w:rFonts w:ascii="Courier New" w:hAnsi="Courier New"/>
                <w:color w:val="F05922"/>
                <w:sz w:val="20"/>
              </w:rPr>
              <w:t>CameraWindow</w:t>
            </w:r>
            <w:r>
              <w:rPr>
                <w:sz w:val="20"/>
              </w:rPr>
              <w:t xml:space="preserve"> — DB + </w:t>
            </w:r>
            <w:r>
              <w:rPr>
                <w:rFonts w:ascii="Courier New" w:hAnsi="Courier New"/>
                <w:color w:val="F05922"/>
                <w:sz w:val="20"/>
              </w:rPr>
              <w:t>CameraObject</w:t>
            </w:r>
            <w:r>
              <w:rPr>
                <w:sz w:val="20"/>
              </w:rPr>
              <w:t xml:space="preserve"> in-memory update đúng, nhưng camera thực tế vẫn hoạt động theo giá trị CŨ vì </w:t>
            </w:r>
            <w:r>
              <w:rPr>
                <w:rFonts w:ascii="Courier New" w:hAnsi="Courier New"/>
                <w:color w:val="F05922"/>
                <w:sz w:val="20"/>
              </w:rPr>
              <w:t>ICameraController</w:t>
            </w:r>
            <w:r>
              <w:rPr>
                <w:sz w:val="20"/>
              </w:rPr>
              <w:t xml:space="preserve"> (Hik/Dahua/Milesight) chỉ đọc </w:t>
            </w:r>
            <w:r>
              <w:rPr>
                <w:rFonts w:ascii="Courier New" w:hAnsi="Courier New"/>
                <w:color w:val="F05922"/>
                <w:sz w:val="20"/>
              </w:rPr>
              <w:t>Channel</w:t>
            </w:r>
            <w:r>
              <w:rPr>
                <w:sz w:val="20"/>
              </w:rPr>
              <w:t xml:space="preserve"> MỘT LẦN trong constructor, không nơi nào refresh lại; fix: </w:t>
            </w:r>
            <w:r>
              <w:rPr>
                <w:rFonts w:ascii="Courier New" w:hAnsi="Courier New"/>
                <w:color w:val="F05922"/>
                <w:sz w:val="20"/>
              </w:rPr>
              <w:t>SettingsWindow.axaml.cs</w:t>
            </w:r>
            <w:r>
              <w:rPr>
                <w:sz w:val="20"/>
              </w:rPr>
              <w:t xml:space="preserve"> EditClicked — Stop()+Start() lại camera nếu đang có </w:t>
            </w:r>
            <w:r>
              <w:rPr>
                <w:rFonts w:ascii="Courier New" w:hAnsi="Courier New"/>
                <w:color w:val="F05922"/>
                <w:sz w:val="20"/>
              </w:rPr>
              <w:t>cameraController</w:t>
            </w:r>
            <w:r>
              <w:rPr>
                <w:sz w:val="20"/>
              </w:rPr>
              <w:t xml:space="preserve"> active sau khi lưu</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camera-integration/ipgs-camera-controller-stale-channel-after-edit.md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48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 (BUG-004 vòng 3 — camera thật)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User báo RAM tăng nhanh không giảm CHỈ khi camera thật kết nối (không xảy ra khi test không camera) — root cause: </w:t>
            </w:r>
            <w:r>
              <w:rPr>
                <w:rFonts w:ascii="Courier New" w:hAnsi="Courier New"/>
                <w:color w:val="F05922"/>
                <w:sz w:val="20"/>
              </w:rPr>
              <w:t>AnvPlayerService.ConsumerMotionDetectionAsync/ConsumerAiDetectionAsync</w:t>
            </w:r>
            <w:r>
              <w:rPr>
                <w:sz w:val="20"/>
              </w:rPr>
              <w:t xml:space="preserve"> cấp phát </w:t>
            </w:r>
            <w:r>
              <w:rPr>
                <w:rFonts w:ascii="Courier New" w:hAnsi="Courier New"/>
                <w:color w:val="F05922"/>
                <w:sz w:val="20"/>
              </w:rPr>
              <w:t>bmp.Copy()</w:t>
            </w:r>
            <w:r>
              <w:rPr>
                <w:sz w:val="20"/>
              </w:rPr>
              <w:t xml:space="preserve"> cho event </w:t>
            </w:r>
            <w:r>
              <w:rPr>
                <w:rFonts w:ascii="Courier New" w:hAnsi="Courier New"/>
                <w:color w:val="F05922"/>
                <w:sz w:val="20"/>
              </w:rPr>
              <w:t>MotionAnalyzing</w:t>
            </w:r>
            <w:r>
              <w:rPr>
                <w:sz w:val="20"/>
              </w:rPr>
              <w:t>/</w:t>
            </w:r>
            <w:r>
              <w:rPr>
                <w:rFonts w:ascii="Courier New" w:hAnsi="Courier New"/>
                <w:color w:val="F05922"/>
                <w:sz w:val="20"/>
              </w:rPr>
              <w:t>AIDetectAnalyzing</w:t>
            </w:r>
            <w:r>
              <w:rPr>
                <w:sz w:val="20"/>
              </w:rPr>
              <w:t xml:space="preserve"> KHÔNG CÓ subscriber nào trong toàn app (grep xác nhận 0 kết quả) → mỗi lần LPR phát hiện biển số mới/AI box đổi trạng thái là leak 1 SKBitmap native; fix: dispose bitmap trong try/finally ngay sau khi Invoke event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camera-integration/anvplayerservice-motionanalyzing-unsubscribed-bitmap-leak.md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49</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iPGSv4 (migrate-ipgs-kiosk-avalonia, wave 2)</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VS báo lỗi build "exceeds the OS max path limit" khi mở </w:t>
            </w:r>
            <w:r>
              <w:rPr>
                <w:rFonts w:ascii="Courier New" w:hAnsi="Courier New"/>
                <w:color w:val="F05922"/>
                <w:sz w:val="20"/>
              </w:rPr>
              <w:t>IPGS.Kiosk.Avalonia</w:t>
            </w:r>
            <w:r>
              <w:rPr>
                <w:sz w:val="20"/>
              </w:rPr>
              <w:t xml:space="preserve"> — root cause: lệnh </w:t>
            </w:r>
            <w:r>
              <w:rPr>
                <w:rFonts w:ascii="Courier New" w:hAnsi="Courier New"/>
                <w:color w:val="F05922"/>
                <w:sz w:val="20"/>
              </w:rPr>
              <w:t>cp</w:t>
            </w:r>
            <w:r>
              <w:rPr>
                <w:sz w:val="20"/>
              </w:rPr>
              <w:t xml:space="preserve"> chạy sai quoting ở task 2.A3 biến cả dòng lệnh thành 1 tên file/thư mục siêu dài (NTFS map ký tự đặc biệt sang Private Use Area) nằm trong </w:t>
            </w:r>
            <w:r>
              <w:rPr>
                <w:rFonts w:ascii="Courier New" w:hAnsi="Courier New"/>
                <w:color w:val="F05922"/>
                <w:sz w:val="20"/>
              </w:rPr>
              <w:t>Assets/Fonts</w:t>
            </w:r>
            <w:r>
              <w:rPr>
                <w:sz w:val="20"/>
              </w:rPr>
              <w:t xml:space="preserve"> bị </w:t>
            </w:r>
            <w:r>
              <w:rPr>
                <w:rFonts w:ascii="Courier New" w:hAnsi="Courier New"/>
                <w:color w:val="F05922"/>
                <w:sz w:val="20"/>
              </w:rPr>
              <w:t>&lt;AvaloniaResource Include="Assets\**"&gt;</w:t>
            </w:r>
            <w:r>
              <w:rPr>
                <w:sz w:val="20"/>
              </w:rPr>
              <w:t xml:space="preserve"> glob, MSBuild crash evaluate </w:t>
            </w:r>
            <w:r>
              <w:rPr>
                <w:rFonts w:ascii="Courier New" w:hAnsi="Courier New"/>
                <w:color w:val="F05922"/>
                <w:sz w:val="20"/>
              </w:rPr>
              <w:t>%(FullPath)</w:t>
            </w:r>
            <w:r>
              <w:rPr>
                <w:sz w:val="20"/>
              </w:rPr>
              <w:t xml:space="preserve">; fix: xóa bằng Python </w:t>
            </w:r>
            <w:r>
              <w:rPr>
                <w:rFonts w:ascii="Courier New" w:hAnsi="Courier New"/>
                <w:color w:val="F05922"/>
                <w:sz w:val="20"/>
              </w:rPr>
              <w:t>os.remove</w:t>
            </w:r>
            <w:r>
              <w:rPr>
                <w:sz w:val="20"/>
              </w:rPr>
              <w:t xml:space="preserve"> với prefix </w:t>
            </w:r>
            <w:r>
              <w:rPr>
                <w:rFonts w:ascii="Courier New" w:hAnsi="Courier New"/>
                <w:color w:val="F05922"/>
                <w:sz w:val="20"/>
              </w:rPr>
              <w:t>\\?\</w:t>
            </w:r>
            <w:r>
              <w:rPr>
                <w:sz w:val="20"/>
              </w:rPr>
              <w:t xml:space="preserve"> (path thường &gt;260 ký tự không xóa được)</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dotnet-general/garbled-filename-msbuild-maxpath.md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 (BUG-004 vòng 4-5 — camera thật)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RAM vẫn tăng ~35-40MB/s sau fix vòng 3 kể cả không bật motion — instrument </w:t>
            </w:r>
            <w:r>
              <w:rPr>
                <w:rFonts w:ascii="Courier New" w:hAnsi="Courier New"/>
                <w:color w:val="F05922"/>
                <w:sz w:val="20"/>
              </w:rPr>
              <w:t>GC.GetTotalMemory()</w:t>
            </w:r>
            <w:r>
              <w:rPr>
                <w:sz w:val="20"/>
              </w:rPr>
              <w:t xml:space="preserve"> vs </w:t>
            </w:r>
            <w:r>
              <w:rPr>
                <w:rFonts w:ascii="Courier New" w:hAnsi="Courier New"/>
                <w:color w:val="F05922"/>
                <w:sz w:val="20"/>
              </w:rPr>
              <w:t>Process.PrivateMemorySize64</w:t>
            </w:r>
            <w:r>
              <w:rPr>
                <w:sz w:val="20"/>
              </w:rPr>
              <w:t xml:space="preserve"> xác nhận leak là NATIVE (managed heap phẳng ~25-32MB), không phải SKBitmap/pool. Instrument tiếp theo per-instance phát hiện 2/3 camera VĨNH VIỄN </w:t>
            </w:r>
            <w:r>
              <w:rPr>
                <w:rFonts w:ascii="Courier New" w:hAnsi="Courier New"/>
                <w:color w:val="F05922"/>
                <w:sz w:val="20"/>
              </w:rPr>
              <w:t>Bounds=(0,0)</w:t>
            </w:r>
            <w:r>
              <w:rPr>
                <w:sz w:val="20"/>
              </w:rPr>
              <w:t xml:space="preserve"> (tile nằm trong tab/lane không hiển thị, Avalonia TabControl lazy layout không bao giờ Measure) → decode ở native resolution (1280×720) liên tục vô thời hạn; fix cap fallback về 640×360 giảm tốc độ tăng ~50% (còn ~18-19MB/s, phần leak "cố định/frame" còn lại cần profiler native VMMap/WinDbg)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camera-integration/anvplayerservice-motionanalyzing-unsubscribed-bitmap-leak.md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51</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parking-v8-app-avalonia (BUG-004 vòng 6 — test harness cô lập)</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Pattern</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Tạo test harness </w:t>
            </w:r>
            <w:r>
              <w:rPr>
                <w:rFonts w:ascii="Courier New" w:hAnsi="Courier New"/>
                <w:color w:val="F05922"/>
                <w:sz w:val="20"/>
              </w:rPr>
              <w:t>CameraDemoWindow</w:t>
            </w:r>
            <w:r>
              <w:rPr>
                <w:sz w:val="20"/>
              </w:rPr>
              <w:t xml:space="preserve"> (ParkingV8.DemoHost) fix cứng 1 camera test (video file cục bộ) + auto-connect để tái dùng test RAM nhanh không cần login/multi-lane. Test cô lập 1 camera vẫn leak ~7.4MB/s → loại trừ multi-camera/tab-ẩn/motion. Instrument log địa chỉ </w:t>
            </w:r>
            <w:r>
              <w:rPr>
                <w:rFonts w:ascii="Courier New" w:hAnsi="Courier New"/>
                <w:color w:val="F05922"/>
                <w:sz w:val="20"/>
              </w:rPr>
              <w:t>bmp.GetPixels()</w:t>
            </w:r>
            <w:r>
              <w:rPr>
                <w:sz w:val="20"/>
              </w:rPr>
              <w:t xml:space="preserve"> mỗi lần SKBitmapPool dequeue lại object CHỨNG MINH (99/100 lần địa chỉ ổn định 100%) SKBitmap/pool KHÔNG phải nguồn leak — leak nằm hoàn toàn trong native FFmpeg (</w:t>
            </w:r>
            <w:r>
              <w:rPr>
                <w:rFonts w:ascii="Courier New" w:hAnsi="Courier New"/>
                <w:color w:val="F05922"/>
                <w:sz w:val="20"/>
              </w:rPr>
              <w:t>av_frame_unref</w:t>
            </w:r>
            <w:r>
              <w:rPr>
                <w:sz w:val="20"/>
              </w:rPr>
              <w:t>/AVFrame buffer), vượt quá khả năng debug qua code C#, cần VMMap/WinDbg</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parking-v8-app-avalonia (BUG-004 vòng 11-12 — thay SKBitmap bằng GDI+ để so sánh)</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Pattern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XÁC NHẬN DỨT KHOÁT: thêm nhánh convert tạm bằng System.Drawing.Bitmap+LockBits (y hệt WinForms) NGAY trong process Avalonia, cùng sws_scale/file test — RAM ổn định TUYỆT ĐỐI 164MB/20s (không tăng), loại trừ hẳn FFmpeg/sws_scale/FFmpegLoader/render. Leak nằm 100% trong SKBitmap (SkiaSharp 4.150.1, bị pin cứng bởi ReadPL+Kztek.Object.MultyPlatform không hạ version được để test thêm). Bài học phương pháp: khi nghi leak 1 module, thay THẲNG bằng implementation khác đã biết KHÔNG leak, chạy cùng pipeline/dữ liệu — cách nhanh nhất cô lập mà không cần profiler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camera-integration/anvplayerservice-motionanalyzing-unsubscribed-bitmap-leak.md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53</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parking-v8-app-avalonia (BUG-004 FIX C2 — bypass SKBitmap toàn pipeline)</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077"/>
            <w:tcBorders>
              <w:top w:val="single" w:sz="4" w:space="0" w:color="CBCBCB"/>
              <w:left w:val="single" w:sz="4" w:space="0" w:color="CBCBCB"/>
              <w:bottom w:val="single" w:sz="4" w:space="0" w:color="CBCBCB"/>
              <w:right w:val="single" w:sz="4" w:space="0" w:color="CBCBCB"/>
            </w:tcBorders>
          </w:tcPr>
          <w:p>
            <w:r>
              <w:rPr>
                <w:sz w:val="20"/>
              </w:rPr>
              <w:t>✅ FIX ÁP DỤNG: đổi toàn bộ decode pipeline (display+motion+AI channel) từ SKBitmap/SKBitmapPool sang Avalonia WriteableBitmap/AvaloniaFramePool (file mới) — SKBitmap chỉ còn ở 2 điểm bắt buộc (ReadPL.Recognize/MolexDetection.Predict, convert on-demand tần suất thấp). Verify: RAM ổn định 185-195MB/40s (trước ~6-8MB/s). Đổi hợp đồng GetCurrentVideoFrame() SKBitmap trả về: từ "tham chiếu sống cấm dispose" → "bản sao phải dispose" — đã sửa 3 call site (CameraView, CameraFocusWindow). QUYẾT ĐỊNH KHÔNG mở rộng sang ParkingV8.Lpr (dùng SKBitmap kiểu cấp phát-dùng 1 lần-giải phóng, không phải mẫu hình leak) và code chết (frmRegions/frmViewCamera/HwVideoStreamDecoder — không bao giờ chạy)</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camera-integration/anvplayerservice-motionanalyzing-unsubscribed-bitmap-leak.md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Kztek.Camera BaseLIB (BUG-004 — commit lib, phát hiện call site sót)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Trước khi commit code camera lib, đọc lại diff phát hiện </w:t>
            </w:r>
            <w:r>
              <w:rPr>
                <w:rFonts w:ascii="Courier New" w:hAnsi="Courier New"/>
                <w:color w:val="F05922"/>
                <w:sz w:val="20"/>
              </w:rPr>
              <w:t>frmViewCamera.axaml.cs</w:t>
            </w:r>
            <w:r>
              <w:rPr>
                <w:sz w:val="20"/>
              </w:rPr>
              <w:t xml:space="preserve"> (</w:t>
            </w:r>
            <w:r>
              <w:rPr>
                <w:rFonts w:ascii="Courier New" w:hAnsi="Courier New"/>
                <w:color w:val="F05922"/>
                <w:sz w:val="20"/>
              </w:rPr>
              <w:t>OnTimerTick</w:t>
            </w:r>
            <w:r>
              <w:rPr>
                <w:sz w:val="20"/>
              </w:rPr>
              <w:t xml:space="preserve">, timer 300ms) vẫn gọi </w:t>
            </w:r>
            <w:r>
              <w:rPr>
                <w:rFonts w:ascii="Courier New" w:hAnsi="Courier New"/>
                <w:color w:val="F05922"/>
                <w:sz w:val="20"/>
              </w:rPr>
              <w:t>GetCurrentVideoFrame()</w:t>
            </w:r>
            <w:r>
              <w:rPr>
                <w:sz w:val="20"/>
              </w:rPr>
              <w:t xml:space="preserve"> theo hợp đồng CŨ ("không dispose") — do file này bị sửa song song bởi nhánh Milesight camera + watchdog, không được cập nhật theo hợp đồng mới C2 → leak 1 SKBitmap copy/300ms. Fix: thêm </w:t>
            </w:r>
            <w:r>
              <w:rPr>
                <w:rFonts w:ascii="Courier New" w:hAnsi="Courier New"/>
                <w:color w:val="F05922"/>
                <w:sz w:val="20"/>
              </w:rPr>
              <w:t>using</w:t>
            </w:r>
            <w:r>
              <w:rPr>
                <w:sz w:val="20"/>
              </w:rPr>
              <w:t>. Bài học: đổi ownership contract của API dùng chung PHẢI grep lại TOÀN BỘ call site trong solution ngay trước khi commit, không chỉ dựa vào danh sách đã biết từ đầu task</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camera-integration/anvplayerservice-motionanalyzing-unsubscribed-bitmap-leak.md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61</w:t>
            </w:r>
          </w:p>
        </w:tc>
        <w:tc>
          <w:tcPr>
            <w:tcW w:type="dxa" w:w="1077"/>
            <w:tcBorders>
              <w:top w:val="single" w:sz="4" w:space="0" w:color="CBCBCB"/>
              <w:left w:val="single" w:sz="4" w:space="0" w:color="CBCBCB"/>
              <w:bottom w:val="single" w:sz="4" w:space="0" w:color="CBCBCB"/>
              <w:right w:val="single" w:sz="4" w:space="0" w:color="CBCBCB"/>
            </w:tcBorders>
          </w:tcPr>
          <w:p>
            <w:r>
              <w:rPr>
                <w:sz w:val="20"/>
              </w:rPr>
              <w:t>dungnn / iPGSv4 (migrate-ipgs-kiosk-avalonia, audit ucPaymentInfo)</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remain=0 → ContentControl blank + GoHome không điều hướng về SelectLanguage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avalonia/avalonia-paymentinfo-remain-zero-gohome-pattern.md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62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dungnn / iPGSv4 (migrate-ipgs-kiosk-avalonia, audit ucPaymentInfo)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Missing DataTemplate → ContentControl blank; z-order sai trong Grid → BtnBack che sub-UC</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avalonia/avalonia-contentcontrol-missing-datatemplate-zorder.md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63</w:t>
            </w:r>
          </w:p>
        </w:tc>
        <w:tc>
          <w:tcPr>
            <w:tcW w:type="dxa" w:w="1077"/>
            <w:tcBorders>
              <w:top w:val="single" w:sz="4" w:space="0" w:color="CBCBCB"/>
              <w:left w:val="single" w:sz="4" w:space="0" w:color="CBCBCB"/>
              <w:bottom w:val="single" w:sz="4" w:space="0" w:color="CBCBCB"/>
              <w:right w:val="single" w:sz="4" w:space="0" w:color="CBCBCB"/>
            </w:tcBorders>
          </w:tcPr>
          <w:p>
            <w:r>
              <w:rPr>
                <w:sz w:val="20"/>
              </w:rPr>
              <w:t>dungnn / iPGSv4 (LocateVehicleView)</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Nút "Quay lại" bấm vào chữ không có tác dụng — gốc WinForms wire Click cho cả Label lẫn PictureBox icon riêng, port chỉ wire icon nhỏ</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avalonia/avalonia-back-button-only-icon-wired-not-label.md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iPGSv4 (migrate-ipgs-kiosk-avalonia, audit parity sau wave 1/2)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User tự kiểm tra UI đã migrate (build PASS, đã commit qua 9+ task) phát hiện SAI KHÁC hàng loạt so với bản gốc — root cause hệ thống: Senior/Junior Developer khi migrate tự ý đổi nền trắng gốc sang theme navy/brand KZTEK, mất màu đỏ cảnh báo </w:t>
            </w:r>
            <w:r>
              <w:rPr>
                <w:rFonts w:ascii="Courier New" w:hAnsi="Courier New"/>
                <w:color w:val="F05922"/>
                <w:sz w:val="20"/>
              </w:rPr>
              <w:t>#DA291C</w:t>
            </w:r>
            <w:r>
              <w:rPr>
                <w:sz w:val="20"/>
              </w:rPr>
              <w:t xml:space="preserve">, </w:t>
            </w:r>
            <w:r>
              <w:rPr>
                <w:rFonts w:ascii="Courier New" w:hAnsi="Courier New"/>
                <w:color w:val="F05922"/>
                <w:sz w:val="20"/>
              </w:rPr>
              <w:t>ArcButton</w:t>
            </w:r>
            <w:r>
              <w:rPr>
                <w:sz w:val="20"/>
              </w:rPr>
              <w:t xml:space="preserve"> không có hover/pressed state, nút icon PictureBox-hover-swap-image bị thay bằng nút text đơn giản, vài label ASCII thay tiếng Việt có dấu — "build PASS 0 error" hoàn toàn không phát hiện được vì đây là lỗi trực quan không phải lỗi biên dịch; fix: audit riêng đọc song song </w:t>
            </w:r>
            <w:r>
              <w:rPr>
                <w:rFonts w:ascii="Courier New" w:hAnsi="Courier New"/>
                <w:color w:val="F05922"/>
                <w:sz w:val="20"/>
              </w:rPr>
              <w:t>.Designer.cs</w:t>
            </w:r>
            <w:r>
              <w:rPr>
                <w:sz w:val="20"/>
              </w:rPr>
              <w:t xml:space="preserve"> gốc (không chỉ </w:t>
            </w:r>
            <w:r>
              <w:rPr>
                <w:rFonts w:ascii="Courier New" w:hAnsi="Courier New"/>
                <w:color w:val="F05922"/>
                <w:sz w:val="20"/>
              </w:rPr>
              <w:t>.cs</w:t>
            </w:r>
            <w:r>
              <w:rPr>
                <w:sz w:val="20"/>
              </w:rPr>
              <w:t xml:space="preserve">) đối chiếu màu/ảnh/vị trí, tạo control chung </w:t>
            </w:r>
            <w:r>
              <w:rPr>
                <w:rFonts w:ascii="Courier New" w:hAnsi="Courier New"/>
                <w:color w:val="F05922"/>
                <w:sz w:val="20"/>
              </w:rPr>
              <w:t>HoverImageButton</w:t>
            </w:r>
            <w:r>
              <w:rPr>
                <w:sz w:val="20"/>
              </w:rPr>
              <w:t xml:space="preserve"> port lại PictureBox-hover-swap-image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avalonia/avalonia-migration-theme-drift-not-caught-by-build-pass.md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56</w:t>
            </w:r>
          </w:p>
        </w:tc>
        <w:tc>
          <w:tcPr>
            <w:tcW w:type="dxa" w:w="1077"/>
            <w:tcBorders>
              <w:top w:val="single" w:sz="4" w:space="0" w:color="CBCBCB"/>
              <w:left w:val="single" w:sz="4" w:space="0" w:color="CBCBCB"/>
              <w:bottom w:val="single" w:sz="4" w:space="0" w:color="CBCBCB"/>
              <w:right w:val="single" w:sz="4" w:space="0" w:color="CBCBCB"/>
            </w:tcBorders>
          </w:tcPr>
          <w:p>
            <w:r>
              <w:rPr>
                <w:sz w:val="20"/>
              </w:rPr>
              <w:t>trongtv / iPGSv4 (migrate-ipgs-kiosk-avalonia, audit parity nhóm E + wave 2 dở)</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Bảng màu gốc cụ thể để tái dùng (lblTime #9EA1A2, value #2A2F30/#251C53, nút phụ ControlLight #E3E3E3+Black, Invoice #251C53, CTA #F05922, còn-lại đỏ #DA291C) + gotcha: KzKeyboard (bàn phím ký tự) KHÔNG khớp ucSearchNumber (dialpad SỐ tròn) → build control riêng, bắt click bằng AddHandler(Button.ClickEvent, Bubble) ở root (không GetVisualDescendants trong ctor); port dở hay lỗi AVLN2000 (thiếu .axaml.cs) và {x:Static BoolConverters.False} không tồn tại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avalonia/avalonia-port-must-read-designer-backcolor-not-assume-theme.md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iPGSv4 (migrate-ipgs-kiosk-avalonia, user báo chọn ngôn ngữ không chuyển trang)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User test chọn ngôn ngữ xong bấm không chuyển màn — root cause: </w:t>
            </w:r>
            <w:r>
              <w:rPr>
                <w:rFonts w:ascii="Courier New" w:hAnsi="Courier New"/>
                <w:color w:val="F05922"/>
                <w:sz w:val="20"/>
              </w:rPr>
              <w:t>WindowNavigationService.NavigateTo()</w:t>
            </w:r>
            <w:r>
              <w:rPr>
                <w:sz w:val="20"/>
              </w:rPr>
              <w:t xml:space="preserve"> (MainWindow.axaml.cs) thiếu hẳn case </w:t>
            </w:r>
            <w:r>
              <w:rPr>
                <w:rFonts w:ascii="Courier New" w:hAnsi="Courier New"/>
                <w:color w:val="F05922"/>
                <w:sz w:val="20"/>
              </w:rPr>
              <w:t>"SelectVehicleType"</w:t>
            </w:r>
            <w:r>
              <w:rPr>
                <w:sz w:val="20"/>
              </w:rPr>
              <w:t xml:space="preserve">, </w:t>
            </w:r>
            <w:r>
              <w:rPr>
                <w:rFonts w:ascii="Courier New" w:hAnsi="Courier New"/>
                <w:color w:val="F05922"/>
                <w:sz w:val="20"/>
              </w:rPr>
              <w:t>AppRoutes.CarBranch</w:t>
            </w:r>
            <w:r>
              <w:rPr>
                <w:sz w:val="20"/>
              </w:rPr>
              <w:t xml:space="preserve">, </w:t>
            </w:r>
            <w:r>
              <w:rPr>
                <w:rFonts w:ascii="Courier New" w:hAnsi="Courier New"/>
                <w:color w:val="F05922"/>
                <w:sz w:val="20"/>
              </w:rPr>
              <w:t>AppRoutes.MotorBranch</w:t>
            </w:r>
            <w:r>
              <w:rPr>
                <w:sz w:val="20"/>
              </w:rPr>
              <w:t xml:space="preserve"> vì mỗi task migrate song song (2.B3/B4/C-nhóm/D-nhóm) chỉ tự thêm case cho màn hình ĐÍCH của mình, không ai phụ trách case cho route DẪN VÀO (entry point); </w:t>
            </w:r>
            <w:r>
              <w:rPr>
                <w:rFonts w:ascii="Courier New" w:hAnsi="Courier New"/>
                <w:color w:val="F05922"/>
                <w:sz w:val="20"/>
              </w:rPr>
              <w:t>default:</w:t>
            </w:r>
            <w:r>
              <w:rPr>
                <w:sz w:val="20"/>
              </w:rPr>
              <w:t xml:space="preserve"> chỉ log "Unknown route" rồi im lặng giữ nguyên màn hình — build PASS, không crash, chỉ phát hiện được khi test tay đúng luồng; fix: đối chiếu toàn bộ AppRoutes constants + NavigateTo("...") string literal với case đã implement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avalonia/avalonia-navigation-switch-missing-entry-routes.md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58</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parking-v8-app-avalonia (double-click focus → frmViewCamera, full-res snapshot, RAM investigation)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CRITICAL: Sau khi đổi </w:t>
            </w:r>
            <w:r>
              <w:rPr>
                <w:rFonts w:ascii="Courier New" w:hAnsi="Courier New"/>
                <w:color w:val="F05922"/>
                <w:sz w:val="20"/>
              </w:rPr>
              <w:t>Camera.GetCurrentVideoFrame()</w:t>
            </w:r>
            <w:r>
              <w:rPr>
                <w:sz w:val="20"/>
              </w:rPr>
              <w:t xml:space="preserve"> sang đọc </w:t>
            </w:r>
            <w:r>
              <w:rPr>
                <w:rFonts w:ascii="Courier New" w:hAnsi="Courier New"/>
                <w:color w:val="F05922"/>
                <w:sz w:val="20"/>
              </w:rPr>
              <w:t>_lastFrame</w:t>
            </w:r>
            <w:r>
              <w:rPr>
                <w:sz w:val="20"/>
              </w:rPr>
              <w:t xml:space="preserve"> (native res, WriteableBitmap, bỏ SKBitmap) để phục vụ double-click focus window mới (</w:t>
            </w:r>
            <w:r>
              <w:rPr>
                <w:rFonts w:ascii="Courier New" w:hAnsi="Courier New"/>
                <w:color w:val="F05922"/>
                <w:sz w:val="20"/>
              </w:rPr>
              <w:t>frmViewCamera</w:t>
            </w:r>
            <w:r>
              <w:rPr>
                <w:sz w:val="20"/>
              </w:rPr>
              <w:t xml:space="preserve">, thay </w:t>
            </w:r>
            <w:r>
              <w:rPr>
                <w:rFonts w:ascii="Courier New" w:hAnsi="Courier New"/>
                <w:color w:val="F05922"/>
                <w:sz w:val="20"/>
              </w:rPr>
              <w:t>CameraFocusWindow</w:t>
            </w:r>
            <w:r>
              <w:rPr>
                <w:sz w:val="20"/>
              </w:rPr>
              <w:t xml:space="preserve"> tự viết polling+JPEG) — cửa sổ focus đứng hình sau ~8s. Root cause: </w:t>
            </w:r>
            <w:r>
              <w:rPr>
                <w:rFonts w:ascii="Courier New" w:hAnsi="Courier New"/>
                <w:color w:val="F05922"/>
                <w:sz w:val="20"/>
              </w:rPr>
              <w:t>_lastFrame</w:t>
            </w:r>
            <w:r>
              <w:rPr>
                <w:sz w:val="20"/>
              </w:rPr>
              <w:t xml:space="preserve"> (</w:t>
            </w:r>
            <w:r>
              <w:rPr>
                <w:rFonts w:ascii="Courier New" w:hAnsi="Courier New"/>
                <w:color w:val="F05922"/>
                <w:sz w:val="20"/>
              </w:rPr>
              <w:t>VideoStreamDecoderIntptr</w:t>
            </w:r>
            <w:r>
              <w:rPr>
                <w:sz w:val="20"/>
              </w:rPr>
              <w:t xml:space="preserve">) là field VESTIGIAL — </w:t>
            </w:r>
            <w:r>
              <w:rPr>
                <w:rFonts w:ascii="Courier New" w:hAnsi="Courier New"/>
                <w:color w:val="F05922"/>
                <w:sz w:val="20"/>
              </w:rPr>
              <w:t>CloneFrame()</w:t>
            </w:r>
            <w:r>
              <w:rPr>
                <w:sz w:val="20"/>
              </w:rPr>
              <w:t xml:space="preserve"> định nghĩa sẵn nhưng 0 call site populate nó trong decode loop mới, luôn </w:t>
            </w:r>
            <w:r>
              <w:rPr>
                <w:rFonts w:ascii="Courier New" w:hAnsi="Courier New"/>
                <w:color w:val="F05922"/>
                <w:sz w:val="20"/>
              </w:rPr>
              <w:t>IntPtr.Zero</w:t>
            </w:r>
            <w:r>
              <w:rPr>
                <w:sz w:val="20"/>
              </w:rPr>
              <w:t xml:space="preserve"> → watchdog </w:t>
            </w:r>
            <w:r>
              <w:rPr>
                <w:rFonts w:ascii="Courier New" w:hAnsi="Courier New"/>
                <w:color w:val="F05922"/>
                <w:sz w:val="20"/>
              </w:rPr>
              <w:t>frmViewCamera</w:t>
            </w:r>
            <w:r>
              <w:rPr>
                <w:sz w:val="20"/>
              </w:rPr>
              <w:t xml:space="preserve"> (8s không có frame → Stop player) false-positive dừng hẳn player. Fix: populate </w:t>
            </w:r>
            <w:r>
              <w:rPr>
                <w:rFonts w:ascii="Courier New" w:hAnsi="Courier New"/>
                <w:color w:val="F05922"/>
                <w:sz w:val="20"/>
              </w:rPr>
              <w:t>_lastFrame</w:t>
            </w:r>
            <w:r>
              <w:rPr>
                <w:sz w:val="20"/>
              </w:rPr>
              <w:t xml:space="preserve"> bằng </w:t>
            </w:r>
            <w:r>
              <w:rPr>
                <w:rFonts w:ascii="Courier New" w:hAnsi="Courier New"/>
                <w:color w:val="F05922"/>
                <w:sz w:val="20"/>
              </w:rPr>
              <w:t>CloneFrame(_pFrame)</w:t>
            </w:r>
            <w:r>
              <w:rPr>
                <w:sz w:val="20"/>
              </w:rPr>
              <w:t xml:space="preserve"> (av_frame_ref, rẻ, không copy pixel) ngay trong decode loop. User xác nhận double-click hoạt động đúng + RAM ổn định sau fix</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camera-integration/anvplayer-lastframe-dead-field-watchdog-false-stop.md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59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parking-v8-app-avalonia (ReadPL 1.1.2 tensor API + loại SkiaSharp toàn thư viện camera + ParkingV8.Lpr)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FIX LỚN: User cung cấp </w:t>
            </w:r>
            <w:r>
              <w:rPr>
                <w:rFonts w:ascii="Courier New" w:hAnsi="Courier New"/>
                <w:color w:val="F05922"/>
                <w:sz w:val="20"/>
              </w:rPr>
              <w:t>WriteableBitmapConverter.Extract()</w:t>
            </w:r>
            <w:r>
              <w:rPr>
                <w:sz w:val="20"/>
              </w:rPr>
              <w:t xml:space="preserve"> (WriteableBitmap→ReadPL.ImageTensorResult) sau khi tự nâng ReadPL 1.0.8→1.1.2 (API đổi hẳn sang tensor-based: </w:t>
            </w:r>
            <w:r>
              <w:rPr>
                <w:rFonts w:ascii="Courier New" w:hAnsi="Courier New"/>
                <w:color w:val="F05922"/>
                <w:sz w:val="20"/>
              </w:rPr>
              <w:t>Recognize(float[], w, h)</w:t>
            </w:r>
            <w:r>
              <w:rPr>
                <w:sz w:val="20"/>
              </w:rPr>
              <w:t xml:space="preserve">, không còn nhận SKBitmap). Wire vào </w:t>
            </w:r>
            <w:r>
              <w:rPr>
                <w:rFonts w:ascii="Courier New" w:hAnsi="Courier New"/>
                <w:color w:val="F05922"/>
                <w:sz w:val="20"/>
              </w:rPr>
              <w:t>AnvPlayerService.plateReader.Recognize</w:t>
            </w:r>
            <w:r>
              <w:rPr>
                <w:sz w:val="20"/>
              </w:rPr>
              <w:t xml:space="preserve">, chuyển </w:t>
            </w:r>
            <w:r>
              <w:rPr>
                <w:rFonts w:ascii="Courier New" w:hAnsi="Courier New"/>
                <w:color w:val="F05922"/>
                <w:sz w:val="20"/>
              </w:rPr>
              <w:t>MolexDetection</w:t>
            </w:r>
            <w:r>
              <w:rPr>
                <w:sz w:val="20"/>
              </w:rPr>
              <w:t xml:space="preserve"> (AI open/close) sang WriteableBitmap (letterbox bilinear tay, không dùng SKCanvas), xóa </w:t>
            </w:r>
            <w:r>
              <w:rPr>
                <w:rFonts w:ascii="Courier New" w:hAnsi="Courier New"/>
                <w:color w:val="F05922"/>
                <w:sz w:val="20"/>
              </w:rPr>
              <w:t>SKBitmapPool</w:t>
            </w:r>
            <w:r>
              <w:rPr>
                <w:sz w:val="20"/>
              </w:rPr>
              <w:t>/</w:t>
            </w:r>
            <w:r>
              <w:rPr>
                <w:rFonts w:ascii="Courier New" w:hAnsi="Courier New"/>
                <w:color w:val="F05922"/>
                <w:sz w:val="20"/>
              </w:rPr>
              <w:t>ConvertFrameToBitmap</w:t>
            </w:r>
            <w:r>
              <w:rPr>
                <w:sz w:val="20"/>
              </w:rPr>
              <w:t>/</w:t>
            </w:r>
            <w:r>
              <w:rPr>
                <w:rFonts w:ascii="Courier New" w:hAnsi="Courier New"/>
                <w:color w:val="F05922"/>
                <w:sz w:val="20"/>
              </w:rPr>
              <w:t>GetFullCurrentFrame</w:t>
            </w:r>
            <w:r>
              <w:rPr>
                <w:sz w:val="20"/>
              </w:rPr>
              <w:t xml:space="preserve"> (dead code sau BUG-004), xóa 5 file UI chết (frmRegions/RegionsEditorControl/SnapshotSource/HwVideoStreamDecoder — 0 caller; GIỮ LẠI </w:t>
            </w:r>
            <w:r>
              <w:rPr>
                <w:rFonts w:ascii="Courier New" w:hAnsi="Courier New"/>
                <w:color w:val="F05922"/>
                <w:sz w:val="20"/>
              </w:rPr>
              <w:t>frmViewImage</w:t>
            </w:r>
            <w:r>
              <w:rPr>
                <w:sz w:val="20"/>
              </w:rPr>
              <w:t xml:space="preserve"> vì user xác nhận vẫn dùng, đã convert riêng), gỡ hẳn </w:t>
            </w:r>
            <w:r>
              <w:rPr>
                <w:rFonts w:ascii="Courier New" w:hAnsi="Courier New"/>
                <w:color w:val="F05922"/>
                <w:sz w:val="20"/>
              </w:rPr>
              <w:t>&lt;PackageReference SkiaSharp&gt;</w:t>
            </w:r>
            <w:r>
              <w:rPr>
                <w:sz w:val="20"/>
              </w:rPr>
              <w:t xml:space="preserve"> khỏi </w:t>
            </w:r>
            <w:r>
              <w:rPr>
                <w:rFonts w:ascii="Courier New" w:hAnsi="Courier New"/>
                <w:color w:val="F05922"/>
                <w:sz w:val="20"/>
              </w:rPr>
              <w:t>Kztek.Cameras.Avalonia.csproj</w:t>
            </w:r>
            <w:r>
              <w:rPr>
                <w:sz w:val="20"/>
              </w:rPr>
              <w:t xml:space="preserve">. Cascade sang </w:t>
            </w:r>
            <w:r>
              <w:rPr>
                <w:rFonts w:ascii="Courier New" w:hAnsi="Courier New"/>
                <w:color w:val="F05922"/>
                <w:sz w:val="20"/>
              </w:rPr>
              <w:t>ParkingV8.Lpr</w:t>
            </w:r>
            <w:r>
              <w:rPr>
                <w:sz w:val="20"/>
              </w:rPr>
              <w:t xml:space="preserve"> (KztekLprStandardlone/AmericalLpr/KztekLPRAIServer, ILpr, LicensePlate, KioskDialogRequest) vì NuGet version-unify ReadPL 1.1.2 lên toàn solution làm vỡ build ở các engine chưa cập nhật — dùng </w:t>
            </w:r>
            <w:r>
              <w:rPr>
                <w:rFonts w:ascii="Courier New" w:hAnsi="Courier New"/>
                <w:color w:val="F05922"/>
                <w:sz w:val="20"/>
              </w:rPr>
              <w:t>WriteableBitmap.Decode(stream)</w:t>
            </w:r>
            <w:r>
              <w:rPr>
                <w:sz w:val="20"/>
              </w:rPr>
              <w:t xml:space="preserve"> (Avalonia API thuần, không cần SkiaSharp) để bridge Bitmap→pixel. Build 0 lỗi toàn bộ (lib + App/UI/Configuration/DemoHost/Lpr)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camera-integration/anvplayer-lastframe-dead-field-watchdog-false-stop.md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60</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parking-v8-app-avalonia (loading screen InitLprEngine chỉ là UI placeholder + AI_ACTIVE_CODE chưa từng gán)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CRITICAL (2 lỗi liên quan): (1) Bước "InitLprEngine" trong </w:t>
            </w:r>
            <w:r>
              <w:rPr>
                <w:rFonts w:ascii="Courier New" w:hAnsi="Courier New"/>
                <w:color w:val="F05922"/>
                <w:sz w:val="20"/>
              </w:rPr>
              <w:t>AppStartupLoader.cs</w:t>
            </w:r>
            <w:r>
              <w:rPr>
                <w:sz w:val="20"/>
              </w:rPr>
              <w:t xml:space="preserve"> chỉ đếm endpoint hiển thị + </w:t>
            </w:r>
            <w:r>
              <w:rPr>
                <w:rFonts w:ascii="Courier New" w:hAnsi="Courier New"/>
                <w:color w:val="F05922"/>
                <w:sz w:val="20"/>
              </w:rPr>
              <w:t>Task.Delay(150)</w:t>
            </w:r>
            <w:r>
              <w:rPr>
                <w:sz w:val="20"/>
              </w:rPr>
              <w:t xml:space="preserve"> giả — KHÔNG thực sự gọi </w:t>
            </w:r>
            <w:r>
              <w:rPr>
                <w:rFonts w:ascii="Courier New" w:hAnsi="Courier New"/>
                <w:color w:val="F05922"/>
                <w:sz w:val="20"/>
              </w:rPr>
              <w:t>LprFactory.CreateLprDetecter().CreateLprAsync()</w:t>
            </w:r>
            <w:r>
              <w:rPr>
                <w:sz w:val="20"/>
              </w:rPr>
              <w:t xml:space="preserve">; fix: gọi thật, cập nhật state Warning nếu lỗi. (2) </w:t>
            </w:r>
            <w:r>
              <w:rPr>
                <w:rFonts w:ascii="Courier New" w:hAnsi="Courier New"/>
                <w:color w:val="F05922"/>
                <w:sz w:val="20"/>
              </w:rPr>
              <w:t>Kztek.Cameras.Camera.AI_ACTIVE_CODE</w:t>
            </w:r>
            <w:r>
              <w:rPr>
                <w:sz w:val="20"/>
              </w:rPr>
              <w:t xml:space="preserve"> (static field) chưa từng được gán ở app thật (chỉ gán tay trong tool test nội bộ MotionGateTest) — </w:t>
            </w:r>
            <w:r>
              <w:rPr>
                <w:rFonts w:ascii="Courier New" w:hAnsi="Courier New"/>
                <w:color w:val="F05922"/>
                <w:sz w:val="20"/>
              </w:rPr>
              <w:t>AnvPlayerService.plateReader</w:t>
            </w:r>
            <w:r>
              <w:rPr>
                <w:sz w:val="20"/>
              </w:rPr>
              <w:t xml:space="preserve"> là </w:t>
            </w:r>
            <w:r>
              <w:rPr>
                <w:rFonts w:ascii="Courier New" w:hAnsi="Courier New"/>
                <w:color w:val="F05922"/>
                <w:sz w:val="20"/>
              </w:rPr>
              <w:t>static readonly</w:t>
            </w:r>
            <w:r>
              <w:rPr>
                <w:sz w:val="20"/>
              </w:rPr>
              <w:t xml:space="preserve">, chỉ đọc field này 1 LẦN lúc class chạm đầu tiên → activation code luôn rỗng, ReadPL chạy degraded mode im lặng (không exception, không log lỗi) từ trước tới nay. Fix: gán </w:t>
            </w:r>
            <w:r>
              <w:rPr>
                <w:rFonts w:ascii="Courier New" w:hAnsi="Courier New"/>
                <w:color w:val="F05922"/>
                <w:sz w:val="20"/>
              </w:rPr>
              <w:t>Camera.AI_ACTIVE_CODE = configuration.Lpr.AIActiveCode</w:t>
            </w:r>
            <w:r>
              <w:rPr>
                <w:sz w:val="20"/>
              </w:rPr>
              <w:t xml:space="preserve"> NGAY sau khi load config, trước mọi code chạm namespace Kztek.Cameras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camera-integration/camera-ai-active-code-static-readonly-never-set.md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61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trongtv / iPGSv4 (migrate-ipgs-kiosk-avalonia, user báo lỗi SQL rỗng + dropdown Controller Type rỗng + yêu cầu border none)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Copy </w:t>
            </w:r>
            <w:r>
              <w:rPr>
                <w:rFonts w:ascii="Courier New" w:hAnsi="Courier New"/>
                <w:color w:val="F05922"/>
                <w:sz w:val="20"/>
              </w:rPr>
              <w:t>config.txt</w:t>
            </w:r>
            <w:r>
              <w:rPr>
                <w:sz w:val="20"/>
              </w:rPr>
              <w:t xml:space="preserve"> thật từ production WinForms sang test Avalonia → toàn bộ ô SQL Server/Database rỗng dù file JSON có dữ liệu. Root cause: </w:t>
            </w:r>
            <w:r>
              <w:rPr>
                <w:rFonts w:ascii="Courier New" w:hAnsi="Courier New"/>
                <w:color w:val="F05922"/>
                <w:sz w:val="20"/>
              </w:rPr>
              <w:t>KioskAppConfig.cs</w:t>
            </w:r>
            <w:r>
              <w:rPr>
                <w:sz w:val="20"/>
              </w:rPr>
              <w:t xml:space="preserve"> (Avalonia) đặt tên property "đẹp" (</w:t>
            </w:r>
            <w:r>
              <w:rPr>
                <w:rFonts w:ascii="Courier New" w:hAnsi="Courier New"/>
                <w:color w:val="F05922"/>
                <w:sz w:val="20"/>
              </w:rPr>
              <w:t>DbServer</w:t>
            </w:r>
            <w:r>
              <w:rPr>
                <w:sz w:val="20"/>
              </w:rPr>
              <w:t xml:space="preserve">, </w:t>
            </w:r>
            <w:r>
              <w:rPr>
                <w:rFonts w:ascii="Courier New" w:hAnsi="Courier New"/>
                <w:color w:val="F05922"/>
                <w:sz w:val="20"/>
              </w:rPr>
              <w:t>RabbitMqHost</w:t>
            </w:r>
            <w:r>
              <w:rPr>
                <w:sz w:val="20"/>
              </w:rPr>
              <w:t>...) thay vì đúng tên field JSON gốc dùng chung với WinForms (</w:t>
            </w:r>
            <w:r>
              <w:rPr>
                <w:rFonts w:ascii="Courier New" w:hAnsi="Courier New"/>
                <w:color w:val="F05922"/>
                <w:sz w:val="20"/>
              </w:rPr>
              <w:t>PGSDbServer</w:t>
            </w:r>
            <w:r>
              <w:rPr>
                <w:sz w:val="20"/>
              </w:rPr>
              <w:t xml:space="preserve">, </w:t>
            </w:r>
            <w:r>
              <w:rPr>
                <w:rFonts w:ascii="Courier New" w:hAnsi="Courier New"/>
                <w:color w:val="F05922"/>
                <w:sz w:val="20"/>
              </w:rPr>
              <w:t>RabbitMQUrl</w:t>
            </w:r>
            <w:r>
              <w:rPr>
                <w:sz w:val="20"/>
              </w:rPr>
              <w:t xml:space="preserve">, </w:t>
            </w:r>
            <w:r>
              <w:rPr>
                <w:rFonts w:ascii="Courier New" w:hAnsi="Courier New"/>
                <w:color w:val="F05922"/>
                <w:sz w:val="20"/>
              </w:rPr>
              <w:t>PasskingPassword</w:t>
            </w:r>
            <w:r>
              <w:rPr>
                <w:sz w:val="20"/>
              </w:rPr>
              <w:t xml:space="preserve">...) — Newtonsoft không tự suy luận ánh xạ tên khác hẳn nhau. Đồng thời </w:t>
            </w:r>
            <w:r>
              <w:rPr>
                <w:rFonts w:ascii="Courier New" w:hAnsi="Courier New"/>
                <w:color w:val="F05922"/>
                <w:sz w:val="20"/>
              </w:rPr>
              <w:t>ControllerType</w:t>
            </w:r>
            <w:r>
              <w:rPr>
                <w:sz w:val="20"/>
              </w:rPr>
              <w:t>/</w:t>
            </w:r>
            <w:r>
              <w:rPr>
                <w:rFonts w:ascii="Courier New" w:hAnsi="Courier New"/>
                <w:color w:val="F05922"/>
                <w:sz w:val="20"/>
              </w:rPr>
              <w:t>CardFormat</w:t>
            </w:r>
            <w:r>
              <w:rPr>
                <w:sz w:val="20"/>
              </w:rPr>
              <w:t>/</w:t>
            </w:r>
            <w:r>
              <w:rPr>
                <w:rFonts w:ascii="Courier New" w:hAnsi="Courier New"/>
                <w:color w:val="F05922"/>
                <w:sz w:val="20"/>
              </w:rPr>
              <w:t>QRMethod</w:t>
            </w:r>
            <w:r>
              <w:rPr>
                <w:sz w:val="20"/>
              </w:rPr>
              <w:t xml:space="preserve"> là enum serialize dạng int ordinal trong JSON gốc nhưng model Avalonia định nghĩa là string → dropdown "Loại bộ điều khiển" rỗng. Fix: thêm </w:t>
            </w:r>
            <w:r>
              <w:rPr>
                <w:rFonts w:ascii="Courier New" w:hAnsi="Courier New"/>
                <w:color w:val="F05922"/>
                <w:sz w:val="20"/>
              </w:rPr>
              <w:t>[JsonProperty("TenGoc")]</w:t>
            </w:r>
            <w:r>
              <w:rPr>
                <w:sz w:val="20"/>
              </w:rPr>
              <w:t xml:space="preserve"> giữ đúng tên JSON gốc (kể cả lỗi chính tả cố ý), đổi field enum về </w:t>
            </w:r>
            <w:r>
              <w:rPr>
                <w:rFonts w:ascii="Courier New" w:hAnsi="Courier New"/>
                <w:color w:val="F05922"/>
                <w:sz w:val="20"/>
              </w:rPr>
              <w:t>int</w:t>
            </w:r>
            <w:r>
              <w:rPr>
                <w:sz w:val="20"/>
              </w:rPr>
              <w:t xml:space="preserve">, quy đổi ordinal↔label ở ViewModel bằng bảng tra cứu đúng thứ tự enum gốc. Kèm fix phụ: thêm </w:t>
            </w:r>
            <w:r>
              <w:rPr>
                <w:rFonts w:ascii="Courier New" w:hAnsi="Courier New"/>
                <w:color w:val="F05922"/>
                <w:sz w:val="20"/>
              </w:rPr>
              <w:t>SystemDecorations="None"</w:t>
            </w:r>
            <w:r>
              <w:rPr>
                <w:sz w:val="20"/>
              </w:rPr>
              <w:t xml:space="preserve"> cho MainWindow/ConnectionConfigWindow/VerifyPasswordWindow (bản gốc WinForms </w:t>
            </w:r>
            <w:r>
              <w:rPr>
                <w:rFonts w:ascii="Courier New" w:hAnsi="Courier New"/>
                <w:color w:val="F05922"/>
                <w:sz w:val="20"/>
              </w:rPr>
              <w:t>FormBorderStyle.None</w:t>
            </w:r>
            <w:r>
              <w:rPr>
                <w:sz w:val="20"/>
              </w:rPr>
              <w:t xml:space="preserve"> toàn bộ, port Avalonia thiếu sót để lộ title bar OS)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avalonia/avalonia-config-json-property-name-mismatch-winforms-shared-file.md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62</w:t>
            </w:r>
          </w:p>
        </w:tc>
        <w:tc>
          <w:tcPr>
            <w:tcW w:type="dxa" w:w="1077"/>
            <w:tcBorders>
              <w:top w:val="single" w:sz="4" w:space="0" w:color="CBCBCB"/>
              <w:left w:val="single" w:sz="4" w:space="0" w:color="CBCBCB"/>
              <w:bottom w:val="single" w:sz="4" w:space="0" w:color="CBCBCB"/>
              <w:right w:val="single" w:sz="4" w:space="0" w:color="CBCBCB"/>
            </w:tcBorders>
          </w:tcPr>
          <w:p>
            <w:r>
              <w:rPr>
                <w:sz w:val="20"/>
              </w:rPr>
              <w:t>trongtv / iPGSv4 (migrate-ipgs-kiosk-avalonia, user báo countdown không reset khi bấm item/màn hình)</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CRITICAL, cross-cutting 9 màn hình (CarInforDetail, MotorInforDetail, LocateVehicle, MotoPaymentComplete, BikePaymentResult, CarVehicleResult, MotorVehicleResult, Invoice, MotoVoucher): countdown auto-return-về-Main không reset khi user click/thao tác, tự động "đá" người dùng ra giữa lúc đang thao tác. Root cause: bản gốc dùng </w:t>
            </w:r>
            <w:r>
              <w:rPr>
                <w:rFonts w:ascii="Courier New" w:hAnsi="Courier New"/>
                <w:color w:val="F05922"/>
                <w:sz w:val="20"/>
              </w:rPr>
              <w:t>KztekComponent.Controls.KzRoundCountdown.TargetControl</w:t>
            </w:r>
            <w:r>
              <w:rPr>
                <w:sz w:val="20"/>
              </w:rPr>
              <w:t xml:space="preserve"> — setter hook </w:t>
            </w:r>
            <w:r>
              <w:rPr>
                <w:rFonts w:ascii="Courier New" w:hAnsi="Courier New"/>
                <w:color w:val="F05922"/>
                <w:sz w:val="20"/>
              </w:rPr>
              <w:t>MouseDown</w:t>
            </w:r>
            <w:r>
              <w:rPr>
                <w:sz w:val="20"/>
              </w:rPr>
              <w:t xml:space="preserve"> ĐỆ QUY lên Form + TOÀN BỘ control con (kể cả control thêm động qua </w:t>
            </w:r>
            <w:r>
              <w:rPr>
                <w:rFonts w:ascii="Courier New" w:hAnsi="Courier New"/>
                <w:color w:val="F05922"/>
                <w:sz w:val="20"/>
              </w:rPr>
              <w:t>ControlAdded</w:t>
            </w:r>
            <w:r>
              <w:rPr>
                <w:sz w:val="20"/>
              </w:rPr>
              <w:t xml:space="preserve">) để bất kỳ click nào cũng Reset()+Start() lại; khi port sang Avalonia, không có sẵn control này trong </w:t>
            </w:r>
            <w:r>
              <w:rPr>
                <w:rFonts w:ascii="Courier New" w:hAnsi="Courier New"/>
                <w:color w:val="F05922"/>
                <w:sz w:val="20"/>
              </w:rPr>
              <w:t>ParkingV8.UI</w:t>
            </w:r>
            <w:r>
              <w:rPr>
                <w:sz w:val="20"/>
              </w:rPr>
              <w:t xml:space="preserve"> nên mỗi ViewModel tự viết </w:t>
            </w:r>
            <w:r>
              <w:rPr>
                <w:rFonts w:ascii="Courier New" w:hAnsi="Courier New"/>
                <w:color w:val="F05922"/>
                <w:sz w:val="20"/>
              </w:rPr>
              <w:t>DispatcherTimer</w:t>
            </w:r>
            <w:r>
              <w:rPr>
                <w:sz w:val="20"/>
              </w:rPr>
              <w:t xml:space="preserve"> đếm lùi thủ công — countdown vẫn chạy đúng nhưng KHÔNG AI port lại cơ chế "hook mọi click để reset" → hoàn toàn điếc với tương tác người dùng, không lỗi build/exception nên chỉ lộ ra khi thao tác tay đủ lâu. Fix: tạo interface </w:t>
            </w:r>
            <w:r>
              <w:rPr>
                <w:rFonts w:ascii="Courier New" w:hAnsi="Courier New"/>
                <w:color w:val="F05922"/>
                <w:sz w:val="20"/>
              </w:rPr>
              <w:t>IResettableCountdown</w:t>
            </w:r>
            <w:r>
              <w:rPr>
                <w:sz w:val="20"/>
              </w:rPr>
              <w:t xml:space="preserve">, mọi ViewModel/View có countdown implement + expose </w:t>
            </w:r>
            <w:r>
              <w:rPr>
                <w:rFonts w:ascii="Courier New" w:hAnsi="Courier New"/>
                <w:color w:val="F05922"/>
                <w:sz w:val="20"/>
              </w:rPr>
              <w:t>public ResetCountdown()</w:t>
            </w:r>
            <w:r>
              <w:rPr>
                <w:sz w:val="20"/>
              </w:rPr>
              <w:t xml:space="preserve">; bắt 1 handler </w:t>
            </w:r>
            <w:r>
              <w:rPr>
                <w:rFonts w:ascii="Courier New" w:hAnsi="Courier New"/>
                <w:color w:val="F05922"/>
                <w:sz w:val="20"/>
              </w:rPr>
              <w:t>PointerPressed</w:t>
            </w:r>
            <w:r>
              <w:rPr>
                <w:sz w:val="20"/>
              </w:rPr>
              <w:t xml:space="preserve"> duy nhất ở tầng Tunnel tại </w:t>
            </w:r>
            <w:r>
              <w:rPr>
                <w:rFonts w:ascii="Courier New" w:hAnsi="Courier New"/>
                <w:color w:val="F05922"/>
                <w:sz w:val="20"/>
              </w:rPr>
              <w:t>MainWindow</w:t>
            </w:r>
            <w:r>
              <w:rPr>
                <w:sz w:val="20"/>
              </w:rPr>
              <w:t xml:space="preserve"> (route qua trước khi control con xử lý, không bị chặn bởi </w:t>
            </w:r>
            <w:r>
              <w:rPr>
                <w:rFonts w:ascii="Courier New" w:hAnsi="Courier New"/>
                <w:color w:val="F05922"/>
                <w:sz w:val="20"/>
              </w:rPr>
              <w:t>e.Handled</w:t>
            </w:r>
            <w:r>
              <w:rPr>
                <w:sz w:val="20"/>
              </w:rPr>
              <w:t xml:space="preserve">), check </w:t>
            </w:r>
            <w:r>
              <w:rPr>
                <w:rFonts w:ascii="Courier New" w:hAnsi="Courier New"/>
                <w:color w:val="F05922"/>
                <w:sz w:val="20"/>
              </w:rPr>
              <w:t>MainContent.Content</w:t>
            </w:r>
            <w:r>
              <w:rPr>
                <w:sz w:val="20"/>
              </w:rPr>
              <w:t xml:space="preserve"> và </w:t>
            </w:r>
            <w:r>
              <w:rPr>
                <w:rFonts w:ascii="Courier New" w:hAnsi="Courier New"/>
                <w:color w:val="F05922"/>
                <w:sz w:val="20"/>
              </w:rPr>
              <w:t>.DataContext</w:t>
            </w:r>
            <w:r>
              <w:rPr>
                <w:sz w:val="20"/>
              </w:rPr>
              <w:t xml:space="preserve"> có implement interface không — chỉ cần wire 1 chỗ, áp dụng cho mọi màn hình swap qua ContentControl</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avalonia/avalonia-countdown-reset-on-click-missing-targetcontrol-hook.md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63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ANHNV_2025 / IPGS.Kiosk.Avalonia (user báo VS debugger break "Exception User-Unhandled" tại </w:t>
            </w:r>
            <w:r>
              <w:rPr>
                <w:rFonts w:ascii="Courier New" w:hAnsi="Courier New"/>
                <w:color w:val="F05922"/>
                <w:sz w:val="20"/>
              </w:rPr>
              <w:t>SocketServerImpl.AcceptLoop</w:t>
            </w:r>
            <w:r>
              <w:rPr>
                <w:sz w:val="20"/>
              </w:rPr>
              <w:t xml:space="preserve">, dòng </w:t>
            </w:r>
            <w:r>
              <w:rPr>
                <w:rFonts w:ascii="Courier New" w:hAnsi="Courier New"/>
                <w:color w:val="F05922"/>
                <w:sz w:val="20"/>
              </w:rPr>
              <w:t>_listener.Accept()</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SocketServerImpl.AcceptLoop()</w:t>
            </w:r>
            <w:r>
              <w:rPr>
                <w:sz w:val="20"/>
              </w:rPr>
              <w:t xml:space="preserve"> chạy </w:t>
            </w:r>
            <w:r>
              <w:rPr>
                <w:rFonts w:ascii="Courier New" w:hAnsi="Courier New"/>
                <w:color w:val="F05922"/>
                <w:sz w:val="20"/>
              </w:rPr>
              <w:t>Socket.Accept()</w:t>
            </w:r>
            <w:r>
              <w:rPr>
                <w:sz w:val="20"/>
              </w:rPr>
              <w:t xml:space="preserve"> (đồng bộ, blocking) trong </w:t>
            </w:r>
            <w:r>
              <w:rPr>
                <w:rFonts w:ascii="Courier New" w:hAnsi="Courier New"/>
                <w:color w:val="F05922"/>
                <w:sz w:val="20"/>
              </w:rPr>
              <w:t>Task.Run(..., ct)</w:t>
            </w:r>
            <w:r>
              <w:rPr>
                <w:sz w:val="20"/>
              </w:rPr>
              <w:t xml:space="preserve">; </w:t>
            </w:r>
            <w:r>
              <w:rPr>
                <w:rFonts w:ascii="Courier New" w:hAnsi="Courier New"/>
                <w:color w:val="F05922"/>
                <w:sz w:val="20"/>
              </w:rPr>
              <w:t>StopAsync()</w:t>
            </w:r>
            <w:r>
              <w:rPr>
                <w:sz w:val="20"/>
              </w:rPr>
              <w:t xml:space="preserve"> hủy </w:t>
            </w:r>
            <w:r>
              <w:rPr>
                <w:rFonts w:ascii="Courier New" w:hAnsi="Courier New"/>
                <w:color w:val="F05922"/>
                <w:sz w:val="20"/>
              </w:rPr>
              <w:t>ct</w:t>
            </w:r>
            <w:r>
              <w:rPr>
                <w:sz w:val="20"/>
              </w:rPr>
              <w:t xml:space="preserve"> rồi </w:t>
            </w:r>
            <w:r>
              <w:rPr>
                <w:rFonts w:ascii="Courier New" w:hAnsi="Courier New"/>
                <w:color w:val="F05922"/>
                <w:sz w:val="20"/>
              </w:rPr>
              <w:t>Close()</w:t>
            </w:r>
            <w:r>
              <w:rPr>
                <w:sz w:val="20"/>
              </w:rPr>
              <w:t xml:space="preserve"> listener để đánh thức thread đang block — trên Windows việc này ném </w:t>
            </w:r>
            <w:r>
              <w:rPr>
                <w:rFonts w:ascii="Courier New" w:hAnsi="Courier New"/>
                <w:color w:val="F05922"/>
                <w:sz w:val="20"/>
              </w:rPr>
              <w:t>SocketException</w:t>
            </w:r>
            <w:r>
              <w:rPr>
                <w:sz w:val="20"/>
              </w:rPr>
              <w:t xml:space="preserve"> ("A blocking operation was interrupted by a call to WSACancelBlockingCall"), KHÔNG PHẢI </w:t>
            </w:r>
            <w:r>
              <w:rPr>
                <w:rFonts w:ascii="Courier New" w:hAnsi="Courier New"/>
                <w:color w:val="F05922"/>
                <w:sz w:val="20"/>
              </w:rPr>
              <w:t>OperationCanceledException</w:t>
            </w:r>
            <w:r>
              <w:rPr>
                <w:sz w:val="20"/>
              </w:rPr>
              <w:t xml:space="preserve">, nên rơi vào </w:t>
            </w:r>
            <w:r>
              <w:rPr>
                <w:rFonts w:ascii="Courier New" w:hAnsi="Courier New"/>
                <w:color w:val="F05922"/>
                <w:sz w:val="20"/>
              </w:rPr>
              <w:t>catch (Exception)</w:t>
            </w:r>
            <w:r>
              <w:rPr>
                <w:sz w:val="20"/>
              </w:rPr>
              <w:t xml:space="preserve"> chung khiến VS coi là lỗi thật và break debugger giữa luồng dừng server hoàn toàn bình thường. Fix: bắt riêng </w:t>
            </w:r>
            <w:r>
              <w:rPr>
                <w:rFonts w:ascii="Courier New" w:hAnsi="Courier New"/>
                <w:color w:val="F05922"/>
                <w:sz w:val="20"/>
              </w:rPr>
              <w:t>catch (SocketException) when (ct.IsCancellationRequested)</w:t>
            </w:r>
            <w:r>
              <w:rPr>
                <w:sz w:val="20"/>
              </w:rPr>
              <w:t xml:space="preserve"> + </w:t>
            </w:r>
            <w:r>
              <w:rPr>
                <w:rFonts w:ascii="Courier New" w:hAnsi="Courier New"/>
                <w:color w:val="F05922"/>
                <w:sz w:val="20"/>
              </w:rPr>
              <w:t>catch (ObjectDisposedException)</w:t>
            </w:r>
            <w:r>
              <w:rPr>
                <w:sz w:val="20"/>
              </w:rPr>
              <w:t xml:space="preserve"> để </w:t>
            </w:r>
            <w:r>
              <w:rPr>
                <w:rFonts w:ascii="Courier New" w:hAnsi="Courier New"/>
                <w:color w:val="F05922"/>
                <w:sz w:val="20"/>
              </w:rPr>
              <w:t>break</w:t>
            </w:r>
            <w:r>
              <w:rPr>
                <w:sz w:val="20"/>
              </w:rPr>
              <w:t xml:space="preserve"> êm; bọc </w:t>
            </w:r>
            <w:r>
              <w:rPr>
                <w:rFonts w:ascii="Courier New" w:hAnsi="Courier New"/>
                <w:color w:val="F05922"/>
                <w:sz w:val="20"/>
              </w:rPr>
              <w:t>Task.Delay(500, ct)</w:t>
            </w:r>
            <w:r>
              <w:rPr>
                <w:sz w:val="20"/>
              </w:rPr>
              <w:t xml:space="preserve"> trong catch chung bằng try/catch </w:t>
            </w:r>
            <w:r>
              <w:rPr>
                <w:rFonts w:ascii="Courier New" w:hAnsi="Courier New"/>
                <w:color w:val="F05922"/>
                <w:sz w:val="20"/>
              </w:rPr>
              <w:t>OperationCanceledException</w:t>
            </w:r>
            <w:r>
              <w:rPr>
                <w:sz w:val="20"/>
              </w:rPr>
              <w:t xml:space="preserve"> tránh exception thoát ra ngoài </w:t>
            </w:r>
            <w:r>
              <w:rPr>
                <w:rFonts w:ascii="Courier New" w:hAnsi="Courier New"/>
                <w:color w:val="F05922"/>
                <w:sz w:val="20"/>
              </w:rPr>
              <w:t>AcceptLoop</w:t>
            </w:r>
            <w:r>
              <w:rPr>
                <w:sz w:val="20"/>
              </w:rPr>
              <w:t xml:space="preserve"> khi cancel xảy ra giữa lúc delay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networking-protocol/socket-accept-close-wsacancelblockingcall.md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64</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IPGS.Kiosk.Avalonia (user gửi lại screenshot xác nhận VS VẪN break sau bản fix #63)</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CẬP NHẬT lesson #63: đặt </w:t>
            </w:r>
            <w:r>
              <w:rPr>
                <w:rFonts w:ascii="Courier New" w:hAnsi="Courier New"/>
                <w:color w:val="F05922"/>
                <w:sz w:val="20"/>
              </w:rPr>
              <w:t>catch (SocketException) when (ct.IsCancellationRequested)</w:t>
            </w:r>
            <w:r>
              <w:rPr>
                <w:sz w:val="20"/>
              </w:rPr>
              <w:t xml:space="preserve"> ở tầng NGOÀI bao quanh </w:t>
            </w:r>
            <w:r>
              <w:rPr>
                <w:rFonts w:ascii="Courier New" w:hAnsi="Courier New"/>
                <w:color w:val="F05922"/>
                <w:sz w:val="20"/>
              </w:rPr>
              <w:t>await Task.Run(() =&gt; _listener.Accept(), ct)</w:t>
            </w:r>
            <w:r>
              <w:rPr>
                <w:sz w:val="20"/>
              </w:rPr>
              <w:t xml:space="preserve"> KHÔNG đủ — VS debugger's "break when user-unhandled" không phân tích tin cậy exception filter (</w:t>
            </w:r>
            <w:r>
              <w:rPr>
                <w:rFonts w:ascii="Courier New" w:hAnsi="Courier New"/>
                <w:color w:val="F05922"/>
                <w:sz w:val="20"/>
              </w:rPr>
              <w:t>when</w:t>
            </w:r>
            <w:r>
              <w:rPr>
                <w:sz w:val="20"/>
              </w:rPr>
              <w:t xml:space="preserve">) khi exception phải propagate qua ranh giới </w:t>
            </w:r>
            <w:r>
              <w:rPr>
                <w:rFonts w:ascii="Courier New" w:hAnsi="Courier New"/>
                <w:color w:val="F05922"/>
                <w:sz w:val="20"/>
              </w:rPr>
              <w:t>Task.Run</w:t>
            </w:r>
            <w:r>
              <w:rPr>
                <w:sz w:val="20"/>
              </w:rPr>
              <w:t>→</w:t>
            </w:r>
            <w:r>
              <w:rPr>
                <w:rFonts w:ascii="Courier New" w:hAnsi="Courier New"/>
                <w:color w:val="F05922"/>
                <w:sz w:val="20"/>
              </w:rPr>
              <w:t>await</w:t>
            </w:r>
            <w:r>
              <w:rPr>
                <w:sz w:val="20"/>
              </w:rPr>
              <w:t xml:space="preserve">/thread pool, nên vẫn break dù runtime sẽ catch đúng. Fix ĐÚNG: chuyển catch vào NGAY TRONG lambda đồng bộ của </w:t>
            </w:r>
            <w:r>
              <w:rPr>
                <w:rFonts w:ascii="Courier New" w:hAnsi="Courier New"/>
                <w:color w:val="F05922"/>
                <w:sz w:val="20"/>
              </w:rPr>
              <w:t>Task.Run</w:t>
            </w:r>
            <w:r>
              <w:rPr>
                <w:sz w:val="20"/>
              </w:rPr>
              <w:t xml:space="preserve"> (cùng stack frame với nơi </w:t>
            </w:r>
            <w:r>
              <w:rPr>
                <w:rFonts w:ascii="Courier New" w:hAnsi="Courier New"/>
                <w:color w:val="F05922"/>
                <w:sz w:val="20"/>
              </w:rPr>
              <w:t>Accept()</w:t>
            </w:r>
            <w:r>
              <w:rPr>
                <w:sz w:val="20"/>
              </w:rPr>
              <w:t xml:space="preserve"> ném ra), trả về </w:t>
            </w:r>
            <w:r>
              <w:rPr>
                <w:rFonts w:ascii="Courier New" w:hAnsi="Courier New"/>
                <w:color w:val="F05922"/>
                <w:sz w:val="20"/>
              </w:rPr>
              <w:t>null</w:t>
            </w:r>
            <w:r>
              <w:rPr>
                <w:sz w:val="20"/>
              </w:rPr>
              <w:t xml:space="preserve"> khi bị cancel/dispose, tầng </w:t>
            </w:r>
            <w:r>
              <w:rPr>
                <w:rFonts w:ascii="Courier New" w:hAnsi="Courier New"/>
                <w:color w:val="F05922"/>
                <w:sz w:val="20"/>
              </w:rPr>
              <w:t>AcceptLoop</w:t>
            </w:r>
            <w:r>
              <w:rPr>
                <w:sz w:val="20"/>
              </w:rPr>
              <w:t xml:space="preserve"> kiểm tra </w:t>
            </w:r>
            <w:r>
              <w:rPr>
                <w:rFonts w:ascii="Courier New" w:hAnsi="Courier New"/>
                <w:color w:val="F05922"/>
                <w:sz w:val="20"/>
              </w:rPr>
              <w:t>client is null</w:t>
            </w:r>
            <w:r>
              <w:rPr>
                <w:sz w:val="20"/>
              </w:rPr>
              <w:t xml:space="preserve"> để </w:t>
            </w:r>
            <w:r>
              <w:rPr>
                <w:rFonts w:ascii="Courier New" w:hAnsi="Courier New"/>
                <w:color w:val="F05922"/>
                <w:sz w:val="20"/>
              </w:rPr>
              <w:t>break</w:t>
            </w:r>
            <w:r>
              <w:rPr>
                <w:sz w:val="20"/>
              </w:rPr>
              <w:t>/</w:t>
            </w:r>
            <w:r>
              <w:rPr>
                <w:rFonts w:ascii="Courier New" w:hAnsi="Courier New"/>
                <w:color w:val="F05922"/>
                <w:sz w:val="20"/>
              </w:rPr>
              <w:t>continue</w:t>
            </w:r>
            <w:r>
              <w:rPr>
                <w:sz w:val="20"/>
              </w:rPr>
              <w:t>. Nguyên tắc rút ra: catch càng gần nơi throw (cùng stack frame đồng bộ) càng đáng tin cậy với debugger/công cụ phân tích tĩnh khi exception phải băng qua async/thread-pool boundary</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networking-protocol/socket-accept-close-wsacancelblockingcall.md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65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parking-v8-app-avalonia (BUG-005, user báo camera phát mờ, sai độ phân giải, giật)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w:t>
            </w:r>
            <w:r>
              <w:rPr>
                <w:rFonts w:ascii="Courier New" w:hAnsi="Courier New"/>
                <w:color w:val="F05922"/>
                <w:sz w:val="20"/>
              </w:rPr>
              <w:t>AnvPlayerService.PollingDecodeFrameAsync()</w:t>
            </w:r>
            <w:r>
              <w:rPr>
                <w:sz w:val="20"/>
              </w:rPr>
              <w:t xml:space="preserve"> decode camera theo Uniform-fit (giữ tỷ lệ khung hình gốc, </w:t>
            </w:r>
            <w:r>
              <w:rPr>
                <w:rFonts w:ascii="Courier New" w:hAnsi="Courier New"/>
                <w:color w:val="F05922"/>
                <w:sz w:val="20"/>
              </w:rPr>
              <w:t>Math.Min(ctrlW/srcW, ctrlH/srcH)</w:t>
            </w:r>
            <w:r>
              <w:rPr>
                <w:sz w:val="20"/>
              </w:rPr>
              <w:t xml:space="preserve">) nhưng </w:t>
            </w:r>
            <w:r>
              <w:rPr>
                <w:rFonts w:ascii="Courier New" w:hAnsi="Courier New"/>
                <w:color w:val="F05922"/>
                <w:sz w:val="20"/>
              </w:rPr>
              <w:t>AnvPlayer.Render()</w:t>
            </w:r>
            <w:r>
              <w:rPr>
                <w:sz w:val="20"/>
              </w:rPr>
              <w:t xml:space="preserve"> vẽ Stretch=Fill CÓ CHỦ Ý (lấp đầy control, không letterbox — khớp WinForms </w:t>
            </w:r>
            <w:r>
              <w:rPr>
                <w:rFonts w:ascii="Courier New" w:hAnsi="Courier New"/>
                <w:color w:val="F05922"/>
                <w:sz w:val="20"/>
              </w:rPr>
              <w:t>e.Graphics.DrawImage(bmp, ClientRectangle)</w:t>
            </w:r>
            <w:r>
              <w:rPr>
                <w:sz w:val="20"/>
              </w:rPr>
              <w:t xml:space="preserve">) → khi tỷ lệ khung hình camera khác tỷ lệ control, </w:t>
            </w:r>
            <w:r>
              <w:rPr>
                <w:rFonts w:ascii="Courier New" w:hAnsi="Courier New"/>
                <w:color w:val="F05922"/>
                <w:sz w:val="20"/>
              </w:rPr>
              <w:t>decodeW/decodeH</w:t>
            </w:r>
            <w:r>
              <w:rPr>
                <w:sz w:val="20"/>
              </w:rPr>
              <w:t xml:space="preserve"> nhỏ hơn </w:t>
            </w:r>
            <w:r>
              <w:rPr>
                <w:rFonts w:ascii="Courier New" w:hAnsi="Courier New"/>
                <w:color w:val="F05922"/>
                <w:sz w:val="20"/>
              </w:rPr>
              <w:t>ctrlW/ctrlH</w:t>
            </w:r>
            <w:r>
              <w:rPr>
                <w:sz w:val="20"/>
              </w:rPr>
              <w:t xml:space="preserve"> thực tế → Render kéo giãn thêm lần 2 (GPU-side, ngoài </w:t>
            </w:r>
            <w:r>
              <w:rPr>
                <w:rFonts w:ascii="Courier New" w:hAnsi="Courier New"/>
                <w:color w:val="F05922"/>
                <w:sz w:val="20"/>
              </w:rPr>
              <w:t>sws_scale</w:t>
            </w:r>
            <w:r>
              <w:rPr>
                <w:sz w:val="20"/>
              </w:rPr>
              <w:t xml:space="preserve">) → 2 lớp scale không khớp (downscale sws rồi upscale Avalonia) → ảnh mờ + độ phân giải hiển thị không đúng dữ liệu decode. Fix: đổi decode sang Fill khớp chính xác </w:t>
            </w:r>
            <w:r>
              <w:rPr>
                <w:rFonts w:ascii="Courier New" w:hAnsi="Courier New"/>
                <w:color w:val="F05922"/>
                <w:sz w:val="20"/>
              </w:rPr>
              <w:t>ctrlW×ctrlH</w:t>
            </w:r>
            <w:r>
              <w:rPr>
                <w:sz w:val="20"/>
              </w:rPr>
              <w:t xml:space="preserve"> (non-uniform) — </w:t>
            </w:r>
            <w:r>
              <w:rPr>
                <w:rFonts w:ascii="Courier New" w:hAnsi="Courier New"/>
                <w:color w:val="F05922"/>
                <w:sz w:val="20"/>
              </w:rPr>
              <w:t>sws_scale</w:t>
            </w:r>
            <w:r>
              <w:rPr>
                <w:sz w:val="20"/>
              </w:rPr>
              <w:t xml:space="preserve"> (FFmpeg) là bước resize DUY NHẤT, giữ nguyên yêu cầu user "phải dùng resize bằng sws của ffmpeg"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camera-integration/camera-decode-uniform-fit-vs-render-stretch-fill-blur.md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66</w:t>
            </w:r>
          </w:p>
        </w:tc>
        <w:tc>
          <w:tcPr>
            <w:tcW w:type="dxa" w:w="1077"/>
            <w:tcBorders>
              <w:top w:val="single" w:sz="4" w:space="0" w:color="CBCBCB"/>
              <w:left w:val="single" w:sz="4" w:space="0" w:color="CBCBCB"/>
              <w:bottom w:val="single" w:sz="4" w:space="0" w:color="CBCBCB"/>
              <w:right w:val="single" w:sz="4" w:space="0" w:color="CBCBCB"/>
            </w:tcBorders>
          </w:tcPr>
          <w:p>
            <w:r>
              <w:rPr>
                <w:sz w:val="20"/>
              </w:rPr>
              <w:t>dungnn / Kztek.Camera BaseLIB WinForms (BUG-WF-001, user báo camera thỉnh thoảng đứng hình)</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HIGH: </w:t>
            </w:r>
            <w:r>
              <w:rPr>
                <w:rFonts w:ascii="Courier New" w:hAnsi="Courier New"/>
                <w:color w:val="F05922"/>
                <w:sz w:val="20"/>
              </w:rPr>
              <w:t>VideoStreamDecoderIntptr.Dispose()</w:t>
            </w:r>
            <w:r>
              <w:rPr>
                <w:sz w:val="20"/>
              </w:rPr>
              <w:t xml:space="preserve"> không gọi </w:t>
            </w:r>
            <w:r>
              <w:rPr>
                <w:rFonts w:ascii="Courier New" w:hAnsi="Courier New"/>
                <w:color w:val="F05922"/>
                <w:sz w:val="20"/>
              </w:rPr>
              <w:t>TryComplete()</w:t>
            </w:r>
            <w:r>
              <w:rPr>
                <w:sz w:val="20"/>
              </w:rPr>
              <w:t xml:space="preserve"> trên FrameChannel/MdChannel/AiChannel writer → khi RTSP drop + reconnect, consumer </w:t>
            </w:r>
            <w:r>
              <w:rPr>
                <w:rFonts w:ascii="Courier New" w:hAnsi="Courier New"/>
                <w:color w:val="F05922"/>
                <w:sz w:val="20"/>
              </w:rPr>
              <w:t>ConsumerDisplayFrameAsync</w:t>
            </w:r>
            <w:r>
              <w:rPr>
                <w:sz w:val="20"/>
              </w:rPr>
              <w:t xml:space="preserve"> bị stuck mãi trong </w:t>
            </w:r>
            <w:r>
              <w:rPr>
                <w:rFonts w:ascii="Courier New" w:hAnsi="Courier New"/>
                <w:color w:val="F05922"/>
                <w:sz w:val="20"/>
              </w:rPr>
              <w:t>ReadAllAsync</w:t>
            </w:r>
            <w:r>
              <w:rPr>
                <w:sz w:val="20"/>
              </w:rPr>
              <w:t xml:space="preserve"> của channel cũ (writer chưa bao giờ completed, token chưa cancelled) → UI đứng hình vô thời hạn dù luồng mới đã kết nối lại thành công. Fix: thêm 3 dòng </w:t>
            </w:r>
            <w:r>
              <w:rPr>
                <w:rFonts w:ascii="Courier New" w:hAnsi="Courier New"/>
                <w:color w:val="F05922"/>
                <w:sz w:val="20"/>
              </w:rPr>
              <w:t>TryComplete()</w:t>
            </w:r>
            <w:r>
              <w:rPr>
                <w:sz w:val="20"/>
              </w:rPr>
              <w:t xml:space="preserve"> vào đầu Dispose()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camera-integration/channel-reader-stuck-missing-trycomplete-on-dispose.md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66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ANHNV_2025 / IPGS.Kiosk.Avalonia (user gửi screenshot VS debugger break </w:t>
            </w:r>
            <w:r>
              <w:rPr>
                <w:rFonts w:ascii="Courier New" w:hAnsi="Courier New"/>
                <w:color w:val="F05922"/>
                <w:sz w:val="20"/>
              </w:rPr>
              <w:t>NullReferenceException</w:t>
            </w:r>
            <w:r>
              <w:rPr>
                <w:sz w:val="20"/>
              </w:rPr>
              <w:t xml:space="preserve"> tại </w:t>
            </w:r>
            <w:r>
              <w:rPr>
                <w:rFonts w:ascii="Courier New" w:hAnsi="Courier New"/>
                <w:color w:val="F05922"/>
                <w:sz w:val="20"/>
              </w:rPr>
              <w:t>SystemUtils.logger.SaveAPILogDetail</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IPGS.Kiosk.Avalonia/App.axaml.cs</w:t>
            </w:r>
            <w:r>
              <w:rPr>
                <w:sz w:val="20"/>
              </w:rPr>
              <w:t xml:space="preserve"> (entry point mới sau migrate) quên copy dòng khởi tạo </w:t>
            </w:r>
            <w:r>
              <w:rPr>
                <w:rFonts w:ascii="Courier New" w:hAnsi="Courier New"/>
                <w:color w:val="F05922"/>
                <w:sz w:val="20"/>
              </w:rPr>
              <w:t>SystemUtils.logger = LoggerFactory.CreateLoggerService(...)</w:t>
            </w:r>
            <w:r>
              <w:rPr>
                <w:sz w:val="20"/>
              </w:rPr>
              <w:t xml:space="preserve"> mà bản WinForms gốc </w:t>
            </w:r>
            <w:r>
              <w:rPr>
                <w:rFonts w:ascii="Courier New" w:hAnsi="Courier New"/>
                <w:color w:val="F05922"/>
                <w:sz w:val="20"/>
              </w:rPr>
              <w:t>IPGS.Kiosk/Program.cs:26</w:t>
            </w:r>
            <w:r>
              <w:rPr>
                <w:sz w:val="20"/>
              </w:rPr>
              <w:t xml:space="preserve"> có làm trước khi tạo bất kỳ API service — lần gọi API đầu tiên (</w:t>
            </w:r>
            <w:r>
              <w:rPr>
                <w:rFonts w:ascii="Courier New" w:hAnsi="Courier New"/>
                <w:color w:val="F05922"/>
                <w:sz w:val="20"/>
              </w:rPr>
              <w:t>SaveAPILogDetail</w:t>
            </w:r>
            <w:r>
              <w:rPr>
                <w:sz w:val="20"/>
              </w:rPr>
              <w:t xml:space="preserve"> trong </w:t>
            </w:r>
            <w:r>
              <w:rPr>
                <w:rFonts w:ascii="Courier New" w:hAnsi="Courier New"/>
                <w:color w:val="F05922"/>
                <w:sz w:val="20"/>
              </w:rPr>
              <w:t>Kztek.Api.MultyPlatform.dll</w:t>
            </w:r>
            <w:r>
              <w:rPr>
                <w:sz w:val="20"/>
              </w:rPr>
              <w:t xml:space="preserve">, gọi thẳng không </w:t>
            </w:r>
            <w:r>
              <w:rPr>
                <w:rFonts w:ascii="Courier New" w:hAnsi="Courier New"/>
                <w:color w:val="F05922"/>
                <w:sz w:val="20"/>
              </w:rPr>
              <w:t>?.</w:t>
            </w:r>
            <w:r>
              <w:rPr>
                <w:sz w:val="20"/>
              </w:rPr>
              <w:t xml:space="preserve">) crash NullReferenceException. Khác biệt so với lesson gốc </w:t>
            </w:r>
            <w:r>
              <w:rPr>
                <w:rFonts w:ascii="Courier New" w:hAnsi="Courier New"/>
                <w:color w:val="F05922"/>
                <w:sz w:val="20"/>
              </w:rPr>
              <w:t>iparkingv8-api-systemutils-logger-null.md</w:t>
            </w:r>
            <w:r>
              <w:rPr>
                <w:sz w:val="20"/>
              </w:rPr>
              <w:t xml:space="preserve">: project Avalonia reference </w:t>
            </w:r>
            <w:r>
              <w:rPr>
                <w:rFonts w:ascii="Courier New" w:hAnsi="Courier New"/>
                <w:color w:val="F05922"/>
                <w:sz w:val="20"/>
              </w:rPr>
              <w:t>Kztek.Tool.MultyPlatform</w:t>
            </w:r>
            <w:r>
              <w:rPr>
                <w:sz w:val="20"/>
              </w:rPr>
              <w:t xml:space="preserve"> (không phải </w:t>
            </w:r>
            <w:r>
              <w:rPr>
                <w:rFonts w:ascii="Courier New" w:hAnsi="Courier New"/>
                <w:color w:val="F05922"/>
                <w:sz w:val="20"/>
              </w:rPr>
              <w:t>Kztek.Tool</w:t>
            </w:r>
            <w:r>
              <w:rPr>
                <w:sz w:val="20"/>
              </w:rPr>
              <w:t xml:space="preserve"> gốc) — </w:t>
            </w:r>
            <w:r>
              <w:rPr>
                <w:rFonts w:ascii="Courier New" w:hAnsi="Courier New"/>
                <w:color w:val="F05922"/>
                <w:sz w:val="20"/>
              </w:rPr>
              <w:t>LoggerFactory</w:t>
            </w:r>
            <w:r>
              <w:rPr>
                <w:sz w:val="20"/>
              </w:rPr>
              <w:t xml:space="preserve"> nằm namespace RIÊNG </w:t>
            </w:r>
            <w:r>
              <w:rPr>
                <w:rFonts w:ascii="Courier New" w:hAnsi="Courier New"/>
                <w:color w:val="F05922"/>
                <w:sz w:val="20"/>
              </w:rPr>
              <w:t>Kztek.Tool.LogHelpers</w:t>
            </w:r>
            <w:r>
              <w:rPr>
                <w:sz w:val="20"/>
              </w:rPr>
              <w:t xml:space="preserve">, cần thêm </w:t>
            </w:r>
            <w:r>
              <w:rPr>
                <w:rFonts w:ascii="Courier New" w:hAnsi="Courier New"/>
                <w:color w:val="F05922"/>
                <w:sz w:val="20"/>
              </w:rPr>
              <w:t>using</w:t>
            </w:r>
            <w:r>
              <w:rPr>
                <w:sz w:val="20"/>
              </w:rPr>
              <w:t xml:space="preserve"> riêng. Fix: thêm </w:t>
            </w:r>
            <w:r>
              <w:rPr>
                <w:rFonts w:ascii="Courier New" w:hAnsi="Courier New"/>
                <w:color w:val="F05922"/>
                <w:sz w:val="20"/>
              </w:rPr>
              <w:t>SystemUtils.logger = LoggerFactory.CreateLoggerService(EmLogServiceType.OFFLINE_DB, AppContext.BaseDirectory);</w:t>
            </w:r>
            <w:r>
              <w:rPr>
                <w:sz w:val="20"/>
              </w:rPr>
              <w:t xml:space="preserve"> làm dòng đầu </w:t>
            </w:r>
            <w:r>
              <w:rPr>
                <w:rFonts w:ascii="Courier New" w:hAnsi="Courier New"/>
                <w:color w:val="F05922"/>
                <w:sz w:val="20"/>
              </w:rPr>
              <w:t>OnFrameworkInitializationCompleted()</w:t>
            </w:r>
            <w:r>
              <w:rPr>
                <w:sz w:val="20"/>
              </w:rPr>
              <w:t xml:space="preserve"> + </w:t>
            </w:r>
            <w:r>
              <w:rPr>
                <w:rFonts w:ascii="Courier New" w:hAnsi="Courier New"/>
                <w:color w:val="F05922"/>
                <w:sz w:val="20"/>
              </w:rPr>
              <w:t>using Kztek.Object;</w:t>
            </w:r>
            <w:r>
              <w:rPr>
                <w:sz w:val="20"/>
              </w:rPr>
              <w:t>/</w:t>
            </w:r>
            <w:r>
              <w:rPr>
                <w:rFonts w:ascii="Courier New" w:hAnsi="Courier New"/>
                <w:color w:val="F05922"/>
                <w:sz w:val="20"/>
              </w:rPr>
              <w:t>using Kztek.Tool.LogHelpers;</w:t>
            </w:r>
            <w:r>
              <w:rPr>
                <w:sz w:val="20"/>
              </w:rPr>
              <w:t>. Build xác nhận 0 Error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avalonia/avalonia-systemutils-logger-null-multyplatform.md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67</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IPGS.Kiosk.Avalonia (user yêu cầu "bật dev tool Avalonia, bấm F12 để mở")</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Core đã lên Avalonia 12.1.0 nhưng package </w:t>
            </w:r>
            <w:r>
              <w:rPr>
                <w:rFonts w:ascii="Courier New" w:hAnsi="Courier New"/>
                <w:color w:val="F05922"/>
                <w:sz w:val="20"/>
              </w:rPr>
              <w:t>Avalonia.Diagnostics</w:t>
            </w:r>
            <w:r>
              <w:rPr>
                <w:sz w:val="20"/>
              </w:rPr>
              <w:t xml:space="preserve"> KHÔNG có bản 12.x nào trên NuGet (dừng ở 11.3.18, khác mọi sub-package Avalonia khác đều đã 12.1.0) → NU1102 khi ghim version khớp core. Đối chiếu </w:t>
            </w:r>
            <w:r>
              <w:rPr>
                <w:rFonts w:ascii="Courier New" w:hAnsi="Courier New"/>
                <w:color w:val="F05922"/>
                <w:sz w:val="20"/>
              </w:rPr>
              <w:t>parking-v8-app-avalonia/src/ParkingV8.App.csproj</w:t>
            </w:r>
            <w:r>
              <w:rPr>
                <w:sz w:val="20"/>
              </w:rPr>
              <w:t xml:space="preserve"> (cùng tổ chức, cũng đã lên core 12.1.0) phát hiện họ đã đổi sang package </w:t>
            </w:r>
            <w:r>
              <w:rPr>
                <w:rFonts w:ascii="Courier New" w:hAnsi="Courier New"/>
                <w:color w:val="F05922"/>
                <w:sz w:val="20"/>
              </w:rPr>
              <w:t>AvaloniaUI.DiagnosticsSupport</w:t>
            </w:r>
            <w:r>
              <w:rPr>
                <w:sz w:val="20"/>
              </w:rPr>
              <w:t xml:space="preserve"> (versioning độc lập, hiện 2.2.3, kiến trúc DevTools out-of-process) — nhưng bên đó MỚI CHỈ khai báo package, CHƯA gọi wiring nào (grep xác nhận 0 call site). API cũng đổi tên: </w:t>
            </w:r>
            <w:r>
              <w:rPr>
                <w:rFonts w:ascii="Courier New" w:hAnsi="Courier New"/>
                <w:color w:val="F05922"/>
                <w:sz w:val="20"/>
              </w:rPr>
              <w:t>this.AttachDevTools()</w:t>
            </w:r>
            <w:r>
              <w:rPr>
                <w:sz w:val="20"/>
              </w:rPr>
              <w:t xml:space="preserve"> (cũ, gọi trên </w:t>
            </w:r>
            <w:r>
              <w:rPr>
                <w:rFonts w:ascii="Courier New" w:hAnsi="Courier New"/>
                <w:color w:val="F05922"/>
                <w:sz w:val="20"/>
              </w:rPr>
              <w:t>Application</w:t>
            </w:r>
            <w:r>
              <w:rPr>
                <w:sz w:val="20"/>
              </w:rPr>
              <w:t xml:space="preserve">) → </w:t>
            </w:r>
            <w:r>
              <w:rPr>
                <w:rFonts w:ascii="Courier New" w:hAnsi="Courier New"/>
                <w:color w:val="F05922"/>
                <w:sz w:val="20"/>
              </w:rPr>
              <w:t>.WithDeveloperTools()</w:t>
            </w:r>
            <w:r>
              <w:rPr>
                <w:sz w:val="20"/>
              </w:rPr>
              <w:t xml:space="preserve"> (mới, gọi trên </w:t>
            </w:r>
            <w:r>
              <w:rPr>
                <w:rFonts w:ascii="Courier New" w:hAnsi="Courier New"/>
                <w:color w:val="F05922"/>
                <w:sz w:val="20"/>
              </w:rPr>
              <w:t>AppBuilder</w:t>
            </w:r>
            <w:r>
              <w:rPr>
                <w:sz w:val="20"/>
              </w:rPr>
              <w:t xml:space="preserve"> trong </w:t>
            </w:r>
            <w:r>
              <w:rPr>
                <w:rFonts w:ascii="Courier New" w:hAnsi="Courier New"/>
                <w:color w:val="F05922"/>
                <w:sz w:val="20"/>
              </w:rPr>
              <w:t>Program.cs.BuildAvaloniaApp()</w:t>
            </w:r>
            <w:r>
              <w:rPr>
                <w:sz w:val="20"/>
              </w:rPr>
              <w:t xml:space="preserve">, namespace </w:t>
            </w:r>
            <w:r>
              <w:rPr>
                <w:rFonts w:ascii="Courier New" w:hAnsi="Courier New"/>
                <w:color w:val="F05922"/>
                <w:sz w:val="20"/>
              </w:rPr>
              <w:t>Avalonia.DeveloperToolsExtensions</w:t>
            </w:r>
            <w:r>
              <w:rPr>
                <w:sz w:val="20"/>
              </w:rPr>
              <w:t xml:space="preserve">). Fix: thêm </w:t>
            </w:r>
            <w:r>
              <w:rPr>
                <w:rFonts w:ascii="Courier New" w:hAnsi="Courier New"/>
                <w:color w:val="F05922"/>
                <w:sz w:val="20"/>
              </w:rPr>
              <w:t>PackageReference AvaloniaUI.DiagnosticsSupport 2.2.3</w:t>
            </w:r>
            <w:r>
              <w:rPr>
                <w:sz w:val="20"/>
              </w:rPr>
              <w:t xml:space="preserve"> (Condition Debug) + </w:t>
            </w:r>
            <w:r>
              <w:rPr>
                <w:rFonts w:ascii="Courier New" w:hAnsi="Courier New"/>
                <w:color w:val="F05922"/>
                <w:sz w:val="20"/>
              </w:rPr>
              <w:t>builder.WithDeveloperTools()</w:t>
            </w:r>
            <w:r>
              <w:rPr>
                <w:sz w:val="20"/>
              </w:rPr>
              <w:t xml:space="preserve"> trong </w:t>
            </w:r>
            <w:r>
              <w:rPr>
                <w:rFonts w:ascii="Courier New" w:hAnsi="Courier New"/>
                <w:color w:val="F05922"/>
                <w:sz w:val="20"/>
              </w:rPr>
              <w:t>BuildAvaloniaApp()</w:t>
            </w:r>
            <w:r>
              <w:rPr>
                <w:sz w:val="20"/>
              </w:rPr>
              <w:t xml:space="preserve"> bọc </w:t>
            </w:r>
            <w:r>
              <w:rPr>
                <w:rFonts w:ascii="Courier New" w:hAnsi="Courier New"/>
                <w:color w:val="F05922"/>
                <w:sz w:val="20"/>
              </w:rPr>
              <w:t>#if DEBUG</w:t>
            </w:r>
            <w:r>
              <w:rPr>
                <w:sz w:val="20"/>
              </w:rPr>
              <w:t xml:space="preserve">. Build xác nhận 0 Error. Tra API thật của package chưa quen bằng cách đọc chuỗi ASCII trong DLL tải về </w:t>
            </w:r>
            <w:r>
              <w:rPr>
                <w:rFonts w:ascii="Courier New" w:hAnsi="Courier New"/>
                <w:color w:val="F05922"/>
                <w:sz w:val="20"/>
              </w:rPr>
              <w:t>~/.nuget/packages/</w:t>
            </w:r>
            <w:r>
              <w:rPr>
                <w:sz w:val="20"/>
              </w:rPr>
              <w:t xml:space="preserve"> qua PowerShell khi không có doc rõ ràng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avalonia/avalonia-devtools-package-migration-v12.md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68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dungnn / iPGSv4 (migrate-ipgs-kiosk-avalonia, click item MotorVehicleResult không điều hướng sang MotorInforDetail)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MotorVehicleResultViewModel.ItemClicked</w:t>
            </w:r>
            <w:r>
              <w:rPr>
                <w:sz w:val="20"/>
              </w:rPr>
              <w:t xml:space="preserve"> tính </w:t>
            </w:r>
            <w:r>
              <w:rPr>
                <w:rFonts w:ascii="Courier New" w:hAnsi="Courier New"/>
                <w:color w:val="F05922"/>
                <w:sz w:val="20"/>
              </w:rPr>
              <w:t>remain = TotalAmount - PaidAmount</w:t>
            </w:r>
            <w:r>
              <w:rPr>
                <w:sz w:val="20"/>
              </w:rPr>
              <w:t xml:space="preserve"> từ </w:t>
            </w:r>
            <w:r>
              <w:rPr>
                <w:rFonts w:ascii="Courier New" w:hAnsi="Courier New"/>
                <w:color w:val="F05922"/>
                <w:sz w:val="20"/>
              </w:rPr>
              <w:t>PaymentVehicleDto</w:t>
            </w:r>
            <w:r>
              <w:rPr>
                <w:sz w:val="20"/>
              </w:rPr>
              <w:t xml:space="preserve"> đã null-coalesce về 0 khi API trả </w:t>
            </w:r>
            <w:r>
              <w:rPr>
                <w:rFonts w:ascii="Courier New" w:hAnsi="Courier New"/>
                <w:color w:val="F05922"/>
                <w:sz w:val="20"/>
              </w:rPr>
              <w:t>null</w:t>
            </w:r>
            <w:r>
              <w:rPr>
                <w:sz w:val="20"/>
              </w:rPr>
              <w:t xml:space="preserve"> (stub/lỗi) → </w:t>
            </w:r>
            <w:r>
              <w:rPr>
                <w:rFonts w:ascii="Courier New" w:hAnsi="Courier New"/>
                <w:color w:val="F05922"/>
                <w:sz w:val="20"/>
              </w:rPr>
              <w:t>remain=0</w:t>
            </w:r>
            <w:r>
              <w:rPr>
                <w:sz w:val="20"/>
              </w:rPr>
              <w:t xml:space="preserve"> bị hiểu nhầm là "xe đã thanh toán đủ" → navigate sai sang </w:t>
            </w:r>
            <w:r>
              <w:rPr>
                <w:rFonts w:ascii="Courier New" w:hAnsi="Courier New"/>
                <w:color w:val="F05922"/>
                <w:sz w:val="20"/>
              </w:rPr>
              <w:t>BikePaymentResult</w:t>
            </w:r>
            <w:r>
              <w:rPr>
                <w:sz w:val="20"/>
              </w:rPr>
              <w:t xml:space="preserve">. Nguyên tắc: </w:t>
            </w:r>
            <w:r>
              <w:rPr>
                <w:rFonts w:ascii="Courier New" w:hAnsi="Courier New"/>
                <w:color w:val="F05922"/>
                <w:sz w:val="20"/>
              </w:rPr>
              <w:t>null</w:t>
            </w:r>
            <w:r>
              <w:rPr>
                <w:sz w:val="20"/>
              </w:rPr>
              <w:t xml:space="preserve"> = "chưa biết", KHÔNG phải "=0". Fix: dùng </w:t>
            </w:r>
            <w:r>
              <w:rPr>
                <w:rFonts w:ascii="Courier New" w:hAnsi="Courier New"/>
                <w:color w:val="F05922"/>
                <w:sz w:val="20"/>
              </w:rPr>
              <w:t>detail?.IsPaid</w:t>
            </w:r>
            <w:r>
              <w:rPr>
                <w:sz w:val="20"/>
              </w:rPr>
              <w:t xml:space="preserve"> làm điều kiện điều hướng; </w:t>
            </w:r>
            <w:r>
              <w:rPr>
                <w:rFonts w:ascii="Courier New" w:hAnsi="Courier New"/>
                <w:color w:val="F05922"/>
                <w:sz w:val="20"/>
              </w:rPr>
              <w:t>null</w:t>
            </w:r>
            <w:r>
              <w:rPr>
                <w:sz w:val="20"/>
              </w:rPr>
              <w:t xml:space="preserve"> → mặc định </w:t>
            </w:r>
            <w:r>
              <w:rPr>
                <w:rFonts w:ascii="Courier New" w:hAnsi="Courier New"/>
                <w:color w:val="F05922"/>
                <w:sz w:val="20"/>
              </w:rPr>
              <w:t>MotorInforDetail</w:t>
            </w:r>
            <w:r>
              <w:rPr>
                <w:sz w:val="20"/>
              </w:rPr>
              <w:t xml:space="preserve">. Áp dụng tương tự cho </w:t>
            </w:r>
            <w:r>
              <w:rPr>
                <w:rFonts w:ascii="Courier New" w:hAnsi="Courier New"/>
                <w:color w:val="F05922"/>
                <w:sz w:val="20"/>
              </w:rPr>
              <w:t>LocateVehicleViewModel</w:t>
            </w:r>
            <w:r>
              <w:rPr>
                <w:sz w:val="20"/>
              </w:rPr>
              <w:t xml:space="preserve"> (skip result list khi count==1) và </w:t>
            </w:r>
            <w:r>
              <w:rPr>
                <w:rFonts w:ascii="Courier New" w:hAnsi="Courier New"/>
                <w:color w:val="F05922"/>
                <w:sz w:val="20"/>
              </w:rPr>
              <w:t>SearchMotoEntriesAsync</w:t>
            </w:r>
            <w:r>
              <w:rPr>
                <w:sz w:val="20"/>
              </w:rPr>
              <w:t xml:space="preserve"> (card swipe, cần </w:t>
            </w:r>
            <w:r>
              <w:rPr>
                <w:rFonts w:ascii="Courier New" w:hAnsi="Courier New"/>
                <w:color w:val="F05922"/>
                <w:sz w:val="20"/>
              </w:rPr>
              <w:t>Dispatcher.UIThread.InvokeAsync</w:t>
            </w:r>
            <w:r>
              <w:rPr>
                <w:sz w:val="20"/>
              </w:rPr>
              <w:t xml:space="preserve"> vì chạy trên non-UI thread)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avalonia/avalonia-navigation-null-api-response-wrong-route.md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69</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IPGS.Kiosk.Avalonia (user báo "chuyển màn không phát âm thanh" trên Windows)</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.csproj</w:t>
            </w:r>
            <w:r>
              <w:rPr>
                <w:sz w:val="20"/>
              </w:rPr>
              <w:t xml:space="preserve"> chỉ khai báo </w:t>
            </w:r>
            <w:r>
              <w:rPr>
                <w:rFonts w:ascii="Courier New" w:hAnsi="Courier New"/>
                <w:color w:val="F05922"/>
                <w:sz w:val="20"/>
              </w:rPr>
              <w:t>&lt;AvaloniaResource Include="Assets\**"&gt;</w:t>
            </w:r>
            <w:r>
              <w:rPr>
                <w:sz w:val="20"/>
              </w:rPr>
              <w:t xml:space="preserve"> — chỉ nhúng file vào assembly (</w:t>
            </w:r>
            <w:r>
              <w:rPr>
                <w:rFonts w:ascii="Courier New" w:hAnsi="Courier New"/>
                <w:color w:val="F05922"/>
                <w:sz w:val="20"/>
              </w:rPr>
              <w:t>avares://</w:t>
            </w:r>
            <w:r>
              <w:rPr>
                <w:sz w:val="20"/>
              </w:rPr>
              <w:t xml:space="preserve">), KHÔNG copy file vật lý ra </w:t>
            </w:r>
            <w:r>
              <w:rPr>
                <w:rFonts w:ascii="Courier New" w:hAnsi="Courier New"/>
                <w:color w:val="F05922"/>
                <w:sz w:val="20"/>
              </w:rPr>
              <w:t>bin/</w:t>
            </w:r>
            <w:r>
              <w:rPr>
                <w:sz w:val="20"/>
              </w:rPr>
              <w:t xml:space="preserve">. </w:t>
            </w:r>
            <w:r>
              <w:rPr>
                <w:rFonts w:ascii="Courier New" w:hAnsi="Courier New"/>
                <w:color w:val="F05922"/>
                <w:sz w:val="20"/>
              </w:rPr>
              <w:t>SoundServiceImpl</w:t>
            </w:r>
            <w:r>
              <w:rPr>
                <w:sz w:val="20"/>
              </w:rPr>
              <w:t xml:space="preserve"> (</w:t>
            </w:r>
            <w:r>
              <w:rPr>
                <w:rFonts w:ascii="Courier New" w:hAnsi="Courier New"/>
                <w:color w:val="F05922"/>
                <w:sz w:val="20"/>
              </w:rPr>
              <w:t>System.Media.SoundPlayer</w:t>
            </w:r>
            <w:r>
              <w:rPr>
                <w:sz w:val="20"/>
              </w:rPr>
              <w:t xml:space="preserve">) và </w:t>
            </w:r>
            <w:r>
              <w:rPr>
                <w:rFonts w:ascii="Courier New" w:hAnsi="Courier New"/>
                <w:color w:val="F05922"/>
                <w:sz w:val="20"/>
              </w:rPr>
              <w:t>SoundServiceLinux</w:t>
            </w:r>
            <w:r>
              <w:rPr>
                <w:sz w:val="20"/>
              </w:rPr>
              <w:t xml:space="preserve"> (mới thêm, </w:t>
            </w:r>
            <w:r>
              <w:rPr>
                <w:rFonts w:ascii="Courier New" w:hAnsi="Courier New"/>
                <w:color w:val="F05922"/>
                <w:sz w:val="20"/>
              </w:rPr>
              <w:t>paplay/aplay/ffplay</w:t>
            </w:r>
            <w:r>
              <w:rPr>
                <w:sz w:val="20"/>
              </w:rPr>
              <w:t>) đọc bằng physical path (</w:t>
            </w:r>
            <w:r>
              <w:rPr>
                <w:rFonts w:ascii="Courier New" w:hAnsi="Courier New"/>
                <w:color w:val="F05922"/>
                <w:sz w:val="20"/>
              </w:rPr>
              <w:t>AppPathService.SoundRoot</w:t>
            </w:r>
            <w:r>
              <w:rPr>
                <w:sz w:val="20"/>
              </w:rPr>
              <w:t xml:space="preserve"> = </w:t>
            </w:r>
            <w:r>
              <w:rPr>
                <w:rFonts w:ascii="Courier New" w:hAnsi="Courier New"/>
                <w:color w:val="F05922"/>
                <w:sz w:val="20"/>
              </w:rPr>
              <w:t>AppContext.BaseDirectory</w:t>
            </w:r>
            <w:r>
              <w:rPr>
                <w:sz w:val="20"/>
              </w:rPr>
              <w:t xml:space="preserve"> + </w:t>
            </w:r>
            <w:r>
              <w:rPr>
                <w:rFonts w:ascii="Courier New" w:hAnsi="Courier New"/>
                <w:color w:val="F05922"/>
                <w:sz w:val="20"/>
              </w:rPr>
              <w:t>Assets/Sound</w:t>
            </w:r>
            <w:r>
              <w:rPr>
                <w:sz w:val="20"/>
              </w:rPr>
              <w:t xml:space="preserve">) → file không tồn tại → </w:t>
            </w:r>
            <w:r>
              <w:rPr>
                <w:rFonts w:ascii="Courier New" w:hAnsi="Courier New"/>
                <w:color w:val="F05922"/>
                <w:sz w:val="20"/>
              </w:rPr>
              <w:t>FileNotFoundException</w:t>
            </w:r>
            <w:r>
              <w:rPr>
                <w:sz w:val="20"/>
              </w:rPr>
              <w:t xml:space="preserve"> bị catch-log-only, im lặng không phát âm thanh, build vẫn PASS 0 Error. </w:t>
            </w:r>
            <w:r>
              <w:rPr>
                <w:rFonts w:ascii="Courier New" w:hAnsi="Courier New"/>
                <w:color w:val="F05922"/>
                <w:sz w:val="20"/>
              </w:rPr>
              <w:t>PrinterServiceImpl</w:t>
            </w:r>
            <w:r>
              <w:rPr>
                <w:sz w:val="20"/>
              </w:rPr>
              <w:t xml:space="preserve"> (đọc </w:t>
            </w:r>
            <w:r>
              <w:rPr>
                <w:rFonts w:ascii="Courier New" w:hAnsi="Courier New"/>
                <w:color w:val="F05922"/>
                <w:sz w:val="20"/>
              </w:rPr>
              <w:t>Ticket.html</w:t>
            </w:r>
            <w:r>
              <w:rPr>
                <w:sz w:val="20"/>
              </w:rPr>
              <w:t xml:space="preserve"> qua </w:t>
            </w:r>
            <w:r>
              <w:rPr>
                <w:rFonts w:ascii="Courier New" w:hAnsi="Courier New"/>
                <w:color w:val="F05922"/>
                <w:sz w:val="20"/>
              </w:rPr>
              <w:t>TicketTemplatePath</w:t>
            </w:r>
            <w:r>
              <w:rPr>
                <w:sz w:val="20"/>
              </w:rPr>
              <w:t xml:space="preserve">) mắc lỗi tương tự. Fix: thêm </w:t>
            </w:r>
            <w:r>
              <w:rPr>
                <w:rFonts w:ascii="Courier New" w:hAnsi="Courier New"/>
                <w:color w:val="F05922"/>
                <w:sz w:val="20"/>
              </w:rPr>
              <w:t>&lt;Content Include="Assets\Sound\**;Assets\Templates\**"&gt;&lt;CopyToOutputDirectory&gt;PreserveNewest&lt;/CopyToOutputDirectory&gt;&lt;/Content&gt;</w:t>
            </w:r>
            <w:r>
              <w:rPr>
                <w:sz w:val="20"/>
              </w:rPr>
              <w:t xml:space="preserve"> song song với </w:t>
            </w:r>
            <w:r>
              <w:rPr>
                <w:rFonts w:ascii="Courier New" w:hAnsi="Courier New"/>
                <w:color w:val="F05922"/>
                <w:sz w:val="20"/>
              </w:rPr>
              <w:t>AvaloniaResource</w:t>
            </w:r>
            <w:r>
              <w:rPr>
                <w:sz w:val="20"/>
              </w:rPr>
              <w:t xml:space="preserve"> (không áp dụng cho Fonts — chỉ dùng qua </w:t>
            </w:r>
            <w:r>
              <w:rPr>
                <w:rFonts w:ascii="Courier New" w:hAnsi="Courier New"/>
                <w:color w:val="F05922"/>
                <w:sz w:val="20"/>
              </w:rPr>
              <w:t>avares://</w:t>
            </w:r>
            <w:r>
              <w:rPr>
                <w:sz w:val="20"/>
              </w:rPr>
              <w:t xml:space="preserve">, không cần copy vật lý). Verify bằng cách kiểm tra </w:t>
            </w:r>
            <w:r>
              <w:rPr>
                <w:rFonts w:ascii="Courier New" w:hAnsi="Courier New"/>
                <w:color w:val="F05922"/>
                <w:sz w:val="20"/>
              </w:rPr>
              <w:t>bin/Debug/net8.0/Assets/Sound/*.wav</w:t>
            </w:r>
            <w:r>
              <w:rPr>
                <w:sz w:val="20"/>
              </w:rPr>
              <w:t xml:space="preserve"> tồn tại sau build, không chỉ tin build PASS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avalonia/avalonia-avaloniaresource-not-copied-to-output.md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(user báo màn hình CarInforDetail/MotorInforDetail — dòng cảnh báo và khối biển số/tầng/cột lệch trái, icon blink làm chữ dịch chuyển)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Canvas</w:t>
            </w:r>
            <w:r>
              <w:rPr>
                <w:sz w:val="20"/>
              </w:rPr>
              <w:t xml:space="preserve"> bỏ qua </w:t>
            </w:r>
            <w:r>
              <w:rPr>
                <w:rFonts w:ascii="Courier New" w:hAnsi="Courier New"/>
                <w:color w:val="F05922"/>
                <w:sz w:val="20"/>
              </w:rPr>
              <w:t>HorizontalAlignment</w:t>
            </w:r>
            <w:r>
              <w:rPr>
                <w:sz w:val="20"/>
              </w:rPr>
              <w:t>/</w:t>
            </w:r>
            <w:r>
              <w:rPr>
                <w:rFonts w:ascii="Courier New" w:hAnsi="Courier New"/>
                <w:color w:val="F05922"/>
                <w:sz w:val="20"/>
              </w:rPr>
              <w:t>VerticalAlignment</w:t>
            </w:r>
            <w:r>
              <w:rPr>
                <w:sz w:val="20"/>
              </w:rPr>
              <w:t xml:space="preserve"> của con TRỰC TIẾP (Arrange rect luôn khít </w:t>
            </w:r>
            <w:r>
              <w:rPr>
                <w:rFonts w:ascii="Courier New" w:hAnsi="Courier New"/>
                <w:color w:val="F05922"/>
                <w:sz w:val="20"/>
              </w:rPr>
              <w:t>DesiredSize</w:t>
            </w:r>
            <w:r>
              <w:rPr>
                <w:sz w:val="20"/>
              </w:rPr>
              <w:t xml:space="preserve">, không có khoảng dư để alignment phát huy) — </w:t>
            </w:r>
            <w:r>
              <w:rPr>
                <w:rFonts w:ascii="Courier New" w:hAnsi="Courier New"/>
                <w:color w:val="F05922"/>
                <w:sz w:val="20"/>
              </w:rPr>
              <w:t>StackPanel</w:t>
            </w:r>
            <w:r>
              <w:rPr>
                <w:sz w:val="20"/>
              </w:rPr>
              <w:t>/</w:t>
            </w:r>
            <w:r>
              <w:rPr>
                <w:rFonts w:ascii="Courier New" w:hAnsi="Courier New"/>
                <w:color w:val="F05922"/>
                <w:sz w:val="20"/>
              </w:rPr>
              <w:t>Grid</w:t>
            </w:r>
            <w:r>
              <w:rPr>
                <w:sz w:val="20"/>
              </w:rPr>
              <w:t xml:space="preserve"> là con trực tiếp Canvas dù set </w:t>
            </w:r>
            <w:r>
              <w:rPr>
                <w:rFonts w:ascii="Courier New" w:hAnsi="Courier New"/>
                <w:color w:val="F05922"/>
                <w:sz w:val="20"/>
              </w:rPr>
              <w:t>Width="1080" HorizontalAlignment="Center"</w:t>
            </w:r>
            <w:r>
              <w:rPr>
                <w:sz w:val="20"/>
              </w:rPr>
              <w:t xml:space="preserve"> vẫn dồn về mép trái. Bug lặp lại 2 lần trong cùng session vì vòng 1 chỉ sửa </w:t>
            </w:r>
            <w:r>
              <w:rPr>
                <w:rFonts w:ascii="Courier New" w:hAnsi="Courier New"/>
                <w:color w:val="F05922"/>
                <w:sz w:val="20"/>
              </w:rPr>
              <w:t>StackPanel</w:t>
            </w:r>
            <w:r>
              <w:rPr>
                <w:sz w:val="20"/>
              </w:rPr>
              <w:t xml:space="preserve"> cảnh báo, bỏ sót </w:t>
            </w:r>
            <w:r>
              <w:rPr>
                <w:rFonts w:ascii="Courier New" w:hAnsi="Courier New"/>
                <w:color w:val="F05922"/>
                <w:sz w:val="20"/>
              </w:rPr>
              <w:t>Grid</w:t>
            </w:r>
            <w:r>
              <w:rPr>
                <w:sz w:val="20"/>
              </w:rPr>
              <w:t xml:space="preserve"> biển số/tầng/cột ngay bên dưới cùng nguyên nhân. Fix: bọc thêm 1 </w:t>
            </w:r>
            <w:r>
              <w:rPr>
                <w:rFonts w:ascii="Courier New" w:hAnsi="Courier New"/>
                <w:color w:val="F05922"/>
                <w:sz w:val="20"/>
              </w:rPr>
              <w:t>Grid</w:t>
            </w:r>
            <w:r>
              <w:rPr>
                <w:sz w:val="20"/>
              </w:rPr>
              <w:t xml:space="preserve"> trung gian (Canvas.Left/Top/Width giữ nguyên ở lớp ngoài, </w:t>
            </w:r>
            <w:r>
              <w:rPr>
                <w:rFonts w:ascii="Courier New" w:hAnsi="Courier New"/>
                <w:color w:val="F05922"/>
                <w:sz w:val="20"/>
              </w:rPr>
              <w:t>HorizontalAlignment="Center"</w:t>
            </w:r>
            <w:r>
              <w:rPr>
                <w:sz w:val="20"/>
              </w:rPr>
              <w:t xml:space="preserve"> chuyển vào lớp trong); icon ẩn/hiện (blink) dùng </w:t>
            </w:r>
            <w:r>
              <w:rPr>
                <w:rFonts w:ascii="Courier New" w:hAnsi="Courier New"/>
                <w:color w:val="F05922"/>
                <w:sz w:val="20"/>
              </w:rPr>
              <w:t>ColumnDefinitions</w:t>
            </w:r>
            <w:r>
              <w:rPr>
                <w:sz w:val="20"/>
              </w:rPr>
              <w:t xml:space="preserve"> pixel cố định (không </w:t>
            </w:r>
            <w:r>
              <w:rPr>
                <w:rFonts w:ascii="Courier New" w:hAnsi="Courier New"/>
                <w:color w:val="F05922"/>
                <w:sz w:val="20"/>
              </w:rPr>
              <w:t>Auto</w:t>
            </w:r>
            <w:r>
              <w:rPr>
                <w:sz w:val="20"/>
              </w:rPr>
              <w:t xml:space="preserve">) để cột luôn giữ chỗ, tránh nội dung khác dịch chuyển khi </w:t>
            </w:r>
            <w:r>
              <w:rPr>
                <w:rFonts w:ascii="Courier New" w:hAnsi="Courier New"/>
                <w:color w:val="F05922"/>
                <w:sz w:val="20"/>
              </w:rPr>
              <w:t>IsVisible</w:t>
            </w:r>
            <w:r>
              <w:rPr>
                <w:sz w:val="20"/>
              </w:rPr>
              <w:t xml:space="preserve"> toggle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avalonia/avalonia-canvas-direct-child-horizontalalignment-ignored.md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71</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(user báo "thiếu logo" trên MotorInforDetailView)</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AppState.LogoPath/SubLogoPath/AdsPath</w:t>
            </w:r>
            <w:r>
              <w:rPr>
                <w:sz w:val="20"/>
              </w:rPr>
              <w:t xml:space="preserve"> có comment "Set từ KioskAppConfig khi App.axaml.cs khởi động" nhưng grep thực tế xác nhận </w:t>
            </w:r>
            <w:r>
              <w:rPr>
                <w:rFonts w:ascii="Courier New" w:hAnsi="Courier New"/>
                <w:color w:val="F05922"/>
                <w:sz w:val="20"/>
              </w:rPr>
              <w:t>App.axaml.cs</w:t>
            </w:r>
            <w:r>
              <w:rPr>
                <w:sz w:val="20"/>
              </w:rPr>
              <w:t xml:space="preserve"> KHÔNG BAO GIỜ gán 3 dòng này (trong khi các field khác như </w:t>
            </w:r>
            <w:r>
              <w:rPr>
                <w:rFonts w:ascii="Courier New" w:hAnsi="Courier New"/>
                <w:color w:val="F05922"/>
                <w:sz w:val="20"/>
              </w:rPr>
              <w:t>IsShowInvoiceForm</w:t>
            </w:r>
            <w:r>
              <w:rPr>
                <w:sz w:val="20"/>
              </w:rPr>
              <w:t>/</w:t>
            </w:r>
            <w:r>
              <w:rPr>
                <w:rFonts w:ascii="Courier New" w:hAnsi="Courier New"/>
                <w:color w:val="F05922"/>
                <w:sz w:val="20"/>
              </w:rPr>
              <w:t>ParkingApiUrl</w:t>
            </w:r>
            <w:r>
              <w:rPr>
                <w:sz w:val="20"/>
              </w:rPr>
              <w:t>/</w:t>
            </w:r>
            <w:r>
              <w:rPr>
                <w:rFonts w:ascii="Courier New" w:hAnsi="Courier New"/>
                <w:color w:val="F05922"/>
                <w:sz w:val="20"/>
              </w:rPr>
              <w:t>VisaPosId</w:t>
            </w:r>
            <w:r>
              <w:rPr>
                <w:sz w:val="20"/>
              </w:rPr>
              <w:t xml:space="preserve"> đều wire đầy đủ cùng vị trí) — lỗi ảnh hưởng MỌI view toàn app dùng </w:t>
            </w:r>
            <w:r>
              <w:rPr>
                <w:rFonts w:ascii="Courier New" w:hAnsi="Courier New"/>
                <w:color w:val="F05922"/>
                <w:sz w:val="20"/>
              </w:rPr>
              <w:t>AppState.SubLogoPath</w:t>
            </w:r>
            <w:r>
              <w:rPr>
                <w:sz w:val="20"/>
              </w:rPr>
              <w:t xml:space="preserve">, không exception (do </w:t>
            </w:r>
            <w:r>
              <w:rPr>
                <w:rFonts w:ascii="Courier New" w:hAnsi="Courier New"/>
                <w:color w:val="F05922"/>
                <w:sz w:val="20"/>
              </w:rPr>
              <w:t>File.Exists("")</w:t>
            </w:r>
            <w:r>
              <w:rPr>
                <w:sz w:val="20"/>
              </w:rPr>
              <w:t xml:space="preserve"> chỉ trả false), build PASS. Fix: thêm </w:t>
            </w:r>
            <w:r>
              <w:rPr>
                <w:rFonts w:ascii="Courier New" w:hAnsi="Courier New"/>
                <w:color w:val="F05922"/>
                <w:sz w:val="20"/>
              </w:rPr>
              <w:t>AppState.LogoPath = kioskConfig.MainLogoPath; AppState.SubLogoPath = kioskConfig.SubLogoPath; AppState.AdsPath = kioskConfig.AdsPath;</w:t>
            </w:r>
            <w:r>
              <w:rPr>
                <w:sz w:val="20"/>
              </w:rPr>
              <w:t xml:space="preserve"> vào </w:t>
            </w:r>
            <w:r>
              <w:rPr>
                <w:rFonts w:ascii="Courier New" w:hAnsi="Courier New"/>
                <w:color w:val="F05922"/>
                <w:sz w:val="20"/>
              </w:rPr>
              <w:t>App.axaml.cs</w:t>
            </w:r>
            <w:r>
              <w:rPr>
                <w:sz w:val="20"/>
              </w:rPr>
              <w:t xml:space="preserve"> cạnh nhóm gán AppState khác. Bài học: comment "set từ X" trong file model KHÔNG PHẢI bằng chứng code đã làm — luôn grep </w:t>
            </w:r>
            <w:r>
              <w:rPr>
                <w:rFonts w:ascii="Courier New" w:hAnsi="Courier New"/>
                <w:color w:val="F05922"/>
                <w:sz w:val="20"/>
              </w:rPr>
              <w:t>AppState\.\w+\s*=</w:t>
            </w:r>
            <w:r>
              <w:rPr>
                <w:sz w:val="20"/>
              </w:rPr>
              <w:t xml:space="preserve"> để verify wiring thật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avalonia/avalonia-appstate-logopath-never-wired.md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IPGS.Kiosk.Avalonia (user báo "app không tự mở lại sau khi sửa config")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HIGH: Bản gốc WinForms (</w:t>
            </w:r>
            <w:r>
              <w:rPr>
                <w:rFonts w:ascii="Courier New" w:hAnsi="Courier New"/>
                <w:color w:val="F05922"/>
                <w:sz w:val="20"/>
              </w:rPr>
              <w:t>frmMain.cs</w:t>
            </w:r>
            <w:r>
              <w:rPr>
                <w:sz w:val="20"/>
              </w:rPr>
              <w:t xml:space="preserve">) gọi </w:t>
            </w:r>
            <w:r>
              <w:rPr>
                <w:rFonts w:ascii="Courier New" w:hAnsi="Courier New"/>
                <w:color w:val="F05922"/>
                <w:sz w:val="20"/>
              </w:rPr>
              <w:t>Application.Restart()</w:t>
            </w:r>
            <w:r>
              <w:rPr>
                <w:sz w:val="20"/>
              </w:rPr>
              <w:t xml:space="preserve"> sau khi lưu cấu hình kết nối để app tự đóng/mở lại áp dụng config mới. Port Avalonia (</w:t>
            </w:r>
            <w:r>
              <w:rPr>
                <w:rFonts w:ascii="Courier New" w:hAnsi="Courier New"/>
                <w:color w:val="F05922"/>
                <w:sz w:val="20"/>
              </w:rPr>
              <w:t>MainView.axaml.cs OnSettingClicked</w:t>
            </w:r>
            <w:r>
              <w:rPr>
                <w:sz w:val="20"/>
              </w:rPr>
              <w:t xml:space="preserve">) chỉ gọi </w:t>
            </w:r>
            <w:r>
              <w:rPr>
                <w:rFonts w:ascii="Courier New" w:hAnsi="Courier New"/>
                <w:color w:val="F05922"/>
                <w:sz w:val="20"/>
              </w:rPr>
              <w:t>Environment.Exit(0)</w:t>
            </w:r>
            <w:r>
              <w:rPr>
                <w:sz w:val="20"/>
              </w:rPr>
              <w:t xml:space="preserve"> kèm comment giả định "để OS/supervisor khởi động lại" — giả định sai vì kiosk không chạy dưới bất kỳ supervisor/service nào, nên app tắt hẳn và đứng yên, không tự mở lại. Fix: thêm </w:t>
            </w:r>
            <w:r>
              <w:rPr>
                <w:rFonts w:ascii="Courier New" w:hAnsi="Courier New"/>
                <w:color w:val="F05922"/>
                <w:sz w:val="20"/>
              </w:rPr>
              <w:t>RestartApplication()</w:t>
            </w:r>
            <w:r>
              <w:rPr>
                <w:sz w:val="20"/>
              </w:rPr>
              <w:t xml:space="preserve"> — </w:t>
            </w:r>
            <w:r>
              <w:rPr>
                <w:rFonts w:ascii="Courier New" w:hAnsi="Courier New"/>
                <w:color w:val="F05922"/>
                <w:sz w:val="20"/>
              </w:rPr>
              <w:t>Process.Start(new ProcessStartInfo(Environment.ProcessPath) { UseShellExecute = true })</w:t>
            </w:r>
            <w:r>
              <w:rPr>
                <w:sz w:val="20"/>
              </w:rPr>
              <w:t xml:space="preserve"> trước </w:t>
            </w:r>
            <w:r>
              <w:rPr>
                <w:rFonts w:ascii="Courier New" w:hAnsi="Courier New"/>
                <w:color w:val="F05922"/>
                <w:sz w:val="20"/>
              </w:rPr>
              <w:t>Environment.Exit(0)</w:t>
            </w:r>
            <w:r>
              <w:rPr>
                <w:sz w:val="20"/>
              </w:rPr>
              <w:t xml:space="preserve">, tự spawn lại chính executable (tương đương </w:t>
            </w:r>
            <w:r>
              <w:rPr>
                <w:rFonts w:ascii="Courier New" w:hAnsi="Courier New"/>
                <w:color w:val="F05922"/>
                <w:sz w:val="20"/>
              </w:rPr>
              <w:t>Application.Restart()</w:t>
            </w:r>
            <w:r>
              <w:rPr>
                <w:sz w:val="20"/>
              </w:rPr>
              <w:t xml:space="preserve"> WinForms, pattern giống </w:t>
            </w:r>
            <w:r>
              <w:rPr>
                <w:rFonts w:ascii="Courier New" w:hAnsi="Courier New"/>
                <w:color w:val="F05922"/>
                <w:sz w:val="20"/>
              </w:rPr>
              <w:t>exePath</w:t>
            </w:r>
            <w:r>
              <w:rPr>
                <w:sz w:val="20"/>
              </w:rPr>
              <w:t xml:space="preserve"> đã dùng ở </w:t>
            </w:r>
            <w:r>
              <w:rPr>
                <w:rFonts w:ascii="Courier New" w:hAnsi="Courier New"/>
                <w:color w:val="F05922"/>
                <w:sz w:val="20"/>
              </w:rPr>
              <w:t>App.axaml.cs</w:t>
            </w:r>
            <w:r>
              <w:rPr>
                <w:sz w:val="20"/>
              </w:rPr>
              <w:t xml:space="preserve"> cho autostart)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avalonia/avalonia-application-restart-missing-after-config-save.md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73</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ZcuAgent (CCU không xem được màn hình sau khi ZCU xoay portrait)</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X11ScreenCapturer.ScreenSize</w:t>
            </w:r>
            <w:r>
              <w:rPr>
                <w:sz w:val="20"/>
              </w:rPr>
              <w:t xml:space="preserve"> cache một lần trong </w:t>
            </w:r>
            <w:r>
              <w:rPr>
                <w:rFonts w:ascii="Courier New" w:hAnsi="Courier New"/>
                <w:color w:val="F05922"/>
                <w:sz w:val="20"/>
              </w:rPr>
              <w:t>Initialize()</w:t>
            </w:r>
            <w:r>
              <w:rPr>
                <w:sz w:val="20"/>
              </w:rPr>
              <w:t xml:space="preserve"> — khi user dùng </w:t>
            </w:r>
            <w:r>
              <w:rPr>
                <w:rFonts w:ascii="Courier New" w:hAnsi="Courier New"/>
                <w:color w:val="F05922"/>
                <w:sz w:val="20"/>
              </w:rPr>
              <w:t>xrandr</w:t>
            </w:r>
            <w:r>
              <w:rPr>
                <w:sz w:val="20"/>
              </w:rPr>
              <w:t xml:space="preserve"> đổi resolution/orientation lúc agent đang stream, SHM buffer (kích thước cũ) và </w:t>
            </w:r>
            <w:r>
              <w:rPr>
                <w:rFonts w:ascii="Courier New" w:hAnsi="Courier New"/>
                <w:color w:val="F05922"/>
                <w:sz w:val="20"/>
              </w:rPr>
              <w:t>XGetImage</w:t>
            </w:r>
            <w:r>
              <w:rPr>
                <w:sz w:val="20"/>
              </w:rPr>
              <w:t xml:space="preserve"> (w/h cũ) request vượt drawable thực tế → X error / ảnh đen ở CCU. Fix: re-query </w:t>
            </w:r>
            <w:r>
              <w:rPr>
                <w:rFonts w:ascii="Courier New" w:hAnsi="Courier New"/>
                <w:color w:val="F05922"/>
                <w:sz w:val="20"/>
              </w:rPr>
              <w:t>XDisplayWidth/Height</w:t>
            </w:r>
            <w:r>
              <w:rPr>
                <w:sz w:val="20"/>
              </w:rPr>
              <w:t xml:space="preserve"> mỗi frame (Xlib client-side cached, không round-trip, chi phí không đáng kể), nếu khác → cập nhật </w:t>
            </w:r>
            <w:r>
              <w:rPr>
                <w:rFonts w:ascii="Courier New" w:hAnsi="Courier New"/>
                <w:color w:val="F05922"/>
                <w:sz w:val="20"/>
              </w:rPr>
              <w:t>ScreenSize</w:t>
            </w:r>
            <w:r>
              <w:rPr>
                <w:sz w:val="20"/>
              </w:rPr>
              <w:t xml:space="preserve">, nếu đang dùng SHM → </w:t>
            </w:r>
            <w:r>
              <w:rPr>
                <w:rFonts w:ascii="Courier New" w:hAnsi="Courier New"/>
                <w:color w:val="F05922"/>
                <w:sz w:val="20"/>
              </w:rPr>
              <w:t>CleanupSHM()</w:t>
            </w:r>
            <w:r>
              <w:rPr>
                <w:sz w:val="20"/>
              </w:rPr>
              <w:t xml:space="preserve"> + </w:t>
            </w:r>
            <w:r>
              <w:rPr>
                <w:rFonts w:ascii="Courier New" w:hAnsi="Courier New"/>
                <w:color w:val="F05922"/>
                <w:sz w:val="20"/>
              </w:rPr>
              <w:t>TryInitSHM(newW, newH)</w:t>
            </w:r>
            <w:r>
              <w:rPr>
                <w:sz w:val="20"/>
              </w:rPr>
              <w:t xml:space="preserve">, thất bại → </w:t>
            </w:r>
            <w:r>
              <w:rPr>
                <w:rFonts w:ascii="Courier New" w:hAnsi="Courier New"/>
                <w:color w:val="F05922"/>
                <w:sz w:val="20"/>
              </w:rPr>
              <w:t>_useSHM = false</w:t>
            </w:r>
            <w:r>
              <w:rPr>
                <w:sz w:val="20"/>
              </w:rPr>
              <w:t xml:space="preserve"> (fallback XGetImage). Không cần lock vì </w:t>
            </w:r>
            <w:r>
              <w:rPr>
                <w:rFonts w:ascii="Courier New" w:hAnsi="Courier New"/>
                <w:color w:val="F05922"/>
                <w:sz w:val="20"/>
              </w:rPr>
              <w:t>Capture()</w:t>
            </w:r>
            <w:r>
              <w:rPr>
                <w:sz w:val="20"/>
              </w:rPr>
              <w:t xml:space="preserve"> và </w:t>
            </w:r>
            <w:r>
              <w:rPr>
                <w:rFonts w:ascii="Courier New" w:hAnsi="Courier New"/>
                <w:color w:val="F05922"/>
                <w:sz w:val="20"/>
              </w:rPr>
              <w:t>Initialize()</w:t>
            </w:r>
            <w:r>
              <w:rPr>
                <w:sz w:val="20"/>
              </w:rPr>
              <w:t xml:space="preserve"> cùng thread (per class contract). </w:t>
            </w:r>
            <w:r>
              <w:rPr>
                <w:rFonts w:ascii="Courier New" w:hAnsi="Courier New"/>
                <w:color w:val="F05922"/>
                <w:sz w:val="20"/>
              </w:rPr>
              <w:t>CapturedFrame.Width/Height</w:t>
            </w:r>
            <w:r>
              <w:rPr>
                <w:sz w:val="20"/>
              </w:rPr>
              <w:t xml:space="preserve"> tự đúng vì đọc từ </w:t>
            </w:r>
            <w:r>
              <w:rPr>
                <w:rFonts w:ascii="Courier New" w:hAnsi="Courier New"/>
                <w:color w:val="F05922"/>
                <w:sz w:val="20"/>
              </w:rPr>
              <w:t>XImageHeader</w:t>
            </w:r>
            <w:r>
              <w:rPr>
                <w:sz w:val="20"/>
              </w:rPr>
              <w:t xml:space="preserve"> thực tế, không từ cache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camera-integration/x11-screencapturer-stale-screensize-on-resolution-change.md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(user báo màn hình CarInforDetail/MotorInforDetail — chữ vẫn "nhảy" lên xuống theo nhịp icon blink sau fix lệch trái)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Sau khi fix lệch trái (entry #70), </w:t>
            </w:r>
            <w:r>
              <w:rPr>
                <w:rFonts w:ascii="Courier New" w:hAnsi="Courier New"/>
                <w:color w:val="F05922"/>
                <w:sz w:val="20"/>
              </w:rPr>
              <w:t>Grid</w:t>
            </w:r>
            <w:r>
              <w:rPr>
                <w:sz w:val="20"/>
              </w:rPr>
              <w:t xml:space="preserve"> chứa icon+chữ vẫn KHÔNG khai báo </w:t>
            </w:r>
            <w:r>
              <w:rPr>
                <w:rFonts w:ascii="Courier New" w:hAnsi="Courier New"/>
                <w:color w:val="F05922"/>
                <w:sz w:val="20"/>
              </w:rPr>
              <w:t>RowDefinitions</w:t>
            </w:r>
            <w:r>
              <w:rPr>
                <w:sz w:val="20"/>
              </w:rPr>
              <w:t xml:space="preserve"> (single implicit row Auto) — hàng vẫn tự co giãn theo chiều cao lớn nhất giữa Image (46px, biến mất khi </w:t>
            </w:r>
            <w:r>
              <w:rPr>
                <w:rFonts w:ascii="Courier New" w:hAnsi="Courier New"/>
                <w:color w:val="F05922"/>
                <w:sz w:val="20"/>
              </w:rPr>
              <w:t>IsVisible=false</w:t>
            </w:r>
            <w:r>
              <w:rPr>
                <w:sz w:val="20"/>
              </w:rPr>
              <w:t xml:space="preserve">) và TextBlock (~40-44px do font CJK), khiến </w:t>
            </w:r>
            <w:r>
              <w:rPr>
                <w:rFonts w:ascii="Courier New" w:hAnsi="Courier New"/>
                <w:color w:val="F05922"/>
                <w:sz w:val="20"/>
              </w:rPr>
              <w:t>VerticalAlignment="Center"</w:t>
            </w:r>
            <w:r>
              <w:rPr>
                <w:sz w:val="20"/>
              </w:rPr>
              <w:t xml:space="preserve"> lệch vài px mỗi 500ms theo nhịp </w:t>
            </w:r>
            <w:r>
              <w:rPr>
                <w:rFonts w:ascii="Courier New" w:hAnsi="Courier New"/>
                <w:color w:val="F05922"/>
                <w:sz w:val="20"/>
              </w:rPr>
              <w:t>timerBlink</w:t>
            </w:r>
            <w:r>
              <w:rPr>
                <w:sz w:val="20"/>
              </w:rPr>
              <w:t xml:space="preserve">, mắt người thấy như "nhảy" liên tục dù biên độ nhỏ. Fix: ép </w:t>
            </w:r>
            <w:r>
              <w:rPr>
                <w:rFonts w:ascii="Courier New" w:hAnsi="Courier New"/>
                <w:color w:val="F05922"/>
                <w:sz w:val="20"/>
              </w:rPr>
              <w:t>RowDefinitions="46"</w:t>
            </w:r>
            <w:r>
              <w:rPr>
                <w:sz w:val="20"/>
              </w:rPr>
              <w:t xml:space="preserve"> cố định (bằng đúng chiều cao icon) cho Grid ngoài lẫn Grid trong, loại bỏ hoàn toàn dao động chiều cao hàng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avalonia/avalonia-canvas-direct-child-horizontalalignment-ignored.md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74</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(user xác nhận đã rebuild+restart app thật nhưng ảnh xe vẫn không bo góc VÀ icon cảnh báo vẫn mất hẳn)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2 fix: (1) </w:t>
            </w:r>
            <w:r>
              <w:rPr>
                <w:rFonts w:ascii="Courier New" w:hAnsi="Courier New"/>
                <w:color w:val="F05922"/>
                <w:sz w:val="20"/>
              </w:rPr>
              <w:t>Border</w:t>
            </w:r>
            <w:r>
              <w:rPr>
                <w:sz w:val="20"/>
              </w:rPr>
              <w:t xml:space="preserve"> dùng </w:t>
            </w:r>
            <w:r>
              <w:rPr>
                <w:rFonts w:ascii="Courier New" w:hAnsi="Courier New"/>
                <w:color w:val="F05922"/>
                <w:sz w:val="20"/>
              </w:rPr>
              <w:t>Image</w:t>
            </w:r>
            <w:r>
              <w:rPr>
                <w:sz w:val="20"/>
              </w:rPr>
              <w:t xml:space="preserve"> làm Child + </w:t>
            </w:r>
            <w:r>
              <w:rPr>
                <w:rFonts w:ascii="Courier New" w:hAnsi="Courier New"/>
                <w:color w:val="F05922"/>
                <w:sz w:val="20"/>
              </w:rPr>
              <w:t>ClipToBounds="True"</w:t>
            </w:r>
            <w:r>
              <w:rPr>
                <w:sz w:val="20"/>
              </w:rPr>
              <w:t xml:space="preserve"> không chắc chắn clip theo </w:t>
            </w:r>
            <w:r>
              <w:rPr>
                <w:rFonts w:ascii="Courier New" w:hAnsi="Courier New"/>
                <w:color w:val="F05922"/>
                <w:sz w:val="20"/>
              </w:rPr>
              <w:t>CornerRadius</w:t>
            </w:r>
            <w:r>
              <w:rPr>
                <w:sz w:val="20"/>
              </w:rPr>
              <w:t xml:space="preserve"> — đổi sang </w:t>
            </w:r>
            <w:r>
              <w:rPr>
                <w:rFonts w:ascii="Courier New" w:hAnsi="Courier New"/>
                <w:color w:val="F05922"/>
                <w:sz w:val="20"/>
              </w:rPr>
              <w:t>ImageBrush</w:t>
            </w:r>
            <w:r>
              <w:rPr>
                <w:sz w:val="20"/>
              </w:rPr>
              <w:t xml:space="preserve"> làm </w:t>
            </w:r>
            <w:r>
              <w:rPr>
                <w:rFonts w:ascii="Courier New" w:hAnsi="Courier New"/>
                <w:color w:val="F05922"/>
                <w:sz w:val="20"/>
              </w:rPr>
              <w:t>Border.Background</w:t>
            </w:r>
            <w:r>
              <w:rPr>
                <w:sz w:val="20"/>
              </w:rPr>
              <w:t xml:space="preserve"> (Border luôn tự clip phần vẽ Background theo đúng CornerRadius, cơ chế core rendering, không phụ thuộc hành vi clip-con). (2) Icon vẫn mất dù binding/timer/build đều đúng và đã rebuild+restart thật (user xác nhận rõ) → mở </w:t>
            </w:r>
            <w:r>
              <w:rPr>
                <w:rFonts w:ascii="Courier New" w:hAnsi="Courier New"/>
                <w:color w:val="F05922"/>
                <w:sz w:val="20"/>
              </w:rPr>
              <w:t>icon_infor.png</w:t>
            </w:r>
            <w:r>
              <w:rPr>
                <w:sz w:val="20"/>
              </w:rPr>
              <w:t xml:space="preserve"> bằng Pillow phát hiện file là placeholder </w:t>
            </w:r>
            <w:r>
              <w:rPr>
                <w:b/>
                <w:sz w:val="20"/>
              </w:rPr>
              <w:t>1×1 pixel alpha=0</w:t>
            </w:r>
            <w:r>
              <w:rPr>
                <w:sz w:val="20"/>
              </w:rPr>
              <w:t xml:space="preserve"> sót lại từ migration — build không có cơ chế phát hiện vì file hợp lệ định dạng PNG. Trích icon thật từ </w:t>
            </w:r>
            <w:r>
              <w:rPr>
                <w:rFonts w:ascii="Courier New" w:hAnsi="Courier New"/>
                <w:color w:val="F05922"/>
                <w:sz w:val="20"/>
              </w:rPr>
              <w:t>.resx</w:t>
            </w:r>
            <w:r>
              <w:rPr>
                <w:sz w:val="20"/>
              </w:rPr>
              <w:t xml:space="preserve"> gốc WinForms (</w:t>
            </w:r>
            <w:r>
              <w:rPr>
                <w:rFonts w:ascii="Courier New" w:hAnsi="Courier New"/>
                <w:color w:val="F05922"/>
                <w:sz w:val="20"/>
              </w:rPr>
              <w:t>frmCarInforDetail.resx</w:t>
            </w:r>
            <w:r>
              <w:rPr>
                <w:sz w:val="20"/>
              </w:rPr>
              <w:t xml:space="preserve">, key </w:t>
            </w:r>
            <w:r>
              <w:rPr>
                <w:rFonts w:ascii="Courier New" w:hAnsi="Courier New"/>
                <w:color w:val="F05922"/>
                <w:sz w:val="20"/>
              </w:rPr>
              <w:t>picInfor.Image</w:t>
            </w:r>
            <w:r>
              <w:rPr>
                <w:sz w:val="20"/>
              </w:rPr>
              <w:t xml:space="preserve">, base64) — quét thêm toàn bộ </w:t>
            </w:r>
            <w:r>
              <w:rPr>
                <w:rFonts w:ascii="Courier New" w:hAnsi="Courier New"/>
                <w:color w:val="F05922"/>
                <w:sz w:val="20"/>
              </w:rPr>
              <w:t>Assets/</w:t>
            </w:r>
            <w:r>
              <w:rPr>
                <w:sz w:val="20"/>
              </w:rPr>
              <w:t xml:space="preserve"> tìm placeholder cùng loại, phát hiện thêm </w:t>
            </w:r>
            <w:r>
              <w:rPr>
                <w:rFonts w:ascii="Courier New" w:hAnsi="Courier New"/>
                <w:color w:val="F05922"/>
                <w:sz w:val="20"/>
              </w:rPr>
              <w:t>icon_success.png</w:t>
            </w:r>
            <w:r>
              <w:rPr>
                <w:sz w:val="20"/>
              </w:rPr>
              <w:t xml:space="preserve"> (trích từ </w:t>
            </w:r>
            <w:r>
              <w:rPr>
                <w:rFonts w:ascii="Courier New" w:hAnsi="Courier New"/>
                <w:color w:val="F05922"/>
                <w:sz w:val="20"/>
              </w:rPr>
              <w:t>frmBikePaymentResult.resx</w:t>
            </w:r>
            <w:r>
              <w:rPr>
                <w:sz w:val="20"/>
              </w:rPr>
              <w:t xml:space="preserve">, key </w:t>
            </w:r>
            <w:r>
              <w:rPr>
                <w:rFonts w:ascii="Courier New" w:hAnsi="Courier New"/>
                <w:color w:val="F05922"/>
                <w:sz w:val="20"/>
              </w:rPr>
              <w:t>pic.Image</w:t>
            </w:r>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avalonia/avalonia-1x1-placeholder-icon-asset-never-replaced.md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ANHNV_2025 / iPGSv4 (user hỏi "thanh toán xong thì gọi dừng countdown thế nào?" trên </w:t>
            </w:r>
            <w:r>
              <w:rPr>
                <w:rFonts w:ascii="Courier New" w:hAnsi="Courier New"/>
                <w:color w:val="F05922"/>
                <w:sz w:val="20"/>
              </w:rPr>
              <w:t>MotoVisaTransactionIdViewModel</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Lesson mới: route dialog-overlay </w:t>
            </w:r>
            <w:r>
              <w:rPr>
                <w:rFonts w:ascii="Courier New" w:hAnsi="Courier New"/>
                <w:color w:val="F05922"/>
                <w:sz w:val="20"/>
              </w:rPr>
              <w:t>AppRoutes.MotoPaymentComplete</w:t>
            </w:r>
            <w:r>
              <w:rPr>
                <w:sz w:val="20"/>
              </w:rPr>
              <w:t xml:space="preserve"> (</w:t>
            </w:r>
            <w:r>
              <w:rPr>
                <w:rFonts w:ascii="Courier New" w:hAnsi="Courier New"/>
                <w:color w:val="F05922"/>
                <w:sz w:val="20"/>
              </w:rPr>
              <w:t>ShowMotoPaymentCompleteDialogAsync</w:t>
            </w:r>
            <w:r>
              <w:rPr>
                <w:sz w:val="20"/>
              </w:rPr>
              <w:t xml:space="preserve">) KHÔNG swap </w:t>
            </w:r>
            <w:r>
              <w:rPr>
                <w:rFonts w:ascii="Courier New" w:hAnsi="Courier New"/>
                <w:color w:val="F05922"/>
                <w:sz w:val="20"/>
              </w:rPr>
              <w:t>MainContent</w:t>
            </w:r>
            <w:r>
              <w:rPr>
                <w:sz w:val="20"/>
              </w:rPr>
              <w:t xml:space="preserve"> → </w:t>
            </w:r>
            <w:r>
              <w:rPr>
                <w:rFonts w:ascii="Courier New" w:hAnsi="Courier New"/>
                <w:color w:val="F05922"/>
                <w:sz w:val="20"/>
              </w:rPr>
              <w:t>DetachedFromVisualTree</w:t>
            </w:r>
            <w:r>
              <w:rPr>
                <w:sz w:val="20"/>
              </w:rPr>
              <w:t xml:space="preserve"> của view thanh toán phía sau (nơi có </w:t>
            </w:r>
            <w:r>
              <w:rPr>
                <w:rFonts w:ascii="Courier New" w:hAnsi="Courier New"/>
                <w:color w:val="F05922"/>
                <w:sz w:val="20"/>
              </w:rPr>
              <w:t>StopCountdown()</w:t>
            </w:r>
            <w:r>
              <w:rPr>
                <w:sz w:val="20"/>
              </w:rPr>
              <w:t xml:space="preserve">) KHÔNG BAO GIỜ fire khi thanh toán thành công → </w:t>
            </w:r>
            <w:r>
              <w:rPr>
                <w:rFonts w:ascii="Courier New" w:hAnsi="Courier New"/>
                <w:color w:val="F05922"/>
                <w:sz w:val="20"/>
              </w:rPr>
              <w:t>KzRoundCountdown</w:t>
            </w:r>
            <w:r>
              <w:rPr>
                <w:sz w:val="20"/>
              </w:rPr>
              <w:t xml:space="preserve"> vẫn tick ngầm sau dialog, nếu đủ lâu sẽ tự kích hoạt </w:t>
            </w:r>
            <w:r>
              <w:rPr>
                <w:rFonts w:ascii="Courier New" w:hAnsi="Courier New"/>
                <w:color w:val="F05922"/>
                <w:sz w:val="20"/>
              </w:rPr>
              <w:t>GoBackCommand</w:t>
            </w:r>
            <w:r>
              <w:rPr>
                <w:sz w:val="20"/>
              </w:rPr>
              <w:t xml:space="preserve"> dù đã thanh toán xong. Fix: thêm </w:t>
            </w:r>
            <w:r>
              <w:rPr>
                <w:rFonts w:ascii="Courier New" w:hAnsi="Courier New"/>
                <w:color w:val="F05922"/>
                <w:sz w:val="20"/>
              </w:rPr>
              <w:t>vm.PropertyChanged</w:t>
            </w:r>
            <w:r>
              <w:rPr>
                <w:sz w:val="20"/>
              </w:rPr>
              <w:t xml:space="preserve"> subscription trong </w:t>
            </w:r>
            <w:r>
              <w:rPr>
                <w:rFonts w:ascii="Courier New" w:hAnsi="Courier New"/>
                <w:color w:val="F05922"/>
                <w:sz w:val="20"/>
              </w:rPr>
              <w:t>MotoVisaTransactionIdView.axaml.cs</w:t>
            </w:r>
            <w:r>
              <w:rPr>
                <w:sz w:val="20"/>
              </w:rPr>
              <w:t xml:space="preserve"> — khi </w:t>
            </w:r>
            <w:r>
              <w:rPr>
                <w:rFonts w:ascii="Courier New" w:hAnsi="Courier New"/>
                <w:color w:val="F05922"/>
                <w:sz w:val="20"/>
              </w:rPr>
              <w:t>IsPaymentSuccess</w:t>
            </w:r>
            <w:r>
              <w:rPr>
                <w:sz w:val="20"/>
              </w:rPr>
              <w:t xml:space="preserve"> chuyển </w:t>
            </w:r>
            <w:r>
              <w:rPr>
                <w:rFonts w:ascii="Courier New" w:hAnsi="Courier New"/>
                <w:color w:val="F05922"/>
                <w:sz w:val="20"/>
              </w:rPr>
              <w:t>true</w:t>
            </w:r>
            <w:r>
              <w:rPr>
                <w:sz w:val="20"/>
              </w:rPr>
              <w:t xml:space="preserve"> thì gọi </w:t>
            </w:r>
            <w:r>
              <w:rPr>
                <w:rFonts w:ascii="Courier New" w:hAnsi="Courier New"/>
                <w:color w:val="F05922"/>
                <w:sz w:val="20"/>
              </w:rPr>
              <w:t>StopCountdown()</w:t>
            </w:r>
            <w:r>
              <w:rPr>
                <w:sz w:val="20"/>
              </w:rPr>
              <w:t xml:space="preserve"> tường minh, không dựa vào lifecycle detach. Nghi vấn cùng bug: </w:t>
            </w:r>
            <w:r>
              <w:rPr>
                <w:rFonts w:ascii="Courier New" w:hAnsi="Courier New"/>
                <w:color w:val="F05922"/>
                <w:sz w:val="20"/>
              </w:rPr>
              <w:t>MotoQrImageViewModel</w:t>
            </w:r>
            <w:r>
              <w:rPr>
                <w:sz w:val="20"/>
              </w:rPr>
              <w:t>/</w:t>
            </w:r>
            <w:r>
              <w:rPr>
                <w:rFonts w:ascii="Courier New" w:hAnsi="Courier New"/>
                <w:color w:val="F05922"/>
                <w:sz w:val="20"/>
              </w:rPr>
              <w:t>MotoQrImageView</w:t>
            </w:r>
            <w:r>
              <w:rPr>
                <w:sz w:val="20"/>
              </w:rPr>
              <w:t xml:space="preserve"> (cấu trúc countdown giống hệt, chưa verify)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avalonia/avalonia-dialog-overlay-route-does-not-detach-underlying-view-timer-leak.md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78</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IPGS.Kiosk.Avalonia (WF-REFACTOR: replace DB polling with in-process RabbitMQ notification)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2 lỗi build khi implement RabbitMQ auto-recovery trên </w:t>
            </w:r>
            <w:r>
              <w:rPr>
                <w:rFonts w:ascii="Courier New" w:hAnsi="Courier New"/>
                <w:color w:val="F05922"/>
                <w:sz w:val="20"/>
              </w:rPr>
              <w:t>IConnection</w:t>
            </w:r>
            <w:r>
              <w:rPr>
                <w:sz w:val="20"/>
              </w:rPr>
              <w:t xml:space="preserve">: (1) </w:t>
            </w:r>
            <w:r>
              <w:rPr>
                <w:rFonts w:ascii="Courier New" w:hAnsi="Courier New"/>
                <w:color w:val="F05922"/>
                <w:sz w:val="20"/>
              </w:rPr>
              <w:t>CS0246: IAutorecoveringConnection not found</w:t>
            </w:r>
            <w:r>
              <w:rPr>
                <w:sz w:val="20"/>
              </w:rPr>
              <w:t xml:space="preserve"> — trong RabbitMQ.Client v7.2.1 recovery events đã được đưa lên thẳng </w:t>
            </w:r>
            <w:r>
              <w:rPr>
                <w:rFonts w:ascii="Courier New" w:hAnsi="Courier New"/>
                <w:color w:val="F05922"/>
                <w:sz w:val="20"/>
              </w:rPr>
              <w:t>IConnection</w:t>
            </w:r>
            <w:r>
              <w:rPr>
                <w:sz w:val="20"/>
              </w:rPr>
              <w:t xml:space="preserve"> interface, không cần cast; (2) </w:t>
            </w:r>
            <w:r>
              <w:rPr>
                <w:rFonts w:ascii="Courier New" w:hAnsi="Courier New"/>
                <w:color w:val="F05922"/>
                <w:sz w:val="20"/>
              </w:rPr>
              <w:t>CS0123: handler không match AsyncEventHandler&lt;AsyncEventArgs&gt;</w:t>
            </w:r>
            <w:r>
              <w:rPr>
                <w:sz w:val="20"/>
              </w:rPr>
              <w:t xml:space="preserve"> — </w:t>
            </w:r>
            <w:r>
              <w:rPr>
                <w:rFonts w:ascii="Courier New" w:hAnsi="Courier New"/>
                <w:color w:val="F05922"/>
                <w:sz w:val="20"/>
              </w:rPr>
              <w:t>RecoverySucceededAsync</w:t>
            </w:r>
            <w:r>
              <w:rPr>
                <w:sz w:val="20"/>
              </w:rPr>
              <w:t xml:space="preserve"> dùng </w:t>
            </w:r>
            <w:r>
              <w:rPr>
                <w:rFonts w:ascii="Courier New" w:hAnsi="Courier New"/>
                <w:color w:val="F05922"/>
                <w:sz w:val="20"/>
              </w:rPr>
              <w:t>AsyncEventArgs</w:t>
            </w:r>
            <w:r>
              <w:rPr>
                <w:sz w:val="20"/>
              </w:rPr>
              <w:t xml:space="preserve"> từ </w:t>
            </w:r>
            <w:r>
              <w:rPr>
                <w:rFonts w:ascii="Courier New" w:hAnsi="Courier New"/>
                <w:color w:val="F05922"/>
                <w:sz w:val="20"/>
              </w:rPr>
              <w:t>RabbitMQ.Client.Events</w:t>
            </w:r>
            <w:r>
              <w:rPr>
                <w:sz w:val="20"/>
              </w:rPr>
              <w:t xml:space="preserve">, KHÔNG phải </w:t>
            </w:r>
            <w:r>
              <w:rPr>
                <w:rFonts w:ascii="Courier New" w:hAnsi="Courier New"/>
                <w:color w:val="F05922"/>
                <w:sz w:val="20"/>
              </w:rPr>
              <w:t>System.EventArgs</w:t>
            </w:r>
            <w:r>
              <w:rPr>
                <w:sz w:val="20"/>
              </w:rPr>
              <w:t xml:space="preserve">. Thêm: </w:t>
            </w:r>
            <w:r>
              <w:rPr>
                <w:rFonts w:ascii="Courier New" w:hAnsi="Courier New"/>
                <w:color w:val="F05922"/>
                <w:sz w:val="20"/>
              </w:rPr>
              <w:t>TopologyRecoveryEnabled=true</w:t>
            </w:r>
            <w:r>
              <w:rPr>
                <w:sz w:val="20"/>
              </w:rPr>
              <w:t xml:space="preserve"> tự re-subscribe consumer sau recovery, không cần gọi lại </w:t>
            </w:r>
            <w:r>
              <w:rPr>
                <w:rFonts w:ascii="Courier New" w:hAnsi="Courier New"/>
                <w:color w:val="F05922"/>
                <w:sz w:val="20"/>
              </w:rPr>
              <w:t>BasicConsumeAsync</w:t>
            </w:r>
            <w:r>
              <w:rPr>
                <w:sz w:val="20"/>
              </w:rPr>
              <w:t xml:space="preserve"> thủ công.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dotnet-general/rabbitmq-client-v7-recovery-event-api.md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ANHNV_2025 / iPGSv4 (user báo </w:t>
            </w:r>
            <w:r>
              <w:rPr>
                <w:rFonts w:ascii="Courier New" w:hAnsi="Courier New"/>
                <w:color w:val="F05922"/>
                <w:sz w:val="20"/>
              </w:rPr>
              <w:t>MotoVisaTransactionIdView</w:t>
            </w:r>
            <w:r>
              <w:rPr>
                <w:sz w:val="20"/>
              </w:rPr>
              <w:t xml:space="preserve"> bấm "Quay lại" không có tác dụng)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lesson #75 (</w:t>
            </w:r>
            <w:r>
              <w:rPr>
                <w:rFonts w:ascii="Courier New" w:hAnsi="Courier New"/>
                <w:color w:val="F05922"/>
                <w:sz w:val="20"/>
              </w:rPr>
              <w:t>avalonia-goback-history-reenters-autonaviate-waiting-screen.md</w:t>
            </w:r>
            <w:r>
              <w:rPr>
                <w:sz w:val="20"/>
              </w:rPr>
              <w:t xml:space="preserve">) — xác nhận đúng nghi vấn đã ghi sẵn trong mục "Áp dụng lại": </w:t>
            </w:r>
            <w:r>
              <w:rPr>
                <w:rFonts w:ascii="Courier New" w:hAnsi="Courier New"/>
                <w:color w:val="F05922"/>
                <w:sz w:val="20"/>
              </w:rPr>
              <w:t>MotoVisaTransactionIdViewModel.GoBack()</w:t>
            </w:r>
            <w:r>
              <w:rPr>
                <w:sz w:val="20"/>
              </w:rPr>
              <w:t xml:space="preserve"> gọi thẳng </w:t>
            </w:r>
            <w:r>
              <w:rPr>
                <w:rFonts w:ascii="Courier New" w:hAnsi="Courier New"/>
                <w:color w:val="F05922"/>
                <w:sz w:val="20"/>
              </w:rPr>
              <w:t>_nav.GoBack()</w:t>
            </w:r>
            <w:r>
              <w:rPr>
                <w:sz w:val="20"/>
              </w:rPr>
              <w:t xml:space="preserve">, pop lại route </w:t>
            </w:r>
            <w:r>
              <w:rPr>
                <w:rFonts w:ascii="Courier New" w:hAnsi="Courier New"/>
                <w:color w:val="F05922"/>
                <w:sz w:val="20"/>
              </w:rPr>
              <w:t>"MotoVisaTransactionId"</w:t>
            </w:r>
            <w:r>
              <w:rPr>
                <w:sz w:val="20"/>
              </w:rPr>
              <w:t xml:space="preserve"> (=</w:t>
            </w:r>
            <w:r>
              <w:rPr>
                <w:rFonts w:ascii="Courier New" w:hAnsi="Courier New"/>
                <w:color w:val="F05922"/>
                <w:sz w:val="20"/>
              </w:rPr>
              <w:t>MotoWaitingVisaView</w:t>
            </w:r>
            <w:r>
              <w:rPr>
                <w:sz w:val="20"/>
              </w:rPr>
              <w:t xml:space="preserve">), attach lại tự tạo giao dịch Visa MỚI rồi tự </w:t>
            </w:r>
            <w:r>
              <w:rPr>
                <w:rFonts w:ascii="Courier New" w:hAnsi="Courier New"/>
                <w:color w:val="F05922"/>
                <w:sz w:val="20"/>
              </w:rPr>
              <w:t>NavigateTo(MotoVisaTransactionIdDisplay,...)</w:t>
            </w:r>
            <w:r>
              <w:rPr>
                <w:sz w:val="20"/>
              </w:rPr>
              <w:t xml:space="preserve"> — bấm back trông như vô tác dụng, y hệt case QR (entry #75). Fix: đổi </w:t>
            </w:r>
            <w:r>
              <w:rPr>
                <w:rFonts w:ascii="Courier New" w:hAnsi="Courier New"/>
                <w:color w:val="F05922"/>
                <w:sz w:val="20"/>
              </w:rPr>
              <w:t>_nav.GoBack()</w:t>
            </w:r>
            <w:r>
              <w:rPr>
                <w:sz w:val="20"/>
              </w:rPr>
              <w:t xml:space="preserve"> → </w:t>
            </w:r>
            <w:r>
              <w:rPr>
                <w:rFonts w:ascii="Courier New" w:hAnsi="Courier New"/>
                <w:color w:val="F05922"/>
                <w:sz w:val="20"/>
              </w:rPr>
              <w:t>_nav.NavigateTo(AppRoutes.MotorBranch, _param.Vehicle)</w:t>
            </w:r>
            <w:r>
              <w:rPr>
                <w:sz w:val="20"/>
              </w:rPr>
              <w:t xml:space="preserve"> (navigate thẳng, bỏ qua history) thay vì pattern event </w:t>
            </w:r>
            <w:r>
              <w:rPr>
                <w:rFonts w:ascii="Courier New" w:hAnsi="Courier New"/>
                <w:color w:val="F05922"/>
                <w:sz w:val="20"/>
              </w:rPr>
              <w:t>BackRequested</w:t>
            </w:r>
            <w:r>
              <w:rPr>
                <w:sz w:val="20"/>
              </w:rPr>
              <w:t xml:space="preserve"> — ViewModel này đã tự giữ </w:t>
            </w:r>
            <w:r>
              <w:rPr>
                <w:rFonts w:ascii="Courier New" w:hAnsi="Courier New"/>
                <w:color w:val="F05922"/>
                <w:sz w:val="20"/>
              </w:rPr>
              <w:t>INavigationService _nav</w:t>
            </w:r>
            <w:r>
              <w:rPr>
                <w:sz w:val="20"/>
              </w:rPr>
              <w:t xml:space="preserve"> sẵn nên không cần MainWindow wiring hộ</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avalonia/avalonia-goback-history-reenters-autonaviate-waiting-screen.md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75</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ANHNV_2025 / iPGSv4 (user báo màn </w:t>
            </w:r>
            <w:r>
              <w:rPr>
                <w:rFonts w:ascii="Courier New" w:hAnsi="Courier New"/>
                <w:color w:val="F05922"/>
                <w:sz w:val="20"/>
              </w:rPr>
              <w:t>MotoQrImageView</w:t>
            </w:r>
            <w:r>
              <w:rPr>
                <w:sz w:val="20"/>
              </w:rPr>
              <w:t xml:space="preserve"> — Sai UI, bấm back không tác dụng, không hiển thị QR)</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3 fix cùng lúc: (1) Sai UI — 6 TextBlock giá trị (PlateNumber/DateIn/TimeIn/ParkingFee/Paid/Remain) thiếu </w:t>
            </w:r>
            <w:r>
              <w:rPr>
                <w:rFonts w:ascii="Courier New" w:hAnsi="Courier New"/>
                <w:color w:val="F05922"/>
                <w:sz w:val="20"/>
              </w:rPr>
              <w:t>FontWeight="Bold"</w:t>
            </w:r>
            <w:r>
              <w:rPr>
                <w:sz w:val="20"/>
              </w:rPr>
              <w:t xml:space="preserve"> so với gốc WinForms (</w:t>
            </w:r>
            <w:r>
              <w:rPr>
                <w:rFonts w:ascii="Courier New" w:hAnsi="Courier New"/>
                <w:color w:val="F05922"/>
                <w:sz w:val="20"/>
              </w:rPr>
              <w:t>NOTOSANSCJKKR_BOLD</w:t>
            </w:r>
            <w:r>
              <w:rPr>
                <w:sz w:val="20"/>
              </w:rPr>
              <w:t xml:space="preserve">), cùng loại lỗi đã gặp ở </w:t>
            </w:r>
            <w:r>
              <w:rPr>
                <w:rFonts w:ascii="Courier New" w:hAnsi="Courier New"/>
                <w:color w:val="F05922"/>
                <w:sz w:val="20"/>
              </w:rPr>
              <w:t>MotorPaymentView</w:t>
            </w:r>
            <w:r>
              <w:rPr>
                <w:sz w:val="20"/>
              </w:rPr>
              <w:t xml:space="preserve"> trước đó. (2) Back "vô tác dụng" — </w:t>
            </w:r>
            <w:r>
              <w:rPr>
                <w:rFonts w:ascii="Courier New" w:hAnsi="Courier New"/>
                <w:color w:val="F05922"/>
                <w:sz w:val="20"/>
              </w:rPr>
              <w:t>_nav.GoBack()</w:t>
            </w:r>
            <w:r>
              <w:rPr>
                <w:sz w:val="20"/>
              </w:rPr>
              <w:t xml:space="preserve"> pop history chung quay lại route </w:t>
            </w:r>
            <w:r>
              <w:rPr>
                <w:rFonts w:ascii="Courier New" w:hAnsi="Courier New"/>
                <w:color w:val="F05922"/>
                <w:sz w:val="20"/>
              </w:rPr>
              <w:t>"MotoQrImage"</w:t>
            </w:r>
            <w:r>
              <w:rPr>
                <w:sz w:val="20"/>
              </w:rPr>
              <w:t xml:space="preserve"> (=</w:t>
            </w:r>
            <w:r>
              <w:rPr>
                <w:rFonts w:ascii="Courier New" w:hAnsi="Courier New"/>
                <w:color w:val="F05922"/>
                <w:sz w:val="20"/>
              </w:rPr>
              <w:t>MotoWaitingQrView</w:t>
            </w:r>
            <w:r>
              <w:rPr>
                <w:sz w:val="20"/>
              </w:rPr>
              <w:t xml:space="preserve">), nhưng view này tự </w:t>
            </w:r>
            <w:r>
              <w:rPr>
                <w:rFonts w:ascii="Courier New" w:hAnsi="Courier New"/>
                <w:color w:val="F05922"/>
                <w:sz w:val="20"/>
              </w:rPr>
              <w:t>NavigateTo(MotoQrImageDisplay)</w:t>
            </w:r>
            <w:r>
              <w:rPr>
                <w:sz w:val="20"/>
              </w:rPr>
              <w:t xml:space="preserve"> lại ngay khi attach (tạo giao dịch QR mới) → màn hình chớp rồi quay lại y hệt QR cũ, trông như back không làm gì; fix bằng event </w:t>
            </w:r>
            <w:r>
              <w:rPr>
                <w:rFonts w:ascii="Courier New" w:hAnsi="Courier New"/>
                <w:color w:val="F05922"/>
                <w:sz w:val="20"/>
              </w:rPr>
              <w:t>BackRequested</w:t>
            </w:r>
            <w:r>
              <w:rPr>
                <w:sz w:val="20"/>
              </w:rPr>
              <w:t xml:space="preserve"> (pattern có sẵn ở </w:t>
            </w:r>
            <w:r>
              <w:rPr>
                <w:rFonts w:ascii="Courier New" w:hAnsi="Courier New"/>
                <w:color w:val="F05922"/>
                <w:sz w:val="20"/>
              </w:rPr>
              <w:t>MotoCashViewModel</w:t>
            </w:r>
            <w:r>
              <w:rPr>
                <w:sz w:val="20"/>
              </w:rPr>
              <w:t>/</w:t>
            </w:r>
            <w:r>
              <w:rPr>
                <w:rFonts w:ascii="Courier New" w:hAnsi="Courier New"/>
                <w:color w:val="F05922"/>
                <w:sz w:val="20"/>
              </w:rPr>
              <w:t>MotoVoucherViewModel</w:t>
            </w:r>
            <w:r>
              <w:rPr>
                <w:sz w:val="20"/>
              </w:rPr>
              <w:t xml:space="preserve">) navigate thẳng về </w:t>
            </w:r>
            <w:r>
              <w:rPr>
                <w:rFonts w:ascii="Courier New" w:hAnsi="Courier New"/>
                <w:color w:val="F05922"/>
                <w:sz w:val="20"/>
              </w:rPr>
              <w:t>MotorBranch</w:t>
            </w:r>
            <w:r>
              <w:rPr>
                <w:sz w:val="20"/>
              </w:rPr>
              <w:t xml:space="preserve">, bỏ qua history stack. (3) QR trắng — </w:t>
            </w:r>
            <w:r>
              <w:rPr>
                <w:rFonts w:ascii="Courier New" w:hAnsi="Courier New"/>
                <w:color w:val="F05922"/>
                <w:sz w:val="20"/>
              </w:rPr>
              <w:t>QrCodeService.RenderToBitmap(qrInfor.QrCode)</w:t>
            </w:r>
            <w:r>
              <w:rPr>
                <w:sz w:val="20"/>
              </w:rPr>
              <w:t xml:space="preserve"> không có fallback khi </w:t>
            </w:r>
            <w:r>
              <w:rPr>
                <w:rFonts w:ascii="Courier New" w:hAnsi="Courier New"/>
                <w:color w:val="F05922"/>
                <w:sz w:val="20"/>
              </w:rPr>
              <w:t>QrCode</w:t>
            </w:r>
            <w:r>
              <w:rPr>
                <w:sz w:val="20"/>
              </w:rPr>
              <w:t xml:space="preserve"> null (API trả rỗng), trong khi </w:t>
            </w:r>
            <w:r>
              <w:rPr>
                <w:rFonts w:ascii="Courier New" w:hAnsi="Courier New"/>
                <w:color w:val="F05922"/>
                <w:sz w:val="20"/>
              </w:rPr>
              <w:t>CarQrViewModel</w:t>
            </w:r>
            <w:r>
              <w:rPr>
                <w:sz w:val="20"/>
              </w:rPr>
              <w:t xml:space="preserve"> (nhánh ô tô, viết sau) đã có </w:t>
            </w:r>
            <w:r>
              <w:rPr>
                <w:rFonts w:ascii="Courier New" w:hAnsi="Courier New"/>
                <w:color w:val="F05922"/>
                <w:sz w:val="20"/>
              </w:rPr>
              <w:t>qrInfor.QrCode ?? qrInfor.Id</w:t>
            </w:r>
            <w:r>
              <w:rPr>
                <w:sz w:val="20"/>
              </w:rPr>
              <w:t xml:space="preserve"> — nhánh xe máy (viết trước) bị thiếu fallback này; thêm fallback tương tự</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avalonia/avalonia-goback-history-reenters-autonaviate-waiting-screen.md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(user báo "mỗi lần quay lại main view lại phải chạy lại kết nối tới parking")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HIGH: </w:t>
            </w:r>
            <w:r>
              <w:rPr>
                <w:rFonts w:ascii="Courier New" w:hAnsi="Courier New"/>
                <w:color w:val="F05922"/>
                <w:sz w:val="20"/>
              </w:rPr>
              <w:t>WindowNavigationService.NavigateToCore</w:t>
            </w:r>
            <w:r>
              <w:rPr>
                <w:sz w:val="20"/>
              </w:rPr>
              <w:t xml:space="preserve"> (</w:t>
            </w:r>
            <w:r>
              <w:rPr>
                <w:rFonts w:ascii="Courier New" w:hAnsi="Courier New"/>
                <w:color w:val="F05922"/>
                <w:sz w:val="20"/>
              </w:rPr>
              <w:t>MainWindow.axaml.cs</w:t>
            </w:r>
            <w:r>
              <w:rPr>
                <w:sz w:val="20"/>
              </w:rPr>
              <w:t xml:space="preserve">) tạo </w:t>
            </w:r>
            <w:r>
              <w:rPr>
                <w:rFonts w:ascii="Courier New" w:hAnsi="Courier New"/>
                <w:color w:val="F05922"/>
                <w:sz w:val="20"/>
              </w:rPr>
              <w:t>new MainViewModel(this)</w:t>
            </w:r>
            <w:r>
              <w:rPr>
                <w:sz w:val="20"/>
              </w:rPr>
              <w:t xml:space="preserve"> mỗi lần </w:t>
            </w:r>
            <w:r>
              <w:rPr>
                <w:rFonts w:ascii="Courier New" w:hAnsi="Courier New"/>
                <w:color w:val="F05922"/>
                <w:sz w:val="20"/>
              </w:rPr>
              <w:t>NavigateTo("Main")</w:t>
            </w:r>
            <w:r>
              <w:rPr>
                <w:sz w:val="20"/>
              </w:rPr>
              <w:t xml:space="preserve">; </w:t>
            </w:r>
            <w:r>
              <w:rPr>
                <w:rFonts w:ascii="Courier New" w:hAnsi="Courier New"/>
                <w:color w:val="F05922"/>
                <w:sz w:val="20"/>
              </w:rPr>
              <w:t>MainView.OnDetachedFromVisualTree</w:t>
            </w:r>
            <w:r>
              <w:rPr>
                <w:sz w:val="20"/>
              </w:rPr>
              <w:t xml:space="preserve"> gọi </w:t>
            </w:r>
            <w:r>
              <w:rPr>
                <w:rFonts w:ascii="Courier New" w:hAnsi="Courier New"/>
                <w:color w:val="F05922"/>
                <w:sz w:val="20"/>
              </w:rPr>
              <w:t>_vm.OnUnloadedAsync()</w:t>
            </w:r>
            <w:r>
              <w:rPr>
                <w:sz w:val="20"/>
              </w:rPr>
              <w:t xml:space="preserve"> teardown Socket Server (port 100)/RabbitMQ/Controller thiết bị mỗi khi rời màn Main — mỗi lần quay lại Main (sau MỌI giao dịch) đều reconnect lại toàn bộ hạ tầng từ đầu, hiện lại overlay "Connecting to parking server...". Root cause: hạ tầng là tài nguyên cấp APP (như WinForms </w:t>
            </w:r>
            <w:r>
              <w:rPr>
                <w:rFonts w:ascii="Courier New" w:hAnsi="Courier New"/>
                <w:color w:val="F05922"/>
                <w:sz w:val="20"/>
              </w:rPr>
              <w:t>frmMain</w:t>
            </w:r>
            <w:r>
              <w:rPr>
                <w:sz w:val="20"/>
              </w:rPr>
              <w:t xml:space="preserve"> gốc — 1 instance sống suốt vòng đời), nhưng navigation kiểu swap </w:t>
            </w:r>
            <w:r>
              <w:rPr>
                <w:rFonts w:ascii="Courier New" w:hAnsi="Courier New"/>
                <w:color w:val="F05922"/>
                <w:sz w:val="20"/>
              </w:rPr>
              <w:t>ContentControl.Content</w:t>
            </w:r>
            <w:r>
              <w:rPr>
                <w:sz w:val="20"/>
              </w:rPr>
              <w:t xml:space="preserve"> lại coi ViewModel là cấp MÀN HÌNH (tạo mới mỗi lần route tới). Fix: cache </w:t>
            </w:r>
            <w:r>
              <w:rPr>
                <w:rFonts w:ascii="Courier New" w:hAnsi="Courier New"/>
                <w:color w:val="F05922"/>
                <w:sz w:val="20"/>
              </w:rPr>
              <w:t>MainViewModel</w:t>
            </w:r>
            <w:r>
              <w:rPr>
                <w:sz w:val="20"/>
              </w:rPr>
              <w:t xml:space="preserve"> làm singleton ở </w:t>
            </w:r>
            <w:r>
              <w:rPr>
                <w:rFonts w:ascii="Courier New" w:hAnsi="Courier New"/>
                <w:color w:val="F05922"/>
                <w:sz w:val="20"/>
              </w:rPr>
              <w:t>WindowNavigationService</w:t>
            </w:r>
            <w:r>
              <w:rPr>
                <w:sz w:val="20"/>
              </w:rPr>
              <w:t xml:space="preserve"> (</w:t>
            </w:r>
            <w:r>
              <w:rPr>
                <w:rFonts w:ascii="Courier New" w:hAnsi="Courier New"/>
                <w:color w:val="F05922"/>
                <w:sz w:val="20"/>
              </w:rPr>
              <w:t>_mainViewModel ??= new MainViewModel(this)</w:t>
            </w:r>
            <w:r>
              <w:rPr>
                <w:sz w:val="20"/>
              </w:rPr>
              <w:t xml:space="preserve">), thêm guard </w:t>
            </w:r>
            <w:r>
              <w:rPr>
                <w:rFonts w:ascii="Courier New" w:hAnsi="Courier New"/>
                <w:color w:val="F05922"/>
                <w:sz w:val="20"/>
              </w:rPr>
              <w:t>IsLoaded</w:t>
            </w:r>
            <w:r>
              <w:rPr>
                <w:sz w:val="20"/>
              </w:rPr>
              <w:t xml:space="preserve"> trong </w:t>
            </w:r>
            <w:r>
              <w:rPr>
                <w:rFonts w:ascii="Courier New" w:hAnsi="Courier New"/>
                <w:color w:val="F05922"/>
                <w:sz w:val="20"/>
              </w:rPr>
              <w:t>OnLoadedAsync()</w:t>
            </w:r>
            <w:r>
              <w:rPr>
                <w:sz w:val="20"/>
              </w:rPr>
              <w:t xml:space="preserve"> (bỏ qua nếu đã load, retry nếu lỗi), bỏ hẳn lời gọi teardown khỏi </w:t>
            </w:r>
            <w:r>
              <w:rPr>
                <w:rFonts w:ascii="Courier New" w:hAnsi="Courier New"/>
                <w:color w:val="F05922"/>
                <w:sz w:val="20"/>
              </w:rPr>
              <w:t>OnDetachedFromVisualTree</w:t>
            </w:r>
            <w:r>
              <w:rPr>
                <w:sz w:val="20"/>
              </w:rPr>
              <w:t xml:space="preserve"> (chỉ giữ teardown thật trước khi restart process ở </w:t>
            </w:r>
            <w:r>
              <w:rPr>
                <w:rFonts w:ascii="Courier New" w:hAnsi="Courier New"/>
                <w:color w:val="F05922"/>
                <w:sz w:val="20"/>
              </w:rPr>
              <w:t>OnSettingClicked</w:t>
            </w:r>
            <w:r>
              <w:rPr>
                <w:sz w:val="20"/>
              </w:rPr>
              <w:t xml:space="preserve">). Đã đánh giá riêng </w:t>
            </w:r>
            <w:r>
              <w:rPr>
                <w:rFonts w:ascii="Courier New" w:hAnsi="Courier New"/>
                <w:color w:val="F05922"/>
                <w:sz w:val="20"/>
              </w:rPr>
              <w:t>CarInforDetailViewModel</w:t>
            </w:r>
            <w:r>
              <w:rPr>
                <w:sz w:val="20"/>
              </w:rPr>
              <w:t>/</w:t>
            </w:r>
            <w:r>
              <w:rPr>
                <w:rFonts w:ascii="Courier New" w:hAnsi="Courier New"/>
                <w:color w:val="F05922"/>
                <w:sz w:val="20"/>
              </w:rPr>
              <w:t>CarLocationViewModel</w:t>
            </w:r>
            <w:r>
              <w:rPr>
                <w:sz w:val="20"/>
              </w:rPr>
              <w:t xml:space="preserve"> (cũng recreate mỗi lần vào) — KHÔNG áp dụng cache tương tự vì API trả về phí gửi xe (</w:t>
            </w:r>
            <w:r>
              <w:rPr>
                <w:rFonts w:ascii="Courier New" w:hAnsi="Courier New"/>
                <w:color w:val="F05922"/>
                <w:sz w:val="20"/>
              </w:rPr>
              <w:t>Charge</w:t>
            </w:r>
            <w:r>
              <w:rPr>
                <w:sz w:val="20"/>
              </w:rPr>
              <w:t>) phụ thuộc thời gian, cache sai sẽ hiển thị nhầm số tiền thanh toán; user xác nhận hành vi gọi lại API ở 2 màn này là ĐÚNG (cố ý), chỉ Main mới là bug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avalonia/avalonia-navigation-recreated-vm-reconnects-infra-every-visit.md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80</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ZcuAgent (user test Ubuntu thật: agent không tự phục hồi sau khi xoay màn hình, BadMatch loop vô hạn)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GOTCHA: </w:t>
            </w:r>
            <w:r>
              <w:rPr>
                <w:rFonts w:ascii="Courier New" w:hAnsi="Courier New"/>
                <w:color w:val="F05922"/>
                <w:sz w:val="20"/>
              </w:rPr>
              <w:t>XDisplayWidth</w:t>
            </w:r>
            <w:r>
              <w:rPr>
                <w:sz w:val="20"/>
              </w:rPr>
              <w:t>/</w:t>
            </w:r>
            <w:r>
              <w:rPr>
                <w:rFonts w:ascii="Courier New" w:hAnsi="Courier New"/>
                <w:color w:val="F05922"/>
                <w:sz w:val="20"/>
              </w:rPr>
              <w:t>XDisplayHeight</w:t>
            </w:r>
            <w:r>
              <w:rPr>
                <w:sz w:val="20"/>
              </w:rPr>
              <w:t xml:space="preserve"> là Xlib client-side MACRO đọc cache populate tại </w:t>
            </w:r>
            <w:r>
              <w:rPr>
                <w:rFonts w:ascii="Courier New" w:hAnsi="Courier New"/>
                <w:color w:val="F05922"/>
                <w:sz w:val="20"/>
              </w:rPr>
              <w:t>XOpenDisplay()</w:t>
            </w:r>
            <w:r>
              <w:rPr>
                <w:sz w:val="20"/>
              </w:rPr>
              <w:t xml:space="preserve"> — KHÔNG gửi request lên server, KHÔNG BAO GIỜ tự cập nhật sau RandR rotate/resize. Fix trước dùng macro này để detect live change là SAI HOÀN TOÀN: agent restart sau khi màn đã ở portrait → detect đúng; nhưng xoay từ portrait→landscape TRONG KHI agent chạy → BadMatch (X_GetImage error_code=8) vô hạn không tự phục hồi. Fix đúng: </w:t>
            </w:r>
            <w:r>
              <w:rPr>
                <w:rFonts w:ascii="Courier New" w:hAnsi="Courier New"/>
                <w:color w:val="F05922"/>
                <w:sz w:val="20"/>
              </w:rPr>
              <w:t>XGetGeometry</w:t>
            </w:r>
            <w:r>
              <w:rPr>
                <w:sz w:val="20"/>
              </w:rPr>
              <w:t xml:space="preserve"> (real round-trip, luôn trả kích thước CURRENT của root window), throttle mỗi 15 frame (~1 lần/giây ở 15fps) tránh overhead round-trip.</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camera-integration/x11-screencapturer-stale-screensize-on-resolution-change.md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79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(user test máy nhận tiền thật: "chỉ nhận sự kiện của 1 tờ tiền đầu tiên, sau đó không nhận nữa")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CRITICAL: So sánh </w:t>
            </w:r>
            <w:r>
              <w:rPr>
                <w:rFonts w:ascii="Courier New" w:hAnsi="Courier New"/>
                <w:color w:val="F05922"/>
                <w:sz w:val="20"/>
              </w:rPr>
              <w:t>CashDeviceServiceImpl.cs</w:t>
            </w:r>
            <w:r>
              <w:rPr>
                <w:sz w:val="20"/>
              </w:rPr>
              <w:t xml:space="preserve"> (migrate, dùng </w:t>
            </w:r>
            <w:r>
              <w:rPr>
                <w:rFonts w:ascii="Courier New" w:hAnsi="Courier New"/>
                <w:color w:val="F05922"/>
                <w:sz w:val="20"/>
              </w:rPr>
              <w:t>CBA9ControllersV3</w:t>
            </w:r>
            <w:r>
              <w:rPr>
                <w:sz w:val="20"/>
              </w:rPr>
              <w:t>) với bản gốc WinForms (</w:t>
            </w:r>
            <w:r>
              <w:rPr>
                <w:rFonts w:ascii="Courier New" w:hAnsi="Courier New"/>
                <w:color w:val="F05922"/>
                <w:sz w:val="20"/>
              </w:rPr>
              <w:t>ucCarCash.cs</w:t>
            </w:r>
            <w:r>
              <w:rPr>
                <w:sz w:val="20"/>
              </w:rPr>
              <w:t>/</w:t>
            </w:r>
            <w:r>
              <w:rPr>
                <w:rFonts w:ascii="Courier New" w:hAnsi="Courier New"/>
                <w:color w:val="F05922"/>
                <w:sz w:val="20"/>
              </w:rPr>
              <w:t>frmMotoCash.cs</w:t>
            </w:r>
            <w:r>
              <w:rPr>
                <w:sz w:val="20"/>
              </w:rPr>
              <w:t xml:space="preserve">, dùng </w:t>
            </w:r>
            <w:r>
              <w:rPr>
                <w:rFonts w:ascii="Courier New" w:hAnsi="Courier New"/>
                <w:color w:val="F05922"/>
                <w:sz w:val="20"/>
              </w:rPr>
              <w:t>CBA9Controllers</w:t>
            </w:r>
            <w:r>
              <w:rPr>
                <w:sz w:val="20"/>
              </w:rPr>
              <w:t xml:space="preserve">) — cả 2 driver (cũ lẫn mới) đều tạo CHỈ 1 object </w:t>
            </w:r>
            <w:r>
              <w:rPr>
                <w:rFonts w:ascii="Courier New" w:hAnsi="Courier New"/>
                <w:color w:val="F05922"/>
                <w:sz w:val="20"/>
              </w:rPr>
              <w:t>CashResult cash</w:t>
            </w:r>
            <w:r>
              <w:rPr>
                <w:sz w:val="20"/>
              </w:rPr>
              <w:t xml:space="preserve"> khi </w:t>
            </w:r>
            <w:r>
              <w:rPr>
                <w:rFonts w:ascii="Courier New" w:hAnsi="Courier New"/>
                <w:color w:val="F05922"/>
                <w:sz w:val="20"/>
              </w:rPr>
              <w:t>PollingStart()</w:t>
            </w:r>
            <w:r>
              <w:rPr>
                <w:sz w:val="20"/>
              </w:rPr>
              <w:t xml:space="preserve"> rồi reuse xuyên suốt phiên poll (100ms/lần); cờ </w:t>
            </w:r>
            <w:r>
              <w:rPr>
                <w:rFonts w:ascii="Courier New" w:hAnsi="Courier New"/>
                <w:color w:val="F05922"/>
                <w:sz w:val="20"/>
              </w:rPr>
              <w:t>IsValidMoney</w:t>
            </w:r>
            <w:r>
              <w:rPr>
                <w:sz w:val="20"/>
              </w:rPr>
              <w:t>/</w:t>
            </w:r>
            <w:r>
              <w:rPr>
                <w:rFonts w:ascii="Courier New" w:hAnsi="Courier New"/>
                <w:color w:val="F05922"/>
                <w:sz w:val="20"/>
              </w:rPr>
              <w:t>IsRejected</w:t>
            </w:r>
            <w:r>
              <w:rPr>
                <w:sz w:val="20"/>
              </w:rPr>
              <w:t xml:space="preserve"> trong switch-case chỉ set </w:t>
            </w:r>
            <w:r>
              <w:rPr>
                <w:rFonts w:ascii="Courier New" w:hAnsi="Courier New"/>
                <w:color w:val="F05922"/>
                <w:sz w:val="20"/>
              </w:rPr>
              <w:t>= true</w:t>
            </w:r>
            <w:r>
              <w:rPr>
                <w:sz w:val="20"/>
              </w:rPr>
              <w:t xml:space="preserve">, KHÔNG case nào set lại </w:t>
            </w:r>
            <w:r>
              <w:rPr>
                <w:rFonts w:ascii="Courier New" w:hAnsi="Courier New"/>
                <w:color w:val="F05922"/>
                <w:sz w:val="20"/>
              </w:rPr>
              <w:t>false</w:t>
            </w:r>
            <w:r>
              <w:rPr>
                <w:sz w:val="20"/>
              </w:rPr>
              <w:t xml:space="preserve">. Bản gốc consumer tự gọi </w:t>
            </w:r>
            <w:r>
              <w:rPr>
                <w:rFonts w:ascii="Courier New" w:hAnsi="Courier New"/>
                <w:color w:val="F05922"/>
                <w:sz w:val="20"/>
              </w:rPr>
              <w:t>ClearCash(cash)</w:t>
            </w:r>
            <w:r>
              <w:rPr>
                <w:sz w:val="20"/>
              </w:rPr>
              <w:t xml:space="preserve"> (reset </w:t>
            </w:r>
            <w:r>
              <w:rPr>
                <w:rFonts w:ascii="Courier New" w:hAnsi="Courier New"/>
                <w:color w:val="F05922"/>
                <w:sz w:val="20"/>
              </w:rPr>
              <w:t>MoneyValue=0;IsValidMoney=false;IsRejected=false;...</w:t>
            </w:r>
            <w:r>
              <w:rPr>
                <w:sz w:val="20"/>
              </w:rPr>
              <w:t xml:space="preserve">) ngay sau khi xử lý xong 1 tờ tiền; bản migrate chỉ thêm 2 biến local </w:t>
            </w:r>
            <w:r>
              <w:rPr>
                <w:rFonts w:ascii="Courier New" w:hAnsi="Courier New"/>
                <w:color w:val="F05922"/>
                <w:sz w:val="20"/>
              </w:rPr>
              <w:t>_creditFired</w:t>
            </w:r>
            <w:r>
              <w:rPr>
                <w:sz w:val="20"/>
              </w:rPr>
              <w:t>/</w:t>
            </w:r>
            <w:r>
              <w:rPr>
                <w:rFonts w:ascii="Courier New" w:hAnsi="Courier New"/>
                <w:color w:val="F05922"/>
                <w:sz w:val="20"/>
              </w:rPr>
              <w:t>_lastEscrowDenomination</w:t>
            </w:r>
            <w:r>
              <w:rPr>
                <w:sz w:val="20"/>
              </w:rPr>
              <w:t xml:space="preserve"> để dedup nhưng QUÊN port bước reset object dùng chung — comment code tự nhận "giữ nguyên logic cũ / parity" nhưng thực tế thiếu bước cốt lõi. Hệ quả: sau </w:t>
            </w:r>
            <w:r>
              <w:rPr>
                <w:rFonts w:ascii="Courier New" w:hAnsi="Courier New"/>
                <w:color w:val="F05922"/>
                <w:sz w:val="20"/>
              </w:rPr>
              <w:t>AcceptBill()</w:t>
            </w:r>
            <w:r>
              <w:rPr>
                <w:sz w:val="20"/>
              </w:rPr>
              <w:t xml:space="preserve"> reset </w:t>
            </w:r>
            <w:r>
              <w:rPr>
                <w:rFonts w:ascii="Courier New" w:hAnsi="Courier New"/>
                <w:color w:val="F05922"/>
                <w:sz w:val="20"/>
              </w:rPr>
              <w:t>_creditFired=false</w:t>
            </w:r>
            <w:r>
              <w:rPr>
                <w:sz w:val="20"/>
              </w:rPr>
              <w:t xml:space="preserve">, </w:t>
            </w:r>
            <w:r>
              <w:rPr>
                <w:rFonts w:ascii="Courier New" w:hAnsi="Courier New"/>
                <w:color w:val="F05922"/>
                <w:sz w:val="20"/>
              </w:rPr>
              <w:t>cash.IsValidMoney</w:t>
            </w:r>
            <w:r>
              <w:rPr>
                <w:sz w:val="20"/>
              </w:rPr>
              <w:t xml:space="preserve"> vẫn kẹt </w:t>
            </w:r>
            <w:r>
              <w:rPr>
                <w:rFonts w:ascii="Courier New" w:hAnsi="Courier New"/>
                <w:color w:val="F05922"/>
                <w:sz w:val="20"/>
              </w:rPr>
              <w:t>true</w:t>
            </w:r>
            <w:r>
              <w:rPr>
                <w:sz w:val="20"/>
              </w:rPr>
              <w:t xml:space="preserve"> từ tờ đầu → tờ thứ 2 không bao giờ vào lại được nhánh Escrow (</w:t>
            </w:r>
            <w:r>
              <w:rPr>
                <w:rFonts w:ascii="Courier New" w:hAnsi="Courier New"/>
                <w:color w:val="F05922"/>
                <w:sz w:val="20"/>
              </w:rPr>
              <w:t>!cash.IsValidMoney</w:t>
            </w:r>
            <w:r>
              <w:rPr>
                <w:sz w:val="20"/>
              </w:rPr>
              <w:t xml:space="preserve">). Fix: trong </w:t>
            </w:r>
            <w:r>
              <w:rPr>
                <w:rFonts w:ascii="Courier New" w:hAnsi="Courier New"/>
                <w:color w:val="F05922"/>
                <w:sz w:val="20"/>
              </w:rPr>
              <w:t>OnCba9PollAsync</w:t>
            </w:r>
            <w:r>
              <w:rPr>
                <w:sz w:val="20"/>
              </w:rPr>
              <w:t xml:space="preserve">, ngay sau khi raise </w:t>
            </w:r>
            <w:r>
              <w:rPr>
                <w:rFonts w:ascii="Courier New" w:hAnsi="Courier New"/>
                <w:color w:val="F05922"/>
                <w:sz w:val="20"/>
              </w:rPr>
              <w:t>BillReceived(IsEscrowed=false)</w:t>
            </w:r>
            <w:r>
              <w:rPr>
                <w:sz w:val="20"/>
              </w:rPr>
              <w:t xml:space="preserve"> thêm </w:t>
            </w:r>
            <w:r>
              <w:rPr>
                <w:rFonts w:ascii="Courier New" w:hAnsi="Courier New"/>
                <w:color w:val="F05922"/>
                <w:sz w:val="20"/>
              </w:rPr>
              <w:t>cash.IsValidMoney=false; cash.MoneyValue=0;</w:t>
            </w:r>
            <w:r>
              <w:rPr>
                <w:sz w:val="20"/>
              </w:rPr>
              <w:t xml:space="preserve">; ngay sau khi raise </w:t>
            </w:r>
            <w:r>
              <w:rPr>
                <w:rFonts w:ascii="Courier New" w:hAnsi="Courier New"/>
                <w:color w:val="F05922"/>
                <w:sz w:val="20"/>
              </w:rPr>
              <w:t>DeviceError("Bill rejected")</w:t>
            </w:r>
            <w:r>
              <w:rPr>
                <w:sz w:val="20"/>
              </w:rPr>
              <w:t xml:space="preserve"> thêm </w:t>
            </w:r>
            <w:r>
              <w:rPr>
                <w:rFonts w:ascii="Courier New" w:hAnsi="Courier New"/>
                <w:color w:val="F05922"/>
                <w:sz w:val="20"/>
              </w:rPr>
              <w:t>cash.IsRejected=false; cash.MoneyValue=0; _lastEscrowDenomination=0;</w:t>
            </w:r>
            <w:r>
              <w:rPr>
                <w:sz w:val="20"/>
              </w:rPr>
              <w:t>. Build PASS 0 Error sau fix</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avalonia/avalonia-cash-acceptor-reused-cashresult-stale-flag.md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80</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(user gửi screenshot màn chọn phương thức thanh toán ô tô: "sửa đang thanh toán mà back lại, ko cập nhật lại tiền đã thanh toán")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 CRITICAL: </w:t>
            </w:r>
            <w:r>
              <w:rPr>
                <w:rFonts w:ascii="Courier New" w:hAnsi="Courier New"/>
                <w:color w:val="F05922"/>
                <w:sz w:val="20"/>
              </w:rPr>
              <w:t>PaymentInfoViewModel.GoBack()</w:t>
            </w:r>
            <w:r>
              <w:rPr>
                <w:sz w:val="20"/>
              </w:rPr>
              <w:t xml:space="preserve"> (nút Back DÙNG CHUNG ở header, hiển thị cho mọi sub-flow Cash/QR/Visa/Voucher) viết </w:t>
            </w:r>
            <w:r>
              <w:rPr>
                <w:rFonts w:ascii="Courier New" w:hAnsi="Courier New"/>
                <w:color w:val="F05922"/>
                <w:sz w:val="20"/>
              </w:rPr>
              <w:t>if (ActivePaymentContent is IDisposable disposable) disposable.Dispose();</w:t>
            </w:r>
            <w:r>
              <w:rPr>
                <w:sz w:val="20"/>
              </w:rPr>
              <w:t xml:space="preserve"> nhưng grep xác nhận KHÔNG sub-ViewModel nào (</w:t>
            </w:r>
            <w:r>
              <w:rPr>
                <w:rFonts w:ascii="Courier New" w:hAnsi="Courier New"/>
                <w:color w:val="F05922"/>
                <w:sz w:val="20"/>
              </w:rPr>
              <w:t>CarCashViewModel</w:t>
            </w:r>
            <w:r>
              <w:rPr>
                <w:sz w:val="20"/>
              </w:rPr>
              <w:t>/</w:t>
            </w:r>
            <w:r>
              <w:rPr>
                <w:rFonts w:ascii="Courier New" w:hAnsi="Courier New"/>
                <w:color w:val="F05922"/>
                <w:sz w:val="20"/>
              </w:rPr>
              <w:t>CarQrViewModel</w:t>
            </w:r>
            <w:r>
              <w:rPr>
                <w:sz w:val="20"/>
              </w:rPr>
              <w:t>/</w:t>
            </w:r>
            <w:r>
              <w:rPr>
                <w:rFonts w:ascii="Courier New" w:hAnsi="Courier New"/>
                <w:color w:val="F05922"/>
                <w:sz w:val="20"/>
              </w:rPr>
              <w:t>CarVisaViewModel</w:t>
            </w:r>
            <w:r>
              <w:rPr>
                <w:sz w:val="20"/>
              </w:rPr>
              <w:t>/</w:t>
            </w:r>
            <w:r>
              <w:rPr>
                <w:rFonts w:ascii="Courier New" w:hAnsi="Courier New"/>
                <w:color w:val="F05922"/>
                <w:sz w:val="20"/>
              </w:rPr>
              <w:t>CarVoucherViewModel</w:t>
            </w:r>
            <w:r>
              <w:rPr>
                <w:sz w:val="20"/>
              </w:rPr>
              <w:t xml:space="preserve">) implement </w:t>
            </w:r>
            <w:r>
              <w:rPr>
                <w:rFonts w:ascii="Courier New" w:hAnsi="Courier New"/>
                <w:color w:val="F05922"/>
                <w:sz w:val="20"/>
              </w:rPr>
              <w:t>IDisposable</w:t>
            </w:r>
            <w:r>
              <w:rPr>
                <w:sz w:val="20"/>
              </w:rPr>
              <w:t xml:space="preserve"> — dead code từ khi viết, không lộ qua build (compile OK, </w:t>
            </w:r>
            <w:r>
              <w:rPr>
                <w:rFonts w:ascii="Courier New" w:hAnsi="Courier New"/>
                <w:color w:val="F05922"/>
                <w:sz w:val="20"/>
              </w:rPr>
              <w:t>is</w:t>
            </w:r>
            <w:r>
              <w:rPr>
                <w:sz w:val="20"/>
              </w:rPr>
              <w:t xml:space="preserve"> chỉ false) hay qua test happy-path (không chạm nhánh back giữa chừng). Hệ quả theo từng flow: Cash — </w:t>
            </w:r>
            <w:r>
              <w:rPr>
                <w:rFonts w:ascii="Courier New" w:hAnsi="Courier New"/>
                <w:color w:val="F05922"/>
                <w:sz w:val="20"/>
              </w:rPr>
              <w:t>CleanUp()</w:t>
            </w:r>
            <w:r>
              <w:rPr>
                <w:sz w:val="20"/>
              </w:rPr>
              <w:t xml:space="preserve"> (unsubscribe </w:t>
            </w:r>
            <w:r>
              <w:rPr>
                <w:rFonts w:ascii="Courier New" w:hAnsi="Courier New"/>
                <w:color w:val="F05922"/>
                <w:sz w:val="20"/>
              </w:rPr>
              <w:t>CashDevice.BillReceived/DeviceError</w:t>
            </w:r>
            <w:r>
              <w:rPr>
                <w:sz w:val="20"/>
              </w:rPr>
              <w:t xml:space="preserve">, </w:t>
            </w:r>
            <w:r>
              <w:rPr>
                <w:rFonts w:ascii="Courier New" w:hAnsi="Courier New"/>
                <w:color w:val="F05922"/>
                <w:sz w:val="20"/>
              </w:rPr>
              <w:t>Disconnect()</w:t>
            </w:r>
            <w:r>
              <w:rPr>
                <w:sz w:val="20"/>
              </w:rPr>
              <w:t xml:space="preserve">) không chạy → chọn lại Cash sau đó, </w:t>
            </w:r>
            <w:r>
              <w:rPr>
                <w:rFonts w:ascii="Courier New" w:hAnsi="Courier New"/>
                <w:color w:val="F05922"/>
                <w:sz w:val="20"/>
              </w:rPr>
              <w:t>Connect()+PollingStart()</w:t>
            </w:r>
            <w:r>
              <w:rPr>
                <w:sz w:val="20"/>
              </w:rPr>
              <w:t xml:space="preserve"> reset </w:t>
            </w:r>
            <w:r>
              <w:rPr>
                <w:rFonts w:ascii="Courier New" w:hAnsi="Courier New"/>
                <w:color w:val="F05922"/>
                <w:sz w:val="20"/>
              </w:rPr>
              <w:t>CashResult</w:t>
            </w:r>
            <w:r>
              <w:rPr>
                <w:sz w:val="20"/>
              </w:rPr>
              <w:t xml:space="preserve"> dùng chung trong driver (xem lesson #79) → tờ tiền đang escrow của phiên cũ mất trạng thái, không cộng vào Paid dù máy đã nuốt tiền. QR/Visa — mỗi VM có </w:t>
            </w:r>
            <w:r>
              <w:rPr>
                <w:rFonts w:ascii="Courier New" w:hAnsi="Courier New"/>
                <w:color w:val="F05922"/>
                <w:sz w:val="20"/>
              </w:rPr>
              <w:t>CancellationTokenSource _cts</w:t>
            </w:r>
            <w:r>
              <w:rPr>
                <w:sz w:val="20"/>
              </w:rPr>
              <w:t xml:space="preserve"> cho vòng poll kết quả giao dịch chạy nền, có RIÊNG 1 lệnh </w:t>
            </w:r>
            <w:r>
              <w:rPr>
                <w:rFonts w:ascii="Courier New" w:hAnsi="Courier New"/>
                <w:color w:val="F05922"/>
                <w:sz w:val="20"/>
              </w:rPr>
              <w:t>GoBack()</w:t>
            </w:r>
            <w:r>
              <w:rPr>
                <w:sz w:val="20"/>
              </w:rPr>
              <w:t xml:space="preserve"> nội bộ (link "Đổi ngân hàng") tự cancel đúng, nhưng đó là con đường back KHÁC nút header — bấm nút header thay vì link riêng thì </w:t>
            </w:r>
            <w:r>
              <w:rPr>
                <w:rFonts w:ascii="Courier New" w:hAnsi="Courier New"/>
                <w:color w:val="F05922"/>
                <w:sz w:val="20"/>
              </w:rPr>
              <w:t>_cts</w:t>
            </w:r>
            <w:r>
              <w:rPr>
                <w:sz w:val="20"/>
              </w:rPr>
              <w:t xml:space="preserve"> không bị hủy, vòng poll vẫn chạy ngầm sau khi rời màn. Fix: thêm </w:t>
            </w:r>
            <w:r>
              <w:rPr>
                <w:rFonts w:ascii="Courier New" w:hAnsi="Courier New"/>
                <w:color w:val="F05922"/>
                <w:sz w:val="20"/>
              </w:rPr>
              <w:t>IDisposable</w:t>
            </w:r>
            <w:r>
              <w:rPr>
                <w:sz w:val="20"/>
              </w:rPr>
              <w:t xml:space="preserve"> cho </w:t>
            </w:r>
            <w:r>
              <w:rPr>
                <w:rFonts w:ascii="Courier New" w:hAnsi="Courier New"/>
                <w:color w:val="F05922"/>
                <w:sz w:val="20"/>
              </w:rPr>
              <w:t>CarCashViewModel</w:t>
            </w:r>
            <w:r>
              <w:rPr>
                <w:sz w:val="20"/>
              </w:rPr>
              <w:t xml:space="preserve"> (</w:t>
            </w:r>
            <w:r>
              <w:rPr>
                <w:rFonts w:ascii="Courier New" w:hAnsi="Courier New"/>
                <w:color w:val="F05922"/>
                <w:sz w:val="20"/>
              </w:rPr>
              <w:t>Dispose() =&gt; CleanUp()</w:t>
            </w:r>
            <w:r>
              <w:rPr>
                <w:sz w:val="20"/>
              </w:rPr>
              <w:t xml:space="preserve">, guard </w:t>
            </w:r>
            <w:r>
              <w:rPr>
                <w:rFonts w:ascii="Courier New" w:hAnsi="Courier New"/>
                <w:color w:val="F05922"/>
                <w:sz w:val="20"/>
              </w:rPr>
              <w:t>_cleanedUp</w:t>
            </w:r>
            <w:r>
              <w:rPr>
                <w:sz w:val="20"/>
              </w:rPr>
              <w:t xml:space="preserve">), </w:t>
            </w:r>
            <w:r>
              <w:rPr>
                <w:rFonts w:ascii="Courier New" w:hAnsi="Courier New"/>
                <w:color w:val="F05922"/>
                <w:sz w:val="20"/>
              </w:rPr>
              <w:t>CarQrViewModel</w:t>
            </w:r>
            <w:r>
              <w:rPr>
                <w:sz w:val="20"/>
              </w:rPr>
              <w:t>/</w:t>
            </w:r>
            <w:r>
              <w:rPr>
                <w:rFonts w:ascii="Courier New" w:hAnsi="Courier New"/>
                <w:color w:val="F05922"/>
                <w:sz w:val="20"/>
              </w:rPr>
              <w:t>CarVisaViewModel</w:t>
            </w:r>
            <w:r>
              <w:rPr>
                <w:sz w:val="20"/>
              </w:rPr>
              <w:t xml:space="preserve"> (</w:t>
            </w:r>
            <w:r>
              <w:rPr>
                <w:rFonts w:ascii="Courier New" w:hAnsi="Courier New"/>
                <w:color w:val="F05922"/>
                <w:sz w:val="20"/>
              </w:rPr>
              <w:t>Dispose()</w:t>
            </w:r>
            <w:r>
              <w:rPr>
                <w:sz w:val="20"/>
              </w:rPr>
              <w:t xml:space="preserve"> chỉ cancel </w:t>
            </w:r>
            <w:r>
              <w:rPr>
                <w:rFonts w:ascii="Courier New" w:hAnsi="Courier New"/>
                <w:color w:val="F05922"/>
                <w:sz w:val="20"/>
              </w:rPr>
              <w:t>_cts</w:t>
            </w:r>
            <w:r>
              <w:rPr>
                <w:sz w:val="20"/>
              </w:rPr>
              <w:t xml:space="preserve"> + dừng dot-timer, guard </w:t>
            </w:r>
            <w:r>
              <w:rPr>
                <w:rFonts w:ascii="Courier New" w:hAnsi="Courier New"/>
                <w:color w:val="F05922"/>
                <w:sz w:val="20"/>
              </w:rPr>
              <w:t>_goBackCalled</w:t>
            </w:r>
            <w:r>
              <w:rPr>
                <w:sz w:val="20"/>
              </w:rPr>
              <w:t xml:space="preserve"> sẵn có, KHÔNG gọi lại </w:t>
            </w:r>
            <w:r>
              <w:rPr>
                <w:rFonts w:ascii="Courier New" w:hAnsi="Courier New"/>
                <w:color w:val="F05922"/>
                <w:sz w:val="20"/>
              </w:rPr>
              <w:t>OnPaymentCancelled</w:t>
            </w:r>
            <w:r>
              <w:rPr>
                <w:sz w:val="20"/>
              </w:rPr>
              <w:t xml:space="preserve"> vì parent đã tự set </w:t>
            </w:r>
            <w:r>
              <w:rPr>
                <w:rFonts w:ascii="Courier New" w:hAnsi="Courier New"/>
                <w:color w:val="F05922"/>
                <w:sz w:val="20"/>
              </w:rPr>
              <w:t>ActivePaymentContent=null</w:t>
            </w:r>
            <w:r>
              <w:rPr>
                <w:sz w:val="20"/>
              </w:rPr>
              <w:t xml:space="preserve">). </w:t>
            </w:r>
            <w:r>
              <w:rPr>
                <w:rFonts w:ascii="Courier New" w:hAnsi="Courier New"/>
                <w:color w:val="F05922"/>
                <w:sz w:val="20"/>
              </w:rPr>
              <w:t>CarVoucherViewModel</w:t>
            </w:r>
            <w:r>
              <w:rPr>
                <w:sz w:val="20"/>
              </w:rPr>
              <w:t xml:space="preserve"> không cần fix (không giữ tài nguyên). Build PASS 0 Error</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avalonia/avalonia-shared-back-button-idisposable-cast-dead-code.md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81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(user báo "sửa logic khi đang thanh toán tiền mặt/voucher, đã thanh toán thành công 1 phần, quay lại payment view tiền vừa thanh toán không được cập nhật")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HIGH: 2 nguyên nhân độc lập, cả ô tô lẫn xe máy. (1) Ô tô: </w:t>
            </w:r>
            <w:r>
              <w:rPr>
                <w:rFonts w:ascii="Courier New" w:hAnsi="Courier New"/>
                <w:color w:val="F05922"/>
                <w:sz w:val="20"/>
              </w:rPr>
              <w:t>CarInforDetailViewModel</w:t>
            </w:r>
            <w:r>
              <w:rPr>
                <w:sz w:val="20"/>
              </w:rPr>
              <w:t>/</w:t>
            </w:r>
            <w:r>
              <w:rPr>
                <w:rFonts w:ascii="Courier New" w:hAnsi="Courier New"/>
                <w:color w:val="F05922"/>
                <w:sz w:val="20"/>
              </w:rPr>
              <w:t>CarLocationViewModel.LoadPaymentVehicleAsync()</w:t>
            </w:r>
            <w:r>
              <w:rPr>
                <w:sz w:val="20"/>
              </w:rPr>
              <w:t xml:space="preserve"> dựng </w:t>
            </w:r>
            <w:r>
              <w:rPr>
                <w:rFonts w:ascii="Courier New" w:hAnsi="Courier New"/>
                <w:color w:val="F05922"/>
                <w:sz w:val="20"/>
              </w:rPr>
              <w:t>PaymentVehicleDto(entry, detail.Charge)</w:t>
            </w:r>
            <w:r>
              <w:rPr>
                <w:sz w:val="20"/>
              </w:rPr>
              <w:t xml:space="preserve"> mỗi lần re-fetch, KHÔNG truyền </w:t>
            </w:r>
            <w:r>
              <w:rPr>
                <w:rFonts w:ascii="Courier New" w:hAnsi="Courier New"/>
                <w:color w:val="F05922"/>
                <w:sz w:val="20"/>
              </w:rPr>
              <w:t>detail.Amount</w:t>
            </w:r>
            <w:r>
              <w:rPr>
                <w:sz w:val="20"/>
              </w:rPr>
              <w:t xml:space="preserve"> (tiền đã trả — API đã trả về đúng) → constructor cũ luôn </w:t>
            </w:r>
            <w:r>
              <w:rPr>
                <w:rFonts w:ascii="Courier New" w:hAnsi="Courier New"/>
                <w:color w:val="F05922"/>
                <w:sz w:val="20"/>
              </w:rPr>
              <w:t>_totalPaid=0</w:t>
            </w:r>
            <w:r>
              <w:rPr>
                <w:sz w:val="20"/>
              </w:rPr>
              <w:t xml:space="preserve">, mất sạch phần đã thanh toán trước đó mỗi khi quay lại rồi bấm "Thanh toán" lại. Cùng gốc: </w:t>
            </w:r>
            <w:r>
              <w:rPr>
                <w:rFonts w:ascii="Courier New" w:hAnsi="Courier New"/>
                <w:color w:val="F05922"/>
                <w:sz w:val="20"/>
              </w:rPr>
              <w:t>EntryDetailDto.GetRemain() =&gt; IsPaid ? 0 : Charge</w:t>
            </w:r>
            <w:r>
              <w:rPr>
                <w:sz w:val="20"/>
              </w:rPr>
              <w:t xml:space="preserve"> bỏ qua </w:t>
            </w:r>
            <w:r>
              <w:rPr>
                <w:rFonts w:ascii="Courier New" w:hAnsi="Courier New"/>
                <w:color w:val="F05922"/>
                <w:sz w:val="20"/>
              </w:rPr>
              <w:t>Amount</w:t>
            </w:r>
            <w:r>
              <w:rPr>
                <w:sz w:val="20"/>
              </w:rPr>
              <w:t xml:space="preserve"> khi chưa </w:t>
            </w:r>
            <w:r>
              <w:rPr>
                <w:rFonts w:ascii="Courier New" w:hAnsi="Courier New"/>
                <w:color w:val="F05922"/>
                <w:sz w:val="20"/>
              </w:rPr>
              <w:t>IsPaid</w:t>
            </w:r>
            <w:r>
              <w:rPr>
                <w:sz w:val="20"/>
              </w:rPr>
              <w:t xml:space="preserve">. (2) Xe máy: </w:t>
            </w:r>
            <w:r>
              <w:rPr>
                <w:rFonts w:ascii="Courier New" w:hAnsi="Courier New"/>
                <w:color w:val="F05922"/>
                <w:sz w:val="20"/>
              </w:rPr>
              <w:t>MotoCashViewModel</w:t>
            </w:r>
            <w:r>
              <w:rPr>
                <w:sz w:val="20"/>
              </w:rPr>
              <w:t>/</w:t>
            </w:r>
            <w:r>
              <w:rPr>
                <w:rFonts w:ascii="Courier New" w:hAnsi="Courier New"/>
                <w:color w:val="F05922"/>
                <w:sz w:val="20"/>
              </w:rPr>
              <w:t>MotoVoucherViewModel</w:t>
            </w:r>
            <w:r>
              <w:rPr>
                <w:sz w:val="20"/>
              </w:rPr>
              <w:t xml:space="preserve"> tích lũy tiền vào field cục bộ (</w:t>
            </w:r>
            <w:r>
              <w:rPr>
                <w:rFonts w:ascii="Courier New" w:hAnsi="Courier New"/>
                <w:color w:val="F05922"/>
                <w:sz w:val="20"/>
              </w:rPr>
              <w:t>_paidSoFar</w:t>
            </w:r>
            <w:r>
              <w:rPr>
                <w:sz w:val="20"/>
              </w:rPr>
              <w:t>/</w:t>
            </w:r>
            <w:r>
              <w:rPr>
                <w:rFonts w:ascii="Courier New" w:hAnsi="Courier New"/>
                <w:color w:val="F05922"/>
                <w:sz w:val="20"/>
              </w:rPr>
              <w:t>_payment.TotalPaid</w:t>
            </w:r>
            <w:r>
              <w:rPr>
                <w:sz w:val="20"/>
              </w:rPr>
              <w:t xml:space="preserve">) nhưng event </w:t>
            </w:r>
            <w:r>
              <w:rPr>
                <w:rFonts w:ascii="Courier New" w:hAnsi="Courier New"/>
                <w:color w:val="F05922"/>
                <w:sz w:val="20"/>
              </w:rPr>
              <w:t>BackRequested</w:t>
            </w:r>
            <w:r>
              <w:rPr>
                <w:sz w:val="20"/>
              </w:rPr>
              <w:t>/</w:t>
            </w:r>
            <w:r>
              <w:rPr>
                <w:rFonts w:ascii="Courier New" w:hAnsi="Courier New"/>
                <w:color w:val="F05922"/>
                <w:sz w:val="20"/>
              </w:rPr>
              <w:t>PaymentCompleted</w:t>
            </w:r>
            <w:r>
              <w:rPr>
                <w:sz w:val="20"/>
              </w:rPr>
              <w:t xml:space="preserve"> là </w:t>
            </w:r>
            <w:r>
              <w:rPr>
                <w:rFonts w:ascii="Courier New" w:hAnsi="Courier New"/>
                <w:color w:val="F05922"/>
                <w:sz w:val="20"/>
              </w:rPr>
              <w:t>EventHandler?</w:t>
            </w:r>
            <w:r>
              <w:rPr>
                <w:sz w:val="20"/>
              </w:rPr>
              <w:t xml:space="preserve"> KHÔNG tham số — handler ở </w:t>
            </w:r>
            <w:r>
              <w:rPr>
                <w:rFonts w:ascii="Courier New" w:hAnsi="Courier New"/>
                <w:color w:val="F05922"/>
                <w:sz w:val="20"/>
              </w:rPr>
              <w:t>MainWindow.axaml.cs</w:t>
            </w:r>
            <w:r>
              <w:rPr>
                <w:sz w:val="20"/>
              </w:rPr>
              <w:t xml:space="preserve"> dùng lại biến closure </w:t>
            </w:r>
            <w:r>
              <w:rPr>
                <w:rFonts w:ascii="Courier New" w:hAnsi="Courier New"/>
                <w:color w:val="F05922"/>
                <w:sz w:val="20"/>
              </w:rPr>
              <w:t>vehicle</w:t>
            </w:r>
            <w:r>
              <w:rPr>
                <w:sz w:val="20"/>
              </w:rPr>
              <w:t>/</w:t>
            </w:r>
            <w:r>
              <w:rPr>
                <w:rFonts w:ascii="Courier New" w:hAnsi="Courier New"/>
                <w:color w:val="F05922"/>
                <w:sz w:val="20"/>
              </w:rPr>
              <w:t>vehicleDto</w:t>
            </w:r>
            <w:r>
              <w:rPr>
                <w:sz w:val="20"/>
              </w:rPr>
              <w:t xml:space="preserve"> GỐC (chụp trước khi có thanh toán một phần) để </w:t>
            </w:r>
            <w:r>
              <w:rPr>
                <w:rFonts w:ascii="Courier New" w:hAnsi="Courier New"/>
                <w:color w:val="F05922"/>
                <w:sz w:val="20"/>
              </w:rPr>
              <w:t>NavigateTo(MotorBranch,...)</w:t>
            </w:r>
            <w:r>
              <w:rPr>
                <w:sz w:val="20"/>
              </w:rPr>
              <w:t xml:space="preserve">, bỏ qua state mới. Fix: (a) thêm tham số </w:t>
            </w:r>
            <w:r>
              <w:rPr>
                <w:rFonts w:ascii="Courier New" w:hAnsi="Courier New"/>
                <w:color w:val="F05922"/>
                <w:sz w:val="20"/>
              </w:rPr>
              <w:t>paidAmount</w:t>
            </w:r>
            <w:r>
              <w:rPr>
                <w:sz w:val="20"/>
              </w:rPr>
              <w:t xml:space="preserve"> vào ctor </w:t>
            </w:r>
            <w:r>
              <w:rPr>
                <w:rFonts w:ascii="Courier New" w:hAnsi="Courier New"/>
                <w:color w:val="F05922"/>
                <w:sz w:val="20"/>
              </w:rPr>
              <w:t>PaymentVehicleDto</w:t>
            </w:r>
            <w:r>
              <w:rPr>
                <w:sz w:val="20"/>
              </w:rPr>
              <w:t xml:space="preserve"> (Models.Payment), truyền </w:t>
            </w:r>
            <w:r>
              <w:rPr>
                <w:rFonts w:ascii="Courier New" w:hAnsi="Courier New"/>
                <w:color w:val="F05922"/>
                <w:sz w:val="20"/>
              </w:rPr>
              <w:t>detail.Amount</w:t>
            </w:r>
            <w:r>
              <w:rPr>
                <w:sz w:val="20"/>
              </w:rPr>
              <w:t xml:space="preserve"> ở 2 nơi dựng DTO ô tô; (b) sửa </w:t>
            </w:r>
            <w:r>
              <w:rPr>
                <w:rFonts w:ascii="Courier New" w:hAnsi="Courier New"/>
                <w:color w:val="F05922"/>
                <w:sz w:val="20"/>
              </w:rPr>
              <w:t>GetRemain() =&gt; Math.Max(0, Charge - Amount)</w:t>
            </w:r>
            <w:r>
              <w:rPr>
                <w:sz w:val="20"/>
              </w:rPr>
              <w:t xml:space="preserve">; (c) đổi </w:t>
            </w:r>
            <w:r>
              <w:rPr>
                <w:rFonts w:ascii="Courier New" w:hAnsi="Courier New"/>
                <w:color w:val="F05922"/>
                <w:sz w:val="20"/>
              </w:rPr>
              <w:t>EventHandler?</w:t>
            </w:r>
            <w:r>
              <w:rPr>
                <w:sz w:val="20"/>
              </w:rPr>
              <w:t xml:space="preserve"> → </w:t>
            </w:r>
            <w:r>
              <w:rPr>
                <w:rFonts w:ascii="Courier New" w:hAnsi="Courier New"/>
                <w:color w:val="F05922"/>
                <w:sz w:val="20"/>
              </w:rPr>
              <w:t>EventHandler&lt;long&gt;?</w:t>
            </w:r>
            <w:r>
              <w:rPr>
                <w:sz w:val="20"/>
              </w:rPr>
              <w:t xml:space="preserve"> ở Moto Cash/Voucher, invoke kèm tổng đã trả, sửa lại handler MainWindow dựng DTO mới từ event args thay vì tái dùng closure; (d) </w:t>
            </w:r>
            <w:r>
              <w:rPr>
                <w:rFonts w:ascii="Courier New" w:hAnsi="Courier New"/>
                <w:color w:val="F05922"/>
                <w:sz w:val="20"/>
              </w:rPr>
              <w:t>CarVoucherViewModel</w:t>
            </w:r>
            <w:r>
              <w:rPr>
                <w:sz w:val="20"/>
              </w:rPr>
              <w:t xml:space="preserve"> thiếu </w:t>
            </w:r>
            <w:r>
              <w:rPr>
                <w:rFonts w:ascii="Courier New" w:hAnsi="Courier New"/>
                <w:color w:val="F05922"/>
                <w:sz w:val="20"/>
              </w:rPr>
              <w:t>OnPropertyChanged(nameof(Remain))</w:t>
            </w:r>
            <w:r>
              <w:rPr>
                <w:sz w:val="20"/>
              </w:rPr>
              <w:t xml:space="preserve"> sau </w:t>
            </w:r>
            <w:r>
              <w:rPr>
                <w:rFonts w:ascii="Courier New" w:hAnsi="Courier New"/>
                <w:color w:val="F05922"/>
                <w:sz w:val="20"/>
              </w:rPr>
              <w:t>OnPaymentCompleted</w:t>
            </w:r>
            <w:r>
              <w:rPr>
                <w:sz w:val="20"/>
              </w:rPr>
              <w:t xml:space="preserve"> (parity đã có sẵn ở </w:t>
            </w:r>
            <w:r>
              <w:rPr>
                <w:rFonts w:ascii="Courier New" w:hAnsi="Courier New"/>
                <w:color w:val="F05922"/>
                <w:sz w:val="20"/>
              </w:rPr>
              <w:t>CarCashViewModel</w:t>
            </w:r>
            <w:r>
              <w:rPr>
                <w:sz w:val="20"/>
              </w:rPr>
              <w:t>) — bổ sung. Build PASS 0 Error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avalonia/avalonia-payment-partial-amount-reset.md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82</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(IPGS.RemoteControl.CcuUI — remote desktop CCU→ZCU)</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RemoteScreenViewModel.OnFrameReceived</w:t>
            </w:r>
            <w:r>
              <w:rPr>
                <w:sz w:val="20"/>
              </w:rPr>
              <w:t xml:space="preserve"> tạo </w:t>
            </w:r>
            <w:r>
              <w:rPr>
                <w:rFonts w:ascii="Courier New" w:hAnsi="Courier New"/>
                <w:color w:val="F05922"/>
                <w:sz w:val="20"/>
              </w:rPr>
              <w:t>WriteableBitmap</w:t>
            </w:r>
            <w:r>
              <w:rPr>
                <w:sz w:val="20"/>
              </w:rPr>
              <w:t xml:space="preserve"> mới mỗi frame (10–15 fps × ~8 MB BGRA 1080p) và gán vào </w:t>
            </w:r>
            <w:r>
              <w:rPr>
                <w:rFonts w:ascii="Courier New" w:hAnsi="Courier New"/>
                <w:color w:val="F05922"/>
                <w:sz w:val="20"/>
              </w:rPr>
              <w:t>CurrentFrame</w:t>
            </w:r>
            <w:r>
              <w:rPr>
                <w:sz w:val="20"/>
              </w:rPr>
              <w:t xml:space="preserve"> property đang bind vào </w:t>
            </w:r>
            <w:r>
              <w:rPr>
                <w:rFonts w:ascii="Courier New" w:hAnsi="Courier New"/>
                <w:color w:val="F05922"/>
                <w:sz w:val="20"/>
              </w:rPr>
              <w:t>Image.Source</w:t>
            </w:r>
            <w:r>
              <w:rPr>
                <w:sz w:val="20"/>
              </w:rPr>
              <w:t xml:space="preserve">, nhưng KHÔNG dispose bitmap cũ trước khi gán mới → native pixel buffer chỉ được giải phóng khi finalizer chạy, không kịp GC ở tốc độ ~120 MB/s allocation → RAM tăng đều đến khi GC gen2 forced. Fix: </w:t>
            </w:r>
            <w:r>
              <w:rPr>
                <w:rFonts w:ascii="Courier New" w:hAnsi="Courier New"/>
                <w:color w:val="F05922"/>
                <w:sz w:val="20"/>
              </w:rPr>
              <w:t>Dispatcher.UIThread.Post(() =&gt; { var old = CurrentFrame; CurrentFrame = wb; old?.Dispose(); })</w:t>
            </w:r>
            <w:r>
              <w:rPr>
                <w:sz w:val="20"/>
              </w:rPr>
              <w:t xml:space="preserve"> — gán mới TRƯỚC rồi dispose bản cũ trên UI thread để không race với render layer; bổ sung </w:t>
            </w:r>
            <w:r>
              <w:rPr>
                <w:rFonts w:ascii="Courier New" w:hAnsi="Courier New"/>
                <w:color w:val="F05922"/>
                <w:sz w:val="20"/>
              </w:rPr>
              <w:t>CurrentFrame?.Dispose()</w:t>
            </w:r>
            <w:r>
              <w:rPr>
                <w:sz w:val="20"/>
              </w:rPr>
              <w:t xml:space="preserve"> trong </w:t>
            </w:r>
            <w:r>
              <w:rPr>
                <w:rFonts w:ascii="Courier New" w:hAnsi="Courier New"/>
                <w:color w:val="F05922"/>
                <w:sz w:val="20"/>
              </w:rPr>
              <w:t>Dispose()</w:t>
            </w:r>
            <w:r>
              <w:rPr>
                <w:sz w:val="20"/>
              </w:rPr>
              <w:t xml:space="preserve"> của ViewModel. Áp dụng chung cho MỌI binding property kiểu Bitmap/WriteableBitmap được gán lại nhiều lần. Build PASS 0 Error</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avalonia/avalonia-writeablebitmap-binding-not-disposed-leak.md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84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(IPGS.RemoteControl.ZcuAgent — test thật Ubuntu 22.04 X11)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CRITICAL: </w:t>
            </w:r>
            <w:r>
              <w:rPr>
                <w:rFonts w:ascii="Courier New" w:hAnsi="Courier New"/>
                <w:color w:val="F05922"/>
                <w:sz w:val="20"/>
              </w:rPr>
              <w:t>XShmAttach</w:t>
            </w:r>
            <w:r>
              <w:rPr>
                <w:sz w:val="20"/>
              </w:rPr>
              <w:t xml:space="preserve"> bất đồng bộ — trả </w:t>
            </w:r>
            <w:r>
              <w:rPr>
                <w:rFonts w:ascii="Courier New" w:hAnsi="Courier New"/>
                <w:color w:val="F05922"/>
                <w:sz w:val="20"/>
              </w:rPr>
              <w:t>true</w:t>
            </w:r>
            <w:r>
              <w:rPr>
                <w:sz w:val="20"/>
              </w:rPr>
              <w:t xml:space="preserve"> ngay, lỗi </w:t>
            </w:r>
            <w:r>
              <w:rPr>
                <w:rFonts w:ascii="Courier New" w:hAnsi="Courier New"/>
                <w:color w:val="F05922"/>
                <w:sz w:val="20"/>
              </w:rPr>
              <w:t>BadAccess</w:t>
            </w:r>
            <w:r>
              <w:rPr>
                <w:sz w:val="20"/>
              </w:rPr>
              <w:t xml:space="preserve"> đến SAU qua X error event; Xlib default handler gọi </w:t>
            </w:r>
            <w:r>
              <w:rPr>
                <w:rFonts w:ascii="Courier New" w:hAnsi="Courier New"/>
                <w:color w:val="F05922"/>
                <w:sz w:val="20"/>
              </w:rPr>
              <w:t>exit()</w:t>
            </w:r>
            <w:r>
              <w:rPr>
                <w:sz w:val="20"/>
              </w:rPr>
              <w:t xml:space="preserve"> trước khi fallback C# kịp chạy; fix: </w:t>
            </w:r>
            <w:r>
              <w:rPr>
                <w:rFonts w:ascii="Courier New" w:hAnsi="Courier New"/>
                <w:color w:val="F05922"/>
                <w:sz w:val="20"/>
              </w:rPr>
              <w:t>XSetErrorHandler</w:t>
            </w:r>
            <w:r>
              <w:rPr>
                <w:sz w:val="20"/>
              </w:rPr>
              <w:t xml:space="preserve"> tùy chỉnh (delegate </w:t>
            </w:r>
            <w:r>
              <w:rPr>
                <w:rFonts w:ascii="Courier New" w:hAnsi="Courier New"/>
                <w:color w:val="F05922"/>
                <w:sz w:val="20"/>
              </w:rPr>
              <w:t>static readonly</w:t>
            </w:r>
            <w:r>
              <w:rPr>
                <w:sz w:val="20"/>
              </w:rPr>
              <w:t xml:space="preserve"> tránh GC) + reset flag + </w:t>
            </w:r>
            <w:r>
              <w:rPr>
                <w:rFonts w:ascii="Courier New" w:hAnsi="Courier New"/>
                <w:color w:val="F05922"/>
                <w:sz w:val="20"/>
              </w:rPr>
              <w:t>XSync()</w:t>
            </w:r>
            <w:r>
              <w:rPr>
                <w:sz w:val="20"/>
              </w:rPr>
              <w:t xml:space="preserve"> sau </w:t>
            </w:r>
            <w:r>
              <w:rPr>
                <w:rFonts w:ascii="Courier New" w:hAnsi="Courier New"/>
                <w:color w:val="F05922"/>
                <w:sz w:val="20"/>
              </w:rPr>
              <w:t>XShmAttach</w:t>
            </w:r>
            <w:r>
              <w:rPr>
                <w:sz w:val="20"/>
              </w:rPr>
              <w:t xml:space="preserve"> để buộc lỗi flush ngay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camera-integration/x11-xshmattach-async-baderror-crashes-process.md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85</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LinuxDeployTool (UX/UI review bước 4.2)</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FlowLayoutPanel.ClientSize.Width = 0</w:t>
            </w:r>
            <w:r>
              <w:rPr>
                <w:sz w:val="20"/>
              </w:rPr>
              <w:t xml:space="preserve"> ngay sau khi </w:t>
            </w:r>
            <w:r>
              <w:rPr>
                <w:rFonts w:ascii="Courier New" w:hAnsi="Courier New"/>
                <w:color w:val="F05922"/>
                <w:sz w:val="20"/>
              </w:rPr>
              <w:t>FolderBrowserDialog.ShowDialog()</w:t>
            </w:r>
            <w:r>
              <w:rPr>
                <w:sz w:val="20"/>
              </w:rPr>
              <w:t xml:space="preserve"> đóng — WinForms layout chưa recalculate xong khi trả về event handler đồng bộ; fix bằng </w:t>
            </w:r>
            <w:r>
              <w:rPr>
                <w:rFonts w:ascii="Courier New" w:hAnsi="Courier New"/>
                <w:color w:val="F05922"/>
                <w:sz w:val="20"/>
              </w:rPr>
              <w:t>BeginInvoke(UpdateControlWidths)</w:t>
            </w:r>
            <w:r>
              <w:rPr>
                <w:sz w:val="20"/>
              </w:rPr>
              <w:t xml:space="preserve"> thay vì đọc </w:t>
            </w:r>
            <w:r>
              <w:rPr>
                <w:rFonts w:ascii="Courier New" w:hAnsi="Courier New"/>
                <w:color w:val="F05922"/>
                <w:sz w:val="20"/>
              </w:rPr>
              <w:t>ClientSize.Width</w:t>
            </w:r>
            <w:r>
              <w:rPr>
                <w:sz w:val="20"/>
              </w:rPr>
              <w:t xml:space="preserve"> trực tiếp; dùng </w:t>
            </w:r>
            <w:r>
              <w:rPr>
                <w:rFonts w:ascii="Courier New" w:hAnsi="Courier New"/>
                <w:color w:val="F05922"/>
                <w:sz w:val="20"/>
              </w:rPr>
              <w:t>Math.Max(MIN_VALUE, ...)</w:t>
            </w:r>
            <w:r>
              <w:rPr>
                <w:sz w:val="20"/>
              </w:rPr>
              <w:t xml:space="preserve"> để đề phòng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csharp-winforms/winforms-flowlayoutpanel-clientsize-zero-after-modal.md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85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IPGS.Kiosk.Avalonia (icon Cash xám vĩnh viễn sau thanh toán tiền mặt)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HIGH: </w:t>
            </w:r>
            <w:r>
              <w:rPr>
                <w:rFonts w:ascii="Courier New" w:hAnsi="Courier New"/>
                <w:color w:val="F05922"/>
                <w:sz w:val="20"/>
              </w:rPr>
              <w:t>MotoCashViewModel.CleanUp()</w:t>
            </w:r>
            <w:r>
              <w:rPr>
                <w:sz w:val="20"/>
              </w:rPr>
              <w:t>/</w:t>
            </w:r>
            <w:r>
              <w:rPr>
                <w:rFonts w:ascii="Courier New" w:hAnsi="Courier New"/>
                <w:color w:val="F05922"/>
                <w:sz w:val="20"/>
              </w:rPr>
              <w:t>CarCashViewModel.CleanUp()</w:t>
            </w:r>
            <w:r>
              <w:rPr>
                <w:sz w:val="20"/>
              </w:rPr>
              <w:t xml:space="preserve"> gọi </w:t>
            </w:r>
            <w:r>
              <w:rPr>
                <w:rFonts w:ascii="Courier New" w:hAnsi="Courier New"/>
                <w:color w:val="F05922"/>
                <w:sz w:val="20"/>
              </w:rPr>
              <w:t>CashDevice.Disconnect()</w:t>
            </w:r>
            <w:r>
              <w:rPr>
                <w:sz w:val="20"/>
              </w:rPr>
              <w:t xml:space="preserve"> → </w:t>
            </w:r>
            <w:r>
              <w:rPr>
                <w:rFonts w:ascii="Courier New" w:hAnsi="Courier New"/>
                <w:color w:val="F05922"/>
                <w:sz w:val="20"/>
              </w:rPr>
              <w:t>_isConnected=false</w:t>
            </w:r>
            <w:r>
              <w:rPr>
                <w:sz w:val="20"/>
              </w:rPr>
              <w:t xml:space="preserve">; </w:t>
            </w:r>
            <w:r>
              <w:rPr>
                <w:rFonts w:ascii="Courier New" w:hAnsi="Courier New"/>
                <w:color w:val="F05922"/>
                <w:sz w:val="20"/>
              </w:rPr>
              <w:t>MainViewModel</w:t>
            </w:r>
            <w:r>
              <w:rPr>
                <w:sz w:val="20"/>
              </w:rPr>
              <w:t xml:space="preserve"> singleton không gọi lại </w:t>
            </w:r>
            <w:r>
              <w:rPr>
                <w:rFonts w:ascii="Courier New" w:hAnsi="Courier New"/>
                <w:color w:val="F05922"/>
                <w:sz w:val="20"/>
              </w:rPr>
              <w:t>Connect()</w:t>
            </w:r>
            <w:r>
              <w:rPr>
                <w:sz w:val="20"/>
              </w:rPr>
              <w:t xml:space="preserve"> (guard </w:t>
            </w:r>
            <w:r>
              <w:rPr>
                <w:rFonts w:ascii="Courier New" w:hAnsi="Courier New"/>
                <w:color w:val="F05922"/>
                <w:sz w:val="20"/>
              </w:rPr>
              <w:t>IsLoaded</w:t>
            </w:r>
            <w:r>
              <w:rPr>
                <w:sz w:val="20"/>
              </w:rPr>
              <w:t xml:space="preserve">) → icon Cash xám mãi dù thiết bị vật lý vẫn cắm. Fix: bỏ </w:t>
            </w:r>
            <w:r>
              <w:rPr>
                <w:rFonts w:ascii="Courier New" w:hAnsi="Courier New"/>
                <w:color w:val="F05922"/>
                <w:sz w:val="20"/>
              </w:rPr>
              <w:t>Disconnect()</w:t>
            </w:r>
            <w:r>
              <w:rPr>
                <w:sz w:val="20"/>
              </w:rPr>
              <w:t xml:space="preserve"> khỏi </w:t>
            </w:r>
            <w:r>
              <w:rPr>
                <w:rFonts w:ascii="Courier New" w:hAnsi="Courier New"/>
                <w:color w:val="F05922"/>
                <w:sz w:val="20"/>
              </w:rPr>
              <w:t>CleanUp()</w:t>
            </w:r>
            <w:r>
              <w:rPr>
                <w:sz w:val="20"/>
              </w:rPr>
              <w:t xml:space="preserve"> — chỉ unsubscribe event, không đóng shared singleton service. Polling loop idle an toàn (null-checked event, không subscriber).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avalonia/avalonia-cash-device-disconnect-shared-singleton-grey-icon.md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83</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ANHNV_2025 / iPGSv4 (chạy </w:t>
            </w:r>
            <w:r>
              <w:rPr>
                <w:rFonts w:ascii="Courier New" w:hAnsi="Courier New"/>
                <w:color w:val="F05922"/>
                <w:sz w:val="20"/>
              </w:rPr>
              <w:t>scripts/linux-deb/build-deb.sh</w:t>
            </w:r>
            <w:r>
              <w:rPr>
                <w:sz w:val="20"/>
              </w:rPr>
              <w:t xml:space="preserve"> cho IPGS.Kiosk.Avalonia qua /gen-build-deb)</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build </w:t>
            </w:r>
            <w:r>
              <w:rPr>
                <w:rFonts w:ascii="Courier New" w:hAnsi="Courier New"/>
                <w:color w:val="F05922"/>
                <w:sz w:val="20"/>
              </w:rPr>
              <w:t>.deb</w:t>
            </w:r>
            <w:r>
              <w:rPr>
                <w:sz w:val="20"/>
              </w:rPr>
              <w:t xml:space="preserve"> qua WSL fail 3 lớp độc lập. (1) </w:t>
            </w:r>
            <w:r>
              <w:rPr>
                <w:rFonts w:ascii="Courier New" w:hAnsi="Courier New"/>
                <w:color w:val="F05922"/>
                <w:sz w:val="20"/>
              </w:rPr>
              <w:t>ProjectReference</w:t>
            </w:r>
            <w:r>
              <w:rPr>
                <w:sz w:val="20"/>
              </w:rPr>
              <w:t xml:space="preserve"> tuyệt đối Windows (</w:t>
            </w:r>
            <w:r>
              <w:rPr>
                <w:rFonts w:ascii="Courier New" w:hAnsi="Courier New"/>
                <w:color w:val="F05922"/>
                <w:sz w:val="20"/>
              </w:rPr>
              <w:t>E:\KZTEK\...</w:t>
            </w:r>
            <w:r>
              <w:rPr>
                <w:sz w:val="20"/>
              </w:rPr>
              <w:t xml:space="preserve">) trong </w:t>
            </w:r>
            <w:r>
              <w:rPr>
                <w:rFonts w:ascii="Courier New" w:hAnsi="Courier New"/>
                <w:color w:val="F05922"/>
                <w:sz w:val="20"/>
              </w:rPr>
              <w:t>.csproj</w:t>
            </w:r>
            <w:r>
              <w:rPr>
                <w:sz w:val="20"/>
              </w:rPr>
              <w:t xml:space="preserve"> không hiểu được bởi dotnet chạy trong WSL/Linux → MSBuild "Skip" project, kéo theo lỗi CS0246/CS0234 thiếu namespace </w:t>
            </w:r>
            <w:r>
              <w:rPr>
                <w:rFonts w:ascii="Courier New" w:hAnsi="Courier New"/>
                <w:color w:val="F05922"/>
                <w:sz w:val="20"/>
              </w:rPr>
              <w:t>Kztek.Tool/Object/Api</w:t>
            </w:r>
            <w:r>
              <w:rPr>
                <w:sz w:val="20"/>
              </w:rPr>
              <w:t xml:space="preserve"> — fix bằng </w:t>
            </w:r>
            <w:r>
              <w:rPr>
                <w:rFonts w:ascii="Courier New" w:hAnsi="Courier New"/>
                <w:color w:val="F05922"/>
                <w:sz w:val="20"/>
              </w:rPr>
              <w:t>dotnet publish</w:t>
            </w:r>
            <w:r>
              <w:rPr>
                <w:sz w:val="20"/>
              </w:rPr>
              <w:t xml:space="preserve"> chạy dotnet.exe GỐC TRÊN WINDOWS (nơi path đó hợp lệ), chỉ dùng WSL cho bước cần Linux thật (</w:t>
            </w:r>
            <w:r>
              <w:rPr>
                <w:rFonts w:ascii="Courier New" w:hAnsi="Courier New"/>
                <w:color w:val="F05922"/>
                <w:sz w:val="20"/>
              </w:rPr>
              <w:t>dpkg-deb</w:t>
            </w:r>
            <w:r>
              <w:rPr>
                <w:sz w:val="20"/>
              </w:rPr>
              <w:t xml:space="preserve">). (2) Quoting lồng 2 lớp qua </w:t>
            </w:r>
            <w:r>
              <w:rPr>
                <w:rFonts w:ascii="Courier New" w:hAnsi="Courier New"/>
                <w:color w:val="F05922"/>
                <w:sz w:val="20"/>
              </w:rPr>
              <w:t>wsl.exe -- bash -lc "&lt;script nhiều dòng có heredoc&gt;"</w:t>
            </w:r>
            <w:r>
              <w:rPr>
                <w:sz w:val="20"/>
              </w:rPr>
              <w:t xml:space="preserve"> làm biến đích rỗng phía WSL (</w:t>
            </w:r>
            <w:r>
              <w:rPr>
                <w:rFonts w:ascii="Courier New" w:hAnsi="Courier New"/>
                <w:color w:val="F05922"/>
                <w:sz w:val="20"/>
              </w:rPr>
              <w:t>du</w:t>
            </w:r>
            <w:r>
              <w:rPr>
                <w:sz w:val="20"/>
              </w:rPr>
              <w:t>/</w:t>
            </w:r>
            <w:r>
              <w:rPr>
                <w:rFonts w:ascii="Courier New" w:hAnsi="Courier New"/>
                <w:color w:val="F05922"/>
                <w:sz w:val="20"/>
              </w:rPr>
              <w:t>mkdir</w:t>
            </w:r>
            <w:r>
              <w:rPr>
                <w:sz w:val="20"/>
              </w:rPr>
              <w:t xml:space="preserve"> báo lỗi path chứa dấu </w:t>
            </w:r>
            <w:r>
              <w:rPr>
                <w:rFonts w:ascii="Courier New" w:hAnsi="Courier New"/>
                <w:color w:val="F05922"/>
                <w:sz w:val="20"/>
              </w:rPr>
              <w:t>"</w:t>
            </w:r>
            <w:r>
              <w:rPr>
                <w:sz w:val="20"/>
              </w:rPr>
              <w:t xml:space="preserve"> lạ) — fix bằng tách script ra file </w:t>
            </w:r>
            <w:r>
              <w:rPr>
                <w:rFonts w:ascii="Courier New" w:hAnsi="Courier New"/>
                <w:color w:val="F05922"/>
                <w:sz w:val="20"/>
              </w:rPr>
              <w:t>.sh</w:t>
            </w:r>
            <w:r>
              <w:rPr>
                <w:sz w:val="20"/>
              </w:rPr>
              <w:t xml:space="preserve"> riêng, gọi </w:t>
            </w:r>
            <w:r>
              <w:rPr>
                <w:rFonts w:ascii="Courier New" w:hAnsi="Courier New"/>
                <w:color w:val="F05922"/>
                <w:sz w:val="20"/>
              </w:rPr>
              <w:t>wsl.exe -- bash &lt;file&gt; &lt;args&gt;</w:t>
            </w:r>
            <w:r>
              <w:rPr>
                <w:sz w:val="20"/>
              </w:rPr>
              <w:t xml:space="preserve">. (3) Git Bash/MSYS tự dịch argument </w:t>
            </w:r>
            <w:r>
              <w:rPr>
                <w:rFonts w:ascii="Courier New" w:hAnsi="Courier New"/>
                <w:color w:val="F05922"/>
                <w:sz w:val="20"/>
              </w:rPr>
              <w:t>/mnt/e/...</w:t>
            </w:r>
            <w:r>
              <w:rPr>
                <w:sz w:val="20"/>
              </w:rPr>
              <w:t xml:space="preserve"> thành path Windows (chèn </w:t>
            </w:r>
            <w:r>
              <w:rPr>
                <w:rFonts w:ascii="Courier New" w:hAnsi="Courier New"/>
                <w:color w:val="F05922"/>
                <w:sz w:val="20"/>
              </w:rPr>
              <w:t>C:/Program Files/.../Git</w:t>
            </w:r>
            <w:r>
              <w:rPr>
                <w:sz w:val="20"/>
              </w:rPr>
              <w:t xml:space="preserve"> phía trước) khi gọi native exe </w:t>
            </w:r>
            <w:r>
              <w:rPr>
                <w:rFonts w:ascii="Courier New" w:hAnsi="Courier New"/>
                <w:color w:val="F05922"/>
                <w:sz w:val="20"/>
              </w:rPr>
              <w:t>wsl.exe</w:t>
            </w:r>
            <w:r>
              <w:rPr>
                <w:sz w:val="20"/>
              </w:rPr>
              <w:t xml:space="preserve"> → fix bằng </w:t>
            </w:r>
            <w:r>
              <w:rPr>
                <w:rFonts w:ascii="Courier New" w:hAnsi="Courier New"/>
                <w:color w:val="F05922"/>
                <w:sz w:val="20"/>
              </w:rPr>
              <w:t>MSYS_NO_PATHCONV=1</w:t>
            </w:r>
            <w:r>
              <w:rPr>
                <w:sz w:val="20"/>
              </w:rPr>
              <w:t xml:space="preserve"> trước lệnh </w:t>
            </w:r>
            <w:r>
              <w:rPr>
                <w:rFonts w:ascii="Courier New" w:hAnsi="Courier New"/>
                <w:color w:val="F05922"/>
                <w:sz w:val="20"/>
              </w:rPr>
              <w:t>wsl.exe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dotnet-general/wsl-hybrid-build-windows-projectref-msys-pathconv.md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86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dungnn / IPGS.Kiosk.Avalonia (user báo "chưa có kết nối SQL/parking/config thì bấm vào màn config rất lag")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ConnectionConfigWindow</w:t>
            </w:r>
            <w:r>
              <w:rPr>
                <w:sz w:val="20"/>
              </w:rPr>
              <w:t xml:space="preserve"> constructor gọi </w:t>
            </w:r>
            <w:r>
              <w:rPr>
                <w:rFonts w:ascii="Courier New" w:hAnsi="Courier New"/>
                <w:color w:val="F05922"/>
                <w:sz w:val="20"/>
              </w:rPr>
              <w:t>_vm.Load()</w:t>
            </w:r>
            <w:r>
              <w:rPr>
                <w:sz w:val="20"/>
              </w:rPr>
              <w:t xml:space="preserve"> đồng bộ trên UI thread TRƯỚC </w:t>
            </w:r>
            <w:r>
              <w:rPr>
                <w:rFonts w:ascii="Courier New" w:hAnsi="Courier New"/>
                <w:color w:val="F05922"/>
                <w:sz w:val="20"/>
              </w:rPr>
              <w:t>ShowDialog</w:t>
            </w:r>
            <w:r>
              <w:rPr>
                <w:sz w:val="20"/>
              </w:rPr>
              <w:t xml:space="preserve">; </w:t>
            </w:r>
            <w:r>
              <w:rPr>
                <w:rFonts w:ascii="Courier New" w:hAnsi="Courier New"/>
                <w:color w:val="F05922"/>
                <w:sz w:val="20"/>
              </w:rPr>
              <w:t>Load()</w:t>
            </w:r>
            <w:r>
              <w:rPr>
                <w:sz w:val="20"/>
              </w:rPr>
              <w:t xml:space="preserve"> gọi </w:t>
            </w:r>
            <w:r>
              <w:rPr>
                <w:rFonts w:ascii="Courier New" w:hAnsi="Courier New"/>
                <w:color w:val="F05922"/>
                <w:sz w:val="20"/>
              </w:rPr>
              <w:t>KioskServices.Db.FillData</w:t>
            </w:r>
            <w:r>
              <w:rPr>
                <w:sz w:val="20"/>
              </w:rPr>
              <w:t xml:space="preserve"> đọc timer, và </w:t>
            </w:r>
            <w:r>
              <w:rPr>
                <w:rFonts w:ascii="Courier New" w:hAnsi="Courier New"/>
                <w:color w:val="F05922"/>
                <w:sz w:val="20"/>
              </w:rPr>
              <w:t>KioskDbService.OpenInternal()</w:t>
            </w:r>
            <w:r>
              <w:rPr>
                <w:sz w:val="20"/>
              </w:rPr>
              <w:t xml:space="preserve"> không set </w:t>
            </w:r>
            <w:r>
              <w:rPr>
                <w:rFonts w:ascii="Courier New" w:hAnsi="Courier New"/>
                <w:color w:val="F05922"/>
                <w:sz w:val="20"/>
              </w:rPr>
              <w:t>Connect Timeout</w:t>
            </w:r>
            <w:r>
              <w:rPr>
                <w:sz w:val="20"/>
              </w:rPr>
              <w:t xml:space="preserve"> (mặc định SqlClient ~15s) + retry 2 lần + </w:t>
            </w:r>
            <w:r>
              <w:rPr>
                <w:rFonts w:ascii="Courier New" w:hAnsi="Courier New"/>
                <w:color w:val="F05922"/>
                <w:sz w:val="20"/>
              </w:rPr>
              <w:t>Thread.Sleep(1000)</w:t>
            </w:r>
            <w:r>
              <w:rPr>
                <w:sz w:val="20"/>
              </w:rPr>
              <w:t xml:space="preserve"> → treo UI tới ~30s khi SQL không kết nối được. </w:t>
            </w:r>
            <w:r>
              <w:rPr>
                <w:rFonts w:ascii="Courier New" w:hAnsi="Courier New"/>
                <w:color w:val="F05922"/>
                <w:sz w:val="20"/>
              </w:rPr>
              <w:t>Save()</w:t>
            </w:r>
            <w:r>
              <w:rPr>
                <w:sz w:val="20"/>
              </w:rPr>
              <w:t xml:space="preserve"> cũng cùng pattern (ghi DB đồng bộ trước khi đóng form). Fix: (1) thêm </w:t>
            </w:r>
            <w:r>
              <w:rPr>
                <w:rFonts w:ascii="Courier New" w:hAnsi="Courier New"/>
                <w:color w:val="F05922"/>
                <w:sz w:val="20"/>
              </w:rPr>
              <w:t>Connect Timeout=3</w:t>
            </w:r>
            <w:r>
              <w:rPr>
                <w:sz w:val="20"/>
              </w:rPr>
              <w:t xml:space="preserve"> vào connection string (worst-case ~7s thay vì ~30s); (2) tách </w:t>
            </w:r>
            <w:r>
              <w:rPr>
                <w:rFonts w:ascii="Courier New" w:hAnsi="Courier New"/>
                <w:color w:val="F05922"/>
                <w:sz w:val="20"/>
              </w:rPr>
              <w:t>Load()</w:t>
            </w:r>
            <w:r>
              <w:rPr>
                <w:sz w:val="20"/>
              </w:rPr>
              <w:t xml:space="preserve"> thành JSON-load đồng bộ (nhanh) + </w:t>
            </w:r>
            <w:r>
              <w:rPr>
                <w:rFonts w:ascii="Courier New" w:hAnsi="Courier New"/>
                <w:color w:val="F05922"/>
                <w:sz w:val="20"/>
              </w:rPr>
              <w:t>LoadTimerFromDbAsync()</w:t>
            </w:r>
            <w:r>
              <w:rPr>
                <w:sz w:val="20"/>
              </w:rPr>
              <w:t xml:space="preserve"> chạy </w:t>
            </w:r>
            <w:r>
              <w:rPr>
                <w:rFonts w:ascii="Courier New" w:hAnsi="Courier New"/>
                <w:color w:val="F05922"/>
                <w:sz w:val="20"/>
              </w:rPr>
              <w:t>Task.Run</w:t>
            </w:r>
            <w:r>
              <w:rPr>
                <w:sz w:val="20"/>
              </w:rPr>
              <w:t xml:space="preserve"> cập nhật qua </w:t>
            </w:r>
            <w:r>
              <w:rPr>
                <w:rFonts w:ascii="Courier New" w:hAnsi="Courier New"/>
                <w:color w:val="F05922"/>
                <w:sz w:val="20"/>
              </w:rPr>
              <w:t>Dispatcher.UIThread.InvokeAsync</w:t>
            </w:r>
            <w:r>
              <w:rPr>
                <w:sz w:val="20"/>
              </w:rPr>
              <w:t xml:space="preserve">, gọi fire-and-forget sau khi form đã hiển thị; (3) </w:t>
            </w:r>
            <w:r>
              <w:rPr>
                <w:rFonts w:ascii="Courier New" w:hAnsi="Courier New"/>
                <w:color w:val="F05922"/>
                <w:sz w:val="20"/>
              </w:rPr>
              <w:t>Save()</w:t>
            </w:r>
            <w:r>
              <w:rPr>
                <w:sz w:val="20"/>
              </w:rPr>
              <w:t xml:space="preserve"> đóng form (Confirmed+CloseRequested) TRƯỚC, ghi timer DB trong </w:t>
            </w:r>
            <w:r>
              <w:rPr>
                <w:rFonts w:ascii="Courier New" w:hAnsi="Courier New"/>
                <w:color w:val="F05922"/>
                <w:sz w:val="20"/>
              </w:rPr>
              <w:t>Task.Run</w:t>
            </w:r>
            <w:r>
              <w:rPr>
                <w:sz w:val="20"/>
              </w:rPr>
              <w:t xml:space="preserve"> sau. Build PASS 0 Error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avalonia/avalonia-config-window-blocks-ui-thread-sql-timeout.md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87</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dungnn / IPGS.Kiosk.Avalonia (user báo "Connect và DisableAcceptor đều là </w:t>
            </w:r>
            <w:r>
              <w:rPr>
                <w:rFonts w:ascii="Courier New" w:hAnsi="Courier New"/>
                <w:color w:val="F05922"/>
                <w:sz w:val="20"/>
              </w:rPr>
              <w:t>_ =</w:t>
            </w:r>
            <w:r>
              <w:rPr>
                <w:sz w:val="20"/>
              </w:rPr>
              <w:t xml:space="preserve"> =&gt; không có tác dụng"; sau fix v1 user báo "vẫn chưa disable được")</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CRITICAL: </w:t>
            </w:r>
            <w:r>
              <w:rPr>
                <w:rFonts w:ascii="Courier New" w:hAnsi="Courier New"/>
                <w:color w:val="F05922"/>
                <w:sz w:val="20"/>
              </w:rPr>
              <w:t>DisableAcceptor()</w:t>
            </w:r>
            <w:r>
              <w:rPr>
                <w:sz w:val="20"/>
              </w:rPr>
              <w:t xml:space="preserve"> "không có tác dụng" — 2 nguyên nhân xếp chồng, phải sửa CẢ HAI. (1) Nguyên nhân chính, lặp mỗi ~100ms: </w:t>
            </w:r>
            <w:r>
              <w:rPr>
                <w:rFonts w:ascii="Courier New" w:hAnsi="Courier New"/>
                <w:color w:val="F05922"/>
                <w:sz w:val="20"/>
              </w:rPr>
              <w:t>DoPollOnceCore_FullSwitchAsOld()</w:t>
            </w:r>
            <w:r>
              <w:rPr>
                <w:sz w:val="20"/>
              </w:rPr>
              <w:t xml:space="preserve"> trong </w:t>
            </w:r>
            <w:r>
              <w:rPr>
                <w:rFonts w:ascii="Courier New" w:hAnsi="Courier New"/>
                <w:color w:val="F05922"/>
                <w:sz w:val="20"/>
              </w:rPr>
              <w:t>CBA9ControllersV3.cs</w:t>
            </w:r>
            <w:r>
              <w:rPr>
                <w:sz w:val="20"/>
              </w:rPr>
              <w:t xml:space="preserve"> (thư viện ngoài </w:t>
            </w:r>
            <w:r>
              <w:rPr>
                <w:rFonts w:ascii="Courier New" w:hAnsi="Courier New"/>
                <w:color w:val="F05922"/>
                <w:sz w:val="20"/>
              </w:rPr>
              <w:t>ParkingV8.Cash</w:t>
            </w:r>
            <w:r>
              <w:rPr>
                <w:sz w:val="20"/>
              </w:rPr>
              <w:t xml:space="preserve">, repo </w:t>
            </w:r>
            <w:r>
              <w:rPr>
                <w:rFonts w:ascii="Courier New" w:hAnsi="Courier New"/>
                <w:color w:val="F05922"/>
                <w:sz w:val="20"/>
              </w:rPr>
              <w:t>parking-v8-app-avalonia</w:t>
            </w:r>
            <w:r>
              <w:rPr>
                <w:sz w:val="20"/>
              </w:rPr>
              <w:t xml:space="preserve">) check thô </w:t>
            </w:r>
            <w:r>
              <w:rPr>
                <w:rFonts w:ascii="Courier New" w:hAnsi="Courier New"/>
                <w:color w:val="F05922"/>
                <w:sz w:val="20"/>
              </w:rPr>
              <w:t>if (response.ToString().Contains("E8")) EnableValidator();</w:t>
            </w:r>
            <w:r>
              <w:rPr>
                <w:sz w:val="20"/>
              </w:rPr>
              <w:t xml:space="preserve"> — </w:t>
            </w:r>
            <w:r>
              <w:rPr>
                <w:rFonts w:ascii="Courier New" w:hAnsi="Courier New"/>
                <w:color w:val="F05922"/>
                <w:sz w:val="20"/>
              </w:rPr>
              <w:t>0xE8 = SSP_POLL_DISABLED</w:t>
            </w:r>
            <w:r>
              <w:rPr>
                <w:sz w:val="20"/>
              </w:rPr>
              <w:t xml:space="preserve"> chính là trạng thái ĐÚNG NHƯ app vừa yêu cầu, nhưng code lại tự bật lại mỗi chu kỳ poll, khiến Disable không bao giờ giữ được quá 100ms. (2) Nguyên nhân phụ, theo sự kiện reconnect: </w:t>
            </w:r>
            <w:r>
              <w:rPr>
                <w:rFonts w:ascii="Courier New" w:hAnsi="Courier New"/>
                <w:color w:val="F05922"/>
                <w:sz w:val="20"/>
              </w:rPr>
              <w:t>TryConnectCore()</w:t>
            </w:r>
            <w:r>
              <w:rPr>
                <w:sz w:val="20"/>
              </w:rPr>
              <w:t xml:space="preserve"> STEP10 luôn tự </w:t>
            </w:r>
            <w:r>
              <w:rPr>
                <w:rFonts w:ascii="Courier New" w:hAnsi="Courier New"/>
                <w:color w:val="F05922"/>
                <w:sz w:val="20"/>
              </w:rPr>
              <w:t>EnableValidatorCore()</w:t>
            </w:r>
            <w:r>
              <w:rPr>
                <w:sz w:val="20"/>
              </w:rPr>
              <w:t xml:space="preserve"> cuối MỌI lần (re)connect. Hỏi user chọn sửa tận gốc ở thư viện (ảnh hưởng mọi app dùng chung) hay chỉ workaround trong iPGSv4 — user chọn sửa tận gốc. Fix: thêm field ý định </w:t>
            </w:r>
            <w:r>
              <w:rPr>
                <w:rFonts w:ascii="Courier New" w:hAnsi="Courier New"/>
                <w:color w:val="F05922"/>
                <w:sz w:val="20"/>
              </w:rPr>
              <w:t>_acceptorShouldBeEnabled</w:t>
            </w:r>
            <w:r>
              <w:rPr>
                <w:sz w:val="20"/>
              </w:rPr>
              <w:t xml:space="preserve"> NGAY TRONG </w:t>
            </w:r>
            <w:r>
              <w:rPr>
                <w:rFonts w:ascii="Courier New" w:hAnsi="Courier New"/>
                <w:color w:val="F05922"/>
                <w:sz w:val="20"/>
              </w:rPr>
              <w:t>CBA9ControllersV3</w:t>
            </w:r>
            <w:r>
              <w:rPr>
                <w:sz w:val="20"/>
              </w:rPr>
              <w:t xml:space="preserve"> (set trong Enable/DisableValidatorCore, guard thêm vào điều kiện auto-enable E8) + giữ fix wrapper </w:t>
            </w:r>
            <w:r>
              <w:rPr>
                <w:rFonts w:ascii="Courier New" w:hAnsi="Courier New"/>
                <w:color w:val="F05922"/>
                <w:sz w:val="20"/>
              </w:rPr>
              <w:t>CashDeviceServiceImpl</w:t>
            </w:r>
            <w:r>
              <w:rPr>
                <w:sz w:val="20"/>
              </w:rPr>
              <w:t xml:space="preserve"> (tái áp đặt qua </w:t>
            </w:r>
            <w:r>
              <w:rPr>
                <w:rFonts w:ascii="Courier New" w:hAnsi="Courier New"/>
                <w:color w:val="F05922"/>
                <w:sz w:val="20"/>
              </w:rPr>
              <w:t>ConnectionStatusEvent</w:t>
            </w:r>
            <w:r>
              <w:rPr>
                <w:sz w:val="20"/>
              </w:rPr>
              <w:t xml:space="preserve">) làm lớp phòng vệ thứ 2 cho case reconnect. Build PASS 0 Error cả </w:t>
            </w:r>
            <w:r>
              <w:rPr>
                <w:rFonts w:ascii="Courier New" w:hAnsi="Courier New"/>
                <w:color w:val="F05922"/>
                <w:sz w:val="20"/>
              </w:rPr>
              <w:t>ParkingV8.Cash.csproj</w:t>
            </w:r>
            <w:r>
              <w:rPr>
                <w:sz w:val="20"/>
              </w:rPr>
              <w:t xml:space="preserve"> và </w:t>
            </w:r>
            <w:r>
              <w:rPr>
                <w:rFonts w:ascii="Courier New" w:hAnsi="Courier New"/>
                <w:color w:val="F05922"/>
                <w:sz w:val="20"/>
              </w:rPr>
              <w:t>IPGS.Kiosk.Avalonia.csproj</w:t>
            </w:r>
            <w:r>
              <w:rPr>
                <w:sz w:val="20"/>
              </w:rPr>
              <w:t>. Bài học: "vẫn chưa được" sau 1 lần fix → tìm nguyên nhân THỨ HAI hoạt động ở tần suất khác, đừng nghi ngờ fix đầu sai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avalonia/avalonia-cash-acceptor-silently-reenabled-on-reconnect.md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88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dungnn / LinuxDeployTool (user báo "tôi đã chọn nhưng sau đó không thấy gì" khi bấm Thêm solution)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SolutionItemControl</w:t>
            </w:r>
            <w:r>
              <w:rPr>
                <w:sz w:val="20"/>
              </w:rPr>
              <w:t xml:space="preserve"> (UserControl) add runtime vào </w:t>
            </w:r>
            <w:r>
              <w:rPr>
                <w:rFonts w:ascii="Courier New" w:hAnsi="Courier New"/>
                <w:color w:val="F05922"/>
                <w:sz w:val="20"/>
              </w:rPr>
              <w:t>FlowLayoutPanel</w:t>
            </w:r>
            <w:r>
              <w:rPr>
                <w:sz w:val="20"/>
              </w:rPr>
              <w:t xml:space="preserve"> nhưng KHÔNG hiển thị — không exception, item có trong </w:t>
            </w:r>
            <w:r>
              <w:rPr>
                <w:rFonts w:ascii="Courier New" w:hAnsi="Courier New"/>
                <w:color w:val="F05922"/>
                <w:sz w:val="20"/>
              </w:rPr>
              <w:t>Controls</w:t>
            </w:r>
            <w:r>
              <w:rPr>
                <w:sz w:val="20"/>
              </w:rPr>
              <w:t>/list nhưng invisible. Root cause: Designer set `Anchor = Top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Left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Right</w:t>
            </w:r>
            <w:r>
              <w:rPr>
                <w:rFonts w:ascii="Courier New" w:hAnsi="Courier New"/>
                <w:color w:val="F05922"/>
                <w:sz w:val="20"/>
              </w:rPr>
              <w:t xml:space="preserve"> trên CHÍNH UserControl gốc (không phải control con bên trong) — WinForms cache khoảng-cách-tới-cạnh-phải lúc </w:t>
            </w:r>
            <w:r>
              <w:rPr>
                <w:sz w:val="20"/>
              </w:rPr>
              <w:t>Parent=null</w:t>
            </w:r>
            <w:r>
              <w:rPr>
                <w:rFonts w:ascii="Courier New" w:hAnsi="Courier New"/>
                <w:color w:val="F05922"/>
                <w:sz w:val="20"/>
              </w:rPr>
              <w:t xml:space="preserve">, khi </w:t>
            </w:r>
            <w:r>
              <w:rPr>
                <w:sz w:val="20"/>
              </w:rPr>
              <w:t>MainForm.AddItemControl()</w:t>
            </w:r>
            <w:r>
              <w:rPr>
                <w:rFonts w:ascii="Courier New" w:hAnsi="Courier New"/>
                <w:color w:val="F05922"/>
                <w:sz w:val="20"/>
              </w:rPr>
              <w:t xml:space="preserve"> set </w:t>
            </w:r>
            <w:r>
              <w:rPr>
                <w:sz w:val="20"/>
              </w:rPr>
              <w:t>ctrl.Width</w:t>
            </w:r>
            <w:r>
              <w:rPr>
                <w:rFonts w:ascii="Courier New" w:hAnsi="Courier New"/>
                <w:color w:val="F05922"/>
                <w:sz w:val="20"/>
              </w:rPr>
              <w:t xml:space="preserve"> rồi mới </w:t>
            </w:r>
            <w:r>
              <w:rPr>
                <w:sz w:val="20"/>
              </w:rPr>
              <w:t>flowPanel.Controls.Add(ctrl)</w:t>
            </w:r>
            <w:r>
              <w:rPr>
                <w:rFonts w:ascii="Courier New" w:hAnsi="Courier New"/>
                <w:color w:val="F05922"/>
                <w:sz w:val="20"/>
              </w:rPr>
              <w:t xml:space="preserve">, re-anchor theo parent mới tính sai → control co về ~0 kích thước. Fix: bỏ </w:t>
            </w:r>
            <w:r>
              <w:rPr>
                <w:sz w:val="20"/>
              </w:rPr>
              <w:t>Right</w:t>
            </w:r>
            <w:r>
              <w:rPr>
                <w:rFonts w:ascii="Courier New" w:hAnsi="Courier New"/>
                <w:color w:val="F05922"/>
                <w:sz w:val="20"/>
              </w:rPr>
              <w:t xml:space="preserve"> khỏi Anchor của UserControl gốc, chỉ giữ </w:t>
            </w:r>
            <w:r>
              <w:rPr>
                <w:sz w:val="20"/>
              </w:rPr>
              <w:t>Top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Left` (Anchor trên control con bên trong UserControl để chúng giãn theo cha vẫn giữ nguyên, đúng). Bài học: control add đúng logic (count tăng) nhưng không hiển thị, không exception → nghi Anchor/Size=0 trước khi nghi Visible/z-order.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csharp-winforms/winforms-usercontrol-anchor-right-invisible-in-flowlayoutpanel.md</w:t>
            </w:r>
          </w:p>
        </w:tc>
      </w:tr>
      <w:tr>
        <w:tc>
          <w:tcPr>
            <w:tcW w:type="dxa" w:w="1077"/>
            <w:tcBorders>
              <w:top w:val="single" w:sz="4" w:space="0" w:color="CBCBCB"/>
              <w:left w:val="single" w:sz="4" w:space="0" w:color="CBCBCB"/>
              <w:bottom w:val="single" w:sz="4" w:space="0" w:color="CBCBCB"/>
              <w:right w:val="single" w:sz="4" w:space="0" w:color="CBCBCB"/>
            </w:tcBorders>
          </w:tcPr>
          <w:p>
            <w:r>
              <w:rPr>
                <w:sz w:val="20"/>
              </w:rPr>
              <w:t>89</w:t>
            </w:r>
          </w:p>
        </w:tc>
        <w:tc>
          <w:tcPr>
            <w:tcW w:type="dxa" w:w="1077"/>
            <w:tcBorders>
              <w:top w:val="single" w:sz="4" w:space="0" w:color="CBCBCB"/>
              <w:left w:val="single" w:sz="4" w:space="0" w:color="CBCBCB"/>
              <w:bottom w:val="single" w:sz="4" w:space="0" w:color="CBCBCB"/>
              <w:right w:val="single" w:sz="4" w:space="0" w:color="CBCBCB"/>
            </w:tcBorders>
          </w:tcPr>
          <w:p>
            <w:r>
              <w:rPr>
                <w:sz w:val="20"/>
              </w:rPr>
              <w:t>dungnn / LinuxDeployTool (user test publish thật với solution iPGSv4, log báo "cd: /e/KZTEK/.../iPGSv4: No such file or directory" dù thư mục thật sự tồn tại)</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BashRunner.FindGitBash()</w:t>
            </w:r>
            <w:r>
              <w:rPr>
                <w:sz w:val="20"/>
              </w:rPr>
              <w:t xml:space="preserve"> fallback quét PATH tìm </w:t>
            </w:r>
            <w:r>
              <w:rPr>
                <w:rFonts w:ascii="Courier New" w:hAnsi="Courier New"/>
                <w:color w:val="F05922"/>
                <w:sz w:val="20"/>
              </w:rPr>
              <w:t>bash.exe</w:t>
            </w:r>
            <w:r>
              <w:rPr>
                <w:sz w:val="20"/>
              </w:rPr>
              <w:t xml:space="preserve"> trúng nhầm </w:t>
            </w:r>
            <w:r>
              <w:rPr>
                <w:rFonts w:ascii="Courier New" w:hAnsi="Courier New"/>
                <w:color w:val="F05922"/>
                <w:sz w:val="20"/>
              </w:rPr>
              <w:t>%LOCALAPPDATA%\Microsoft\WindowsApps\bash.exe</w:t>
            </w:r>
            <w:r>
              <w:rPr>
                <w:sz w:val="20"/>
              </w:rPr>
              <w:t xml:space="preserve"> — trên máy có bật WSL, file này là SYMLINK trỏ </w:t>
            </w:r>
            <w:r>
              <w:rPr>
                <w:rFonts w:ascii="Courier New" w:hAnsi="Courier New"/>
                <w:color w:val="F05922"/>
                <w:sz w:val="20"/>
              </w:rPr>
              <w:t>wsl.exe</w:t>
            </w:r>
            <w:r>
              <w:rPr>
                <w:sz w:val="20"/>
              </w:rPr>
              <w:t>, không phải Git Bash/MSYS thật. Xảy ra vì Git for Windows cài ở path tùy chỉnh (</w:t>
            </w:r>
            <w:r>
              <w:rPr>
                <w:rFonts w:ascii="Courier New" w:hAnsi="Courier New"/>
                <w:color w:val="F05922"/>
                <w:sz w:val="20"/>
              </w:rPr>
              <w:t>C:\Program Files\SetUp\Git\</w:t>
            </w:r>
            <w:r>
              <w:rPr>
                <w:sz w:val="20"/>
              </w:rPr>
              <w:t xml:space="preserve">) và chỉ có </w:t>
            </w:r>
            <w:r>
              <w:rPr>
                <w:rFonts w:ascii="Courier New" w:hAnsi="Courier New"/>
                <w:color w:val="F05922"/>
                <w:sz w:val="20"/>
              </w:rPr>
              <w:t>&lt;GitRoot&gt;\cmd</w:t>
            </w:r>
            <w:r>
              <w:rPr>
                <w:sz w:val="20"/>
              </w:rPr>
              <w:t xml:space="preserve"> (chứa </w:t>
            </w:r>
            <w:r>
              <w:rPr>
                <w:rFonts w:ascii="Courier New" w:hAnsi="Courier New"/>
                <w:color w:val="F05922"/>
                <w:sz w:val="20"/>
              </w:rPr>
              <w:t>git.exe</w:t>
            </w:r>
            <w:r>
              <w:rPr>
                <w:sz w:val="20"/>
              </w:rPr>
              <w:t xml:space="preserve">) nằm trong PATH, không có </w:t>
            </w:r>
            <w:r>
              <w:rPr>
                <w:rFonts w:ascii="Courier New" w:hAnsi="Courier New"/>
                <w:color w:val="F05922"/>
                <w:sz w:val="20"/>
              </w:rPr>
              <w:t>&lt;GitRoot&gt;\bin</w:t>
            </w:r>
            <w:r>
              <w:rPr>
                <w:sz w:val="20"/>
              </w:rPr>
              <w:t>/</w:t>
            </w:r>
            <w:r>
              <w:rPr>
                <w:rFonts w:ascii="Courier New" w:hAnsi="Courier New"/>
                <w:color w:val="F05922"/>
                <w:sz w:val="20"/>
              </w:rPr>
              <w:t>usr\bin</w:t>
            </w:r>
            <w:r>
              <w:rPr>
                <w:sz w:val="20"/>
              </w:rPr>
              <w:t xml:space="preserve"> (chứa </w:t>
            </w:r>
            <w:r>
              <w:rPr>
                <w:rFonts w:ascii="Courier New" w:hAnsi="Courier New"/>
                <w:color w:val="F05922"/>
                <w:sz w:val="20"/>
              </w:rPr>
              <w:t>bash.exe</w:t>
            </w:r>
            <w:r>
              <w:rPr>
                <w:sz w:val="20"/>
              </w:rPr>
              <w:t xml:space="preserve"> thật) — 2 hardcoded path chuẩn không khớp, fallback PATH-scan tìm thấy WindowsApps trước. Path convert kiểu MSYS (</w:t>
            </w:r>
            <w:r>
              <w:rPr>
                <w:rFonts w:ascii="Courier New" w:hAnsi="Courier New"/>
                <w:color w:val="F05922"/>
                <w:sz w:val="20"/>
              </w:rPr>
              <w:t>/e/...</w:t>
            </w:r>
            <w:r>
              <w:rPr>
                <w:sz w:val="20"/>
              </w:rPr>
              <w:t xml:space="preserve">) đúng, nhưng chạy nhầm qua </w:t>
            </w:r>
            <w:r>
              <w:rPr>
                <w:rFonts w:ascii="Courier New" w:hAnsi="Courier New"/>
                <w:color w:val="F05922"/>
                <w:sz w:val="20"/>
              </w:rPr>
              <w:t>wsl.exe</w:t>
            </w:r>
            <w:r>
              <w:rPr>
                <w:sz w:val="20"/>
              </w:rPr>
              <w:t xml:space="preserve"> nên fail vì WSL cần </w:t>
            </w:r>
            <w:r>
              <w:rPr>
                <w:rFonts w:ascii="Courier New" w:hAnsi="Courier New"/>
                <w:color w:val="F05922"/>
                <w:sz w:val="20"/>
              </w:rPr>
              <w:t>/mnt/e/...</w:t>
            </w:r>
            <w:r>
              <w:rPr>
                <w:sz w:val="20"/>
              </w:rPr>
              <w:t xml:space="preserve">. Fix: thêm </w:t>
            </w:r>
            <w:r>
              <w:rPr>
                <w:rFonts w:ascii="Courier New" w:hAnsi="Courier New"/>
                <w:color w:val="F05922"/>
                <w:sz w:val="20"/>
              </w:rPr>
              <w:t>FindGitBashViaGitExeLocation()</w:t>
            </w:r>
            <w:r>
              <w:rPr>
                <w:sz w:val="20"/>
              </w:rPr>
              <w:t xml:space="preserve"> — derive từ vị trí </w:t>
            </w:r>
            <w:r>
              <w:rPr>
                <w:rFonts w:ascii="Courier New" w:hAnsi="Courier New"/>
                <w:color w:val="F05922"/>
                <w:sz w:val="20"/>
              </w:rPr>
              <w:t>git.exe</w:t>
            </w:r>
            <w:r>
              <w:rPr>
                <w:sz w:val="20"/>
              </w:rPr>
              <w:t xml:space="preserve"> (luôn có trong PATH), dò lên 3 cấp thư mục cha tìm </w:t>
            </w:r>
            <w:r>
              <w:rPr>
                <w:rFonts w:ascii="Courier New" w:hAnsi="Courier New"/>
                <w:color w:val="F05922"/>
                <w:sz w:val="20"/>
              </w:rPr>
              <w:t>bin\bash.exe</w:t>
            </w:r>
            <w:r>
              <w:rPr>
                <w:sz w:val="20"/>
              </w:rPr>
              <w:t>/</w:t>
            </w:r>
            <w:r>
              <w:rPr>
                <w:rFonts w:ascii="Courier New" w:hAnsi="Courier New"/>
                <w:color w:val="F05922"/>
                <w:sz w:val="20"/>
              </w:rPr>
              <w:t>usr\bin\bash.exe</w:t>
            </w:r>
            <w:r>
              <w:rPr>
                <w:sz w:val="20"/>
              </w:rPr>
              <w:t>; fallback PATH-scan cuối cùng loại trừ mọi path chứa "WindowsApps". Thêm 3 unit test cố định (bao gồm test path trả về không chứa "WindowsApps"). Build PASS 0 Error, 9/9 test pass.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dotnet-general/git-bash-detection-windowsapps-wsl-symlink-stub.md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90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dungnn / iPGSv4 (ApplicationConfig, user báo "khi chưa có config, config sai không kết nối được, không mở được app config =&gt; cần sửa lại")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tool </w:t>
            </w:r>
            <w:r>
              <w:rPr>
                <w:rFonts w:ascii="Courier New" w:hAnsi="Courier New"/>
                <w:color w:val="F05922"/>
                <w:sz w:val="20"/>
              </w:rPr>
              <w:t>ApplicationConfig</w:t>
            </w:r>
            <w:r>
              <w:rPr>
                <w:sz w:val="20"/>
              </w:rPr>
              <w:t xml:space="preserve"> (sửa config SQL/LPR/Parking) tự crash toàn bộ process khi mở nếu file </w:t>
            </w:r>
            <w:r>
              <w:rPr>
                <w:rFonts w:ascii="Courier New" w:hAnsi="Courier New"/>
                <w:color w:val="F05922"/>
                <w:sz w:val="20"/>
              </w:rPr>
              <w:t>sql.txt</w:t>
            </w:r>
            <w:r>
              <w:rPr>
                <w:sz w:val="20"/>
              </w:rPr>
              <w:t xml:space="preserve"> tồn tại nhưng field </w:t>
            </w:r>
            <w:r>
              <w:rPr>
                <w:rFonts w:ascii="Courier New" w:hAnsi="Courier New"/>
                <w:color w:val="F05922"/>
                <w:sz w:val="20"/>
              </w:rPr>
              <w:t>Password</w:t>
            </w:r>
            <w:r>
              <w:rPr>
                <w:sz w:val="20"/>
              </w:rPr>
              <w:t xml:space="preserve"> không phải Base64 hợp lệ (config bị sửa tay sai/hỏng) — </w:t>
            </w:r>
            <w:r>
              <w:rPr>
                <w:rFonts w:ascii="Courier New" w:hAnsi="Courier New"/>
                <w:color w:val="F05922"/>
                <w:sz w:val="20"/>
              </w:rPr>
              <w:t>SqlConfigView.OnLoaded</w:t>
            </w:r>
            <w:r>
              <w:rPr>
                <w:sz w:val="20"/>
              </w:rPr>
              <w:t xml:space="preserve"> gọi </w:t>
            </w:r>
            <w:r>
              <w:rPr>
                <w:rFonts w:ascii="Courier New" w:hAnsi="Courier New"/>
                <w:color w:val="F05922"/>
                <w:sz w:val="20"/>
              </w:rPr>
              <w:t>SQLConfig.GetDecodePassword(config.Password)</w:t>
            </w:r>
            <w:r>
              <w:rPr>
                <w:sz w:val="20"/>
              </w:rPr>
              <w:t xml:space="preserve"> không có try/catch, </w:t>
            </w:r>
            <w:r>
              <w:rPr>
                <w:rFonts w:ascii="Courier New" w:hAnsi="Courier New"/>
                <w:color w:val="F05922"/>
                <w:sz w:val="20"/>
              </w:rPr>
              <w:t>Convert.FromBase64String</w:t>
            </w:r>
            <w:r>
              <w:rPr>
                <w:sz w:val="20"/>
              </w:rPr>
              <w:t xml:space="preserve"> trong </w:t>
            </w:r>
            <w:r>
              <w:rPr>
                <w:rFonts w:ascii="Courier New" w:hAnsi="Courier New"/>
                <w:color w:val="F05922"/>
                <w:sz w:val="20"/>
              </w:rPr>
              <w:t>CryptorEngine.Decrypt</w:t>
            </w:r>
            <w:r>
              <w:rPr>
                <w:sz w:val="20"/>
              </w:rPr>
              <w:t xml:space="preserve"> ném </w:t>
            </w:r>
            <w:r>
              <w:rPr>
                <w:rFonts w:ascii="Courier New" w:hAnsi="Courier New"/>
                <w:color w:val="F05922"/>
                <w:sz w:val="20"/>
              </w:rPr>
              <w:t>FormatException</w:t>
            </w:r>
            <w:r>
              <w:rPr>
                <w:sz w:val="20"/>
              </w:rPr>
              <w:t xml:space="preserve"> không ai bắt, Avalonia không tự cô lập exception trong </w:t>
            </w:r>
            <w:r>
              <w:rPr>
                <w:rFonts w:ascii="Courier New" w:hAnsi="Courier New"/>
                <w:color w:val="F05922"/>
                <w:sz w:val="20"/>
              </w:rPr>
              <w:t>Loaded</w:t>
            </w:r>
            <w:r>
              <w:rPr>
                <w:sz w:val="20"/>
              </w:rPr>
              <w:t xml:space="preserve"> handler nên crash cả app — chặn đúng con đường user cần dùng để SỬA lại config khi nó hỏng (chicken-egg bug). Case "chưa có config" (file không tồn tại) đã an toàn sẵn vì </w:t>
            </w:r>
            <w:r>
              <w:rPr>
                <w:rFonts w:ascii="Courier New" w:hAnsi="Courier New"/>
                <w:color w:val="F05922"/>
                <w:sz w:val="20"/>
              </w:rPr>
              <w:t>NewtonSoftHelper.DeserializeObjectFromPath</w:t>
            </w:r>
            <w:r>
              <w:rPr>
                <w:sz w:val="20"/>
              </w:rPr>
              <w:t xml:space="preserve"> trả </w:t>
            </w:r>
            <w:r>
              <w:rPr>
                <w:rFonts w:ascii="Courier New" w:hAnsi="Courier New"/>
                <w:color w:val="F05922"/>
                <w:sz w:val="20"/>
              </w:rPr>
              <w:t>null</w:t>
            </w:r>
            <w:r>
              <w:rPr>
                <w:sz w:val="20"/>
              </w:rPr>
              <w:t xml:space="preserve">, không throw. Fix: bọc try/catch riêng đúng dòng decode password, fallback về </w:t>
            </w:r>
            <w:r>
              <w:rPr>
                <w:rFonts w:ascii="Courier New" w:hAnsi="Courier New"/>
                <w:color w:val="F05922"/>
                <w:sz w:val="20"/>
              </w:rPr>
              <w:t>""</w:t>
            </w:r>
            <w:r>
              <w:rPr>
                <w:sz w:val="20"/>
              </w:rPr>
              <w:t xml:space="preserve"> + hiển thị cảnh báo </w:t>
            </w:r>
            <w:r>
              <w:rPr>
                <w:rFonts w:ascii="Courier New" w:hAnsi="Courier New"/>
                <w:color w:val="F05922"/>
                <w:sz w:val="20"/>
              </w:rPr>
              <w:t>⚠ Mật khẩu đã lưu bị lỗi định dạng</w:t>
            </w:r>
            <w:r>
              <w:rPr>
                <w:sz w:val="20"/>
              </w:rPr>
              <w:t xml:space="preserve"> trên UI thay vì để crash; các field khác (ServerName/Authentication/DatabaseName) vẫn load bình thường. Build PASS 0 Error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avalonia/avalonia-config-tool-crash-on-corrupted-password.md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91</w:t>
            </w:r>
          </w:p>
        </w:tc>
        <w:tc>
          <w:tcPr>
            <w:tcW w:type="dxa" w:w="1077"/>
            <w:tcBorders>
              <w:top w:val="single" w:sz="4" w:space="0" w:color="CBCBCB"/>
              <w:left w:val="single" w:sz="4" w:space="0" w:color="CBCBCB"/>
              <w:bottom w:val="single" w:sz="4" w:space="0" w:color="CBCBCB"/>
              <w:right w:val="single" w:sz="4" w:space="0" w:color="CBCBCB"/>
            </w:tcBorders>
          </w:tcPr>
          <w:p>
            <w:r>
              <w:rPr>
                <w:sz w:val="20"/>
              </w:rPr>
              <w:t>dungnn / iPGSv4 (IPGSUseCam, user gửi screenshot "Không được" — LoadingWindow báo lỗi SQL chỉ có nút Đóng)</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sau fix #90, user vẫn kẹt vì </w:t>
            </w:r>
            <w:r>
              <w:rPr>
                <w:rFonts w:ascii="Courier New" w:hAnsi="Courier New"/>
                <w:color w:val="F05922"/>
                <w:sz w:val="20"/>
              </w:rPr>
              <w:t>LoadingWindow.axaml</w:t>
            </w:r>
            <w:r>
              <w:rPr>
                <w:sz w:val="20"/>
              </w:rPr>
              <w:t xml:space="preserve"> (app chính, không phải tool config) khi lỗi kết nối SQL/Parking/LPR chỉ hiện nút "Đóng" — không có đường nào mở </w:t>
            </w:r>
            <w:r>
              <w:rPr>
                <w:rFonts w:ascii="Courier New" w:hAnsi="Courier New"/>
                <w:color w:val="F05922"/>
                <w:sz w:val="20"/>
              </w:rPr>
              <w:t>ApplicationConfig</w:t>
            </w:r>
            <w:r>
              <w:rPr>
                <w:sz w:val="20"/>
              </w:rPr>
              <w:t xml:space="preserve"> để sửa config, phải thoát hẳn app. Đây là UX gap thiết kế, không phải crash. Root cause thuận lợi: </w:t>
            </w:r>
            <w:r>
              <w:rPr>
                <w:rFonts w:ascii="Courier New" w:hAnsi="Courier New"/>
                <w:color w:val="F05922"/>
                <w:sz w:val="20"/>
              </w:rPr>
              <w:t>IPGSUseCam.csproj</w:t>
            </w:r>
            <w:r>
              <w:rPr>
                <w:sz w:val="20"/>
              </w:rPr>
              <w:t xml:space="preserve"> đã sẵn </w:t>
            </w:r>
            <w:r>
              <w:rPr>
                <w:rFonts w:ascii="Courier New" w:hAnsi="Courier New"/>
                <w:color w:val="F05922"/>
                <w:sz w:val="20"/>
              </w:rPr>
              <w:t>ProjectReference</w:t>
            </w:r>
            <w:r>
              <w:rPr>
                <w:sz w:val="20"/>
              </w:rPr>
              <w:t xml:space="preserve"> tới </w:t>
            </w:r>
            <w:r>
              <w:rPr>
                <w:rFonts w:ascii="Courier New" w:hAnsi="Courier New"/>
                <w:color w:val="F05922"/>
                <w:sz w:val="20"/>
              </w:rPr>
              <w:t>ApplicationConfig.csproj</w:t>
            </w:r>
            <w:r>
              <w:rPr>
                <w:sz w:val="20"/>
              </w:rPr>
              <w:t xml:space="preserve">, và </w:t>
            </w:r>
            <w:r>
              <w:rPr>
                <w:rFonts w:ascii="Courier New" w:hAnsi="Courier New"/>
                <w:color w:val="F05922"/>
                <w:sz w:val="20"/>
              </w:rPr>
              <w:t>ConfigPathManagement.baseBath</w:t>
            </w:r>
            <w:r>
              <w:rPr>
                <w:sz w:val="20"/>
              </w:rPr>
              <w:t xml:space="preserve"> (static, dùng chung path config) đã được </w:t>
            </w:r>
            <w:r>
              <w:rPr>
                <w:rFonts w:ascii="Courier New" w:hAnsi="Courier New"/>
                <w:color w:val="F05922"/>
                <w:sz w:val="20"/>
              </w:rPr>
              <w:t>Program.cs</w:t>
            </w:r>
            <w:r>
              <w:rPr>
                <w:sz w:val="20"/>
              </w:rPr>
              <w:t xml:space="preserve"> set 1 lần — nên có thể </w:t>
            </w:r>
            <w:r>
              <w:rPr>
                <w:rFonts w:ascii="Courier New" w:hAnsi="Courier New"/>
                <w:color w:val="F05922"/>
                <w:sz w:val="20"/>
              </w:rPr>
              <w:t>new ApplicationConfig.Views.MainWindow()</w:t>
            </w:r>
            <w:r>
              <w:rPr>
                <w:sz w:val="20"/>
              </w:rPr>
              <w:t xml:space="preserve"> ngay trong CÙNG process, không cần </w:t>
            </w:r>
            <w:r>
              <w:rPr>
                <w:rFonts w:ascii="Courier New" w:hAnsi="Courier New"/>
                <w:color w:val="F05922"/>
                <w:sz w:val="20"/>
              </w:rPr>
              <w:t>Process.Start</w:t>
            </w:r>
            <w:r>
              <w:rPr>
                <w:sz w:val="20"/>
              </w:rPr>
              <w:t xml:space="preserve"> file .exe riêng (tránh 2 tiến trình tranh chấp file config + dò đường dẫn exe). Fix: thêm nút "Mở Cấu Hình" trong footer </w:t>
            </w:r>
            <w:r>
              <w:rPr>
                <w:rFonts w:ascii="Courier New" w:hAnsi="Courier New"/>
                <w:color w:val="F05922"/>
                <w:sz w:val="20"/>
              </w:rPr>
              <w:t>LoadingWindow.axaml</w:t>
            </w:r>
            <w:r>
              <w:rPr>
                <w:sz w:val="20"/>
              </w:rPr>
              <w:t xml:space="preserve"> (ẩn mặc định cùng "Đóng"), </w:t>
            </w:r>
            <w:r>
              <w:rPr>
                <w:rFonts w:ascii="Courier New" w:hAnsi="Courier New"/>
                <w:color w:val="F05922"/>
                <w:sz w:val="20"/>
              </w:rPr>
              <w:t>ShowError()</w:t>
            </w:r>
            <w:r>
              <w:rPr>
                <w:sz w:val="20"/>
              </w:rPr>
              <w:t xml:space="preserve"> hiện cả 2 nút; click → </w:t>
            </w:r>
            <w:r>
              <w:rPr>
                <w:rFonts w:ascii="Courier New" w:hAnsi="Courier New"/>
                <w:color w:val="F05922"/>
                <w:sz w:val="20"/>
              </w:rPr>
              <w:t>ShowDialog(this)</w:t>
            </w:r>
            <w:r>
              <w:rPr>
                <w:sz w:val="20"/>
              </w:rPr>
              <w:t xml:space="preserve"> mở MainWindow config, đóng xong thì reset UI (ẩn error, hiện lại progress) và tự gọi lại </w:t>
            </w:r>
            <w:r>
              <w:rPr>
                <w:rFonts w:ascii="Courier New" w:hAnsi="Courier New"/>
                <w:color w:val="F05922"/>
                <w:sz w:val="20"/>
              </w:rPr>
              <w:t>RunLoadingTasksAsync()</w:t>
            </w:r>
            <w:r>
              <w:rPr>
                <w:sz w:val="20"/>
              </w:rPr>
              <w:t xml:space="preserve"> để retry, không bắt user khởi động lại app. Build PASS 0 Error. Bài học: "user báo lỗi X đã sửa" nhưng vẫn báo "không được" kèm screenshot → đối chiếu ĐÚNG màn hình trong ảnh trước khi tin fix trước đã đủ, đừng chỉ suy luận từ code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avalonia/avalonia-loading-window-no-path-to-fix-config.md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92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ANHNV_2025 / iPGSv4 (user yêu cầu chạy </w:t>
            </w:r>
            <w:r>
              <w:rPr>
                <w:rFonts w:ascii="Courier New" w:hAnsi="Courier New"/>
                <w:color w:val="F05922"/>
                <w:sz w:val="20"/>
              </w:rPr>
              <w:t>scripts/linux-deb/build-deb.sh</w:t>
            </w:r>
            <w:r>
              <w:rPr>
                <w:sz w:val="20"/>
              </w:rPr>
              <w:t xml:space="preserve"> cho IPGSUseCam qua WSL)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build </w:t>
            </w:r>
            <w:r>
              <w:rPr>
                <w:rFonts w:ascii="Courier New" w:hAnsi="Courier New"/>
                <w:color w:val="F05922"/>
                <w:sz w:val="20"/>
              </w:rPr>
              <w:t>.deb</w:t>
            </w:r>
            <w:r>
              <w:rPr>
                <w:sz w:val="20"/>
              </w:rPr>
              <w:t xml:space="preserve"> qua WSL fail vì 4 file </w:t>
            </w:r>
            <w:r>
              <w:rPr>
                <w:rFonts w:ascii="Courier New" w:hAnsi="Courier New"/>
                <w:color w:val="F05922"/>
                <w:sz w:val="20"/>
              </w:rPr>
              <w:t>.csproj</w:t>
            </w:r>
            <w:r>
              <w:rPr>
                <w:sz w:val="20"/>
              </w:rPr>
              <w:t xml:space="preserve"> (</w:t>
            </w:r>
            <w:r>
              <w:rPr>
                <w:rFonts w:ascii="Courier New" w:hAnsi="Courier New"/>
                <w:color w:val="F05922"/>
                <w:sz w:val="20"/>
              </w:rPr>
              <w:t>IPGS.Control/IPGS.Controls.csproj</w:t>
            </w:r>
            <w:r>
              <w:rPr>
                <w:sz w:val="20"/>
              </w:rPr>
              <w:t xml:space="preserve">, </w:t>
            </w:r>
            <w:r>
              <w:rPr>
                <w:rFonts w:ascii="Courier New" w:hAnsi="Courier New"/>
                <w:color w:val="F05922"/>
                <w:sz w:val="20"/>
              </w:rPr>
              <w:t>IPGSUseCam/IPGSUseCam.csproj</w:t>
            </w:r>
            <w:r>
              <w:rPr>
                <w:sz w:val="20"/>
              </w:rPr>
              <w:t xml:space="preserve">, </w:t>
            </w:r>
            <w:r>
              <w:rPr>
                <w:rFonts w:ascii="Courier New" w:hAnsi="Courier New"/>
                <w:color w:val="F05922"/>
                <w:sz w:val="20"/>
              </w:rPr>
              <w:t>ApplicationConfig/ApplicationConfig.csproj</w:t>
            </w:r>
            <w:r>
              <w:rPr>
                <w:sz w:val="20"/>
              </w:rPr>
              <w:t xml:space="preserve">, </w:t>
            </w:r>
            <w:r>
              <w:rPr>
                <w:rFonts w:ascii="Courier New" w:hAnsi="Courier New"/>
                <w:color w:val="F05922"/>
                <w:sz w:val="20"/>
              </w:rPr>
              <w:t>0.BaseLIB/Kztek.Camera/.../Kztek.Cameras.Avalonia.csproj</w:t>
            </w:r>
            <w:r>
              <w:rPr>
                <w:sz w:val="20"/>
              </w:rPr>
              <w:t xml:space="preserve">) dùng </w:t>
            </w:r>
            <w:r>
              <w:rPr>
                <w:rFonts w:ascii="Courier New" w:hAnsi="Courier New"/>
                <w:color w:val="F05922"/>
                <w:sz w:val="20"/>
              </w:rPr>
              <w:t>ProjectReference</w:t>
            </w:r>
            <w:r>
              <w:rPr>
                <w:sz w:val="20"/>
              </w:rPr>
              <w:t xml:space="preserve"> tuyệt đối Windows (</w:t>
            </w:r>
            <w:r>
              <w:rPr>
                <w:rFonts w:ascii="Courier New" w:hAnsi="Courier New"/>
                <w:color w:val="F05922"/>
                <w:sz w:val="20"/>
              </w:rPr>
              <w:t>E:\KZTEK\Code_Git\5.BaseUI\KztekComponentAvalonia\...</w:t>
            </w:r>
            <w:r>
              <w:rPr>
                <w:sz w:val="20"/>
              </w:rPr>
              <w:t xml:space="preserve">, cố ý thêm ngày 2026-07-23) — dotnet chạy trong WSL/Linux không hiểu </w:t>
            </w:r>
            <w:r>
              <w:rPr>
                <w:rFonts w:ascii="Courier New" w:hAnsi="Courier New"/>
                <w:color w:val="F05922"/>
                <w:sz w:val="20"/>
              </w:rPr>
              <w:t>E:\...</w:t>
            </w:r>
            <w:r>
              <w:rPr>
                <w:sz w:val="20"/>
              </w:rPr>
              <w:t xml:space="preserve"> là ổ đĩa tuyệt đối, MSBuild nối nhầm thành path con project hiện tại → restore "Skip" project trong im lặng → CS0246 hàng loạt (</w:t>
            </w:r>
            <w:r>
              <w:rPr>
                <w:rFonts w:ascii="Courier New" w:hAnsi="Courier New"/>
                <w:color w:val="F05922"/>
                <w:sz w:val="20"/>
              </w:rPr>
              <w:t>KzButton</w:t>
            </w:r>
            <w:r>
              <w:rPr>
                <w:sz w:val="20"/>
              </w:rPr>
              <w:t xml:space="preserve">, </w:t>
            </w:r>
            <w:r>
              <w:rPr>
                <w:rFonts w:ascii="Courier New" w:hAnsi="Courier New"/>
                <w:color w:val="F05922"/>
                <w:sz w:val="20"/>
              </w:rPr>
              <w:t>KzCheckedListBox</w:t>
            </w:r>
            <w:r>
              <w:rPr>
                <w:sz w:val="20"/>
              </w:rPr>
              <w:t xml:space="preserve">, </w:t>
            </w:r>
            <w:r>
              <w:rPr>
                <w:rFonts w:ascii="Courier New" w:hAnsi="Courier New"/>
                <w:color w:val="F05922"/>
                <w:sz w:val="20"/>
              </w:rPr>
              <w:t>KztekComponentAvalonia</w:t>
            </w:r>
            <w:r>
              <w:rPr>
                <w:sz w:val="20"/>
              </w:rPr>
              <w:t xml:space="preserve">...) ở mọi project downstream, dễ nhầm lỗi package/XAML. Xin user xác nhận trước khi sửa (AskUserQuestion) vì có lesson cũ #83 cảnh báo không nên đổi absolute→relative nếu nhiều máy dev có cấu trúc khác nhau. User chọn sửa path tương đối. Đổi cả 4 file sang path tương đối trỏ đúng </w:t>
            </w:r>
            <w:r>
              <w:rPr>
                <w:rFonts w:ascii="Courier New" w:hAnsi="Courier New"/>
                <w:color w:val="F05922"/>
                <w:sz w:val="20"/>
              </w:rPr>
              <w:t>Code_Git\5.BaseUI\KztekComponentAvalonia\...</w:t>
            </w:r>
            <w:r>
              <w:rPr>
                <w:sz w:val="20"/>
              </w:rPr>
              <w:t xml:space="preserve"> (đếm cấp bằng </w:t>
            </w:r>
            <w:r>
              <w:rPr>
                <w:rFonts w:ascii="Courier New" w:hAnsi="Courier New"/>
                <w:color w:val="F05922"/>
                <w:sz w:val="20"/>
              </w:rPr>
              <w:t>cd</w:t>
            </w:r>
            <w:r>
              <w:rPr>
                <w:sz w:val="20"/>
              </w:rPr>
              <w:t xml:space="preserve"> + </w:t>
            </w:r>
            <w:r>
              <w:rPr>
                <w:rFonts w:ascii="Courier New" w:hAnsi="Courier New"/>
                <w:color w:val="F05922"/>
                <w:sz w:val="20"/>
              </w:rPr>
              <w:t>ls</w:t>
            </w:r>
            <w:r>
              <w:rPr>
                <w:sz w:val="20"/>
              </w:rPr>
              <w:t xml:space="preserve"> thực tế, không đếm bằng mắt — đã lệch 1 cấp lần đầu ở file thứ 4, gây lỗi </w:t>
            </w:r>
            <w:r>
              <w:rPr>
                <w:rFonts w:ascii="Courier New" w:hAnsi="Courier New"/>
                <w:color w:val="F05922"/>
                <w:sz w:val="20"/>
              </w:rPr>
              <w:t>Skipping project ".../1.Window/5.BaseUI/..."</w:t>
            </w:r>
            <w:r>
              <w:rPr>
                <w:sz w:val="20"/>
              </w:rPr>
              <w:t xml:space="preserve">, sửa lại và build lại). Verify build PASS 0 Error CẢ WSL (dpkg-deb ra </w:t>
            </w:r>
            <w:r>
              <w:rPr>
                <w:rFonts w:ascii="Courier New" w:hAnsi="Courier New"/>
                <w:color w:val="F05922"/>
                <w:sz w:val="20"/>
              </w:rPr>
              <w:t>dist/kztek-ipgsusecam_1.0.0_amd64.deb</w:t>
            </w:r>
            <w:r>
              <w:rPr>
                <w:sz w:val="20"/>
              </w:rPr>
              <w:t>, 376MB) LẪN Windows (</w:t>
            </w:r>
            <w:r>
              <w:rPr>
                <w:rFonts w:ascii="Courier New" w:hAnsi="Courier New"/>
                <w:color w:val="F05922"/>
                <w:sz w:val="20"/>
              </w:rPr>
              <w:t>dotnet build IPGS.Control/IPGS.Controls.csproj</w:t>
            </w:r>
            <w:r>
              <w:rPr>
                <w:sz w:val="20"/>
              </w:rPr>
              <w:t xml:space="preserve">) trước khi coi là an toàn — khác lesson #83 (nhiều máy dev, không sửa path) vì đây chỉ 1 máy dev duy nhất dùng chung </w:t>
            </w:r>
            <w:r>
              <w:rPr>
                <w:rFonts w:ascii="Courier New" w:hAnsi="Courier New"/>
                <w:color w:val="F05922"/>
                <w:sz w:val="20"/>
              </w:rPr>
              <w:t>Code_Git\5.BaseUI</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dotnet-general/csproj-absolute-projectref-fixed-relative-wsl-build.md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93</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6.RemoteControlTool (user báo shortcut Ctrl+C/Ctrl+V không hoạt động và click vào Remote Control window bị cả 2 bên máy cùng nhận)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2026-07-24</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2 bug độc lập trong </w:t>
            </w:r>
            <w:r>
              <w:rPr>
                <w:rFonts w:ascii="Courier New" w:hAnsi="Courier New"/>
                <w:color w:val="F05922"/>
                <w:sz w:val="20"/>
              </w:rPr>
              <w:t>RemoteScreenControl</w:t>
            </w:r>
            <w:r>
              <w:rPr>
                <w:sz w:val="20"/>
              </w:rPr>
              <w:t>/</w:t>
            </w:r>
            <w:r>
              <w:rPr>
                <w:rFonts w:ascii="Courier New" w:hAnsi="Courier New"/>
                <w:color w:val="F05922"/>
                <w:sz w:val="20"/>
              </w:rPr>
              <w:t>KeyboardMapper</w:t>
            </w:r>
            <w:r>
              <w:rPr>
                <w:sz w:val="20"/>
              </w:rPr>
              <w:t xml:space="preserve"> (CcuUI). (1) </w:t>
            </w:r>
            <w:r>
              <w:rPr>
                <w:rFonts w:ascii="Courier New" w:hAnsi="Courier New"/>
                <w:color w:val="F05922"/>
                <w:sz w:val="20"/>
              </w:rPr>
              <w:t>KeyboardMapper.Resolve</w:t>
            </w:r>
            <w:r>
              <w:rPr>
                <w:sz w:val="20"/>
              </w:rPr>
              <w:t xml:space="preserve"> Tier 2 dùng thẳng </w:t>
            </w:r>
            <w:r>
              <w:rPr>
                <w:rFonts w:ascii="Courier New" w:hAnsi="Courier New"/>
                <w:color w:val="F05922"/>
                <w:sz w:val="20"/>
              </w:rPr>
              <w:t>KeyEventArgs.KeySymbol</w:t>
            </w:r>
            <w:r>
              <w:rPr>
                <w:sz w:val="20"/>
              </w:rPr>
              <w:t xml:space="preserve"> làm keysym X11, nhưng khi giữ Ctrl, Windows/Avalonia trả </w:t>
            </w:r>
            <w:r>
              <w:rPr>
                <w:rFonts w:ascii="Courier New" w:hAnsi="Courier New"/>
                <w:color w:val="F05922"/>
                <w:sz w:val="20"/>
              </w:rPr>
              <w:t>KeySymbol</w:t>
            </w:r>
            <w:r>
              <w:rPr>
                <w:sz w:val="20"/>
              </w:rPr>
              <w:t xml:space="preserve"> là ASCII control-char (Ctrl+V=0x16) chứ KHÔNG phải chữ cái gốc ('v'=0x76) → ZcuAgent </w:t>
            </w:r>
            <w:r>
              <w:rPr>
                <w:rFonts w:ascii="Courier New" w:hAnsi="Courier New"/>
                <w:color w:val="F05922"/>
                <w:sz w:val="20"/>
              </w:rPr>
              <w:t>XKeysymToKeycode</w:t>
            </w:r>
            <w:r>
              <w:rPr>
                <w:sz w:val="20"/>
              </w:rPr>
              <w:t xml:space="preserve"> không tìm được physical key cho control-char, skip → Ctrl+C/Ctrl+V không tới ZCU; fix: thêm tham số </w:t>
            </w:r>
            <w:r>
              <w:rPr>
                <w:rFonts w:ascii="Courier New" w:hAnsi="Courier New"/>
                <w:color w:val="F05922"/>
                <w:sz w:val="20"/>
              </w:rPr>
              <w:t>KeyModifiers</w:t>
            </w:r>
            <w:r>
              <w:rPr>
                <w:sz w:val="20"/>
              </w:rPr>
              <w:t xml:space="preserve">, khi Control đang giữ thì bỏ qua Tier 2, dùng thẳng Tier 3 (fallback theo </w:t>
            </w:r>
            <w:r>
              <w:rPr>
                <w:rFonts w:ascii="Courier New" w:hAnsi="Courier New"/>
                <w:color w:val="F05922"/>
                <w:sz w:val="20"/>
              </w:rPr>
              <w:t>Key</w:t>
            </w:r>
            <w:r>
              <w:rPr>
                <w:sz w:val="20"/>
              </w:rPr>
              <w:t xml:space="preserve"> enum → chữ ASCII thường, đúng ý đồ thiết kế ban đầu đã có sẵn docstring nhưng bị Tier 2 che mất). (2) </w:t>
            </w:r>
            <w:r>
              <w:rPr>
                <w:rFonts w:ascii="Courier New" w:hAnsi="Courier New"/>
                <w:color w:val="F05922"/>
                <w:sz w:val="20"/>
              </w:rPr>
              <w:t>OnPointerPressed/Released/Moved</w:t>
            </w:r>
            <w:r>
              <w:rPr>
                <w:sz w:val="20"/>
              </w:rPr>
              <w:t xml:space="preserve"> trong </w:t>
            </w:r>
            <w:r>
              <w:rPr>
                <w:rFonts w:ascii="Courier New" w:hAnsi="Courier New"/>
                <w:color w:val="F05922"/>
                <w:sz w:val="20"/>
              </w:rPr>
              <w:t>RemoteScreenControl.axaml.cs</w:t>
            </w:r>
            <w:r>
              <w:rPr>
                <w:sz w:val="20"/>
              </w:rPr>
              <w:t xml:space="preserve"> không set </w:t>
            </w:r>
            <w:r>
              <w:rPr>
                <w:rFonts w:ascii="Courier New" w:hAnsi="Courier New"/>
                <w:color w:val="F05922"/>
                <w:sz w:val="20"/>
              </w:rPr>
              <w:t>e.Handled = true</w:t>
            </w:r>
            <w:r>
              <w:rPr>
                <w:sz w:val="20"/>
              </w:rPr>
              <w:t xml:space="preserve"> → sự kiện bubble tiếp lên Window/parent, máy CCU cục bộ cũng xử lý click y như UI thường ngoài việc forward tới ZCU; fix set </w:t>
            </w:r>
            <w:r>
              <w:rPr>
                <w:rFonts w:ascii="Courier New" w:hAnsi="Courier New"/>
                <w:color w:val="F05922"/>
                <w:sz w:val="20"/>
              </w:rPr>
              <w:t>e.Handled = true</w:t>
            </w:r>
            <w:r>
              <w:rPr>
                <w:sz w:val="20"/>
              </w:rPr>
              <w:t xml:space="preserve"> cho cả 3 handler, gộp </w:t>
            </w:r>
            <w:r>
              <w:rPr>
                <w:rFonts w:ascii="Courier New" w:hAnsi="Courier New"/>
                <w:color w:val="F05922"/>
                <w:sz w:val="20"/>
              </w:rPr>
              <w:t>Focus()</w:t>
            </w:r>
            <w:r>
              <w:rPr>
                <w:sz w:val="20"/>
              </w:rPr>
              <w:t xml:space="preserve"> vào thẳng </w:t>
            </w:r>
            <w:r>
              <w:rPr>
                <w:rFonts w:ascii="Courier New" w:hAnsi="Courier New"/>
                <w:color w:val="F05922"/>
                <w:sz w:val="20"/>
              </w:rPr>
              <w:t>OnPointerPressed</w:t>
            </w:r>
            <w:r>
              <w:rPr>
                <w:sz w:val="20"/>
              </w:rPr>
              <w:t xml:space="preserve"> (bỏ override </w:t>
            </w:r>
            <w:r>
              <w:rPr>
                <w:rFonts w:ascii="Courier New" w:hAnsi="Courier New"/>
                <w:color w:val="F05922"/>
                <w:sz w:val="20"/>
              </w:rPr>
              <w:t>OnPointerPressed(PointerPressedEventArgs)</w:t>
            </w:r>
            <w:r>
              <w:rPr>
                <w:sz w:val="20"/>
              </w:rPr>
              <w:t xml:space="preserve"> cũ vì sẽ không còn được gọi sau khi Handled=true). Build PASS 0 Error.</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avalonia/avalonia-keysymbol-ctrl-modifier-control-char.md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94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kienpt / LinuxDeployTool (user báo Publish báo lỗi </w:t>
            </w:r>
            <w:r>
              <w:rPr>
                <w:rFonts w:ascii="Courier New" w:hAnsi="Courier New"/>
                <w:color w:val="F05922"/>
                <w:sz w:val="20"/>
              </w:rPr>
              <w:t>dpkg-deb: command not found</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fix trước đó (#89, commit </w:t>
            </w:r>
            <w:r>
              <w:rPr>
                <w:rFonts w:ascii="Courier New" w:hAnsi="Courier New"/>
                <w:color w:val="F05922"/>
                <w:sz w:val="20"/>
              </w:rPr>
              <w:t>94d0c1f</w:t>
            </w:r>
            <w:r>
              <w:rPr>
                <w:sz w:val="20"/>
              </w:rPr>
              <w:t xml:space="preserve">) loại trừ hẳn WSL khỏi </w:t>
            </w:r>
            <w:r>
              <w:rPr>
                <w:rFonts w:ascii="Courier New" w:hAnsi="Courier New"/>
                <w:color w:val="F05922"/>
                <w:sz w:val="20"/>
              </w:rPr>
              <w:t>BashRunner.FindGitBash()</w:t>
            </w:r>
            <w:r>
              <w:rPr>
                <w:sz w:val="20"/>
              </w:rPr>
              <w:t xml:space="preserve"> để tránh detect nhầm WSL-stub </w:t>
            </w:r>
            <w:r>
              <w:rPr>
                <w:rFonts w:ascii="Courier New" w:hAnsi="Courier New"/>
                <w:color w:val="F05922"/>
                <w:sz w:val="20"/>
              </w:rPr>
              <w:t>bash.exe</w:t>
            </w:r>
            <w:r>
              <w:rPr>
                <w:sz w:val="20"/>
              </w:rPr>
              <w:t xml:space="preserve">, nhưng vô tình khiến </w:t>
            </w:r>
            <w:r>
              <w:rPr>
                <w:rFonts w:ascii="Courier New" w:hAnsi="Courier New"/>
                <w:color w:val="F05922"/>
                <w:sz w:val="20"/>
              </w:rPr>
              <w:t>dpkg-deb</w:t>
            </w:r>
            <w:r>
              <w:rPr>
                <w:sz w:val="20"/>
              </w:rPr>
              <w:t xml:space="preserve"> (chỉ tồn tại trong Linux/WSL thật, KHÔNG BAO GIỜ có trong Git Bash/MSYS for Windows dù detect đúng bash.exe) không bao giờ chạy được — mọi lần Publish fail ở bước cuối </w:t>
            </w:r>
            <w:r>
              <w:rPr>
                <w:rFonts w:ascii="Courier New" w:hAnsi="Courier New"/>
                <w:color w:val="F05922"/>
                <w:sz w:val="20"/>
              </w:rPr>
              <w:t>[7/7] Đóng gói .deb</w:t>
            </w:r>
            <w:r>
              <w:rPr>
                <w:sz w:val="20"/>
              </w:rPr>
              <w:t xml:space="preserve">. Fix: đảo ngược quyết định trước, </w:t>
            </w:r>
            <w:r>
              <w:rPr>
                <w:rFonts w:ascii="Courier New" w:hAnsi="Courier New"/>
                <w:color w:val="F05922"/>
                <w:sz w:val="20"/>
              </w:rPr>
              <w:t>BashRunner</w:t>
            </w:r>
            <w:r>
              <w:rPr>
                <w:sz w:val="20"/>
              </w:rPr>
              <w:t xml:space="preserve"> chuyển hẳn sang chạy qua </w:t>
            </w:r>
            <w:r>
              <w:rPr>
                <w:rFonts w:ascii="Courier New" w:hAnsi="Courier New"/>
                <w:color w:val="F05922"/>
                <w:sz w:val="20"/>
              </w:rPr>
              <w:t>wsl.exe</w:t>
            </w:r>
            <w:r>
              <w:rPr>
                <w:sz w:val="20"/>
              </w:rPr>
              <w:t xml:space="preserve"> thật (</w:t>
            </w:r>
            <w:r>
              <w:rPr>
                <w:rFonts w:ascii="Courier New" w:hAnsi="Courier New"/>
                <w:color w:val="F05922"/>
                <w:sz w:val="20"/>
              </w:rPr>
              <w:t>FindWsl()</w:t>
            </w:r>
            <w:r>
              <w:rPr>
                <w:sz w:val="20"/>
              </w:rPr>
              <w:t>/</w:t>
            </w:r>
            <w:r>
              <w:rPr>
                <w:rFonts w:ascii="Courier New" w:hAnsi="Courier New"/>
                <w:color w:val="F05922"/>
                <w:sz w:val="20"/>
              </w:rPr>
              <w:t>ToWslPath()</w:t>
            </w:r>
            <w:r>
              <w:rPr>
                <w:sz w:val="20"/>
              </w:rPr>
              <w:t xml:space="preserve"> → </w:t>
            </w:r>
            <w:r>
              <w:rPr>
                <w:rFonts w:ascii="Courier New" w:hAnsi="Courier New"/>
                <w:color w:val="F05922"/>
                <w:sz w:val="20"/>
              </w:rPr>
              <w:t>/mnt/&lt;ổ&gt;/...</w:t>
            </w:r>
            <w:r>
              <w:rPr>
                <w:sz w:val="20"/>
              </w:rPr>
              <w:t xml:space="preserve">, không phải format MSYS </w:t>
            </w:r>
            <w:r>
              <w:rPr>
                <w:rFonts w:ascii="Courier New" w:hAnsi="Courier New"/>
                <w:color w:val="F05922"/>
                <w:sz w:val="20"/>
              </w:rPr>
              <w:t>/e/...</w:t>
            </w:r>
            <w:r>
              <w:rPr>
                <w:sz w:val="20"/>
              </w:rPr>
              <w:t>); phát sinh 2 gotcha phụ trong lúc verify: (a) WSL thiếu dotnet SDK trong PATH non-interactive (</w:t>
            </w:r>
            <w:r>
              <w:rPr>
                <w:rFonts w:ascii="Courier New" w:hAnsi="Courier New"/>
                <w:color w:val="F05922"/>
                <w:sz w:val="20"/>
              </w:rPr>
              <w:t>wsl.exe -e bash -c</w:t>
            </w:r>
            <w:r>
              <w:rPr>
                <w:sz w:val="20"/>
              </w:rPr>
              <w:t xml:space="preserve"> không load </w:t>
            </w:r>
            <w:r>
              <w:rPr>
                <w:rFonts w:ascii="Courier New" w:hAnsi="Courier New"/>
                <w:color w:val="F05922"/>
                <w:sz w:val="20"/>
              </w:rPr>
              <w:t>.bashrc</w:t>
            </w:r>
            <w:r>
              <w:rPr>
                <w:sz w:val="20"/>
              </w:rPr>
              <w:t xml:space="preserve">) — cần symlink </w:t>
            </w:r>
            <w:r>
              <w:rPr>
                <w:rFonts w:ascii="Courier New" w:hAnsi="Courier New"/>
                <w:color w:val="F05922"/>
                <w:sz w:val="20"/>
              </w:rPr>
              <w:t>/usr/local/bin/dotnet</w:t>
            </w:r>
            <w:r>
              <w:rPr>
                <w:sz w:val="20"/>
              </w:rPr>
              <w:t xml:space="preserve">; (b) race condition tạm thời </w:t>
            </w:r>
            <w:r>
              <w:rPr>
                <w:rFonts w:ascii="Courier New" w:hAnsi="Courier New"/>
                <w:color w:val="F05922"/>
                <w:sz w:val="20"/>
              </w:rPr>
              <w:t>CSC: Metadata file .../ref/Xxx.dll could not be found</w:t>
            </w:r>
            <w:r>
              <w:rPr>
                <w:sz w:val="20"/>
              </w:rPr>
              <w:t xml:space="preserve"> khi build ProjectReference qua DrvFs, build lại lần 2 qua. Verify build </w:t>
            </w:r>
            <w:r>
              <w:rPr>
                <w:rFonts w:ascii="Courier New" w:hAnsi="Courier New"/>
                <w:color w:val="F05922"/>
                <w:sz w:val="20"/>
              </w:rPr>
              <w:t>.deb</w:t>
            </w:r>
            <w:r>
              <w:rPr>
                <w:sz w:val="20"/>
              </w:rPr>
              <w:t xml:space="preserve"> thành công end-to-end (iPGSv4/IPGSUseCam, 376MB). 8/8 unit test pass. Bài học: khi loại trừ 1 thứ để fix detection bug, phải hỏi "code phía sau có PHỤ THUỘC cứng vào đúng cái vừa loại trừ không?" trước khi merge.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dotnet-general/wsl-required-for-linux-native-tools-not-git-bash.md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95</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LocationAndPayment v8 (IPGS.Kiosk.Avalonia, user báo publish qua LinuxDeployTool vẫn lỗi sau fix #94)</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fix #94 (BashRunner → WSL toàn bộ) làm lộ ra pattern tái diễn y hệt lesson #83/#92 — </w:t>
            </w:r>
            <w:r>
              <w:rPr>
                <w:rFonts w:ascii="Courier New" w:hAnsi="Courier New"/>
                <w:color w:val="F05922"/>
                <w:sz w:val="20"/>
              </w:rPr>
              <w:t>IPGS.Kiosk.Avalonia.csproj</w:t>
            </w:r>
            <w:r>
              <w:rPr>
                <w:sz w:val="20"/>
              </w:rPr>
              <w:t xml:space="preserve"> có 8 dòng </w:t>
            </w:r>
            <w:r>
              <w:rPr>
                <w:rFonts w:ascii="Courier New" w:hAnsi="Courier New"/>
                <w:color w:val="F05922"/>
                <w:sz w:val="20"/>
              </w:rPr>
              <w:t>ProjectReference</w:t>
            </w:r>
            <w:r>
              <w:rPr>
                <w:sz w:val="20"/>
              </w:rPr>
              <w:t xml:space="preserve"> tuyệt đối Windows (</w:t>
            </w:r>
            <w:r>
              <w:rPr>
                <w:rFonts w:ascii="Courier New" w:hAnsi="Courier New"/>
                <w:color w:val="F05922"/>
                <w:sz w:val="20"/>
              </w:rPr>
              <w:t>E:\KZTEK\...</w:t>
            </w:r>
            <w:r>
              <w:rPr>
                <w:sz w:val="20"/>
              </w:rPr>
              <w:t xml:space="preserve">) theo ADR §8.2 (2 repo song song), dotnet publish trong WSL không hiểu path này → CS0246 hàng loạt thiếu </w:t>
            </w:r>
            <w:r>
              <w:rPr>
                <w:rFonts w:ascii="Courier New" w:hAnsi="Courier New"/>
                <w:color w:val="F05922"/>
                <w:sz w:val="20"/>
              </w:rPr>
              <w:t>Kztek</w:t>
            </w:r>
            <w:r>
              <w:rPr>
                <w:sz w:val="20"/>
              </w:rPr>
              <w:t>/</w:t>
            </w:r>
            <w:r>
              <w:rPr>
                <w:rFonts w:ascii="Courier New" w:hAnsi="Courier New"/>
                <w:color w:val="F05922"/>
                <w:sz w:val="20"/>
              </w:rPr>
              <w:t>iParkingv8</w:t>
            </w:r>
            <w:r>
              <w:rPr>
                <w:sz w:val="20"/>
              </w:rPr>
              <w:t xml:space="preserve">. Khác với case #92: 8 dòng KHÔNG cùng số cấp </w:t>
            </w:r>
            <w:r>
              <w:rPr>
                <w:rFonts w:ascii="Courier New" w:hAnsi="Courier New"/>
                <w:color w:val="F05922"/>
                <w:sz w:val="20"/>
              </w:rPr>
              <w:t>../</w:t>
            </w:r>
            <w:r>
              <w:rPr>
                <w:sz w:val="20"/>
              </w:rPr>
              <w:t xml:space="preserve"> (6 dòng sang </w:t>
            </w:r>
            <w:r>
              <w:rPr>
                <w:rFonts w:ascii="Courier New" w:hAnsi="Courier New"/>
                <w:color w:val="F05922"/>
                <w:sz w:val="20"/>
              </w:rPr>
              <w:t>parking-v8-app-avalonia</w:t>
            </w:r>
            <w:r>
              <w:rPr>
                <w:sz w:val="20"/>
              </w:rPr>
              <w:t xml:space="preserve"> cần 8 cấp, 2 dòng sang </w:t>
            </w:r>
            <w:r>
              <w:rPr>
                <w:rFonts w:ascii="Courier New" w:hAnsi="Courier New"/>
                <w:color w:val="F05922"/>
                <w:sz w:val="20"/>
              </w:rPr>
              <w:t>5.BaseUI</w:t>
            </w:r>
            <w:r>
              <w:rPr>
                <w:sz w:val="20"/>
              </w:rPr>
              <w:t xml:space="preserve"> cần 9 cấp) — dùng </w:t>
            </w:r>
            <w:r>
              <w:rPr>
                <w:rFonts w:ascii="Courier New" w:hAnsi="Courier New"/>
                <w:color w:val="F05922"/>
                <w:sz w:val="20"/>
              </w:rPr>
              <w:t>realpath --relative-to</w:t>
            </w:r>
            <w:r>
              <w:rPr>
                <w:sz w:val="20"/>
              </w:rPr>
              <w:t xml:space="preserve"> tính chính xác từng dòng thay vì giả định đồng nhất. User xác nhận rõ ràng 2 lần (từng gõ nhầm "path tuyệt đối" giữa chừng, phải AskUserQuestion lại để chắc chắn) trước khi sửa — không tự suy luận ý user khi có tín hiệu mâu thuẫn. Verify build Windows (</w:t>
            </w:r>
            <w:r>
              <w:rPr>
                <w:rFonts w:ascii="Courier New" w:hAnsi="Courier New"/>
                <w:color w:val="F05922"/>
                <w:sz w:val="20"/>
              </w:rPr>
              <w:t>dotnet build -c Release</w:t>
            </w:r>
            <w:r>
              <w:rPr>
                <w:sz w:val="20"/>
              </w:rPr>
              <w:t>) PASS 0 Error + build-deb.sh qua WSL PASS (</w:t>
            </w:r>
            <w:r>
              <w:rPr>
                <w:rFonts w:ascii="Courier New" w:hAnsi="Courier New"/>
                <w:color w:val="F05922"/>
                <w:sz w:val="20"/>
              </w:rPr>
              <w:t>dist/kztek-ipgskioskavalonia_1.0.5_amd64.deb</w:t>
            </w:r>
            <w:r>
              <w:rPr>
                <w:sz w:val="20"/>
              </w:rPr>
              <w:t>). Đồng thời kiểm tra thêm project CCU (</w:t>
            </w:r>
            <w:r>
              <w:rPr>
                <w:rFonts w:ascii="Courier New" w:hAnsi="Courier New"/>
                <w:color w:val="F05922"/>
                <w:sz w:val="20"/>
              </w:rPr>
              <w:t>1.CCU/1.Main/iPGSv4</w:t>
            </w:r>
            <w:r>
              <w:rPr>
                <w:sz w:val="20"/>
              </w:rPr>
              <w:t xml:space="preserve">) — không có ProjectReference tuyệt đối, build qua WSL PASS ngay không cần sửa. Cùng lúc thêm UX: </w:t>
            </w:r>
            <w:r>
              <w:rPr>
                <w:rFonts w:ascii="Courier New" w:hAnsi="Courier New"/>
                <w:color w:val="F05922"/>
                <w:sz w:val="20"/>
              </w:rPr>
              <w:t>SolutionItemControl</w:t>
            </w:r>
            <w:r>
              <w:rPr>
                <w:sz w:val="20"/>
              </w:rPr>
              <w:t xml:space="preserve"> chỉ hiện dòng log cuối bị cắt ngắn khiến user "không biết lỗi gì" — thêm nút "Xem Log" + </w:t>
            </w:r>
            <w:r>
              <w:rPr>
                <w:rFonts w:ascii="Courier New" w:hAnsi="Courier New"/>
                <w:color w:val="F05922"/>
                <w:sz w:val="20"/>
              </w:rPr>
              <w:t>LogViewerForm</w:t>
            </w:r>
            <w:r>
              <w:rPr>
                <w:sz w:val="20"/>
              </w:rPr>
              <w:t xml:space="preserve"> hiển thị toàn bộ log tích lũy.</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dotnet-general/csproj-absolute-projectref-fixed-relative-wsl-build.md</w:t>
            </w:r>
            <w:r>
              <w:rPr>
                <w:sz w:val="20"/>
              </w:rPr>
              <w:t xml:space="preserve"> (cập nhật, không tạo lesson mới)</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96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LinuxDeployTool (user báo log hiển thị lỗi font: "chá»¡y" thay vì "chạy")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Process</w:t>
            </w:r>
            <w:r>
              <w:rPr>
                <w:sz w:val="20"/>
              </w:rPr>
              <w:t xml:space="preserve"> mặc định decode stdout/stderr của </w:t>
            </w:r>
            <w:r>
              <w:rPr>
                <w:rFonts w:ascii="Courier New" w:hAnsi="Courier New"/>
                <w:color w:val="F05922"/>
                <w:sz w:val="20"/>
              </w:rPr>
              <w:t>wsl.exe</w:t>
            </w:r>
            <w:r>
              <w:rPr>
                <w:sz w:val="20"/>
              </w:rPr>
              <w:t xml:space="preserve"> theo </w:t>
            </w:r>
            <w:r>
              <w:rPr>
                <w:rFonts w:ascii="Courier New" w:hAnsi="Courier New"/>
                <w:color w:val="F05922"/>
                <w:sz w:val="20"/>
              </w:rPr>
              <w:t>Console.OutputEncoding</w:t>
            </w:r>
            <w:r>
              <w:rPr>
                <w:sz w:val="20"/>
              </w:rPr>
              <w:t xml:space="preserve"> (codepage Windows, thường CP1252) nhưng bash/WSL luôn in UTF-8 → mojibake mọi ký tự tiếng Việt có dấu trong log. Fix: set tường minh </w:t>
            </w:r>
            <w:r>
              <w:rPr>
                <w:rFonts w:ascii="Courier New" w:hAnsi="Courier New"/>
                <w:color w:val="F05922"/>
                <w:sz w:val="20"/>
              </w:rPr>
              <w:t>psi.StandardOutputEncoding = Encoding.UTF8</w:t>
            </w:r>
            <w:r>
              <w:rPr>
                <w:sz w:val="20"/>
              </w:rPr>
              <w:t xml:space="preserve"> và </w:t>
            </w:r>
            <w:r>
              <w:rPr>
                <w:rFonts w:ascii="Courier New" w:hAnsi="Courier New"/>
                <w:color w:val="F05922"/>
                <w:sz w:val="20"/>
              </w:rPr>
              <w:t>StandardErrorEncoding = Encoding.UTF8</w:t>
            </w:r>
            <w:r>
              <w:rPr>
                <w:sz w:val="20"/>
              </w:rPr>
              <w:t xml:space="preserve"> trong </w:t>
            </w:r>
            <w:r>
              <w:rPr>
                <w:rFonts w:ascii="Courier New" w:hAnsi="Courier New"/>
                <w:color w:val="F05922"/>
                <w:sz w:val="20"/>
              </w:rPr>
              <w:t>BashRunner</w:t>
            </w:r>
            <w:r>
              <w:rPr>
                <w:sz w:val="20"/>
              </w:rPr>
              <w:t xml:space="preserve">. Verify: echo tiếng Việt qua </w:t>
            </w:r>
            <w:r>
              <w:rPr>
                <w:rFonts w:ascii="Courier New" w:hAnsi="Courier New"/>
                <w:color w:val="F05922"/>
                <w:sz w:val="20"/>
              </w:rPr>
              <w:t>wsl.exe</w:t>
            </w:r>
            <w:r>
              <w:rPr>
                <w:sz w:val="20"/>
              </w:rPr>
              <w:t xml:space="preserve"> từ PowerShell — trước fix ra </w:t>
            </w:r>
            <w:r>
              <w:rPr>
                <w:rFonts w:ascii="Courier New" w:hAnsi="Courier New"/>
                <w:color w:val="F05922"/>
                <w:sz w:val="20"/>
              </w:rPr>
              <w:t>chá»¡y</w:t>
            </w:r>
            <w:r>
              <w:rPr>
                <w:sz w:val="20"/>
              </w:rPr>
              <w:t xml:space="preserve">, sau fix ra đúng </w:t>
            </w:r>
            <w:r>
              <w:rPr>
                <w:rFonts w:ascii="Courier New" w:hAnsi="Courier New"/>
                <w:color w:val="F05922"/>
                <w:sz w:val="20"/>
              </w:rPr>
              <w:t>chạy</w:t>
            </w:r>
            <w:r>
              <w:rPr>
                <w:sz w:val="20"/>
              </w:rPr>
              <w:t xml:space="preserve">. Nguyên tắc chung: bất kỳ </w:t>
            </w:r>
            <w:r>
              <w:rPr>
                <w:rFonts w:ascii="Courier New" w:hAnsi="Courier New"/>
                <w:color w:val="F05922"/>
                <w:sz w:val="20"/>
              </w:rPr>
              <w:t>Process</w:t>
            </w:r>
            <w:r>
              <w:rPr>
                <w:sz w:val="20"/>
              </w:rPr>
              <w:t xml:space="preserve"> nào capture output từ 1 chương trình biết chắc luôn in UTF-8 (Linux/WSL tool) trên Windows PHẢI set StandardOutputEncoding/StandardErrorEncoding tường minh, không dựa vào default.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.claude/GOTCHAS.md</w:t>
            </w:r>
            <w:r>
              <w:rPr>
                <w:sz w:val="20"/>
              </w:rPr>
              <w:t xml:space="preserve"> G002 (LinuxDeployTool)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97</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IPGS.Kiosk.Avalonia + IPGSUseCam (user báo "bản build .deb mới thiếu file .so ffmpeg của Kztek.Cameras.Avalonia")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điều tra ban đầu tưởng file .so bị thiếu khỏi output publish (do path tuyệt đối bị Exists() fail dưới WSL, giống lesson #95) — nhưng verify thực tế (rm -rf + rebuild sạch qua WSL) cho thấy file .so VẪN được copy đúng vào </w:t>
            </w:r>
            <w:r>
              <w:rPr>
                <w:rFonts w:ascii="Courier New" w:hAnsi="Courier New"/>
                <w:color w:val="F05922"/>
                <w:sz w:val="20"/>
              </w:rPr>
              <w:t>Players/FFMPEG/Resource/</w:t>
            </w:r>
            <w:r>
              <w:rPr>
                <w:sz w:val="20"/>
              </w:rPr>
              <w:t xml:space="preserve">. User tự xác nhận đúng hướng: "có thư viện .so ffmpeg trong thư mục resource rồi, cần sửa lại file build-det set lại đúng biến môi trường" + "không nhận biến môi trường =&gt; không xem được video". Nguyên nhân thật: </w:t>
            </w:r>
            <w:r>
              <w:rPr>
                <w:rFonts w:ascii="Courier New" w:hAnsi="Courier New"/>
                <w:color w:val="F05922"/>
                <w:sz w:val="20"/>
              </w:rPr>
              <w:t>FFmpegLoader.cs</w:t>
            </w:r>
            <w:r>
              <w:rPr>
                <w:sz w:val="20"/>
              </w:rPr>
              <w:t xml:space="preserve"> nạp lib FFmpeg đầu tiên bằng </w:t>
            </w:r>
            <w:r>
              <w:rPr>
                <w:rFonts w:ascii="Courier New" w:hAnsi="Courier New"/>
                <w:color w:val="F05922"/>
                <w:sz w:val="20"/>
              </w:rPr>
              <w:t>NativeLibrary.Load(fullpath)</w:t>
            </w:r>
            <w:r>
              <w:rPr>
                <w:sz w:val="20"/>
              </w:rPr>
              <w:t xml:space="preserve"> (không cần LD_LIBRARY_PATH), nhưng các .so này phụ thuộc lẫn nhau (libavformat.so cần libavcodec.so/libavutil.so...) — dependency NỘI BỘ này do </w:t>
            </w:r>
            <w:r>
              <w:rPr>
                <w:rFonts w:ascii="Courier New" w:hAnsi="Courier New"/>
                <w:color w:val="F05922"/>
                <w:sz w:val="20"/>
              </w:rPr>
              <w:t>ld.so</w:t>
            </w:r>
            <w:r>
              <w:rPr>
                <w:sz w:val="20"/>
              </w:rPr>
              <w:t xml:space="preserve"> của Linux resolve, CHỈ tìm theo LD_LIBRARY_PATH/RPATH/system path, không tự biết thư mục vừa nạp lib đầu. </w:t>
            </w:r>
            <w:r>
              <w:rPr>
                <w:rFonts w:ascii="Courier New" w:hAnsi="Courier New"/>
                <w:color w:val="F05922"/>
                <w:sz w:val="20"/>
              </w:rPr>
              <w:t>run.sh</w:t>
            </w:r>
            <w:r>
              <w:rPr>
                <w:sz w:val="20"/>
              </w:rPr>
              <w:t xml:space="preserve"> chỉ export </w:t>
            </w:r>
            <w:r>
              <w:rPr>
                <w:rFonts w:ascii="Courier New" w:hAnsi="Courier New"/>
                <w:color w:val="F05922"/>
                <w:sz w:val="20"/>
              </w:rPr>
              <w:t>LD_LIBRARY_PATH="$DIR"</w:t>
            </w:r>
            <w:r>
              <w:rPr>
                <w:sz w:val="20"/>
              </w:rPr>
              <w:t xml:space="preserve">, thiếu </w:t>
            </w:r>
            <w:r>
              <w:rPr>
                <w:rFonts w:ascii="Courier New" w:hAnsi="Courier New"/>
                <w:color w:val="F05922"/>
                <w:sz w:val="20"/>
              </w:rPr>
              <w:t>$DIR/Players/FFMPEG/Resource</w:t>
            </w:r>
            <w:r>
              <w:rPr>
                <w:sz w:val="20"/>
              </w:rPr>
              <w:t xml:space="preserve">. Verify bằng </w:t>
            </w:r>
            <w:r>
              <w:rPr>
                <w:rFonts w:ascii="Courier New" w:hAnsi="Courier New"/>
                <w:color w:val="F05922"/>
                <w:sz w:val="20"/>
              </w:rPr>
              <w:t>ldd libavformat.so</w:t>
            </w:r>
            <w:r>
              <w:rPr>
                <w:sz w:val="20"/>
              </w:rPr>
              <w:t xml:space="preserve">: thiếu biến → </w:t>
            </w:r>
            <w:r>
              <w:rPr>
                <w:rFonts w:ascii="Courier New" w:hAnsi="Courier New"/>
                <w:color w:val="F05922"/>
                <w:sz w:val="20"/>
              </w:rPr>
              <w:t>libavcodec.so.62 =&gt; not found</w:t>
            </w:r>
            <w:r>
              <w:rPr>
                <w:sz w:val="20"/>
              </w:rPr>
              <w:t>; thêm biến → sạch. Bug lặp y hệt ở CẢ 2 project dùng chung thư viện camera (</w:t>
            </w:r>
            <w:r>
              <w:rPr>
                <w:rFonts w:ascii="Courier New" w:hAnsi="Courier New"/>
                <w:color w:val="F05922"/>
                <w:sz w:val="20"/>
              </w:rPr>
              <w:t>IPGS.Kiosk.Avalonia</w:t>
            </w:r>
            <w:r>
              <w:rPr>
                <w:sz w:val="20"/>
              </w:rPr>
              <w:t xml:space="preserve">, </w:t>
            </w:r>
            <w:r>
              <w:rPr>
                <w:rFonts w:ascii="Courier New" w:hAnsi="Courier New"/>
                <w:color w:val="F05922"/>
                <w:sz w:val="20"/>
              </w:rPr>
              <w:t>IPGSUseCam</w:t>
            </w:r>
            <w:r>
              <w:rPr>
                <w:sz w:val="20"/>
              </w:rPr>
              <w:t xml:space="preserve">) — mỗi project có </w:t>
            </w:r>
            <w:r>
              <w:rPr>
                <w:rFonts w:ascii="Courier New" w:hAnsi="Courier New"/>
                <w:color w:val="F05922"/>
                <w:sz w:val="20"/>
              </w:rPr>
              <w:t>run.sh</w:t>
            </w:r>
            <w:r>
              <w:rPr>
                <w:sz w:val="20"/>
              </w:rPr>
              <w:t xml:space="preserve"> riêng, phải sửa cả 2. Verify cuối: giải nén </w:t>
            </w:r>
            <w:r>
              <w:rPr>
                <w:rFonts w:ascii="Courier New" w:hAnsi="Courier New"/>
                <w:color w:val="F05922"/>
                <w:sz w:val="20"/>
              </w:rPr>
              <w:t>.deb</w:t>
            </w:r>
            <w:r>
              <w:rPr>
                <w:sz w:val="20"/>
              </w:rPr>
              <w:t xml:space="preserve"> mới, </w:t>
            </w:r>
            <w:r>
              <w:rPr>
                <w:rFonts w:ascii="Courier New" w:hAnsi="Courier New"/>
                <w:color w:val="F05922"/>
                <w:sz w:val="20"/>
              </w:rPr>
              <w:t>run.sh</w:t>
            </w:r>
            <w:r>
              <w:rPr>
                <w:sz w:val="20"/>
              </w:rPr>
              <w:t xml:space="preserve"> bên trong đã có dòng fix. Bài học: đừng tin giả thuyết ban đầu (dù logic hợp lý) khi chưa verify thực tế — user cung cấp thêm 1 câu mô tả đúng (env var) giúp chuyển hướng điều tra nhanh hơn nhiều so với tự suy luận tiếp.</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camera-integration/ffmpeg-linux-nativelibrary-load-fullpath-still-needs-ld-library-path.md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98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parking-v8-app (IPARKING v8, user báo ảnh chụp thực tế dialog xác nhận xe ra bị cắt: mất nút X, mất hàng nút bấm)</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CRITICAL: dialog </w:t>
            </w:r>
            <w:r>
              <w:rPr>
                <w:rFonts w:ascii="Courier New" w:hAnsi="Courier New"/>
                <w:color w:val="F05922"/>
                <w:sz w:val="20"/>
              </w:rPr>
              <w:t>UcConfirmOut</w:t>
            </w:r>
            <w:r>
              <w:rPr>
                <w:sz w:val="20"/>
              </w:rPr>
              <w:t xml:space="preserve"> hiển thị thiếu nội dung — mất nút đóng "X", hàng nút (Xác nhận/Voucher/Đổi thẻ) chỉ còn sliver, nhãn cột phải bị cắt chữ ("Nhóm định danh" → "Nhóm định d."), tiêu đề </w:t>
            </w:r>
            <w:r>
              <w:rPr>
                <w:rFonts w:ascii="Courier New" w:hAnsi="Courier New"/>
                <w:color w:val="F05922"/>
                <w:sz w:val="20"/>
              </w:rPr>
              <w:t>lblMessage</w:t>
            </w:r>
            <w:r>
              <w:rPr>
                <w:sz w:val="20"/>
              </w:rPr>
              <w:t xml:space="preserve"> mất nửa phải và lệch phải; nửa trên (ảnh camera) vẫn bình thường. "Thỉnh thoảng mới bị", máy chuẩn 1920x1080 @ scale 100% nên KHÔNG phải lỗi DPI. Đã điều tra sai hướng qua 5 giả thuyết (maskedForm nhỏ → co dialogHost; MinimumSize=672 &lt; nhu cầu 758px; flowLayoutPanel1 wrap do 5 nút = 582/583px; tableLayoutPanel AutoSize tràn; region bo góc Guna2Elipse clip) — tất cả bị chính user phản biện đúng: overlay vẫn phủ đủ, và </w:t>
            </w:r>
            <w:r>
              <w:rPr>
                <w:rFonts w:ascii="Courier New" w:hAnsi="Courier New"/>
                <w:color w:val="F05922"/>
                <w:sz w:val="20"/>
              </w:rPr>
              <w:t>Dock=Fill</w:t>
            </w:r>
            <w:r>
              <w:rPr>
                <w:sz w:val="20"/>
              </w:rPr>
              <w:t xml:space="preserve"> thì Parent/Child size phải khớp. Root cause thật: dòng 561 gõ </w:t>
            </w:r>
            <w:r>
              <w:rPr>
                <w:rFonts w:ascii="Courier New" w:hAnsi="Courier New"/>
                <w:color w:val="F05922"/>
                <w:sz w:val="20"/>
              </w:rPr>
              <w:t>this.SuspendLayout()</w:t>
            </w:r>
            <w:r>
              <w:rPr>
                <w:sz w:val="20"/>
              </w:rPr>
              <w:t xml:space="preserve"> vào đúng chỗ đáng ra là </w:t>
            </w:r>
            <w:r>
              <w:rPr>
                <w:rFonts w:ascii="Courier New" w:hAnsi="Courier New"/>
                <w:color w:val="F05922"/>
                <w:sz w:val="20"/>
              </w:rPr>
              <w:t>this.ResumeLayout(false)</w:t>
            </w:r>
            <w:r>
              <w:rPr>
                <w:sz w:val="20"/>
              </w:rPr>
              <w:t xml:space="preserve"> (2 dòng dưới nó là </w:t>
            </w:r>
            <w:r>
              <w:rPr>
                <w:rFonts w:ascii="Courier New" w:hAnsi="Courier New"/>
                <w:color w:val="F05922"/>
                <w:sz w:val="20"/>
              </w:rPr>
              <w:t>dialogHost.ResumeLayout</w:t>
            </w:r>
            <w:r>
              <w:rPr>
                <w:sz w:val="20"/>
              </w:rPr>
              <w:t>/</w:t>
            </w:r>
            <w:r>
              <w:rPr>
                <w:rFonts w:ascii="Courier New" w:hAnsi="Courier New"/>
                <w:color w:val="F05922"/>
                <w:sz w:val="20"/>
              </w:rPr>
              <w:t>maskedForm.ResumeLayout</w:t>
            </w:r>
            <w:r>
              <w:rPr>
                <w:sz w:val="20"/>
              </w:rPr>
              <w:t xml:space="preserve">) → suspend count của UserControl = +2 MỖI lần mở dialog, không bao giờ về 0 → layout engine của UserControl treo vĩnh viễn. Vì UserControl là con của </w:t>
            </w:r>
            <w:r>
              <w:rPr>
                <w:rFonts w:ascii="Courier New" w:hAnsi="Courier New"/>
                <w:color w:val="F05922"/>
                <w:sz w:val="20"/>
              </w:rPr>
              <w:t>dialogHost</w:t>
            </w:r>
            <w:r>
              <w:rPr>
                <w:sz w:val="20"/>
              </w:rPr>
              <w:t xml:space="preserve"> (engine cha khoẻ) nên </w:t>
            </w:r>
            <w:r>
              <w:rPr>
                <w:rFonts w:ascii="Courier New" w:hAnsi="Courier New"/>
                <w:color w:val="F05922"/>
                <w:sz w:val="20"/>
              </w:rPr>
              <w:t>this.Size</w:t>
            </w:r>
            <w:r>
              <w:rPr>
                <w:sz w:val="20"/>
              </w:rPr>
              <w:t xml:space="preserve"> VẪN khớp </w:t>
            </w:r>
            <w:r>
              <w:rPr>
                <w:rFonts w:ascii="Courier New" w:hAnsi="Courier New"/>
                <w:color w:val="F05922"/>
                <w:sz w:val="20"/>
              </w:rPr>
              <w:t>dialogHost.Size</w:t>
            </w:r>
            <w:r>
              <w:rPr>
                <w:sz w:val="20"/>
              </w:rPr>
              <w:t xml:space="preserve"> (đúng như user lập luận), nhưng control BÊN TRONG UserControl (</w:t>
            </w:r>
            <w:r>
              <w:rPr>
                <w:rFonts w:ascii="Courier New" w:hAnsi="Courier New"/>
                <w:color w:val="F05922"/>
                <w:sz w:val="20"/>
              </w:rPr>
              <w:t>btnCancel</w:t>
            </w:r>
            <w:r>
              <w:rPr>
                <w:sz w:val="20"/>
              </w:rPr>
              <w:t xml:space="preserve"> Anchor Top\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Right ở X=551, </w:t>
            </w:r>
            <w:r>
              <w:rPr>
                <w:rFonts w:ascii="Courier New" w:hAnsi="Courier New"/>
                <w:color w:val="F05922"/>
                <w:sz w:val="20"/>
              </w:rPr>
              <w:t>tableLayoutPanel1</w:t>
            </w:r>
            <w:r>
              <w:rPr>
                <w:sz w:val="20"/>
              </w:rPr>
              <w:t xml:space="preserve"> 583x694, </w:t>
            </w:r>
            <w:r>
              <w:rPr>
                <w:rFonts w:ascii="Courier New" w:hAnsi="Courier New"/>
                <w:color w:val="F05922"/>
                <w:sz w:val="20"/>
              </w:rPr>
              <w:t>lblMessage</w:t>
            </w:r>
            <w:r>
              <w:rPr>
                <w:sz w:val="20"/>
              </w:rPr>
              <w:t xml:space="preserve"> W=541) do engine của chính UserControl sắp đặt → </w:t>
            </w:r>
            <w:r>
              <w:rPr>
                <w:rFonts w:ascii="Courier New" w:hAnsi="Courier New"/>
                <w:color w:val="F05922"/>
                <w:sz w:val="20"/>
              </w:rPr>
              <w:t>Anchor</w:t>
            </w:r>
            <w:r>
              <w:rPr>
                <w:sz w:val="20"/>
              </w:rPr>
              <w:t xml:space="preserve"> không bao giờ tính lại, giữ toạ độ thiết kế 599x768 → bị clip mép phải + mép dưới. "Thỉnh thoảng" = lần mở đầu tiên vẫn đúng (count=0 lúc resize), từ lần 2 trở đi mới hỏng. Fix: </w:t>
            </w:r>
            <w:r>
              <w:rPr>
                <w:rFonts w:ascii="Courier New" w:hAnsi="Courier New"/>
                <w:color w:val="F05922"/>
                <w:sz w:val="20"/>
              </w:rPr>
              <w:t>this.ResumeLayout(true)</w:t>
            </w:r>
            <w:r>
              <w:rPr>
                <w:sz w:val="20"/>
              </w:rPr>
              <w:t xml:space="preserve"> (true để buộc layout lại vì Visible/Height đã đổi trong lúc treo) + thêm </w:t>
            </w:r>
            <w:r>
              <w:rPr>
                <w:rFonts w:ascii="Courier New" w:hAnsi="Courier New"/>
                <w:color w:val="F05922"/>
                <w:sz w:val="20"/>
              </w:rPr>
              <w:t>finally</w:t>
            </w:r>
            <w:r>
              <w:rPr>
                <w:sz w:val="20"/>
              </w:rPr>
              <w:t xml:space="preserve"> resume cả 3 đối tượng (các SuspendLayout đầu hàm nằm NGOÀI try ở dòng 515) + log chẩn đoán tạm. Verify: </w:t>
            </w:r>
            <w:r>
              <w:rPr>
                <w:rFonts w:ascii="Courier New" w:hAnsi="Courier New"/>
                <w:color w:val="F05922"/>
                <w:sz w:val="20"/>
              </w:rPr>
              <w:t>UcConfirmIn.cs</w:t>
            </w:r>
            <w:r>
              <w:rPr>
                <w:sz w:val="20"/>
              </w:rPr>
              <w:t xml:space="preserve"> cân bằng đúng 2↔2 nên CHỈ dialog xe RA bị lỗi (khớp 100% mọi ảnh user gửi). Build PASS 0 Error. Bài học: khi Anchor "không phản ứng" mà không có exception → đếm SuspendLayout/ResumeLayout theo TỪNG đối tượng trước khi nghi DPI/MinimumSize/region; dấu hiệu vàng là Parent.Size==Child.Size khớp đúng nhưng các cháu bên trong lệch.</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csharp-winforms/winforms-suspendlayout-unbalanced-anchor-not-recalculated.md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99</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claude (repo config KZTEK — chuyển config sang user-level scope dùng chung mọi project)</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viết </w:t>
            </w:r>
            <w:r>
              <w:rPr>
                <w:rFonts w:ascii="Courier New" w:hAnsi="Courier New"/>
                <w:color w:val="F05922"/>
                <w:sz w:val="20"/>
              </w:rPr>
              <w:t>scripts/link-global.ps1</w:t>
            </w:r>
            <w:r>
              <w:rPr>
                <w:sz w:val="20"/>
              </w:rPr>
              <w:t xml:space="preserve"> (tạo junction đưa </w:t>
            </w:r>
            <w:r>
              <w:rPr>
                <w:rFonts w:ascii="Courier New" w:hAnsi="Courier New"/>
                <w:color w:val="F05922"/>
                <w:sz w:val="20"/>
              </w:rPr>
              <w:t>.claude/</w:t>
            </w:r>
            <w:r>
              <w:rPr>
                <w:sz w:val="20"/>
              </w:rPr>
              <w:t xml:space="preserve"> lên </w:t>
            </w:r>
            <w:r>
              <w:rPr>
                <w:rFonts w:ascii="Courier New" w:hAnsi="Courier New"/>
                <w:color w:val="F05922"/>
                <w:sz w:val="20"/>
              </w:rPr>
              <w:t>~/.claude</w:t>
            </w:r>
            <w:r>
              <w:rPr>
                <w:sz w:val="20"/>
              </w:rPr>
              <w:t xml:space="preserve"> cho mọi project dùng chung) — chạy lần đầu báo hàng loạt lỗi parser vô nghĩa </w:t>
            </w:r>
            <w:r>
              <w:rPr>
                <w:rFonts w:ascii="Courier New" w:hAnsi="Courier New"/>
                <w:color w:val="F05922"/>
                <w:sz w:val="20"/>
              </w:rPr>
              <w:t>Missing '=' operator after key in hash literal</w:t>
            </w:r>
            <w:r>
              <w:rPr>
                <w:sz w:val="20"/>
              </w:rPr>
              <w:t xml:space="preserve">, </w:t>
            </w:r>
            <w:r>
              <w:rPr>
                <w:rFonts w:ascii="Courier New" w:hAnsi="Courier New"/>
                <w:color w:val="F05922"/>
                <w:sz w:val="20"/>
              </w:rPr>
              <w:t>The string is missing the terminator: "</w:t>
            </w:r>
            <w:r>
              <w:rPr>
                <w:sz w:val="20"/>
              </w:rPr>
              <w:t xml:space="preserve">, </w:t>
            </w:r>
            <w:r>
              <w:rPr>
                <w:rFonts w:ascii="Courier New" w:hAnsi="Courier New"/>
                <w:color w:val="F05922"/>
                <w:sz w:val="20"/>
              </w:rPr>
              <w:t>Missing closing '}'</w:t>
            </w:r>
            <w:r>
              <w:rPr>
                <w:sz w:val="20"/>
              </w:rPr>
              <w:t xml:space="preserve"> trỏ vào những dòng cú pháp hoàn toàn đúng. Nguyên nhân thật: Windows PowerShell 5.1 mặc định đọc file </w:t>
            </w:r>
            <w:r>
              <w:rPr>
                <w:rFonts w:ascii="Courier New" w:hAnsi="Courier New"/>
                <w:color w:val="F05922"/>
                <w:sz w:val="20"/>
              </w:rPr>
              <w:t>.ps1</w:t>
            </w:r>
            <w:r>
              <w:rPr>
                <w:sz w:val="20"/>
              </w:rPr>
              <w:t xml:space="preserve"> KHÔNG có BOM theo codepage ANSI (Windows-1252), không phải UTF-8 — tool </w:t>
            </w:r>
            <w:r>
              <w:rPr>
                <w:rFonts w:ascii="Courier New" w:hAnsi="Courier New"/>
                <w:color w:val="F05922"/>
                <w:sz w:val="20"/>
              </w:rPr>
              <w:t>Write</w:t>
            </w:r>
            <w:r>
              <w:rPr>
                <w:sz w:val="20"/>
              </w:rPr>
              <w:t xml:space="preserve"> của Claude Code ghi UTF-8 không BOM nên key hashtable tiếng Việt </w:t>
            </w:r>
            <w:r>
              <w:rPr>
                <w:rFonts w:ascii="Courier New" w:hAnsi="Courier New"/>
                <w:color w:val="F05922"/>
                <w:sz w:val="20"/>
              </w:rPr>
              <w:t>Trạng_thái</w:t>
            </w:r>
            <w:r>
              <w:rPr>
                <w:sz w:val="20"/>
              </w:rPr>
              <w:t xml:space="preserve"> bị giải mã thành </w:t>
            </w:r>
            <w:r>
              <w:rPr>
                <w:rFonts w:ascii="Courier New" w:hAnsi="Courier New"/>
                <w:color w:val="F05922"/>
                <w:sz w:val="20"/>
              </w:rPr>
              <w:t>Tráº¡ng_thÃ¡i</w:t>
            </w:r>
            <w:r>
              <w:rPr>
                <w:sz w:val="20"/>
              </w:rPr>
              <w:t>, ký tự rác phá vỡ token của parser. Dấu hiệu vàng để nhận ra: nhìn dòng echo lại trong chính thông báo lỗi, thấy mojibake (</w:t>
            </w:r>
            <w:r>
              <w:rPr>
                <w:rFonts w:ascii="Courier New" w:hAnsi="Courier New"/>
                <w:color w:val="F05922"/>
                <w:sz w:val="20"/>
              </w:rPr>
              <w:t>Ã</w:t>
            </w:r>
            <w:r>
              <w:rPr>
                <w:sz w:val="20"/>
              </w:rPr>
              <w:t xml:space="preserve">, </w:t>
            </w:r>
            <w:r>
              <w:rPr>
                <w:rFonts w:ascii="Courier New" w:hAnsi="Courier New"/>
                <w:color w:val="F05922"/>
                <w:sz w:val="20"/>
              </w:rPr>
              <w:t>áº</w:t>
            </w:r>
            <w:r>
              <w:rPr>
                <w:sz w:val="20"/>
              </w:rPr>
              <w:t xml:space="preserve">) là xác nhận encoding, KHÔNG phải cú pháp. Fix cả 2 mặt: (1) không dùng chữ Việt trong identifier — đổi key thành </w:t>
            </w:r>
            <w:r>
              <w:rPr>
                <w:rFonts w:ascii="Courier New" w:hAnsi="Courier New"/>
                <w:color w:val="F05922"/>
                <w:sz w:val="20"/>
              </w:rPr>
              <w:t>Status</w:t>
            </w:r>
            <w:r>
              <w:rPr>
                <w:sz w:val="20"/>
              </w:rPr>
              <w:t>, chữ Việt chỉ để ở comment/chuỗi hiển thị; (2) thêm UTF-8 BOM vào file (</w:t>
            </w:r>
            <w:r>
              <w:rPr>
                <w:rFonts w:ascii="Courier New" w:hAnsi="Courier New"/>
                <w:color w:val="F05922"/>
                <w:sz w:val="20"/>
              </w:rPr>
              <w:t>b'\xef\xbb\xbf' + raw</w:t>
            </w:r>
            <w:r>
              <w:rPr>
                <w:sz w:val="20"/>
              </w:rPr>
              <w:t xml:space="preserve"> bằng Python; hoặc </w:t>
            </w:r>
            <w:r>
              <w:rPr>
                <w:rFonts w:ascii="Courier New" w:hAnsi="Courier New"/>
                <w:color w:val="F05922"/>
                <w:sz w:val="20"/>
              </w:rPr>
              <w:t>Out-File -Encoding utf8</w:t>
            </w:r>
            <w:r>
              <w:rPr>
                <w:sz w:val="20"/>
              </w:rPr>
              <w:t xml:space="preserve">) để comment/chuỗi tiếng Việt vẫn hiển thị đúng khi chạy. Lưu ý </w:t>
            </w:r>
            <w:r>
              <w:rPr>
                <w:rFonts w:ascii="Courier New" w:hAnsi="Courier New"/>
                <w:color w:val="F05922"/>
                <w:sz w:val="20"/>
              </w:rPr>
              <w:t>Set-Content</w:t>
            </w:r>
            <w:r>
              <w:rPr>
                <w:sz w:val="20"/>
              </w:rPr>
              <w:t>/</w:t>
            </w:r>
            <w:r>
              <w:rPr>
                <w:rFonts w:ascii="Courier New" w:hAnsi="Courier New"/>
                <w:color w:val="F05922"/>
                <w:sz w:val="20"/>
              </w:rPr>
              <w:t>Add-Content</w:t>
            </w:r>
            <w:r>
              <w:rPr>
                <w:sz w:val="20"/>
              </w:rPr>
              <w:t xml:space="preserve"> của 5.1 mặc định ghi ANSI nên dùng để "sửa lại" sẽ làm hỏng thêm. PowerShell 7+ không bị lỗi này (mặc định UTF-8) → script cần chạy trên Windows mặc định PHẢI test bằng </w:t>
            </w:r>
            <w:r>
              <w:rPr>
                <w:rFonts w:ascii="Courier New" w:hAnsi="Courier New"/>
                <w:color w:val="F05922"/>
                <w:sz w:val="20"/>
              </w:rPr>
              <w:t>powershell.exe</w:t>
            </w:r>
            <w:r>
              <w:rPr>
                <w:sz w:val="20"/>
              </w:rPr>
              <w:t xml:space="preserve"> 5.1. Bài học: lỗi parser PowerShell trông như thiếu ngoặc/dấu bằng mà cú pháp đúng → kiểm tra encoding TRƯỚC, đừng soát cú pháp.</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windows-tooling/powershell-vietnamese-bom-parse-error.md</w:t>
            </w:r>
            <w:r>
              <w:rPr>
                <w:sz w:val="20"/>
              </w:rPr>
              <w:t xml:space="preserve"> (category mới) + </w:t>
            </w:r>
            <w:r>
              <w:rPr>
                <w:rFonts w:ascii="Courier New" w:hAnsi="Courier New"/>
                <w:color w:val="F05922"/>
                <w:sz w:val="20"/>
              </w:rPr>
              <w:t>.claude/shared/GOTCHAS.md</w:t>
            </w:r>
            <w:r>
              <w:rPr>
                <w:sz w:val="20"/>
              </w:rPr>
              <w:t xml:space="preserve"> G002</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100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CCU (rà soát mức độ hoàn tất chuyển đổi 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migration được báo cáo "hoàn tất, 0 errors, sign-off production" nhưng rà soát lại phát hiện 3 module bị </w:t>
            </w:r>
            <w:r>
              <w:rPr>
                <w:rFonts w:ascii="Courier New" w:hAnsi="Courier New"/>
                <w:color w:val="F05922"/>
                <w:sz w:val="20"/>
              </w:rPr>
              <w:t>&lt;Compile Remove&gt;</w:t>
            </w:r>
            <w:r>
              <w:rPr>
                <w:sz w:val="20"/>
              </w:rPr>
              <w:t xml:space="preserve"> khỏi csproj mà source vẫn nằm trong repo nên nhìn qua tưởng còn đủ: tầng camera Dahua/Hik, REST API </w:t>
            </w:r>
            <w:r>
              <w:rPr>
                <w:rFonts w:ascii="Courier New" w:hAnsi="Courier New"/>
                <w:color w:val="F05922"/>
                <w:sz w:val="20"/>
              </w:rPr>
              <w:t>Controller/APIController.cs</w:t>
            </w:r>
            <w:r>
              <w:rPr>
                <w:sz w:val="20"/>
              </w:rPr>
              <w:t xml:space="preserve"> (38 KB), giao thức Kocom </w:t>
            </w:r>
            <w:r>
              <w:rPr>
                <w:rFonts w:ascii="Courier New" w:hAnsi="Courier New"/>
                <w:color w:val="F05922"/>
                <w:sz w:val="20"/>
              </w:rPr>
              <w:t>KOCOM/KocomHelper.cs</w:t>
            </w:r>
            <w:r>
              <w:rPr>
                <w:sz w:val="20"/>
              </w:rPr>
              <w:t xml:space="preserve"> (22 KB). Tệ nhất là code gọi vào tầng đã gỡ bị vá thành no-op im lặng (</w:t>
            </w:r>
            <w:r>
              <w:rPr>
                <w:rFonts w:ascii="Courier New" w:hAnsi="Courier New"/>
                <w:color w:val="F05922"/>
                <w:sz w:val="20"/>
              </w:rPr>
              <w:t>if (cameraController == null) { cameraController = null; }</w:t>
            </w:r>
            <w:r>
              <w:rPr>
                <w:sz w:val="20"/>
              </w:rPr>
              <w:t>) → không log, không throw, vận hành chỉ thấy "camera không lên" mà không có manh mối. Dấu hiệu vàng: config vẫn được nạp (</w:t>
            </w:r>
            <w:r>
              <w:rPr>
                <w:rFonts w:ascii="Courier New" w:hAnsi="Courier New"/>
                <w:color w:val="F05922"/>
                <w:sz w:val="20"/>
              </w:rPr>
              <w:t>Program.cs</w:t>
            </w:r>
            <w:r>
              <w:rPr>
                <w:sz w:val="20"/>
              </w:rPr>
              <w:t xml:space="preserve"> gọi </w:t>
            </w:r>
            <w:r>
              <w:rPr>
                <w:rFonts w:ascii="Courier New" w:hAnsi="Courier New"/>
                <w:color w:val="F05922"/>
                <w:sz w:val="20"/>
              </w:rPr>
              <w:t>LoadKocomConfig()</w:t>
            </w:r>
            <w:r>
              <w:rPr>
                <w:sz w:val="20"/>
              </w:rPr>
              <w:t xml:space="preserve">) trong khi consumer đã bị gỡ khỏi build. Đã xử lý: bỏ hẳn tầng camera theo quyết định chủ dự án (xóa 5 file/2544 dòng, dọn </w:t>
            </w:r>
            <w:r>
              <w:rPr>
                <w:rFonts w:ascii="Courier New" w:hAnsi="Courier New"/>
                <w:color w:val="F05922"/>
                <w:sz w:val="20"/>
              </w:rPr>
              <w:t>CameraObject</w:t>
            </w:r>
            <w:r>
              <w:rPr>
                <w:sz w:val="20"/>
              </w:rPr>
              <w:t xml:space="preserve"> còn thuần entity), xóa toàn bộ source WinForms chết + gỡ sạch </w:t>
            </w:r>
            <w:r>
              <w:rPr>
                <w:rFonts w:ascii="Courier New" w:hAnsi="Courier New"/>
                <w:color w:val="F05922"/>
                <w:sz w:val="20"/>
              </w:rPr>
              <w:t>&lt;Compile Remove&gt;</w:t>
            </w:r>
            <w:r>
              <w:rPr>
                <w:sz w:val="20"/>
              </w:rPr>
              <w:t xml:space="preserve"> thừa trong 3 csproj, thu hồi sign-off sai. Bài học: "0 errors" KHÔNG phải bằng chứng migration đủ — phải grep </w:t>
            </w:r>
            <w:r>
              <w:rPr>
                <w:rFonts w:ascii="Courier New" w:hAnsi="Courier New"/>
                <w:color w:val="F05922"/>
                <w:sz w:val="20"/>
              </w:rPr>
              <w:t>Compile Remove</w:t>
            </w:r>
            <w:r>
              <w:rPr>
                <w:sz w:val="20"/>
              </w:rPr>
              <w:t xml:space="preserve"> và phân loại từng mục là UI framework cũ (xóa được) hay logic nghiệp vụ (chưa migrate).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avalonia/migration-compile-remove-hides-unmigrated-code.md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101</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CCU (dọn 142 warning AVLN5001 sau nâng Avalonia 12.1.0)</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MEDIUM: Avalonia 12 đánh obsolete </w:t>
            </w:r>
            <w:r>
              <w:rPr>
                <w:rFonts w:ascii="Courier New" w:hAnsi="Courier New"/>
                <w:color w:val="F05922"/>
                <w:sz w:val="20"/>
              </w:rPr>
              <w:t>TextBox.Watermark</w:t>
            </w:r>
            <w:r>
              <w:rPr>
                <w:sz w:val="20"/>
              </w:rPr>
              <w:t xml:space="preserve"> (→ </w:t>
            </w:r>
            <w:r>
              <w:rPr>
                <w:rFonts w:ascii="Courier New" w:hAnsi="Courier New"/>
                <w:color w:val="F05922"/>
                <w:sz w:val="20"/>
              </w:rPr>
              <w:t>PlaceholderText</w:t>
            </w:r>
            <w:r>
              <w:rPr>
                <w:sz w:val="20"/>
              </w:rPr>
              <w:t xml:space="preserve">) và </w:t>
            </w:r>
            <w:r>
              <w:rPr>
                <w:rFonts w:ascii="Courier New" w:hAnsi="Courier New"/>
                <w:color w:val="F05922"/>
                <w:sz w:val="20"/>
              </w:rPr>
              <w:t>Window.SystemDecorations</w:t>
            </w:r>
            <w:r>
              <w:rPr>
                <w:sz w:val="20"/>
              </w:rPr>
              <w:t xml:space="preserve"> (→ </w:t>
            </w:r>
            <w:r>
              <w:rPr>
                <w:rFonts w:ascii="Courier New" w:hAnsi="Courier New"/>
                <w:color w:val="F05922"/>
                <w:sz w:val="20"/>
              </w:rPr>
              <w:t>WindowDecorations</w:t>
            </w:r>
            <w:r>
              <w:rPr>
                <w:sz w:val="20"/>
              </w:rPr>
              <w:t xml:space="preserve">, giá trị enum giữ nguyên). Build vẫn xanh nên dễ bỏ qua, nhưng 142 lượt warning lấp kín output che mất warning thật. Thay hàng loạt bằng regex trên </w:t>
            </w:r>
            <w:r>
              <w:rPr>
                <w:rFonts w:ascii="Courier New" w:hAnsi="Courier New"/>
                <w:color w:val="F05922"/>
                <w:sz w:val="20"/>
              </w:rPr>
              <w:t>.axaml</w:t>
            </w:r>
            <w:r>
              <w:rPr>
                <w:sz w:val="20"/>
              </w:rPr>
              <w:t xml:space="preserve"> — NHƯNG bẫy: </w:t>
            </w:r>
            <w:r>
              <w:rPr>
                <w:rFonts w:ascii="Courier New" w:hAnsi="Courier New"/>
                <w:color w:val="F05922"/>
                <w:sz w:val="20"/>
              </w:rPr>
              <w:t>KzPasswordTextBox</w:t>
            </w:r>
            <w:r>
              <w:rPr>
                <w:sz w:val="20"/>
              </w:rPr>
              <w:t xml:space="preserve"> của KztekComponentAvalonia tự khai báo </w:t>
            </w:r>
            <w:r>
              <w:rPr>
                <w:rFonts w:ascii="Courier New" w:hAnsi="Courier New"/>
                <w:color w:val="F05922"/>
                <w:sz w:val="20"/>
              </w:rPr>
              <w:t>StyledProperty</w:t>
            </w:r>
            <w:r>
              <w:rPr>
                <w:sz w:val="20"/>
              </w:rPr>
              <w:t xml:space="preserve"> tên </w:t>
            </w:r>
            <w:r>
              <w:rPr>
                <w:rFonts w:ascii="Courier New" w:hAnsi="Courier New"/>
                <w:color w:val="F05922"/>
                <w:sz w:val="20"/>
              </w:rPr>
              <w:t>Watermark</w:t>
            </w:r>
            <w:r>
              <w:rPr>
                <w:sz w:val="20"/>
              </w:rPr>
              <w:t xml:space="preserve"> là API công khai của thư viện dùng chung, thay mù sẽ phá mọi project consumer; chỉ đổi chỗ nó gán xuống TextBox nội bộ (</w:t>
            </w:r>
            <w:r>
              <w:rPr>
                <w:rFonts w:ascii="Courier New" w:hAnsi="Courier New"/>
                <w:color w:val="F05922"/>
                <w:sz w:val="20"/>
              </w:rPr>
              <w:t>tb.PlaceholderText = Watermark</w:t>
            </w:r>
            <w:r>
              <w:rPr>
                <w:sz w:val="20"/>
              </w:rPr>
              <w:t xml:space="preserve">), giữ nguyên tên property ngoài. Kiểm tra trước khi thay: control </w:t>
            </w:r>
            <w:r>
              <w:rPr>
                <w:rFonts w:ascii="Courier New" w:hAnsi="Courier New"/>
                <w:color w:val="F05922"/>
                <w:sz w:val="20"/>
              </w:rPr>
              <w:t>: TextBox</w:t>
            </w:r>
            <w:r>
              <w:rPr>
                <w:sz w:val="20"/>
              </w:rPr>
              <w:t xml:space="preserve"> (kế thừa → thay được) hay TemplatedControl tự định nghĩa </w:t>
            </w:r>
            <w:r>
              <w:rPr>
                <w:rFonts w:ascii="Courier New" w:hAnsi="Courier New"/>
                <w:color w:val="F05922"/>
                <w:sz w:val="20"/>
              </w:rPr>
              <w:t>Watermark</w:t>
            </w:r>
            <w:r>
              <w:rPr>
                <w:sz w:val="20"/>
              </w:rPr>
              <w:t xml:space="preserve"> (giữ nguyên). Lưu ý đếm warning: grep trên output </w:t>
            </w:r>
            <w:r>
              <w:rPr>
                <w:rFonts w:ascii="Courier New" w:hAnsi="Courier New"/>
                <w:color w:val="F05922"/>
                <w:sz w:val="20"/>
              </w:rPr>
              <w:t>-v n</w:t>
            </w:r>
            <w:r>
              <w:rPr>
                <w:sz w:val="20"/>
              </w:rPr>
              <w:t xml:space="preserve"> bị GẤP ĐÔI số thật (MSBuild in cả ở pass build lẫn summary) — lấy dòng </w:t>
            </w:r>
            <w:r>
              <w:rPr>
                <w:rFonts w:ascii="Courier New" w:hAnsi="Courier New"/>
                <w:color w:val="F05922"/>
                <w:sz w:val="20"/>
              </w:rPr>
              <w:t>N Warning(s)</w:t>
            </w:r>
            <w:r>
              <w:rPr>
                <w:sz w:val="20"/>
              </w:rPr>
              <w:t xml:space="preserve"> của summary. Kết quả: AVLN5001 về 0, build 0 errors / 950 warnings.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avalonia/avalonia-12-watermark-systemdecorations-obsolete.md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102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IPGSUseCam (cải tiến Avalonia — bước 1.1 của PLAN-improve-ipgsusecam)</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14:30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MEDIUM: </w:t>
            </w:r>
            <w:r>
              <w:rPr>
                <w:rFonts w:ascii="Courier New" w:hAnsi="Courier New"/>
                <w:color w:val="F05922"/>
                <w:sz w:val="20"/>
              </w:rPr>
              <w:t>dotnet build</w:t>
            </w:r>
            <w:r>
              <w:rPr>
                <w:sz w:val="20"/>
              </w:rPr>
              <w:t xml:space="preserve"> solution Avalonia nhiều project thất bại NGẪU NHIÊN với </w:t>
            </w:r>
            <w:r>
              <w:rPr>
                <w:rFonts w:ascii="Courier New" w:hAnsi="Courier New"/>
                <w:color w:val="F05922"/>
                <w:sz w:val="20"/>
              </w:rPr>
              <w:t>AVLN9999: The process cannot access ApplicationConfig.dll</w:t>
            </w:r>
            <w:r>
              <w:rPr>
                <w:sz w:val="20"/>
              </w:rPr>
              <w:t xml:space="preserve"> hoặc </w:t>
            </w:r>
            <w:r>
              <w:rPr>
                <w:rFonts w:ascii="Courier New" w:hAnsi="Courier New"/>
                <w:color w:val="F05922"/>
                <w:sz w:val="20"/>
              </w:rPr>
              <w:t>CS0006: Metadata file .../ref/KztekComponentAvalonia.dll could not be found</w:t>
            </w:r>
            <w:r>
              <w:rPr>
                <w:sz w:val="20"/>
              </w:rPr>
              <w:t xml:space="preserve"> — không sửa gì, build lại có khi xanh, rất dễ tưởng lỗi do code vừa viết và debug nhầm hướng. Nguyên nhân: MSBuild build song song mặc định, còn Avalonia XAML compiler (</w:t>
            </w:r>
            <w:r>
              <w:rPr>
                <w:rFonts w:ascii="Courier New" w:hAnsi="Courier New"/>
                <w:color w:val="F05922"/>
                <w:sz w:val="20"/>
              </w:rPr>
              <w:t>Avalonia.Build.Tasks</w:t>
            </w:r>
            <w:r>
              <w:rPr>
                <w:sz w:val="20"/>
              </w:rPr>
              <w:t xml:space="preserve">) mở/ghi đè assembly output SAU khi Roslyn emit; hai project cùng chạm output/ref-assembly của một dependency chung tại cùng thời điểm → file lock. </w:t>
            </w:r>
            <w:r>
              <w:rPr>
                <w:rFonts w:ascii="Courier New" w:hAnsi="Courier New"/>
                <w:color w:val="F05922"/>
                <w:sz w:val="20"/>
              </w:rPr>
              <w:t>CS0006</w:t>
            </w:r>
            <w:r>
              <w:rPr>
                <w:sz w:val="20"/>
              </w:rPr>
              <w:t xml:space="preserve"> là hệ quả dây chuyền (project dependency bị abort nên ref assembly chưa kịp sinh). Fix: </w:t>
            </w:r>
            <w:r>
              <w:rPr>
                <w:rFonts w:ascii="Courier New" w:hAnsi="Courier New"/>
                <w:color w:val="F05922"/>
                <w:sz w:val="20"/>
              </w:rPr>
              <w:t>dotnet build-server shutdown</w:t>
            </w:r>
            <w:r>
              <w:rPr>
                <w:sz w:val="20"/>
              </w:rPr>
              <w:t xml:space="preserve"> (chỉ khi đã dính) rồi luôn build/test với </w:t>
            </w:r>
            <w:r>
              <w:rPr>
                <w:rFonts w:ascii="Courier New" w:hAnsi="Courier New"/>
                <w:color w:val="F05922"/>
                <w:sz w:val="20"/>
              </w:rPr>
              <w:t>-m:1</w:t>
            </w:r>
            <w:r>
              <w:rPr>
                <w:sz w:val="20"/>
              </w:rPr>
              <w:t xml:space="preserve">. KHÔNG cần xoá </w:t>
            </w:r>
            <w:r>
              <w:rPr>
                <w:rFonts w:ascii="Courier New" w:hAnsi="Courier New"/>
                <w:color w:val="F05922"/>
                <w:sz w:val="20"/>
              </w:rPr>
              <w:t>obj/</w:t>
            </w:r>
            <w:r>
              <w:rPr>
                <w:sz w:val="20"/>
              </w:rPr>
              <w:t xml:space="preserve">, </w:t>
            </w:r>
            <w:r>
              <w:rPr>
                <w:rFonts w:ascii="Courier New" w:hAnsi="Courier New"/>
                <w:color w:val="F05922"/>
                <w:sz w:val="20"/>
              </w:rPr>
              <w:t>dotnet clean</w:t>
            </w:r>
            <w:r>
              <w:rPr>
                <w:sz w:val="20"/>
              </w:rPr>
              <w:t xml:space="preserve">, hay kiểm tra app có đang chạy (đã xác nhận không process nào mở). Bài học: với solution Avalonia nhiều project chia sẻ dependency, đặt </w:t>
            </w:r>
            <w:r>
              <w:rPr>
                <w:rFonts w:ascii="Courier New" w:hAnsi="Courier New"/>
                <w:color w:val="F05922"/>
                <w:sz w:val="20"/>
              </w:rPr>
              <w:t>-m:1</w:t>
            </w:r>
            <w:r>
              <w:rPr>
                <w:sz w:val="20"/>
              </w:rPr>
              <w:t xml:space="preserve"> làm mặc định trong mọi script build/test tự động.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avalonia/avalonia-parallel-build-file-lock.md</w:t>
            </w:r>
            <w:r>
              <w:rPr>
                <w:sz w:val="20"/>
              </w:rPr>
              <w:t xml:space="preserve"> + </w:t>
            </w:r>
            <w:r>
              <w:rPr>
                <w:rFonts w:ascii="Courier New" w:hAnsi="Courier New"/>
                <w:color w:val="F05922"/>
                <w:sz w:val="20"/>
              </w:rPr>
              <w:t>.claude/GOTCHAS.md</w:t>
            </w:r>
            <w:r>
              <w:rPr>
                <w:sz w:val="20"/>
              </w:rPr>
              <w:t xml:space="preserve"> G011 (iPGSv4)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103</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(buoc 2.1 PLAN-cai-tien-ipgs-kiosk-avalonia)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15:05</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MEDIUM: Tao solution file dau tien cho IPGS.Kiosk.Avalonia thi dinh 2 bay lien tiep. (1) </w:t>
            </w:r>
            <w:r>
              <w:rPr>
                <w:rFonts w:ascii="Courier New" w:hAnsi="Courier New"/>
                <w:color w:val="F05922"/>
                <w:sz w:val="20"/>
              </w:rPr>
              <w:t>dotnet build App.sln -c Release -r win-x64</w:t>
            </w:r>
            <w:r>
              <w:rPr>
                <w:sz w:val="20"/>
              </w:rPr>
              <w:t xml:space="preserve"> loi </w:t>
            </w:r>
            <w:r>
              <w:rPr>
                <w:rFonts w:ascii="Courier New" w:hAnsi="Courier New"/>
                <w:color w:val="F05922"/>
                <w:sz w:val="20"/>
              </w:rPr>
              <w:t>NETSDK1134: Building a solution with a specific RuntimeIdentifier is not supported</w:t>
            </w:r>
            <w:r>
              <w:rPr>
                <w:sz w:val="20"/>
              </w:rPr>
              <w:t xml:space="preserve"> - RuntimeIdentifier la thuoc tinh cap PROJECT, solution co the chua nhieu project khac TFM/RID nen SDK chan thang thay vi doan; day la hanh vi CO CHU DICH, khong phai loi cau hinh. Tach ro: build toan solution thi KHONG </w:t>
            </w:r>
            <w:r>
              <w:rPr>
                <w:rFonts w:ascii="Courier New" w:hAnsi="Courier New"/>
                <w:color w:val="F05922"/>
                <w:sz w:val="20"/>
              </w:rPr>
              <w:t>-r</w:t>
            </w:r>
            <w:r>
              <w:rPr>
                <w:sz w:val="20"/>
              </w:rPr>
              <w:t xml:space="preserve">, build/publish theo RID thi chay o cap csproj. (2) </w:t>
            </w:r>
            <w:r>
              <w:rPr>
                <w:rFonts w:ascii="Courier New" w:hAnsi="Courier New"/>
                <w:color w:val="F05922"/>
                <w:sz w:val="20"/>
              </w:rPr>
              <w:t>dotnet new sln</w:t>
            </w:r>
            <w:r>
              <w:rPr>
                <w:sz w:val="20"/>
              </w:rPr>
              <w:t xml:space="preserve"> tren SDK 10 bao "created successfully" nhung sinh ra </w:t>
            </w:r>
            <w:r>
              <w:rPr>
                <w:rFonts w:ascii="Courier New" w:hAnsi="Courier New"/>
                <w:color w:val="F05922"/>
                <w:sz w:val="20"/>
              </w:rPr>
              <w:t>.slnx</w:t>
            </w:r>
            <w:r>
              <w:rPr>
                <w:sz w:val="20"/>
              </w:rPr>
              <w:t xml:space="preserve"> (dinh dang XML moi) chu khong phai </w:t>
            </w:r>
            <w:r>
              <w:rPr>
                <w:rFonts w:ascii="Courier New" w:hAnsi="Courier New"/>
                <w:color w:val="F05922"/>
                <w:sz w:val="20"/>
              </w:rPr>
              <w:t>.sln</w:t>
            </w:r>
            <w:r>
              <w:rPr>
                <w:sz w:val="20"/>
              </w:rPr>
              <w:t xml:space="preserve">, nen lenh </w:t>
            </w:r>
            <w:r>
              <w:rPr>
                <w:rFonts w:ascii="Courier New" w:hAnsi="Courier New"/>
                <w:color w:val="F05922"/>
                <w:sz w:val="20"/>
              </w:rPr>
              <w:t>dotnet sln Ten.sln add</w:t>
            </w:r>
            <w:r>
              <w:rPr>
                <w:sz w:val="20"/>
              </w:rPr>
              <w:t xml:space="preserve"> ke tiep bao "Could not find solution" - dung </w:t>
            </w:r>
            <w:r>
              <w:rPr>
                <w:rFonts w:ascii="Courier New" w:hAnsi="Courier New"/>
                <w:color w:val="F05922"/>
                <w:sz w:val="20"/>
              </w:rPr>
              <w:t>--format sln</w:t>
            </w:r>
            <w:r>
              <w:rPr>
                <w:sz w:val="20"/>
              </w:rPr>
              <w:t xml:space="preserve"> neu can dinh dang co dien. Bat ngo them: </w:t>
            </w:r>
            <w:r>
              <w:rPr>
                <w:rFonts w:ascii="Courier New" w:hAnsi="Courier New"/>
                <w:color w:val="F05922"/>
                <w:sz w:val="20"/>
              </w:rPr>
              <w:t>dotnet sln add A.csproj</w:t>
            </w:r>
            <w:r>
              <w:rPr>
                <w:sz w:val="20"/>
              </w:rPr>
              <w:t xml:space="preserve"> TU DONG keo theo toan bo project ma A tham chieu (them 1 project ra solution 10 project) - kiem lai bang </w:t>
            </w:r>
            <w:r>
              <w:rPr>
                <w:rFonts w:ascii="Courier New" w:hAnsi="Courier New"/>
                <w:color w:val="F05922"/>
                <w:sz w:val="20"/>
              </w:rPr>
              <w:t>dotnet sln list</w:t>
            </w:r>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dotnet-general/dotnet-sln-rid-build-va-slnx-mac-dinh.md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104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RemoteControlTool (bước 5.1 PLAN-remote-control-audit-fix)</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15:05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TCP server ZcuAgent — heartbeat/watchdog đặt CÙNG loop với </w:t>
            </w:r>
            <w:r>
              <w:rPr>
                <w:rFonts w:ascii="Courier New" w:hAnsi="Courier New"/>
                <w:color w:val="F05922"/>
                <w:sz w:val="20"/>
              </w:rPr>
              <w:t>WriteAsync</w:t>
            </w:r>
            <w:r>
              <w:rPr>
                <w:sz w:val="20"/>
              </w:rPr>
              <w:t xml:space="preserve"> không timeout → client slow-reader chặn write vô hạn, timeout 15s không bao giờ fire, 1 client kẹt chiếm luôn slot session duy nhất (DoS). Kèm bẫy: </w:t>
            </w:r>
            <w:r>
              <w:rPr>
                <w:rFonts w:ascii="Courier New" w:hAnsi="Courier New"/>
                <w:color w:val="F05922"/>
                <w:sz w:val="20"/>
              </w:rPr>
              <w:t>NetworkStream.WriteTimeout</w:t>
            </w:r>
            <w:r>
              <w:rPr>
                <w:sz w:val="20"/>
              </w:rPr>
              <w:t xml:space="preserve"> CHỈ áp dụng cho sync Write, bị bỏ qua hoàn toàn với WriteAsync. Fix: tách watchdog PONG thành task riêng (Interlocked </w:t>
            </w:r>
            <w:r>
              <w:rPr>
                <w:rFonts w:ascii="Courier New" w:hAnsi="Courier New"/>
                <w:color w:val="F05922"/>
                <w:sz w:val="20"/>
              </w:rPr>
              <w:t>_lastPongTicks</w:t>
            </w:r>
            <w:r>
              <w:rPr>
                <w:sz w:val="20"/>
              </w:rPr>
              <w:t xml:space="preserve">) + mọi WriteAsync bọc CTS </w:t>
            </w:r>
            <w:r>
              <w:rPr>
                <w:rFonts w:ascii="Courier New" w:hAnsi="Courier New"/>
                <w:color w:val="F05922"/>
                <w:sz w:val="20"/>
              </w:rPr>
              <w:t>CancelAfter(10s)</w:t>
            </w:r>
            <w:r>
              <w:rPr>
                <w:sz w:val="20"/>
              </w:rPr>
              <w:t xml:space="preserve"> convert timeout → IOException, phân biệt với session-cancel qua </w:t>
            </w:r>
            <w:r>
              <w:rPr>
                <w:rFonts w:ascii="Courier New" w:hAnsi="Courier New"/>
                <w:color w:val="F05922"/>
                <w:sz w:val="20"/>
              </w:rPr>
              <w:t>when (!ct.IsCancellationRequested)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networking-protocol/tcp-async-write-timeout-watchdog-separate-task.md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105</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RemoteControlTool (bước 5.1 PLAN-remote-control-audit-fix)</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15:05</w:t>
            </w:r>
          </w:p>
        </w:tc>
        <w:tc>
          <w:tcPr>
            <w:tcW w:type="dxa" w:w="1077"/>
            <w:tcBorders>
              <w:top w:val="single" w:sz="4" w:space="0" w:color="CBCBCB"/>
              <w:left w:val="single" w:sz="4" w:space="0" w:color="CBCBCB"/>
              <w:bottom w:val="single" w:sz="4" w:space="0" w:color="CBCBCB"/>
              <w:right w:val="single" w:sz="4" w:space="0" w:color="CBCBCB"/>
            </w:tcBorders>
          </w:tcPr>
          <w:p>
            <w:r>
              <w:rPr>
                <w:sz w:val="20"/>
              </w:rPr>
              <w:t>Pattern</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DPAPI </w:t>
            </w:r>
            <w:r>
              <w:rPr>
                <w:rFonts w:ascii="Courier New" w:hAnsi="Courier New"/>
                <w:color w:val="F05922"/>
                <w:sz w:val="20"/>
              </w:rPr>
              <w:t>ProtectedData</w:t>
            </w:r>
            <w:r>
              <w:rPr>
                <w:sz w:val="20"/>
              </w:rPr>
              <w:t xml:space="preserve"> chỉ chạy Windows — app cross-platform (win-x64;linux-x64) mã hoá secret phải xử lý Linux tường minh (cảnh báo NỔI BẬT 1 lần qua Interlocked guard), TUYỆT ĐỐI không im lặng fallback plaintext. Pattern tái dùng: prefix version </w:t>
            </w:r>
            <w:r>
              <w:rPr>
                <w:rFonts w:ascii="Courier New" w:hAnsi="Courier New"/>
                <w:color w:val="F05922"/>
                <w:sz w:val="20"/>
              </w:rPr>
              <w:t>enc:v1:</w:t>
            </w:r>
            <w:r>
              <w:rPr>
                <w:sz w:val="20"/>
              </w:rPr>
              <w:t xml:space="preserve"> phân biệt ciphertext/plaintext cũ → migrate lazy (đọc plaintext trả nguyên, tự mã hoá ở lần Persist kế trên bản clone); mọi decrypt fail trả rỗng + log (không throw — không mất cả danh sách profile); không bao giờ log giá trị secret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dotnet-general/dpapi-protecteddata-cross-platform-secret-migration.md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106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RemoteControlTool (bước 5.1 PLAN-remote-control-audit-fix)</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15:05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bộ 3 gotcha chạy lệnh shell từ .NET qua SSH/Process: (1) whitelist filename phải cho phép </w:t>
            </w:r>
            <w:r>
              <w:rPr>
                <w:rFonts w:ascii="Courier New" w:hAnsi="Courier New"/>
                <w:color w:val="F05922"/>
                <w:sz w:val="20"/>
              </w:rPr>
              <w:t>~</w:t>
            </w:r>
            <w:r>
              <w:rPr>
                <w:sz w:val="20"/>
              </w:rPr>
              <w:t>/</w:t>
            </w:r>
            <w:r>
              <w:rPr>
                <w:rFonts w:ascii="Courier New" w:hAnsi="Courier New"/>
                <w:color w:val="F05922"/>
                <w:sz w:val="20"/>
              </w:rPr>
              <w:t>%</w:t>
            </w:r>
            <w:r>
              <w:rPr>
                <w:sz w:val="20"/>
              </w:rPr>
              <w:t xml:space="preserve"> trừ ký tự đầu — version chuẩn Debian chứa </w:t>
            </w:r>
            <w:r>
              <w:rPr>
                <w:rFonts w:ascii="Courier New" w:hAnsi="Courier New"/>
                <w:color w:val="F05922"/>
                <w:sz w:val="20"/>
              </w:rPr>
              <w:t>~</w:t>
            </w:r>
            <w:r>
              <w:rPr>
                <w:sz w:val="20"/>
              </w:rPr>
              <w:t xml:space="preserve"> (</w:t>
            </w:r>
            <w:r>
              <w:rPr>
                <w:rFonts w:ascii="Courier New" w:hAnsi="Courier New"/>
                <w:color w:val="F05922"/>
                <w:sz w:val="20"/>
              </w:rPr>
              <w:t>pkg_1.0~rc1_amd64.deb</w:t>
            </w:r>
            <w:r>
              <w:rPr>
                <w:sz w:val="20"/>
              </w:rPr>
              <w:t xml:space="preserve">), whitelist "thông thường" từ chối oan; (2) </w:t>
            </w:r>
            <w:r>
              <w:rPr>
                <w:rFonts w:ascii="Courier New" w:hAnsi="Courier New"/>
                <w:color w:val="F05922"/>
                <w:sz w:val="20"/>
              </w:rPr>
              <w:t>printf '%s\n' '&lt;arg&gt;'</w:t>
            </w:r>
            <w:r>
              <w:rPr>
                <w:sz w:val="20"/>
              </w:rPr>
              <w:t xml:space="preserve"> an toàn tuyệt đối với </w:t>
            </w:r>
            <w:r>
              <w:rPr>
                <w:rFonts w:ascii="Courier New" w:hAnsi="Courier New"/>
                <w:color w:val="F05922"/>
                <w:sz w:val="20"/>
              </w:rPr>
              <w:t>%</w:t>
            </w:r>
            <w:r>
              <w:rPr>
                <w:sz w:val="20"/>
              </w:rPr>
              <w:t xml:space="preserve"> trong argument (format string là hằng) — chỉ nguy hiểm khi đặt chuỗi user vào format string; xóa crontab cuối → </w:t>
            </w:r>
            <w:r>
              <w:rPr>
                <w:rFonts w:ascii="Courier New" w:hAnsi="Courier New"/>
                <w:color w:val="F05922"/>
                <w:sz w:val="20"/>
              </w:rPr>
              <w:t>crontab -r</w:t>
            </w:r>
            <w:r>
              <w:rPr>
                <w:sz w:val="20"/>
              </w:rPr>
              <w:t xml:space="preserve">; (3) </w:t>
            </w:r>
            <w:r>
              <w:rPr>
                <w:rFonts w:ascii="Courier New" w:hAnsi="Courier New"/>
                <w:color w:val="F05922"/>
                <w:sz w:val="20"/>
              </w:rPr>
              <w:t>xclip</w:t>
            </w:r>
            <w:r>
              <w:rPr>
                <w:sz w:val="20"/>
              </w:rPr>
              <w:t xml:space="preserve"> tự daemonize giữ X selection → WaitForExit luôn timeout, phải dispose Process ngay và KHÔNG kill process tree (mất clipboard)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dotnet-general/ssh-shell-quote-whitelist-printf-xclip-gotchas.md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107</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DoorAlarm v3 (review code toàn project)</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15:14</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Kztek.Cameras.Camera.Start()</w:t>
            </w:r>
            <w:r>
              <w:rPr>
                <w:sz w:val="20"/>
              </w:rPr>
              <w:t xml:space="preserve"> ở repo dùng chung </w:t>
            </w:r>
            <w:r>
              <w:rPr>
                <w:rFonts w:ascii="Courier New" w:hAnsi="Courier New"/>
                <w:color w:val="F05922"/>
                <w:sz w:val="20"/>
              </w:rPr>
              <w:t>0.BaseLIB</w:t>
            </w:r>
            <w:r>
              <w:rPr>
                <w:sz w:val="20"/>
              </w:rPr>
              <w:t xml:space="preserve"> đã đổi chữ ký (bỏ </w:t>
            </w:r>
            <w:r>
              <w:rPr>
                <w:rFonts w:ascii="Courier New" w:hAnsi="Courier New"/>
                <w:color w:val="F05922"/>
                <w:sz w:val="20"/>
              </w:rPr>
              <w:t>bool enableMotionDetection</w:t>
            </w:r>
            <w:r>
              <w:rPr>
                <w:sz w:val="20"/>
              </w:rPr>
              <w:t xml:space="preserve"> + </w:t>
            </w:r>
            <w:r>
              <w:rPr>
                <w:rFonts w:ascii="Courier New" w:hAnsi="Courier New"/>
                <w:color w:val="F05922"/>
                <w:sz w:val="20"/>
              </w:rPr>
              <w:t>int cameraSDK</w:t>
            </w:r>
            <w:r>
              <w:rPr>
                <w:sz w:val="20"/>
              </w:rPr>
              <w:t xml:space="preserve">, tách </w:t>
            </w:r>
            <w:r>
              <w:rPr>
                <w:rFonts w:ascii="Courier New" w:hAnsi="Courier New"/>
                <w:color w:val="F05922"/>
                <w:sz w:val="20"/>
              </w:rPr>
              <w:t>motionAlarmLevel</w:t>
            </w:r>
            <w:r>
              <w:rPr>
                <w:sz w:val="20"/>
              </w:rPr>
              <w:t xml:space="preserve"> thành </w:t>
            </w:r>
            <w:r>
              <w:rPr>
                <w:rFonts w:ascii="Courier New" w:hAnsi="Courier New"/>
                <w:color w:val="F05922"/>
                <w:sz w:val="20"/>
              </w:rPr>
              <w:t>from/to</w:t>
            </w:r>
            <w:r>
              <w:rPr>
                <w:sz w:val="20"/>
              </w:rPr>
              <w:t xml:space="preserve">, thêm </w:t>
            </w:r>
            <w:r>
              <w:rPr>
                <w:rFonts w:ascii="Courier New" w:hAnsi="Courier New"/>
                <w:color w:val="F05922"/>
                <w:sz w:val="20"/>
              </w:rPr>
              <w:t>EmVirtualLoopType</w:t>
            </w:r>
            <w:r>
              <w:rPr>
                <w:sz w:val="20"/>
              </w:rPr>
              <w:t xml:space="preserve">) trong lúc DoorAlarm v3 không được build lại → project "ngủ đông" ở trạng thái KHÔNG BUILD ĐƯỢC (7 lỗi CS1503 lệch so le từ tham số 1 đến 7). Vì tham số toàn primitive nên compiler không cảnh báo được lúc sửa thư viện. Nhận dạng: chuỗi CS1503 lệch nhiều tham số liên tiếp = đổi chữ ký, không phải sai 1 tham số. Cách lấy chữ ký cũ: </w:t>
            </w:r>
            <w:r>
              <w:rPr>
                <w:rFonts w:ascii="Courier New" w:hAnsi="Courier New"/>
                <w:color w:val="F05922"/>
                <w:sz w:val="20"/>
              </w:rPr>
              <w:t>git log -S"public void Start(bool" -- Camera.cs</w:t>
            </w:r>
            <w:r>
              <w:rPr>
                <w:sz w:val="20"/>
              </w:rPr>
              <w:t xml:space="preserve">; cách lấy call chuẩn: grep project đã migrate (ParkingV8 dùng </w:t>
            </w:r>
            <w:r>
              <w:rPr>
                <w:rFonts w:ascii="Courier New" w:hAnsi="Courier New"/>
                <w:color w:val="F05922"/>
                <w:sz w:val="20"/>
              </w:rPr>
              <w:t>Start(0, 0, 0)</w:t>
            </w:r>
            <w:r>
              <w:rPr>
                <w:sz w:val="20"/>
              </w:rPr>
              <w:t xml:space="preserve"> cho liveview). Bài học vận hành: LUÔN </w:t>
            </w:r>
            <w:r>
              <w:rPr>
                <w:rFonts w:ascii="Courier New" w:hAnsi="Courier New"/>
                <w:color w:val="F05922"/>
                <w:sz w:val="20"/>
              </w:rPr>
              <w:t>dotnet build</w:t>
            </w:r>
            <w:r>
              <w:rPr>
                <w:sz w:val="20"/>
              </w:rPr>
              <w:t xml:space="preserve"> TRƯỚC khi đọc/sửa project có ProjectReference sang </w:t>
            </w:r>
            <w:r>
              <w:rPr>
                <w:rFonts w:ascii="Courier New" w:hAnsi="Courier New"/>
                <w:color w:val="F05922"/>
                <w:sz w:val="20"/>
              </w:rPr>
              <w:t>0.BaseLIB</w:t>
            </w:r>
            <w:r>
              <w:rPr>
                <w:sz w:val="20"/>
              </w:rPr>
              <w:t>; dùng named argument cho tham số optional để lần drift sau fail-fast tại compile thay vì bind nhầm vị trí.</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camera-integration/kztek-cameras-start-signature-drift.md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108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DoorAlarm v3 (review code toàn project)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15:14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CRITICAL: driver </w:t>
            </w:r>
            <w:r>
              <w:rPr>
                <w:rFonts w:ascii="Courier New" w:hAnsi="Courier New"/>
                <w:color w:val="F05922"/>
                <w:sz w:val="20"/>
              </w:rPr>
              <w:t>KZE02</w:t>
            </w:r>
            <w:r>
              <w:rPr>
                <w:sz w:val="20"/>
              </w:rPr>
              <w:t xml:space="preserve"> chạy polling bằng </w:t>
            </w:r>
            <w:r>
              <w:rPr>
                <w:rFonts w:ascii="Courier New" w:hAnsi="Courier New"/>
                <w:color w:val="F05922"/>
                <w:sz w:val="20"/>
              </w:rPr>
              <w:t>new Thread(new ThreadStart(WorkerThread))</w:t>
            </w:r>
            <w:r>
              <w:rPr>
                <w:sz w:val="20"/>
              </w:rPr>
              <w:t xml:space="preserve"> với </w:t>
            </w:r>
            <w:r>
              <w:rPr>
                <w:rFonts w:ascii="Courier New" w:hAnsi="Courier New"/>
                <w:color w:val="F05922"/>
                <w:sz w:val="20"/>
              </w:rPr>
              <w:t>WorkerThread</w:t>
            </w:r>
            <w:r>
              <w:rPr>
                <w:sz w:val="20"/>
              </w:rPr>
              <w:t xml:space="preserve"> là </w:t>
            </w:r>
            <w:r>
              <w:rPr>
                <w:rFonts w:ascii="Courier New" w:hAnsi="Courier New"/>
                <w:color w:val="F05922"/>
                <w:sz w:val="20"/>
              </w:rPr>
              <w:t>async void</w:t>
            </w:r>
            <w:r>
              <w:rPr>
                <w:sz w:val="20"/>
              </w:rPr>
              <w:t xml:space="preserve"> → thread vật lý kết thúc NGAY tại </w:t>
            </w:r>
            <w:r>
              <w:rPr>
                <w:rFonts w:ascii="Courier New" w:hAnsi="Courier New"/>
                <w:color w:val="F05922"/>
                <w:sz w:val="20"/>
              </w:rPr>
              <w:t>await</w:t>
            </w:r>
            <w:r>
              <w:rPr>
                <w:sz w:val="20"/>
              </w:rPr>
              <w:t xml:space="preserve"> đầu tiên, phần còn lại chạy trên thread pool. Dây chuyền: </w:t>
            </w:r>
            <w:r>
              <w:rPr>
                <w:rFonts w:ascii="Courier New" w:hAnsi="Courier New"/>
                <w:color w:val="F05922"/>
                <w:sz w:val="20"/>
              </w:rPr>
              <w:t>Running</w:t>
            </w:r>
            <w:r>
              <w:rPr>
                <w:sz w:val="20"/>
              </w:rPr>
              <w:t xml:space="preserve"> (dựa </w:t>
            </w:r>
            <w:r>
              <w:rPr>
                <w:rFonts w:ascii="Courier New" w:hAnsi="Courier New"/>
                <w:color w:val="F05922"/>
                <w:sz w:val="20"/>
              </w:rPr>
              <w:t>thread.Join(0)</w:t>
            </w:r>
            <w:r>
              <w:rPr>
                <w:sz w:val="20"/>
              </w:rPr>
              <w:t xml:space="preserve">) luôn false → </w:t>
            </w:r>
            <w:r>
              <w:rPr>
                <w:rFonts w:ascii="Courier New" w:hAnsi="Courier New"/>
                <w:color w:val="F05922"/>
                <w:sz w:val="20"/>
              </w:rPr>
              <w:t>PollingStop()</w:t>
            </w:r>
            <w:r>
              <w:rPr>
                <w:sz w:val="20"/>
              </w:rPr>
              <w:t xml:space="preserve"> bọc trong </w:t>
            </w:r>
            <w:r>
              <w:rPr>
                <w:rFonts w:ascii="Courier New" w:hAnsi="Courier New"/>
                <w:color w:val="F05922"/>
                <w:sz w:val="20"/>
              </w:rPr>
              <w:t>if (Running)</w:t>
            </w:r>
            <w:r>
              <w:rPr>
                <w:sz w:val="20"/>
              </w:rPr>
              <w:t xml:space="preserve"> không bao giờ chạy → mỗi lần mở/đóng màn Cài đặt lại tạo thêm 1 vòng polling UDP tới cùng thiết bị (cộng dồn), kèm </w:t>
            </w:r>
            <w:r>
              <w:rPr>
                <w:rFonts w:ascii="Courier New" w:hAnsi="Courier New"/>
                <w:color w:val="F05922"/>
                <w:sz w:val="20"/>
              </w:rPr>
              <w:t>ObjectDisposedException</w:t>
            </w:r>
            <w:r>
              <w:rPr>
                <w:sz w:val="20"/>
              </w:rPr>
              <w:t xml:space="preserve"> ngẫu nhiên do </w:t>
            </w:r>
            <w:r>
              <w:rPr>
                <w:rFonts w:ascii="Courier New" w:hAnsi="Courier New"/>
                <w:color w:val="F05922"/>
                <w:sz w:val="20"/>
              </w:rPr>
              <w:t>Free()</w:t>
            </w:r>
            <w:r>
              <w:rPr>
                <w:sz w:val="20"/>
              </w:rPr>
              <w:t xml:space="preserve"> Close </w:t>
            </w:r>
            <w:r>
              <w:rPr>
                <w:rFonts w:ascii="Courier New" w:hAnsi="Courier New"/>
                <w:color w:val="F05922"/>
                <w:sz w:val="20"/>
              </w:rPr>
              <w:t>ManualResetEvent</w:t>
            </w:r>
            <w:r>
              <w:rPr>
                <w:sz w:val="20"/>
              </w:rPr>
              <w:t xml:space="preserve"> khi vòng lặp còn WaitOne. Không có exception nào lộ ra — chỉ thấy thiết bị phản hồi chậm dần, mất event. Fix: </w:t>
            </w:r>
            <w:r>
              <w:rPr>
                <w:rFonts w:ascii="Courier New" w:hAnsi="Courier New"/>
                <w:color w:val="F05922"/>
                <w:sz w:val="20"/>
              </w:rPr>
              <w:t>Task</w:t>
            </w:r>
            <w:r>
              <w:rPr>
                <w:sz w:val="20"/>
              </w:rPr>
              <w:t xml:space="preserve"> + </w:t>
            </w:r>
            <w:r>
              <w:rPr>
                <w:rFonts w:ascii="Courier New" w:hAnsi="Courier New"/>
                <w:color w:val="F05922"/>
                <w:sz w:val="20"/>
              </w:rPr>
              <w:t>CancellationTokenSource</w:t>
            </w:r>
            <w:r>
              <w:rPr>
                <w:sz w:val="20"/>
              </w:rPr>
              <w:t xml:space="preserve">, </w:t>
            </w:r>
            <w:r>
              <w:rPr>
                <w:rFonts w:ascii="Courier New" w:hAnsi="Courier New"/>
                <w:color w:val="F05922"/>
                <w:sz w:val="20"/>
              </w:rPr>
              <w:t>PollingStart</w:t>
            </w:r>
            <w:r>
              <w:rPr>
                <w:sz w:val="20"/>
              </w:rPr>
              <w:t xml:space="preserve"> idempotent, </w:t>
            </w:r>
            <w:r>
              <w:rPr>
                <w:rFonts w:ascii="Courier New" w:hAnsi="Courier New"/>
                <w:color w:val="F05922"/>
                <w:sz w:val="20"/>
              </w:rPr>
              <w:t>PollingStop</w:t>
            </w:r>
            <w:r>
              <w:rPr>
                <w:sz w:val="20"/>
              </w:rPr>
              <w:t xml:space="preserve"> phải await vòng cũ thoát thật rồi mới Dispose CTS, bỏ </w:t>
            </w:r>
            <w:r>
              <w:rPr>
                <w:rFonts w:ascii="Courier New" w:hAnsi="Courier New"/>
                <w:color w:val="F05922"/>
                <w:sz w:val="20"/>
              </w:rPr>
              <w:t>Application.DoEvents()</w:t>
            </w:r>
            <w:r>
              <w:rPr>
                <w:sz w:val="20"/>
              </w:rPr>
              <w:t xml:space="preserve">. Kèm bẫy phụ: </w:t>
            </w:r>
            <w:r>
              <w:rPr>
                <w:rFonts w:ascii="Courier New" w:hAnsi="Courier New"/>
                <w:color w:val="F05922"/>
                <w:sz w:val="20"/>
              </w:rPr>
              <w:t>lock(list) { return list; }</w:t>
            </w:r>
            <w:r>
              <w:rPr>
                <w:sz w:val="20"/>
              </w:rPr>
              <w:t xml:space="preserve"> không thread-safe — phải trả bản sao.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csharp-winforms/thread-async-void-workerthread-pollingstop-vo-hieu.md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109</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(STEP-0.3 PLAN-migrate-avalonia)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15:35</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.git/refs/heads/dev</w:t>
            </w:r>
            <w:r>
              <w:rPr>
                <w:sz w:val="20"/>
              </w:rPr>
              <w:t xml:space="preserve"> hỏng thành đúng 41 byte NUL sau khi tiến trình bị ngắt giữa lúc ghi ref (metadata cấp phát xong, data chưa flush — NTFS) → mọi lệnh git báo </w:t>
            </w:r>
            <w:r>
              <w:rPr>
                <w:rFonts w:ascii="Courier New" w:hAnsi="Courier New"/>
                <w:color w:val="F05922"/>
                <w:sz w:val="20"/>
              </w:rPr>
              <w:t>fatal: your current branch appears to be broken</w:t>
            </w:r>
            <w:r>
              <w:rPr>
                <w:sz w:val="20"/>
              </w:rPr>
              <w:t xml:space="preserve">, </w:t>
            </w:r>
            <w:r>
              <w:rPr>
                <w:rFonts w:ascii="Courier New" w:hAnsi="Courier New"/>
                <w:color w:val="F05922"/>
                <w:sz w:val="20"/>
              </w:rPr>
              <w:t>git rev-parse HEAD</w:t>
            </w:r>
            <w:r>
              <w:rPr>
                <w:sz w:val="20"/>
              </w:rPr>
              <w:t xml:space="preserve"> fail, tưởng mất commit vừa tạo. Thực tế commit object nằm trong </w:t>
            </w:r>
            <w:r>
              <w:rPr>
                <w:rFonts w:ascii="Courier New" w:hAnsi="Courier New"/>
                <w:color w:val="F05922"/>
                <w:sz w:val="20"/>
              </w:rPr>
              <w:t>.git/objects/</w:t>
            </w:r>
            <w:r>
              <w:rPr>
                <w:sz w:val="20"/>
              </w:rPr>
              <w:t xml:space="preserve"> HOÀN TOÀN độc lập với file ref 41 byte ⇒ không mất gì. Khôi phục: lấy SHA cột 2 dòng cuối của FILE </w:t>
            </w:r>
            <w:r>
              <w:rPr>
                <w:rFonts w:ascii="Courier New" w:hAnsi="Courier New"/>
                <w:color w:val="F05922"/>
                <w:sz w:val="20"/>
              </w:rPr>
              <w:t>.git/logs/refs/heads/&lt;branch&gt;</w:t>
            </w:r>
            <w:r>
              <w:rPr>
                <w:sz w:val="20"/>
              </w:rPr>
              <w:t xml:space="preserve"> (không dùng lệnh </w:t>
            </w:r>
            <w:r>
              <w:rPr>
                <w:rFonts w:ascii="Courier New" w:hAnsi="Courier New"/>
                <w:color w:val="F05922"/>
                <w:sz w:val="20"/>
              </w:rPr>
              <w:t>git reflog</w:t>
            </w:r>
            <w:r>
              <w:rPr>
                <w:sz w:val="20"/>
              </w:rPr>
              <w:t xml:space="preserve"> — lệnh này cũng phải resolve ref hỏng) → </w:t>
            </w:r>
            <w:r>
              <w:rPr>
                <w:rFonts w:ascii="Courier New" w:hAnsi="Courier New"/>
                <w:color w:val="F05922"/>
                <w:sz w:val="20"/>
              </w:rPr>
              <w:t>git cat-file -t &lt;sha&gt;</w:t>
            </w:r>
            <w:r>
              <w:rPr>
                <w:sz w:val="20"/>
              </w:rPr>
              <w:t xml:space="preserve"> xác minh còn sống → </w:t>
            </w:r>
            <w:r>
              <w:rPr>
                <w:rFonts w:ascii="Courier New" w:hAnsi="Courier New"/>
                <w:color w:val="F05922"/>
                <w:sz w:val="20"/>
              </w:rPr>
              <w:t>rm -f .git/refs/heads/&lt;branch&gt;</w:t>
            </w:r>
            <w:r>
              <w:rPr>
                <w:sz w:val="20"/>
              </w:rPr>
              <w:t xml:space="preserve"> (BẮT BUỘC: </w:t>
            </w:r>
            <w:r>
              <w:rPr>
                <w:rFonts w:ascii="Courier New" w:hAnsi="Courier New"/>
                <w:color w:val="F05922"/>
                <w:sz w:val="20"/>
              </w:rPr>
              <w:t>update-ref</w:t>
            </w:r>
            <w:r>
              <w:rPr>
                <w:sz w:val="20"/>
              </w:rPr>
              <w:t xml:space="preserve"> báo </w:t>
            </w:r>
            <w:r>
              <w:rPr>
                <w:rFonts w:ascii="Courier New" w:hAnsi="Courier New"/>
                <w:color w:val="F05922"/>
                <w:sz w:val="20"/>
              </w:rPr>
              <w:t>cannot lock ref ... reference broken</w:t>
            </w:r>
            <w:r>
              <w:rPr>
                <w:sz w:val="20"/>
              </w:rPr>
              <w:t xml:space="preserve"> nếu file hỏng còn đó) → </w:t>
            </w:r>
            <w:r>
              <w:rPr>
                <w:rFonts w:ascii="Courier New" w:hAnsi="Courier New"/>
                <w:color w:val="F05922"/>
                <w:sz w:val="20"/>
              </w:rPr>
              <w:t>git update-ref refs/heads/&lt;branch&gt; &lt;sha&gt;</w:t>
            </w:r>
            <w:r>
              <w:rPr>
                <w:sz w:val="20"/>
              </w:rPr>
              <w:t xml:space="preserve"> → verify </w:t>
            </w:r>
            <w:r>
              <w:rPr>
                <w:rFonts w:ascii="Courier New" w:hAnsi="Courier New"/>
                <w:color w:val="F05922"/>
                <w:sz w:val="20"/>
              </w:rPr>
              <w:t>git fsck --connectivity-only</w:t>
            </w:r>
            <w:r>
              <w:rPr>
                <w:sz w:val="20"/>
              </w:rPr>
              <w:t xml:space="preserve">. Bẫy phụ: </w:t>
            </w:r>
            <w:r>
              <w:rPr>
                <w:rFonts w:ascii="Courier New" w:hAnsi="Courier New"/>
                <w:color w:val="F05922"/>
                <w:sz w:val="20"/>
              </w:rPr>
              <w:t>$(cat .git/refs/heads/x)</w:t>
            </w:r>
            <w:r>
              <w:rPr>
                <w:sz w:val="20"/>
              </w:rPr>
              <w:t xml:space="preserve"> bị bash nuốt byte NUL trả chuỗi rỗng làm lỗi hiển thị sai lệch</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dotnet-general/git-ref-file-corrupted-null-bytes-recovery.md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Kiosk NGANG (nhóm D3c PLAN-migrate-kiosk-horizontal-avalonia)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16:05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MEDIUM: </w:t>
            </w:r>
            <w:r>
              <w:rPr>
                <w:rFonts w:ascii="Courier New" w:hAnsi="Courier New"/>
                <w:color w:val="F05922"/>
                <w:sz w:val="20"/>
              </w:rPr>
              <w:t>ItemsControl</w:t>
            </w:r>
            <w:r>
              <w:rPr>
                <w:sz w:val="20"/>
              </w:rPr>
              <w:t xml:space="preserve"> + </w:t>
            </w:r>
            <w:r>
              <w:rPr>
                <w:rFonts w:ascii="Courier New" w:hAnsi="Courier New"/>
                <w:color w:val="F05922"/>
                <w:sz w:val="20"/>
              </w:rPr>
              <w:t>ItemsPanel=Canvas</w:t>
            </w:r>
            <w:r>
              <w:rPr>
                <w:sz w:val="20"/>
              </w:rPr>
              <w:t xml:space="preserve"> không định vị được item theo toạ độ — 2 nguyên nhân chồng nhau: (1) con TRỰC TIẾP của Canvas là </w:t>
            </w:r>
            <w:r>
              <w:rPr>
                <w:rFonts w:ascii="Courier New" w:hAnsi="Courier New"/>
                <w:color w:val="F05922"/>
                <w:sz w:val="20"/>
              </w:rPr>
              <w:t>ContentPresenter</w:t>
            </w:r>
            <w:r>
              <w:rPr>
                <w:sz w:val="20"/>
              </w:rPr>
              <w:t xml:space="preserve"> (container) chứ không phải gốc </w:t>
            </w:r>
            <w:r>
              <w:rPr>
                <w:rFonts w:ascii="Courier New" w:hAnsi="Courier New"/>
                <w:color w:val="F05922"/>
                <w:sz w:val="20"/>
              </w:rPr>
              <w:t>ItemTemplate</w:t>
            </w:r>
            <w:r>
              <w:rPr>
                <w:sz w:val="20"/>
              </w:rPr>
              <w:t xml:space="preserve">, nên </w:t>
            </w:r>
            <w:r>
              <w:rPr>
                <w:rFonts w:ascii="Courier New" w:hAnsi="Courier New"/>
                <w:color w:val="F05922"/>
                <w:sz w:val="20"/>
              </w:rPr>
              <w:t>Canvas.Left/Top</w:t>
            </w:r>
            <w:r>
              <w:rPr>
                <w:sz w:val="20"/>
              </w:rPr>
              <w:t xml:space="preserve"> đặt trong template bị bỏ qua — build SẠCH, không warning, chỉ thấy mọi item đè nhau tại (0,0); (2) chuyển sang đặt qua </w:t>
            </w:r>
            <w:r>
              <w:rPr>
                <w:rFonts w:ascii="Courier New" w:hAnsi="Courier New"/>
                <w:color w:val="F05922"/>
                <w:sz w:val="20"/>
              </w:rPr>
              <w:t>Style Selector="ItemsControl &gt; ContentPresenter"</w:t>
            </w:r>
            <w:r>
              <w:rPr>
                <w:sz w:val="20"/>
              </w:rPr>
              <w:t xml:space="preserve"> thì compiled binding resolve theo </w:t>
            </w:r>
            <w:r>
              <w:rPr>
                <w:rFonts w:ascii="Courier New" w:hAnsi="Courier New"/>
                <w:color w:val="F05922"/>
                <w:sz w:val="20"/>
              </w:rPr>
              <w:t>x:DataType</w:t>
            </w:r>
            <w:r>
              <w:rPr>
                <w:sz w:val="20"/>
              </w:rPr>
              <w:t xml:space="preserve"> của View (ViewModel) chứ không phải kiểu item → </w:t>
            </w:r>
            <w:r>
              <w:rPr>
                <w:rFonts w:ascii="Courier New" w:hAnsi="Courier New"/>
                <w:color w:val="F05922"/>
                <w:sz w:val="20"/>
              </w:rPr>
              <w:t>AVLN2000 Unable to resolve property 'X'</w:t>
            </w:r>
            <w:r>
              <w:rPr>
                <w:sz w:val="20"/>
              </w:rPr>
              <w:t xml:space="preserve">. Fix: đổi </w:t>
            </w:r>
            <w:r>
              <w:rPr>
                <w:rFonts w:ascii="Courier New" w:hAnsi="Courier New"/>
                <w:color w:val="F05922"/>
                <w:sz w:val="20"/>
              </w:rPr>
              <w:t>ItemsPanel</w:t>
            </w:r>
            <w:r>
              <w:rPr>
                <w:sz w:val="20"/>
              </w:rPr>
              <w:t xml:space="preserve"> sang </w:t>
            </w:r>
            <w:r>
              <w:rPr>
                <w:rFonts w:ascii="Courier New" w:hAnsi="Courier New"/>
                <w:color w:val="F05922"/>
                <w:sz w:val="20"/>
              </w:rPr>
              <w:t>Grid</w:t>
            </w:r>
            <w:r>
              <w:rPr>
                <w:sz w:val="20"/>
              </w:rPr>
              <w:t xml:space="preserve">, thêm property </w:t>
            </w:r>
            <w:r>
              <w:rPr>
                <w:rFonts w:ascii="Courier New" w:hAnsi="Courier New"/>
                <w:color w:val="F05922"/>
                <w:sz w:val="20"/>
              </w:rPr>
              <w:t>Thickness Offset =&gt; new(X, Y, 0, 0)</w:t>
            </w:r>
            <w:r>
              <w:rPr>
                <w:sz w:val="20"/>
              </w:rPr>
              <w:t xml:space="preserve"> vào model item, template dùng </w:t>
            </w:r>
            <w:r>
              <w:rPr>
                <w:rFonts w:ascii="Courier New" w:hAnsi="Courier New"/>
                <w:color w:val="F05922"/>
                <w:sz w:val="20"/>
              </w:rPr>
              <w:t>Margin="{Binding Offset}"</w:t>
            </w:r>
            <w:r>
              <w:rPr>
                <w:sz w:val="20"/>
              </w:rPr>
              <w:t xml:space="preserve"> + BẮT BUỘC </w:t>
            </w:r>
            <w:r>
              <w:rPr>
                <w:rFonts w:ascii="Courier New" w:hAnsi="Courier New"/>
                <w:color w:val="F05922"/>
                <w:sz w:val="20"/>
              </w:rPr>
              <w:t>HorizontalAlignment=Left</w:t>
            </w:r>
            <w:r>
              <w:rPr>
                <w:sz w:val="20"/>
              </w:rPr>
              <w:t xml:space="preserve"> &amp; </w:t>
            </w:r>
            <w:r>
              <w:rPr>
                <w:rFonts w:ascii="Courier New" w:hAnsi="Courier New"/>
                <w:color w:val="F05922"/>
                <w:sz w:val="20"/>
              </w:rPr>
              <w:t>VerticalAlignment=Top</w:t>
            </w:r>
            <w:r>
              <w:rPr>
                <w:sz w:val="20"/>
              </w:rPr>
              <w:t xml:space="preserve"> (thiếu 2 cái này item stretch full ô, Margin thành padding — lỗi im lặng). Gọi command VM cha từ item: </w:t>
            </w:r>
            <w:r>
              <w:rPr>
                <w:rFonts w:ascii="Courier New" w:hAnsi="Courier New"/>
                <w:color w:val="F05922"/>
                <w:sz w:val="20"/>
              </w:rPr>
              <w:t>$parent[ItemsControl].((vm:T)DataContext).Cmd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avalonia/avalonia-itemscontrol-canvas-position-compiled-binding.md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111</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(seed dữ liệu cho WF-DOCS manual)</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16:40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tblLed.GetData()</w:t>
            </w:r>
            <w:r>
              <w:rPr>
                <w:sz w:val="20"/>
              </w:rPr>
              <w:t xml:space="preserve"> (IPGS.Object) parse cứng </w:t>
            </w:r>
            <w:r>
              <w:rPr>
                <w:rFonts w:ascii="Courier New" w:hAnsi="Courier New"/>
                <w:color w:val="F05922"/>
                <w:sz w:val="20"/>
              </w:rPr>
              <w:t>int.Parse(row[col].ToString())</w:t>
            </w:r>
            <w:r>
              <w:rPr>
                <w:sz w:val="20"/>
              </w:rPr>
              <w:t xml:space="preserve"> trên các cột schema khai NULL-able (</w:t>
            </w:r>
            <w:r>
              <w:rPr>
                <w:rFonts w:ascii="Courier New" w:hAnsi="Courier New"/>
                <w:color w:val="F05922"/>
                <w:sz w:val="20"/>
              </w:rPr>
              <w:t>zero_color</w:t>
            </w:r>
            <w:r>
              <w:rPr>
                <w:sz w:val="20"/>
              </w:rPr>
              <w:t xml:space="preserve">, </w:t>
            </w:r>
            <w:r>
              <w:rPr>
                <w:rFonts w:ascii="Courier New" w:hAnsi="Courier New"/>
                <w:color w:val="F05922"/>
                <w:sz w:val="20"/>
              </w:rPr>
              <w:t>led_function</w:t>
            </w:r>
            <w:r>
              <w:rPr>
                <w:sz w:val="20"/>
              </w:rPr>
              <w:t xml:space="preserve">, </w:t>
            </w:r>
            <w:r>
              <w:rPr>
                <w:rFonts w:ascii="Courier New" w:hAnsi="Courier New"/>
                <w:color w:val="F05922"/>
                <w:sz w:val="20"/>
              </w:rPr>
              <w:t>number_of_line</w:t>
            </w:r>
            <w:r>
              <w:rPr>
                <w:sz w:val="20"/>
              </w:rPr>
              <w:t xml:space="preserve">, </w:t>
            </w:r>
            <w:r>
              <w:rPr>
                <w:rFonts w:ascii="Courier New" w:hAnsi="Courier New"/>
                <w:color w:val="F05922"/>
                <w:sz w:val="20"/>
              </w:rPr>
              <w:t>type_detail</w:t>
            </w:r>
            <w:r>
              <w:rPr>
                <w:sz w:val="20"/>
              </w:rPr>
              <w:t xml:space="preserve">) — </w:t>
            </w:r>
            <w:r>
              <w:rPr>
                <w:rFonts w:ascii="Courier New" w:hAnsi="Courier New"/>
                <w:color w:val="F05922"/>
                <w:sz w:val="20"/>
              </w:rPr>
              <w:t>DBNull.ToString()</w:t>
            </w:r>
            <w:r>
              <w:rPr>
                <w:sz w:val="20"/>
              </w:rPr>
              <w:t xml:space="preserve"> trả </w:t>
            </w:r>
            <w:r>
              <w:rPr>
                <w:rFonts w:ascii="Courier New" w:hAnsi="Courier New"/>
                <w:color w:val="F05922"/>
                <w:sz w:val="20"/>
              </w:rPr>
              <w:t>""</w:t>
            </w:r>
            <w:r>
              <w:rPr>
                <w:sz w:val="20"/>
              </w:rPr>
              <w:t xml:space="preserve"> → </w:t>
            </w:r>
            <w:r>
              <w:rPr>
                <w:rFonts w:ascii="Courier New" w:hAnsi="Courier New"/>
                <w:color w:val="F05922"/>
                <w:sz w:val="20"/>
              </w:rPr>
              <w:t>FormatException</w:t>
            </w:r>
            <w:r>
              <w:rPr>
                <w:sz w:val="20"/>
              </w:rPr>
              <w:t xml:space="preserve">. Exception ném trong </w:t>
            </w:r>
            <w:r>
              <w:rPr>
                <w:rFonts w:ascii="Courier New" w:hAnsi="Courier New"/>
                <w:color w:val="F05922"/>
                <w:sz w:val="20"/>
              </w:rPr>
              <w:t>LoadingViewModel.LoadLed()</w:t>
            </w:r>
            <w:r>
              <w:rPr>
                <w:sz w:val="20"/>
              </w:rPr>
              <w:t xml:space="preserve"> chạy nền, không ai bắt ⇒ app CHẾT IM LẶNG trước cả màn đăng nhập, không popup, tiến trình biến mất. </w:t>
            </w:r>
            <w:r>
              <w:rPr>
                <w:rFonts w:ascii="Courier New" w:hAnsi="Courier New"/>
                <w:color w:val="F05922"/>
                <w:sz w:val="20"/>
              </w:rPr>
              <w:t>current_number</w:t>
            </w:r>
            <w:r>
              <w:rPr>
                <w:sz w:val="20"/>
              </w:rPr>
              <w:t xml:space="preserve"> còn nguy hơn: </w:t>
            </w:r>
            <w:r>
              <w:rPr>
                <w:rFonts w:ascii="Courier New" w:hAnsi="Courier New"/>
                <w:color w:val="F05922"/>
                <w:sz w:val="20"/>
              </w:rPr>
              <w:t>.Split(",").Select(int.Parse)</w:t>
            </w:r>
            <w:r>
              <w:rPr>
                <w:sz w:val="20"/>
              </w:rPr>
              <w:t xml:space="preserve"> vỡ với chuỗi rỗng. Seed SQL phải điền đủ </w:t>
            </w:r>
            <w:r>
              <w:rPr>
                <w:rFonts w:ascii="Courier New" w:hAnsi="Courier New"/>
                <w:color w:val="F05922"/>
                <w:sz w:val="20"/>
              </w:rPr>
              <w:t>zero_color=1, led_function=0, lines_config='', resolution='64x32', led_row_index=0</w:t>
            </w:r>
            <w:r>
              <w:rPr>
                <w:sz w:val="20"/>
              </w:rPr>
              <w:t xml:space="preserve">. Bài học: </w:t>
            </w:r>
            <w:r>
              <w:rPr>
                <w:rFonts w:ascii="Courier New" w:hAnsi="Courier New"/>
                <w:color w:val="F05922"/>
                <w:sz w:val="20"/>
              </w:rPr>
              <w:t>sys.columns.is_nullable</w:t>
            </w:r>
            <w:r>
              <w:rPr>
                <w:sz w:val="20"/>
              </w:rPr>
              <w:t xml:space="preserve"> KHÔNG nói lên code chịu được NULL — luôn đọc hàm </w:t>
            </w:r>
            <w:r>
              <w:rPr>
                <w:rFonts w:ascii="Courier New" w:hAnsi="Courier New"/>
                <w:color w:val="F05922"/>
                <w:sz w:val="20"/>
              </w:rPr>
              <w:t>GetData()</w:t>
            </w:r>
            <w:r>
              <w:rPr>
                <w:sz w:val="20"/>
              </w:rPr>
              <w:t xml:space="preserve"> tương ứng trước khi seed. Bắt lỗi app Avalonia chết im: </w:t>
            </w:r>
            <w:r>
              <w:rPr>
                <w:rFonts w:ascii="Courier New" w:hAnsi="Courier New"/>
                <w:color w:val="F05922"/>
                <w:sz w:val="20"/>
              </w:rPr>
              <w:t>Start-Process cmd.exe -ArgumentList "/c","app.exe &gt; out.txt 2&gt;&amp;1"</w:t>
            </w:r>
            <w:r>
              <w:rPr>
                <w:sz w:val="20"/>
              </w:rPr>
              <w:t xml:space="preserve"> (chạy </w:t>
            </w:r>
            <w:r>
              <w:rPr>
                <w:rFonts w:ascii="Courier New" w:hAnsi="Courier New"/>
                <w:color w:val="F05922"/>
                <w:sz w:val="20"/>
              </w:rPr>
              <w:t>&amp; app.exe</w:t>
            </w:r>
            <w:r>
              <w:rPr>
                <w:sz w:val="20"/>
              </w:rPr>
              <w:t xml:space="preserve"> trực tiếp trong PS mất stack trace)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dotnet-general/tbl-led-getdata-crash-on-null-columns.md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(seed dữ liệu cho WF-DOCS manual)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16:40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Cập nhật lesson BOM đã có: (1) công cụ </w:t>
            </w:r>
            <w:r>
              <w:rPr>
                <w:rFonts w:ascii="Courier New" w:hAnsi="Courier New"/>
                <w:color w:val="F05922"/>
                <w:sz w:val="20"/>
              </w:rPr>
              <w:t>Edit</w:t>
            </w:r>
            <w:r>
              <w:rPr>
                <w:sz w:val="20"/>
              </w:rPr>
              <w:t xml:space="preserve"> XOÁ BOM đã thêm trước đó → lỗi parser tiếng Việt tái phát y hệt, phải verify BOM sau MỖI lần Edit chứ không chỉ sau Write đầu tiên; (2) mở rộng sang file </w:t>
            </w:r>
            <w:r>
              <w:rPr>
                <w:rFonts w:ascii="Courier New" w:hAnsi="Courier New"/>
                <w:color w:val="F05922"/>
                <w:sz w:val="20"/>
              </w:rPr>
              <w:t>.sql</w:t>
            </w:r>
            <w:r>
              <w:rPr>
                <w:sz w:val="20"/>
              </w:rPr>
              <w:t xml:space="preserve">: cần BOM UTF-8 </w:t>
            </w:r>
            <w:r>
              <w:rPr>
                <w:b/>
                <w:sz w:val="20"/>
              </w:rPr>
              <w:t>và</w:t>
            </w:r>
            <w:r>
              <w:rPr>
                <w:sz w:val="20"/>
              </w:rPr>
              <w:t xml:space="preserve"> </w:t>
            </w:r>
            <w:r>
              <w:rPr>
                <w:rFonts w:ascii="Courier New" w:hAnsi="Courier New"/>
                <w:color w:val="F05922"/>
                <w:sz w:val="20"/>
              </w:rPr>
              <w:t>sqlcmd -f 65001</w:t>
            </w:r>
            <w:r>
              <w:rPr>
                <w:sz w:val="20"/>
              </w:rPr>
              <w:t xml:space="preserve"> — thiếu một trong hai thì dữ liệu vào DB thành </w:t>
            </w:r>
            <w:r>
              <w:rPr>
                <w:rFonts w:ascii="Courier New" w:hAnsi="Courier New"/>
                <w:color w:val="F05922"/>
                <w:sz w:val="20"/>
              </w:rPr>
              <w:t>Tầng</w:t>
            </w:r>
            <w:r>
              <w:rPr>
                <w:sz w:val="20"/>
              </w:rPr>
              <w:t xml:space="preserve">; phân biệt rõ với </w:t>
            </w:r>
            <w:r>
              <w:rPr>
                <w:rFonts w:ascii="Courier New" w:hAnsi="Courier New"/>
                <w:color w:val="F05922"/>
                <w:sz w:val="20"/>
              </w:rPr>
              <w:t>$env:PYTHONIOENCODING</w:t>
            </w:r>
            <w:r>
              <w:rPr>
                <w:sz w:val="20"/>
              </w:rPr>
              <w:t xml:space="preserve"> (chỉ cho Python, không thay thế được)</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windows-tooling/powershell-vietnamese-bom-parse-error.md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113</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RemoteControlTool (hotfix sau audit-fix)</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17:05</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siết bảo mật chuyển password sudo sang STDIN của SSH channel làm MỌI lệnh sudo hỏng với </w:t>
            </w:r>
            <w:r>
              <w:rPr>
                <w:rFonts w:ascii="Courier New" w:hAnsi="Courier New"/>
                <w:color w:val="F05922"/>
                <w:sz w:val="20"/>
              </w:rPr>
              <w:t>sudo: no tty present and no askpass program specified</w:t>
            </w:r>
            <w:r>
              <w:rPr>
                <w:sz w:val="20"/>
              </w:rPr>
              <w:t xml:space="preserve">. Nguyên nhân KHÔNG phải quoting hay thứ tự gọi </w:t>
            </w:r>
            <w:r>
              <w:rPr>
                <w:rFonts w:ascii="Courier New" w:hAnsi="Courier New"/>
                <w:color w:val="F05922"/>
                <w:sz w:val="20"/>
              </w:rPr>
              <w:t>CreateInputStream()</w:t>
            </w:r>
            <w:r>
              <w:rPr>
                <w:sz w:val="20"/>
              </w:rPr>
              <w:t xml:space="preserve"> (thứ tự </w:t>
            </w:r>
            <w:r>
              <w:rPr>
                <w:rFonts w:ascii="Courier New" w:hAnsi="Courier New"/>
                <w:color w:val="F05922"/>
                <w:sz w:val="20"/>
              </w:rPr>
              <w:t>ExecuteAsync()</w:t>
            </w:r>
            <w:r>
              <w:rPr>
                <w:sz w:val="20"/>
              </w:rPr>
              <w:t xml:space="preserve"> trước là ĐÚNG theo doc SSH.NET) mà là nhánh điều kiện: chỉ rewrite </w:t>
            </w:r>
            <w:r>
              <w:rPr>
                <w:rFonts w:ascii="Courier New" w:hAnsi="Courier New"/>
                <w:color w:val="F05922"/>
                <w:sz w:val="20"/>
              </w:rPr>
              <w:t>sudo -S -p ''</w:t>
            </w:r>
            <w:r>
              <w:rPr>
                <w:sz w:val="20"/>
              </w:rPr>
              <w:t xml:space="preserve"> khi CÓ password, nhánh else chạy </w:t>
            </w:r>
            <w:r>
              <w:rPr>
                <w:rFonts w:ascii="Courier New" w:hAnsi="Courier New"/>
                <w:color w:val="F05922"/>
                <w:sz w:val="20"/>
              </w:rPr>
              <w:t>sudo</w:t>
            </w:r>
            <w:r>
              <w:rPr>
                <w:sz w:val="20"/>
              </w:rPr>
              <w:t xml:space="preserve"> TRẦN — mà SSH exec channel không cấp pseudo-tty nên sudo cố mở /dev/tty. Quy tắc: hễ có sudo là LUÔN thêm </w:t>
            </w:r>
            <w:r>
              <w:rPr>
                <w:rFonts w:ascii="Courier New" w:hAnsi="Courier New"/>
                <w:color w:val="F05922"/>
                <w:sz w:val="20"/>
              </w:rPr>
              <w:t>-S</w:t>
            </w:r>
            <w:r>
              <w:rPr>
                <w:sz w:val="20"/>
              </w:rPr>
              <w:t xml:space="preserve">, thiếu password thì báo lỗi ngay phía client. Bảng chẩn đoán 3 thông báo sudo: </w:t>
            </w:r>
            <w:r>
              <w:rPr>
                <w:rFonts w:ascii="Courier New" w:hAnsi="Courier New"/>
                <w:color w:val="F05922"/>
                <w:sz w:val="20"/>
              </w:rPr>
              <w:t>no tty present</w:t>
            </w:r>
            <w:r>
              <w:rPr>
                <w:sz w:val="20"/>
              </w:rPr>
              <w:t xml:space="preserve"> = thiếu </w:t>
            </w:r>
            <w:r>
              <w:rPr>
                <w:rFonts w:ascii="Courier New" w:hAnsi="Courier New"/>
                <w:color w:val="F05922"/>
                <w:sz w:val="20"/>
              </w:rPr>
              <w:t>-S</w:t>
            </w:r>
            <w:r>
              <w:rPr>
                <w:sz w:val="20"/>
              </w:rPr>
              <w:t xml:space="preserve">; </w:t>
            </w:r>
            <w:r>
              <w:rPr>
                <w:rFonts w:ascii="Courier New" w:hAnsi="Courier New"/>
                <w:color w:val="F05922"/>
                <w:sz w:val="20"/>
              </w:rPr>
              <w:t>no password was provided</w:t>
            </w:r>
            <w:r>
              <w:rPr>
                <w:sz w:val="20"/>
              </w:rPr>
              <w:t xml:space="preserve"> = có </w:t>
            </w:r>
            <w:r>
              <w:rPr>
                <w:rFonts w:ascii="Courier New" w:hAnsi="Courier New"/>
                <w:color w:val="F05922"/>
                <w:sz w:val="20"/>
              </w:rPr>
              <w:t>-S</w:t>
            </w:r>
            <w:r>
              <w:rPr>
                <w:sz w:val="20"/>
              </w:rPr>
              <w:t xml:space="preserve"> nhưng stdin rỗng; </w:t>
            </w:r>
            <w:r>
              <w:rPr>
                <w:rFonts w:ascii="Courier New" w:hAnsi="Courier New"/>
                <w:color w:val="F05922"/>
                <w:sz w:val="20"/>
              </w:rPr>
              <w:t>incorrect password attempts</w:t>
            </w:r>
            <w:r>
              <w:rPr>
                <w:sz w:val="20"/>
              </w:rPr>
              <w:t xml:space="preserve"> = password sai. Bài học quy trình: build sạch 0 error KHÔNG phải bằng chứng hoạt động với thay đổi đụng xác thực/quyền</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dotnet-general/ssh-shell-quote-whitelist-printf-xclip-gotchas.md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(STEP-2.3 PLAN-migrate-avalonia)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16:45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Sync-block </w:t>
            </w:r>
            <w:r>
              <w:rPr>
                <w:rFonts w:ascii="Courier New" w:hAnsi="Courier New"/>
                <w:color w:val="F05922"/>
                <w:sz w:val="20"/>
              </w:rPr>
              <w:t>IHost.StopAsync().GetAwaiter().GetResult()</w:t>
            </w:r>
            <w:r>
              <w:rPr>
                <w:sz w:val="20"/>
              </w:rPr>
              <w:t xml:space="preserve"> trong </w:t>
            </w:r>
            <w:r>
              <w:rPr>
                <w:rFonts w:ascii="Courier New" w:hAnsi="Courier New"/>
                <w:color w:val="F05922"/>
                <w:sz w:val="20"/>
              </w:rPr>
              <w:t>desktop.ShutdownRequested</w:t>
            </w:r>
            <w:r>
              <w:rPr>
                <w:sz w:val="20"/>
              </w:rPr>
              <w:t xml:space="preserve"> (Avalonia) → deadlock UI thread (dump: </w:t>
            </w:r>
            <w:r>
              <w:rPr>
                <w:rFonts w:ascii="Courier New" w:hAnsi="Courier New"/>
                <w:color w:val="F05922"/>
                <w:sz w:val="20"/>
              </w:rPr>
              <w:t>AvaloniaSynchronizationContext.Wait</w:t>
            </w:r>
            <w:r>
              <w:rPr>
                <w:sz w:val="20"/>
              </w:rPr>
              <w:t xml:space="preserve"> bên trong </w:t>
            </w:r>
            <w:r>
              <w:rPr>
                <w:rFonts w:ascii="Courier New" w:hAnsi="Courier New"/>
                <w:color w:val="F05922"/>
                <w:sz w:val="20"/>
              </w:rPr>
              <w:t>DoShutdown</w:t>
            </w:r>
            <w:r>
              <w:rPr>
                <w:sz w:val="20"/>
              </w:rPr>
              <w:t xml:space="preserve">/WndProc), Kestrel unbind xong (port đóng) nhưng process sống mãi. Fix: pattern cancel-first — </w:t>
            </w:r>
            <w:r>
              <w:rPr>
                <w:rFonts w:ascii="Courier New" w:hAnsi="Courier New"/>
                <w:color w:val="F05922"/>
                <w:sz w:val="20"/>
              </w:rPr>
              <w:t>e.Cancel=true</w:t>
            </w:r>
            <w:r>
              <w:rPr>
                <w:sz w:val="20"/>
              </w:rPr>
              <w:t xml:space="preserve"> TRƯỚC await đầu tiên, stop host bằng </w:t>
            </w:r>
            <w:r>
              <w:rPr>
                <w:rFonts w:ascii="Courier New" w:hAnsi="Courier New"/>
                <w:color w:val="F05922"/>
                <w:sz w:val="20"/>
              </w:rPr>
              <w:t>Task.Run</w:t>
            </w:r>
            <w:r>
              <w:rPr>
                <w:sz w:val="20"/>
              </w:rPr>
              <w:t xml:space="preserve"> + </w:t>
            </w:r>
            <w:r>
              <w:rPr>
                <w:rFonts w:ascii="Courier New" w:hAnsi="Courier New"/>
                <w:color w:val="F05922"/>
                <w:sz w:val="20"/>
              </w:rPr>
              <w:t>Task.WhenAny(timeout 10s)</w:t>
            </w:r>
            <w:r>
              <w:rPr>
                <w:sz w:val="20"/>
              </w:rPr>
              <w:t xml:space="preserve">, rồi </w:t>
            </w:r>
            <w:r>
              <w:rPr>
                <w:rFonts w:ascii="Courier New" w:hAnsi="Courier New"/>
                <w:color w:val="F05922"/>
                <w:sz w:val="20"/>
              </w:rPr>
              <w:t>desktop.Shutdown()</w:t>
            </w:r>
            <w:r>
              <w:rPr>
                <w:sz w:val="20"/>
              </w:rPr>
              <w:t xml:space="preserve"> lần 2 với flag chống re-entry. Bẫy kèm theo: process treo giữ lock exe → vòng test sau chạy binary CŨ khiến tưởng fix không ăn — phải Stop-Process trước mỗi rebuild+retest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avalonia/avalonia-shutdownrequested-sync-wait-ihost-stopasync-deadlock.md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115</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(WF-DOCS manual 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17:00</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MEDIUM: Automation chụp màn hình app Avalonia bằng Win32: (1) Enter kích hoạt nút </w:t>
            </w:r>
            <w:r>
              <w:rPr>
                <w:rFonts w:ascii="Courier New" w:hAnsi="Courier New"/>
                <w:color w:val="F05922"/>
                <w:sz w:val="20"/>
              </w:rPr>
              <w:t>IsDefault</w:t>
            </w:r>
            <w:r>
              <w:rPr>
                <w:sz w:val="20"/>
              </w:rPr>
              <w:t xml:space="preserve"> của Window (thường là Lưu) chứ KHÔNG phải nút đang giữ focus sau khi Tab → form đóng ngoài ý muốn, phải Tab-cuộn control vào view rồi click theo tọa độ; (2) wheel event tổng hợp (mouse_event 0x0800) không cuộn được ScrollViewer — dùng Tab để auto-scroll; (3) đóng cửa sổ tin cậy nhất bằng </w:t>
            </w:r>
            <w:r>
              <w:rPr>
                <w:rFonts w:ascii="Courier New" w:hAnsi="Courier New"/>
                <w:color w:val="F05922"/>
                <w:sz w:val="20"/>
              </w:rPr>
              <w:t>PostMessage WM_CLOSE</w:t>
            </w:r>
            <w:r>
              <w:rPr>
                <w:sz w:val="20"/>
              </w:rPr>
              <w:t xml:space="preserve"> (không cần foreground, không bị foreground-lock như Alt+F4/SetForegroundWindow); (4) chụp dialog phải bám HWND/tiêu đề riêng vì Avalonia đổi </w:t>
            </w:r>
            <w:r>
              <w:rPr>
                <w:rFonts w:ascii="Courier New" w:hAnsi="Courier New"/>
                <w:color w:val="F05922"/>
                <w:sz w:val="20"/>
              </w:rPr>
              <w:t>MainWindowHandle</w:t>
            </w:r>
            <w:r>
              <w:rPr>
                <w:sz w:val="20"/>
              </w:rPr>
              <w:t xml:space="preserve"> khi cửa sổ con foreground</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avalonia/avalonia-ui-automation-screenshot-gotchas.md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103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IPGSUseCam (sửa .csproj + CODE-GRAPH.md bằng script Python qua Bash tool)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17:10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heredoc của Bash tool THU GỌN </w:t>
            </w:r>
            <w:r>
              <w:rPr>
                <w:rFonts w:ascii="Courier New" w:hAnsi="Courier New"/>
                <w:color w:val="F05922"/>
                <w:sz w:val="20"/>
              </w:rPr>
              <w:t>\</w:t>
            </w:r>
            <w:r>
              <w:rPr>
                <w:sz w:val="20"/>
              </w:rPr>
              <w:t xml:space="preserve"> thành </w:t>
            </w:r>
            <w:r>
              <w:rPr>
                <w:rFonts w:ascii="Courier New" w:hAnsi="Courier New"/>
                <w:color w:val="F05922"/>
                <w:sz w:val="20"/>
              </w:rPr>
              <w:t>\</w:t>
            </w:r>
            <w:r>
              <w:rPr>
                <w:sz w:val="20"/>
              </w:rPr>
              <w:t xml:space="preserve"> trước khi Python nhận source, nên </w:t>
            </w:r>
            <w:r>
              <w:rPr>
                <w:rFonts w:ascii="Courier New" w:hAnsi="Courier New"/>
                <w:color w:val="F05922"/>
                <w:sz w:val="20"/>
              </w:rPr>
              <w:t>'..\5.BaseUI'</w:t>
            </w:r>
            <w:r>
              <w:rPr>
                <w:sz w:val="20"/>
              </w:rPr>
              <w:t xml:space="preserve"> tới Python thành </w:t>
            </w:r>
            <w:r>
              <w:rPr>
                <w:rFonts w:ascii="Courier New" w:hAnsi="Courier New"/>
                <w:color w:val="F05922"/>
                <w:sz w:val="20"/>
              </w:rPr>
              <w:t>'..\5.BaseUI'</w:t>
            </w:r>
            <w:r>
              <w:rPr>
                <w:sz w:val="20"/>
              </w:rPr>
              <w:t xml:space="preserve"> và </w:t>
            </w:r>
            <w:r>
              <w:rPr>
                <w:rFonts w:ascii="Courier New" w:hAnsi="Courier New"/>
                <w:color w:val="F05922"/>
                <w:sz w:val="20"/>
              </w:rPr>
              <w:t>\5</w:t>
            </w:r>
            <w:r>
              <w:rPr>
                <w:sz w:val="20"/>
              </w:rPr>
              <w:t xml:space="preserve"> bị đọc là escape BÁT PHÂN → ký tự </w:t>
            </w:r>
            <w:r>
              <w:rPr>
                <w:rFonts w:ascii="Courier New" w:hAnsi="Courier New"/>
                <w:color w:val="F05922"/>
                <w:sz w:val="20"/>
              </w:rPr>
              <w:t>\5</w:t>
            </w:r>
            <w:r>
              <w:rPr>
                <w:sz w:val="20"/>
              </w:rPr>
              <w:t xml:space="preserve">. Hệ quả lần 1: </w:t>
            </w:r>
            <w:r>
              <w:rPr>
                <w:rFonts w:ascii="Courier New" w:hAnsi="Courier New"/>
                <w:color w:val="F05922"/>
                <w:sz w:val="20"/>
              </w:rPr>
              <w:t>str.replace()</w:t>
            </w:r>
            <w:r>
              <w:rPr>
                <w:sz w:val="20"/>
              </w:rPr>
              <w:t xml:space="preserve"> chạy xong in 'ok' nhưng file KHÔNG đổi gì (chuỗi tìm kiếm sai âm thầm) — mất thời gian tưởng regex sai. Hệ quả lần 2: ghi Markdown có </w:t>
            </w:r>
            <w:r>
              <w:rPr>
                <w:rFonts w:ascii="Courier New" w:hAnsi="Courier New"/>
                <w:color w:val="F05922"/>
                <w:sz w:val="20"/>
              </w:rPr>
              <w:t>$(Root)\5.BaseUI</w:t>
            </w:r>
            <w:r>
              <w:rPr>
                <w:sz w:val="20"/>
              </w:rPr>
              <w:t xml:space="preserve"> → file nhiễm ký tự điều khiển </w:t>
            </w:r>
            <w:r>
              <w:rPr>
                <w:rFonts w:ascii="Courier New" w:hAnsi="Courier New"/>
                <w:color w:val="F05922"/>
                <w:sz w:val="20"/>
              </w:rPr>
              <w:t>\5</w:t>
            </w:r>
            <w:r>
              <w:rPr>
                <w:sz w:val="20"/>
              </w:rPr>
              <w:t>/</w:t>
            </w:r>
            <w:r>
              <w:rPr>
                <w:rFonts w:ascii="Courier New" w:hAnsi="Courier New"/>
                <w:color w:val="F05922"/>
                <w:sz w:val="20"/>
              </w:rPr>
              <w:t>\1</w:t>
            </w:r>
            <w:r>
              <w:rPr>
                <w:sz w:val="20"/>
              </w:rPr>
              <w:t>/</w:t>
            </w:r>
            <w:r>
              <w:rPr>
                <w:rFonts w:ascii="Courier New" w:hAnsi="Courier New"/>
                <w:color w:val="F05922"/>
                <w:sz w:val="20"/>
              </w:rPr>
              <w:t>\0</w:t>
            </w:r>
            <w:r>
              <w:rPr>
                <w:sz w:val="20"/>
              </w:rPr>
              <w:t xml:space="preserve">, </w:t>
            </w:r>
            <w:r>
              <w:rPr>
                <w:rFonts w:ascii="Courier New" w:hAnsi="Courier New"/>
                <w:color w:val="F05922"/>
                <w:sz w:val="20"/>
              </w:rPr>
              <w:t>grep</w:t>
            </w:r>
            <w:r>
              <w:rPr>
                <w:sz w:val="20"/>
              </w:rPr>
              <w:t xml:space="preserve"> báo </w:t>
            </w:r>
            <w:r>
              <w:rPr>
                <w:rFonts w:ascii="Courier New" w:hAnsi="Courier New"/>
                <w:color w:val="F05922"/>
                <w:sz w:val="20"/>
              </w:rPr>
              <w:t>Binary file matches</w:t>
            </w:r>
            <w:r>
              <w:rPr>
                <w:sz w:val="20"/>
              </w:rPr>
              <w:t xml:space="preserve">, converter DOCX chết với </w:t>
            </w:r>
            <w:r>
              <w:rPr>
                <w:rFonts w:ascii="Courier New" w:hAnsi="Courier New"/>
                <w:color w:val="F05922"/>
                <w:sz w:val="20"/>
              </w:rPr>
              <w:t>All strings must be XML compatible... no control characters</w:t>
            </w:r>
            <w:r>
              <w:rPr>
                <w:sz w:val="20"/>
              </w:rPr>
              <w:t xml:space="preserve">. Dấu hiệu vàng: replace 'chạy mà không đổi gì' trên chuỗi có </w:t>
            </w:r>
            <w:r>
              <w:rPr>
                <w:rFonts w:ascii="Courier New" w:hAnsi="Courier New"/>
                <w:color w:val="F05922"/>
                <w:sz w:val="20"/>
              </w:rPr>
              <w:t>\</w:t>
            </w:r>
            <w:r>
              <w:rPr>
                <w:sz w:val="20"/>
              </w:rPr>
              <w:t xml:space="preserve">, hoặc grep bỗng coi file text là binary. Fix: KHÔNG viết backslash literal trong Python source qua heredoc — dựng bằng </w:t>
            </w:r>
            <w:r>
              <w:rPr>
                <w:rFonts w:ascii="Courier New" w:hAnsi="Courier New"/>
                <w:color w:val="F05922"/>
                <w:sz w:val="20"/>
              </w:rPr>
              <w:t>BS = chr(92)</w:t>
            </w:r>
            <w:r>
              <w:rPr>
                <w:sz w:val="20"/>
              </w:rPr>
              <w:t xml:space="preserve"> rồi nối chuỗi/regex; hoặc dùng tool Edit/Write cho file có đường dẫn Windows. Luôn verify sau khi ghi: </w:t>
            </w:r>
            <w:r>
              <w:rPr>
                <w:rFonts w:ascii="Courier New" w:hAnsi="Courier New"/>
                <w:color w:val="F05922"/>
                <w:sz w:val="20"/>
              </w:rPr>
              <w:t>[hex(b) for b in open(p,'rb').read() if b&lt;0x09 or 0x0b&lt;=b&lt;=0x0c or 0x0e&lt;=b&lt;=0x1f]</w:t>
            </w:r>
            <w:r>
              <w:rPr>
                <w:sz w:val="20"/>
              </w:rPr>
              <w:t xml:space="preserve"> phải rỗng. Bài học: script báo thành công vẫn có thể vừa ghi rác vào file — kiểm lại file, đừng tin print('ok').</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windows-tooling/bash-heredoc-collapses-backslash-in-python.md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116</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DoorAlarmv3.Avalonia (STEP-2.4 PLAN-migrate-dooralarmv3-avalonia)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17:09</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MsBox.Avalonia</w:t>
            </w:r>
            <w:r>
              <w:rPr>
                <w:sz w:val="20"/>
              </w:rPr>
              <w:t xml:space="preserve"> 3.0.0-rc2 KHÔNG chạy được trên Avalonia 12 — build xanh 0 error nhưng gọi </w:t>
            </w:r>
            <w:r>
              <w:rPr>
                <w:rFonts w:ascii="Courier New" w:hAnsi="Courier New"/>
                <w:color w:val="F05922"/>
                <w:sz w:val="20"/>
              </w:rPr>
              <w:t>MessageBoxManager.GetMessageBoxStandard()</w:t>
            </w:r>
            <w:r>
              <w:rPr>
                <w:sz w:val="20"/>
              </w:rPr>
              <w:t xml:space="preserve"> là </w:t>
            </w:r>
            <w:r>
              <w:rPr>
                <w:rFonts w:ascii="Courier New" w:hAnsi="Courier New"/>
                <w:color w:val="F05922"/>
                <w:sz w:val="20"/>
              </w:rPr>
              <w:t>TypeLoadException: Could not load type 'Avalonia.Controls.SystemDecorations'</w:t>
            </w:r>
            <w:r>
              <w:rPr>
                <w:sz w:val="20"/>
              </w:rPr>
              <w:t xml:space="preserve">. Nguyên nhân: gói biên dịch với Avalonia.Controls 11, .NET phân giải assembly theo TÊN nên nạp bản 12, mà </w:t>
            </w:r>
            <w:r>
              <w:rPr>
                <w:rFonts w:ascii="Courier New" w:hAnsi="Courier New"/>
                <w:color w:val="F05922"/>
                <w:sz w:val="20"/>
              </w:rPr>
              <w:t>SystemDecorations</w:t>
            </w:r>
            <w:r>
              <w:rPr>
                <w:sz w:val="20"/>
              </w:rPr>
              <w:t xml:space="preserve"> đã bị xoá ở 12. NuGet chỉ có duy nhất 3.0.0-rc2 → không có đường nâng version → gỡ gói, tự viết </w:t>
            </w:r>
            <w:r>
              <w:rPr>
                <w:rFonts w:ascii="Courier New" w:hAnsi="Courier New"/>
                <w:color w:val="F05922"/>
                <w:sz w:val="20"/>
              </w:rPr>
              <w:t>MessageDialogWindow</w:t>
            </w:r>
            <w:r>
              <w:rPr>
                <w:sz w:val="20"/>
              </w:rPr>
              <w:t xml:space="preserve"> (~110 dòng, theo được token thương hiệu Kz). Cùng dạng lỗi với </w:t>
            </w:r>
            <w:r>
              <w:rPr>
                <w:rFonts w:ascii="Courier New" w:hAnsi="Courier New"/>
                <w:color w:val="F05922"/>
                <w:sz w:val="20"/>
              </w:rPr>
              <w:t>Avalonia.Diagnostics</w:t>
            </w:r>
            <w:r>
              <w:rPr>
                <w:sz w:val="20"/>
              </w:rPr>
              <w:t xml:space="preserve"> 11 + core 12. Phát hiện nhờ hàm self-test chạy bằng biến môi trường </w:t>
            </w:r>
            <w:r>
              <w:rPr>
                <w:rFonts w:ascii="Courier New" w:hAnsi="Courier New"/>
                <w:color w:val="F05922"/>
                <w:sz w:val="20"/>
              </w:rPr>
              <w:t>DA_SELFTEST=1</w:t>
            </w:r>
            <w:r>
              <w:rPr>
                <w:sz w:val="20"/>
              </w:rPr>
              <w:t xml:space="preserve"> (dựng mọi service DI + dựng hộp thoại, in PASS/FAIL rồi thoát) — chạy được cả Windows lẫn Linux, bắt lỗi trong vài giây thay vì bấm tay qua UI. Cảnh báo: </w:t>
            </w:r>
            <w:r>
              <w:rPr>
                <w:rFonts w:ascii="Courier New" w:hAnsi="Courier New"/>
                <w:color w:val="F05922"/>
                <w:sz w:val="20"/>
              </w:rPr>
              <w:t>Kztek.Cameras.Avalonia</w:t>
            </w:r>
            <w:r>
              <w:rPr>
                <w:sz w:val="20"/>
              </w:rPr>
              <w:t xml:space="preserve"> ở 0.BaseLIB vẫn đang khai báo MsBox 3.0.0-rc2 cùng Avalonia 12 → cần kiểm lại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avalonia/msbox-avalonia-3rc2-incompatible-avalonia-12.md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Kiosk NGANG (nhóm E PLAN-migrate-kiosk-horizontal-avalonia)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17:20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dotnet build --no-dependencies</w:t>
            </w:r>
            <w:r>
              <w:rPr>
                <w:sz w:val="20"/>
              </w:rPr>
              <w:t xml:space="preserve"> (build tăng dần) BỎ QUA hẳn target </w:t>
            </w:r>
            <w:r>
              <w:rPr>
                <w:rFonts w:ascii="Courier New" w:hAnsi="Courier New"/>
                <w:color w:val="F05922"/>
                <w:sz w:val="20"/>
              </w:rPr>
              <w:t>CompileAvaloniaXaml</w:t>
            </w:r>
            <w:r>
              <w:rPr>
                <w:sz w:val="20"/>
              </w:rPr>
              <w:t xml:space="preserve"> → in </w:t>
            </w:r>
            <w:r>
              <w:rPr>
                <w:rFonts w:ascii="Courier New" w:hAnsi="Courier New"/>
                <w:color w:val="F05922"/>
                <w:sz w:val="20"/>
              </w:rPr>
              <w:t>0 Error(s)</w:t>
            </w:r>
            <w:r>
              <w:rPr>
                <w:sz w:val="20"/>
              </w:rPr>
              <w:t xml:space="preserve"> dù AXAML đang lỗi </w:t>
            </w:r>
            <w:r>
              <w:rPr>
                <w:rFonts w:ascii="Courier New" w:hAnsi="Courier New"/>
                <w:color w:val="F05922"/>
                <w:sz w:val="20"/>
              </w:rPr>
              <w:t>AVLN2100</w:t>
            </w:r>
            <w:r>
              <w:rPr>
                <w:sz w:val="20"/>
              </w:rPr>
              <w:t>/</w:t>
            </w:r>
            <w:r>
              <w:rPr>
                <w:rFonts w:ascii="Courier New" w:hAnsi="Courier New"/>
                <w:color w:val="F05922"/>
                <w:sz w:val="20"/>
              </w:rPr>
              <w:t>AVLN2000</w:t>
            </w:r>
            <w:r>
              <w:rPr>
                <w:sz w:val="20"/>
              </w:rPr>
              <w:t xml:space="preserve">. Lỗi C# vẫn hiện nên rất dễ tin là sạch. Dấu hiệu nhận biết: chạy LẠI Y NGUYÊN lệnh build mà số lỗi tụt từ N về 0 — đó là XAML compile bị skip do MSBuild coi up-to-date, KHÔNG phải đã sửa xong. Bị lừa 2 lần trong cùng session (2 errors→0, rồi 28 errors→0). Quy tắc: build nhanh chỉ để bắt lỗi C#; muốn kết luận "build sạch" PHẢI </w:t>
            </w:r>
            <w:r>
              <w:rPr>
                <w:rFonts w:ascii="Courier New" w:hAnsi="Courier New"/>
                <w:color w:val="F05922"/>
                <w:sz w:val="20"/>
              </w:rPr>
              <w:t>rm -rf obj bin</w:t>
            </w:r>
            <w:r>
              <w:rPr>
                <w:sz w:val="20"/>
              </w:rPr>
              <w:t xml:space="preserve"> + build ĐẦY ĐỦ kèm </w:t>
            </w:r>
            <w:r>
              <w:rPr>
                <w:rFonts w:ascii="Courier New" w:hAnsi="Courier New"/>
                <w:color w:val="F05922"/>
                <w:sz w:val="20"/>
              </w:rPr>
              <w:t>-m:1</w:t>
            </w:r>
            <w:r>
              <w:rPr>
                <w:sz w:val="20"/>
              </w:rPr>
              <w:t xml:space="preserve"> (parallel gây file lock). Bẫy phụ: sau khi xoá obj thì KHÔNG được dùng </w:t>
            </w:r>
            <w:r>
              <w:rPr>
                <w:rFonts w:ascii="Courier New" w:hAnsi="Courier New"/>
                <w:color w:val="F05922"/>
                <w:sz w:val="20"/>
              </w:rPr>
              <w:t>--no-dependencies</w:t>
            </w:r>
            <w:r>
              <w:rPr>
                <w:sz w:val="20"/>
              </w:rPr>
              <w:t xml:space="preserve"> nữa vì project phụ thuộc chưa có </w:t>
            </w:r>
            <w:r>
              <w:rPr>
                <w:rFonts w:ascii="Courier New" w:hAnsi="Courier New"/>
                <w:color w:val="F05922"/>
                <w:sz w:val="20"/>
              </w:rPr>
              <w:t>obj/Debug/net8.0/ref/*.dll</w:t>
            </w:r>
            <w:r>
              <w:rPr>
                <w:sz w:val="20"/>
              </w:rPr>
              <w:t xml:space="preserve"> → </w:t>
            </w:r>
            <w:r>
              <w:rPr>
                <w:rFonts w:ascii="Courier New" w:hAnsi="Courier New"/>
                <w:color w:val="F05922"/>
                <w:sz w:val="20"/>
              </w:rPr>
              <w:t>CS0006 Metadata file could not be found</w:t>
            </w:r>
            <w:r>
              <w:rPr>
                <w:sz w:val="20"/>
              </w:rPr>
              <w:t xml:space="preserve"> (lỗi giả khác). Hệ quả nếu bỏ qua: view lỗi binding build "sạch", chỉ crash lúc navigate tới đúng màn đó → trôi vào bản deploy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avalonia/avalonia-incremental-build-skips-xaml-compile-false-zero-error.md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117</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(STEP-3.2 PLAN-migrate-avalonia)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17:20</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KzPasswordTextBox</w:t>
            </w:r>
            <w:r>
              <w:rPr>
                <w:sz w:val="20"/>
              </w:rPr>
              <w:t xml:space="preserve"> (KztekComponentAvalonia) là UserControl — </w:t>
            </w:r>
            <w:r>
              <w:rPr>
                <w:rFonts w:ascii="Courier New" w:hAnsi="Courier New"/>
                <w:color w:val="F05922"/>
                <w:sz w:val="20"/>
              </w:rPr>
              <w:t>TextProperty</w:t>
            </w:r>
            <w:r>
              <w:rPr>
                <w:sz w:val="20"/>
              </w:rPr>
              <w:t xml:space="preserve"> tự đăng ký KHÔNG có </w:t>
            </w:r>
            <w:r>
              <w:rPr>
                <w:rFonts w:ascii="Courier New" w:hAnsi="Courier New"/>
                <w:color w:val="F05922"/>
                <w:sz w:val="20"/>
              </w:rPr>
              <w:t>defaultBindingMode: TwoWay</w:t>
            </w:r>
            <w:r>
              <w:rPr>
                <w:sz w:val="20"/>
              </w:rPr>
              <w:t xml:space="preserve"> → bind </w:t>
            </w:r>
            <w:r>
              <w:rPr>
                <w:rFonts w:ascii="Courier New" w:hAnsi="Courier New"/>
                <w:color w:val="F05922"/>
                <w:sz w:val="20"/>
              </w:rPr>
              <w:t>Text="{Binding X}"</w:t>
            </w:r>
            <w:r>
              <w:rPr>
                <w:sz w:val="20"/>
              </w:rPr>
              <w:t xml:space="preserve"> chỉ OneWay: UI hiện giá trị đầu đúng nhưng VM không nhận giá trị user gõ, save ra rỗng, KHÔNG có lỗi nào (silent failure). Kèm 2 bẫy: </w:t>
            </w:r>
            <w:r>
              <w:rPr>
                <w:rFonts w:ascii="Courier New" w:hAnsi="Courier New"/>
                <w:color w:val="F05922"/>
                <w:sz w:val="20"/>
              </w:rPr>
              <w:t>Watermark</w:t>
            </w:r>
            <w:r>
              <w:rPr>
                <w:sz w:val="20"/>
              </w:rPr>
              <w:t xml:space="preserve"> có default "Nhập mật khẩu" (phải set </w:t>
            </w:r>
            <w:r>
              <w:rPr>
                <w:rFonts w:ascii="Courier New" w:hAnsi="Courier New"/>
                <w:color w:val="F05922"/>
                <w:sz w:val="20"/>
              </w:rPr>
              <w:t>""</w:t>
            </w:r>
            <w:r>
              <w:rPr>
                <w:sz w:val="20"/>
              </w:rPr>
              <w:t xml:space="preserve"> nếu parity không có placeholder); </w:t>
            </w:r>
            <w:r>
              <w:rPr>
                <w:rFonts w:ascii="Courier New" w:hAnsi="Courier New"/>
                <w:color w:val="F05922"/>
                <w:sz w:val="20"/>
              </w:rPr>
              <w:t>CornerRadius</w:t>
            </w:r>
            <w:r>
              <w:rPr>
                <w:sz w:val="20"/>
              </w:rPr>
              <w:t>/</w:t>
            </w:r>
            <w:r>
              <w:rPr>
                <w:rFonts w:ascii="Courier New" w:hAnsi="Courier New"/>
                <w:color w:val="F05922"/>
                <w:sz w:val="20"/>
              </w:rPr>
              <w:t>FontSize</w:t>
            </w:r>
            <w:r>
              <w:rPr>
                <w:sz w:val="20"/>
              </w:rPr>
              <w:t xml:space="preserve"> set ngoài không forward vào PART_Border/PART_Input (</w:t>
            </w:r>
            <w:r>
              <w:rPr>
                <w:rFonts w:ascii="Courier New" w:hAnsi="Courier New"/>
                <w:color w:val="F05922"/>
                <w:sz w:val="20"/>
              </w:rPr>
              <w:t>ApplySize()</w:t>
            </w:r>
            <w:r>
              <w:rPr>
                <w:sz w:val="20"/>
              </w:rPr>
              <w:t xml:space="preserve"> ghi đè theo </w:t>
            </w:r>
            <w:r>
              <w:rPr>
                <w:rFonts w:ascii="Courier New" w:hAnsi="Courier New"/>
                <w:color w:val="F05922"/>
                <w:sz w:val="20"/>
              </w:rPr>
              <w:t>KzSize</w:t>
            </w:r>
            <w:r>
              <w:rPr>
                <w:sz w:val="20"/>
              </w:rPr>
              <w:t xml:space="preserve">). </w:t>
            </w:r>
            <w:r>
              <w:rPr>
                <w:rFonts w:ascii="Courier New" w:hAnsi="Courier New"/>
                <w:color w:val="F05922"/>
                <w:sz w:val="20"/>
              </w:rPr>
              <w:t>KzTextBox : TextBox</w:t>
            </w:r>
            <w:r>
              <w:rPr>
                <w:sz w:val="20"/>
              </w:rPr>
              <w:t xml:space="preserve"> KHÔNG bị (TwoWay mặc định). Quy tắc: bind property control Kz dạng UserControl → kiểm </w:t>
            </w:r>
            <w:r>
              <w:rPr>
                <w:rFonts w:ascii="Courier New" w:hAnsi="Courier New"/>
                <w:color w:val="F05922"/>
                <w:sz w:val="20"/>
              </w:rPr>
              <w:t>AvaloniaProperty.Register</w:t>
            </w:r>
            <w:r>
              <w:rPr>
                <w:sz w:val="20"/>
              </w:rPr>
              <w:t xml:space="preserve"> có TwoWay chưa, không có thì viết </w:t>
            </w:r>
            <w:r>
              <w:rPr>
                <w:rFonts w:ascii="Courier New" w:hAnsi="Courier New"/>
                <w:color w:val="F05922"/>
                <w:sz w:val="20"/>
              </w:rPr>
              <w:t>Mode=TwoWay</w:t>
            </w:r>
            <w:r>
              <w:rPr>
                <w:sz w:val="20"/>
              </w:rPr>
              <w:t xml:space="preserve"> tường minh</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avalonia/kzpasswordtextbox-usercontrol-oneway-text-binding.md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6.RemoteControlTool (hỗ trợ VM VirtualBox sau mất điện host)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18:25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MEDIUM: VM Ubuntu bật lên "màn hình đen" sau khi host tắt đột ngột — KHÔNG phải hỏng filesystem, chỉ là Plymouth splash render tối màu + boot chậm. Chẩn đoán đúng làm từ HOST, không cần vào guest: </w:t>
            </w:r>
            <w:r>
              <w:rPr>
                <w:rFonts w:ascii="Courier New" w:hAnsi="Courier New"/>
                <w:color w:val="F05922"/>
                <w:sz w:val="20"/>
              </w:rPr>
              <w:t>VBoxManage controlvm &lt;vm&gt; screenshotpng &lt;file&gt;</w:t>
            </w:r>
            <w:r>
              <w:rPr>
                <w:sz w:val="20"/>
              </w:rPr>
              <w:t xml:space="preserve"> (thấy ngay logo Ubuntu = đang boot, chờ là xong) + </w:t>
            </w:r>
            <w:r>
              <w:rPr>
                <w:rFonts w:ascii="Courier New" w:hAnsi="Courier New"/>
                <w:color w:val="F05922"/>
                <w:sz w:val="20"/>
              </w:rPr>
              <w:t>VBoxManage guestproperty enumerate &lt;vm&gt;</w:t>
            </w:r>
            <w:r>
              <w:rPr>
                <w:sz w:val="20"/>
              </w:rPr>
              <w:t xml:space="preserve"> (có </w:t>
            </w:r>
            <w:r>
              <w:rPr>
                <w:rFonts w:ascii="Courier New" w:hAnsi="Courier New"/>
                <w:color w:val="F05922"/>
                <w:sz w:val="20"/>
              </w:rPr>
              <w:t>GuestInfo/Net/0/V4/IP</w:t>
            </w:r>
            <w:r>
              <w:rPr>
                <w:sz w:val="20"/>
              </w:rPr>
              <w:t xml:space="preserve"> = kernel+network đã sống; </w:t>
            </w:r>
            <w:r>
              <w:rPr>
                <w:rFonts w:ascii="Courier New" w:hAnsi="Courier New"/>
                <w:color w:val="F05922"/>
                <w:sz w:val="20"/>
              </w:rPr>
              <w:t>OS/LoggedInUsers</w:t>
            </w:r>
            <w:r>
              <w:rPr>
                <w:sz w:val="20"/>
              </w:rPr>
              <w:t xml:space="preserve"> 0→1 = boot xong) + </w:t>
            </w:r>
            <w:r>
              <w:rPr>
                <w:rFonts w:ascii="Courier New" w:hAnsi="Courier New"/>
                <w:color w:val="F05922"/>
                <w:sz w:val="20"/>
              </w:rPr>
              <w:t>keyboardputscancode 01 81</w:t>
            </w:r>
            <w:r>
              <w:rPr>
                <w:sz w:val="20"/>
              </w:rPr>
              <w:t xml:space="preserve"> để gửi Esc tắt splash. Kiểm </w:t>
            </w:r>
            <w:r>
              <w:rPr>
                <w:rFonts w:ascii="Courier New" w:hAnsi="Courier New"/>
                <w:color w:val="F05922"/>
                <w:sz w:val="20"/>
              </w:rPr>
              <w:t>Logs\VBox.log</w:t>
            </w:r>
            <w:r>
              <w:rPr>
                <w:sz w:val="20"/>
              </w:rPr>
              <w:t xml:space="preserve">: không có </w:t>
            </w:r>
            <w:r>
              <w:rPr>
                <w:rFonts w:ascii="Courier New" w:hAnsi="Courier New"/>
                <w:color w:val="F05922"/>
                <w:sz w:val="20"/>
              </w:rPr>
              <w:t>Guru Meditation</w:t>
            </w:r>
            <w:r>
              <w:rPr>
                <w:sz w:val="20"/>
              </w:rPr>
              <w:t>/</w:t>
            </w:r>
            <w:r>
              <w:rPr>
                <w:rFonts w:ascii="Courier New" w:hAnsi="Courier New"/>
                <w:color w:val="F05922"/>
                <w:sz w:val="20"/>
              </w:rPr>
              <w:t>VERR_</w:t>
            </w:r>
            <w:r>
              <w:rPr>
                <w:sz w:val="20"/>
              </w:rPr>
              <w:t xml:space="preserve"> ổ đĩa = đĩa ảo nguyên vẹn. Bẫy phụ: log đầy </w:t>
            </w:r>
            <w:r>
              <w:rPr>
                <w:rFonts w:ascii="Courier New" w:hAnsi="Courier New"/>
                <w:color w:val="F05922"/>
                <w:sz w:val="20"/>
              </w:rPr>
              <w:t>supR3HardenedErrorV ... VERR_LDRVI_NOT_SIGNED ... uvh64.dll</w:t>
            </w:r>
            <w:r>
              <w:rPr>
                <w:sz w:val="20"/>
              </w:rPr>
              <w:t xml:space="preserve"> (UltraViewer bị hardening chặn inject) là BÌNH THƯỜNG, đừng nhầm là nguyên nhân. Bài học: luôn screenshot trước khi kết luận VM hỏng — </w:t>
            </w:r>
            <w:r>
              <w:rPr>
                <w:rFonts w:ascii="Courier New" w:hAnsi="Courier New"/>
                <w:color w:val="F05922"/>
                <w:sz w:val="20"/>
              </w:rPr>
              <w:t>fsck</w:t>
            </w:r>
            <w:r>
              <w:rPr>
                <w:sz w:val="20"/>
              </w:rPr>
              <w:t xml:space="preserve"> chạy sai cách lên filesystem đang khỏe mới là thứ làm hỏng dữ liệu. Backup </w:t>
            </w:r>
            <w:r>
              <w:rPr>
                <w:rFonts w:ascii="Courier New" w:hAnsi="Courier New"/>
                <w:color w:val="F05922"/>
                <w:sz w:val="20"/>
              </w:rPr>
              <w:t>.vdi</w:t>
            </w:r>
            <w:r>
              <w:rPr>
                <w:sz w:val="20"/>
              </w:rPr>
              <w:t xml:space="preserve"> chỉ hợp lệ khi VM TẮT HẲN; bật VM giữa lúc copy → bản backup lệch kích thước, không restore được</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windows-tooling/virtualbox-chan-doan-vm-tu-host.md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118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(STEP-4.2 PLAN-migrate-avalonia)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MEDIUM: Verify UIAutomation dialog Avalonia: owned window (</w:t>
            </w:r>
            <w:r>
              <w:rPr>
                <w:rFonts w:ascii="Courier New" w:hAnsi="Courier New"/>
                <w:color w:val="F05922"/>
                <w:sz w:val="20"/>
              </w:rPr>
              <w:t>ShowDialog</w:t>
            </w:r>
            <w:r>
              <w:rPr>
                <w:sz w:val="20"/>
              </w:rPr>
              <w:t xml:space="preserve">) KHÔNG xuất hiện trong </w:t>
            </w:r>
            <w:r>
              <w:rPr>
                <w:rFonts w:ascii="Courier New" w:hAnsi="Courier New"/>
                <w:color w:val="F05922"/>
                <w:sz w:val="20"/>
              </w:rPr>
              <w:t>RootElement.FindAll(TreeScope.Children)</w:t>
            </w:r>
            <w:r>
              <w:rPr>
                <w:sz w:val="20"/>
              </w:rPr>
              <w:t xml:space="preserve"> → tưởng dialog không mở, debug nhầm hướng; kèm bẫy exception trong async void Click handler bị </w:t>
            </w:r>
            <w:r>
              <w:rPr>
                <w:rFonts w:ascii="Courier New" w:hAnsi="Courier New"/>
                <w:color w:val="F05922"/>
                <w:sz w:val="20"/>
              </w:rPr>
              <w:t>InvokePattern.Invoke</w:t>
            </w:r>
            <w:r>
              <w:rPr>
                <w:sz w:val="20"/>
              </w:rPr>
              <w:t xml:space="preserve"> nuốt im lặng (không crash, không log) — 2 triệu chứng giống hệt nhau. Fix: tìm hwnd bằng Win32 </w:t>
            </w:r>
            <w:r>
              <w:rPr>
                <w:rFonts w:ascii="Courier New" w:hAnsi="Courier New"/>
                <w:color w:val="F05922"/>
                <w:sz w:val="20"/>
              </w:rPr>
              <w:t>EnumWindows</w:t>
            </w:r>
            <w:r>
              <w:rPr>
                <w:sz w:val="20"/>
              </w:rPr>
              <w:t xml:space="preserve"> (ProcessId + GetWindowText==Title) rồi </w:t>
            </w:r>
            <w:r>
              <w:rPr>
                <w:rFonts w:ascii="Courier New" w:hAnsi="Courier New"/>
                <w:color w:val="F05922"/>
                <w:sz w:val="20"/>
              </w:rPr>
              <w:t>AutomationElement.FromHandle</w:t>
            </w:r>
            <w:r>
              <w:rPr>
                <w:sz w:val="20"/>
              </w:rPr>
              <w:t xml:space="preserve">; debug handler bằng try/catch ghi ex.Message ra label UI. Bonus: </w:t>
            </w:r>
            <w:r>
              <w:rPr>
                <w:rFonts w:ascii="Courier New" w:hAnsi="Courier New"/>
                <w:color w:val="F05922"/>
                <w:sz w:val="20"/>
              </w:rPr>
              <w:t>SelectionItemPattern.AddToSelection()</w:t>
            </w:r>
            <w:r>
              <w:rPr>
                <w:sz w:val="20"/>
              </w:rPr>
              <w:t xml:space="preserve"> toggle được item KzCheckedListBox không cần mouse; mouse giả lập từ background process không tin cậy (SetForegroundWindow bị từ chối)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avalonia/avalonia-uia-owned-dialog-not-desktop-child-async-void-invoke-swallow.md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117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DoorAlarmv3.Avalonia (STEP-3.5 PLAN-migrate-dooralarmv3-avalonia)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18:30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Thêm </w:t>
            </w:r>
            <w:r>
              <w:rPr>
                <w:rFonts w:ascii="Courier New" w:hAnsi="Courier New"/>
                <w:color w:val="F05922"/>
                <w:sz w:val="20"/>
              </w:rPr>
              <w:t>ProjectReference Kztek.Cameras.Avalonia</w:t>
            </w:r>
            <w:r>
              <w:rPr>
                <w:sz w:val="20"/>
              </w:rPr>
              <w:t xml:space="preserve"> làm vỡ build với 5 lỗi </w:t>
            </w:r>
            <w:r>
              <w:rPr>
                <w:rFonts w:ascii="Courier New" w:hAnsi="Courier New"/>
                <w:color w:val="F05922"/>
                <w:sz w:val="20"/>
              </w:rPr>
              <w:t>CS0433</w:t>
            </w:r>
            <w:r>
              <w:rPr>
                <w:sz w:val="20"/>
              </w:rPr>
              <w:t xml:space="preserve"> ở các file </w:t>
            </w:r>
            <w:r>
              <w:rPr>
                <w:b/>
                <w:sz w:val="20"/>
              </w:rPr>
              <w:t>ghi log</w:t>
            </w:r>
            <w:r>
              <w:rPr>
                <w:sz w:val="20"/>
              </w:rPr>
              <w:t xml:space="preserve"> (</w:t>
            </w:r>
            <w:r>
              <w:rPr>
                <w:rFonts w:ascii="Courier New" w:hAnsi="Courier New"/>
                <w:color w:val="F05922"/>
                <w:sz w:val="20"/>
              </w:rPr>
              <w:t>Program.cs</w:t>
            </w:r>
            <w:r>
              <w:rPr>
                <w:sz w:val="20"/>
              </w:rPr>
              <w:t xml:space="preserve">, </w:t>
            </w:r>
            <w:r>
              <w:rPr>
                <w:rFonts w:ascii="Courier New" w:hAnsi="Courier New"/>
                <w:color w:val="F05922"/>
                <w:sz w:val="20"/>
              </w:rPr>
              <w:t>LoginViewModel</w:t>
            </w:r>
            <w:r>
              <w:rPr>
                <w:sz w:val="20"/>
              </w:rPr>
              <w:t xml:space="preserve">, </w:t>
            </w:r>
            <w:r>
              <w:rPr>
                <w:rFonts w:ascii="Courier New" w:hAnsi="Courier New"/>
                <w:color w:val="F05922"/>
                <w:sz w:val="20"/>
              </w:rPr>
              <w:t>MainWindowViewModel</w:t>
            </w:r>
            <w:r>
              <w:rPr>
                <w:sz w:val="20"/>
              </w:rPr>
              <w:t xml:space="preserve">) — hoàn toàn không liên quan camera. Nguyên nhân: </w:t>
            </w:r>
            <w:r>
              <w:rPr>
                <w:rFonts w:ascii="Courier New" w:hAnsi="Courier New"/>
                <w:color w:val="F05922"/>
                <w:sz w:val="20"/>
              </w:rPr>
              <w:t>Kztek.Object.MultyPlatform</w:t>
            </w:r>
            <w:r>
              <w:rPr>
                <w:sz w:val="20"/>
              </w:rPr>
              <w:t xml:space="preserve"> (đi kèm thư viện camera) giữ NGUYÊN namespace + tên kiểu của </w:t>
            </w:r>
            <w:r>
              <w:rPr>
                <w:rFonts w:ascii="Courier New" w:hAnsi="Courier New"/>
                <w:color w:val="F05922"/>
                <w:sz w:val="20"/>
              </w:rPr>
              <w:t>Kztek.Object.Entity</w:t>
            </w:r>
            <w:r>
              <w:rPr>
                <w:sz w:val="20"/>
              </w:rPr>
              <w:t xml:space="preserve"> (</w:t>
            </w:r>
            <w:r>
              <w:rPr>
                <w:rFonts w:ascii="Courier New" w:hAnsi="Courier New"/>
                <w:color w:val="F05922"/>
                <w:sz w:val="20"/>
              </w:rPr>
              <w:t>SystemUtils</w:t>
            </w:r>
            <w:r>
              <w:rPr>
                <w:sz w:val="20"/>
              </w:rPr>
              <w:t xml:space="preserve">, </w:t>
            </w:r>
            <w:r>
              <w:rPr>
                <w:rFonts w:ascii="Courier New" w:hAnsi="Courier New"/>
                <w:color w:val="F05922"/>
                <w:sz w:val="20"/>
              </w:rPr>
              <w:t>SystemLog</w:t>
            </w:r>
            <w:r>
              <w:rPr>
                <w:sz w:val="20"/>
              </w:rPr>
              <w:t xml:space="preserve">, </w:t>
            </w:r>
            <w:r>
              <w:rPr>
                <w:rFonts w:ascii="Courier New" w:hAnsi="Courier New"/>
                <w:color w:val="F05922"/>
                <w:sz w:val="20"/>
              </w:rPr>
              <w:t>EmSystemActionType</w:t>
            </w:r>
            <w:r>
              <w:rPr>
                <w:sz w:val="20"/>
              </w:rPr>
              <w:t xml:space="preserve">, </w:t>
            </w:r>
            <w:r>
              <w:rPr>
                <w:rFonts w:ascii="Courier New" w:hAnsi="Courier New"/>
                <w:color w:val="F05922"/>
                <w:sz w:val="20"/>
              </w:rPr>
              <w:t>EmLogServiceType</w:t>
            </w:r>
            <w:r>
              <w:rPr>
                <w:sz w:val="20"/>
              </w:rPr>
              <w:t xml:space="preserve">) → compiler không chọn được. Fix: gom mọi điểm chạm vào </w:t>
            </w:r>
            <w:r>
              <w:rPr>
                <w:b/>
                <w:sz w:val="20"/>
              </w:rPr>
              <w:t>một lớp bọc `CoreLog`</w:t>
            </w:r>
            <w:r>
              <w:rPr>
                <w:sz w:val="20"/>
              </w:rPr>
              <w:t xml:space="preserve"> đặt trong project chỉ tham chiếu Entity, thay vì </w:t>
            </w:r>
            <w:r>
              <w:rPr>
                <w:rFonts w:ascii="Courier New" w:hAnsi="Courier New"/>
                <w:color w:val="F05922"/>
                <w:sz w:val="20"/>
              </w:rPr>
              <w:t>extern alias</w:t>
            </w:r>
            <w:r>
              <w:rPr>
                <w:sz w:val="20"/>
              </w:rPr>
              <w:t xml:space="preserve"> phải khai báo ở mọi file. Bẫy kèm theo: đặt namespace </w:t>
            </w:r>
            <w:r>
              <w:rPr>
                <w:rFonts w:ascii="Courier New" w:hAnsi="Courier New"/>
                <w:color w:val="F05922"/>
                <w:sz w:val="20"/>
              </w:rPr>
              <w:t>DoorAlarm.Core.Camera</w:t>
            </w:r>
            <w:r>
              <w:rPr>
                <w:sz w:val="20"/>
              </w:rPr>
              <w:t xml:space="preserve"> (số ít) cạnh kiểu </w:t>
            </w:r>
            <w:r>
              <w:rPr>
                <w:rFonts w:ascii="Courier New" w:hAnsi="Courier New"/>
                <w:color w:val="F05922"/>
                <w:sz w:val="20"/>
              </w:rPr>
              <w:t>Kztek.Cameras.Camera</w:t>
            </w:r>
            <w:r>
              <w:rPr>
                <w:sz w:val="20"/>
              </w:rPr>
              <w:t xml:space="preserve"> gây </w:t>
            </w:r>
            <w:r>
              <w:rPr>
                <w:rFonts w:ascii="Courier New" w:hAnsi="Courier New"/>
                <w:color w:val="F05922"/>
                <w:sz w:val="20"/>
              </w:rPr>
              <w:t>CS0118 'Camera' is a namespace but is used like a type</w:t>
            </w:r>
            <w:r>
              <w:rPr>
                <w:sz w:val="20"/>
              </w:rPr>
              <w:t xml:space="preserve"> → phải dùng số nhiều </w:t>
            </w:r>
            <w:r>
              <w:rPr>
                <w:rFonts w:ascii="Courier New" w:hAnsi="Courier New"/>
                <w:color w:val="F05922"/>
                <w:sz w:val="20"/>
              </w:rPr>
              <w:t>Cameras</w:t>
            </w:r>
            <w:r>
              <w:rPr>
                <w:sz w:val="20"/>
              </w:rPr>
              <w:t>. Dấu hiệu vàng: CS0433 nêu tên HAI assembly — đọc tên assembly, đừng đọc tên kiểu</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dotnet-general/kztek-object-entity-vs-multyplatform-cs0433-type-collision.md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120</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(STEP-4.3 PLAN-migrate-avalonia)</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MEDIUM: Win32 </w:t>
            </w:r>
            <w:r>
              <w:rPr>
                <w:rFonts w:ascii="Courier New" w:hAnsi="Courier New"/>
                <w:color w:val="F05922"/>
                <w:sz w:val="20"/>
              </w:rPr>
              <w:t>FindWindowW(null, title)</w:t>
            </w:r>
            <w:r>
              <w:rPr>
                <w:sz w:val="20"/>
              </w:rPr>
              <w:t xml:space="preserve"> trả 0 với window Avalonia — CẢ top-level MainWindow, không chỉ owned dialog (mở rộng G005) — dù title khớp 100% từng codepoint (</w:t>
            </w:r>
            <w:r>
              <w:rPr>
                <w:rFonts w:ascii="Courier New" w:hAnsi="Courier New"/>
                <w:color w:val="F05922"/>
                <w:sz w:val="20"/>
              </w:rPr>
              <w:t>Process.MainWindowTitle</w:t>
            </w:r>
            <w:r>
              <w:rPr>
                <w:sz w:val="20"/>
              </w:rPr>
              <w:t xml:space="preserve"> đúng, dump codepoint xác nhận). Dễ kết luận nhầm "app không mở window". Fix: </w:t>
            </w:r>
            <w:r>
              <w:rPr>
                <w:rFonts w:ascii="Courier New" w:hAnsi="Courier New"/>
                <w:color w:val="F05922"/>
                <w:sz w:val="20"/>
              </w:rPr>
              <w:t>EnumWindows</w:t>
            </w:r>
            <w:r>
              <w:rPr>
                <w:sz w:val="20"/>
              </w:rPr>
              <w:t xml:space="preserve"> + </w:t>
            </w:r>
            <w:r>
              <w:rPr>
                <w:rFonts w:ascii="Courier New" w:hAnsi="Courier New"/>
                <w:color w:val="F05922"/>
                <w:sz w:val="20"/>
              </w:rPr>
              <w:t>GetWindowTextW(CharSet.Unicode)</w:t>
            </w:r>
            <w:r>
              <w:rPr>
                <w:sz w:val="20"/>
              </w:rPr>
              <w:t xml:space="preserve"> + </w:t>
            </w:r>
            <w:r>
              <w:rPr>
                <w:rFonts w:ascii="Courier New" w:hAnsi="Courier New"/>
                <w:color w:val="F05922"/>
                <w:sz w:val="20"/>
              </w:rPr>
              <w:t>IsWindowVisible</w:t>
            </w:r>
            <w:r>
              <w:rPr>
                <w:sz w:val="20"/>
              </w:rPr>
              <w:t xml:space="preserve"> so sánh chuỗi thủ công → hwnd đúng, </w:t>
            </w:r>
            <w:r>
              <w:rPr>
                <w:rFonts w:ascii="Courier New" w:hAnsi="Courier New"/>
                <w:color w:val="F05922"/>
                <w:sz w:val="20"/>
              </w:rPr>
              <w:t>AutomationElement.FromHandle</w:t>
            </w:r>
            <w:r>
              <w:rPr>
                <w:sz w:val="20"/>
              </w:rPr>
              <w:t xml:space="preserve"> dùng tiếp bình thường. Đừng debug encoding title — không phải nguyên nhân</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avalonia/avalonia-findwindoww-not-matching-avalonia-window-title.md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121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MathTool (Numina - Phase 0 xuất tài liệu)</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18:50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MEDIUM: </w:t>
            </w:r>
            <w:r>
              <w:rPr>
                <w:rFonts w:ascii="Courier New" w:hAnsi="Courier New"/>
                <w:color w:val="F05922"/>
                <w:sz w:val="20"/>
              </w:rPr>
              <w:t>md_to_docx_kztek.py</w:t>
            </w:r>
            <w:r>
              <w:rPr>
                <w:sz w:val="20"/>
              </w:rPr>
              <w:t xml:space="preserve"> báo </w:t>
            </w:r>
            <w:r>
              <w:rPr>
                <w:rFonts w:ascii="Courier New" w:hAnsi="Courier New"/>
                <w:color w:val="F05922"/>
                <w:sz w:val="20"/>
              </w:rPr>
              <w:t>✗ PDF thất bại</w:t>
            </w:r>
            <w:r>
              <w:rPr>
                <w:sz w:val="20"/>
              </w:rPr>
              <w:t xml:space="preserve"> với </w:t>
            </w:r>
            <w:r>
              <w:rPr>
                <w:rFonts w:ascii="Courier New" w:hAnsi="Courier New"/>
                <w:color w:val="F05922"/>
                <w:sz w:val="20"/>
              </w:rPr>
              <w:t>[docx2pdf] Lỗi: Word.Application.Quit</w:t>
            </w:r>
            <w:r>
              <w:rPr>
                <w:sz w:val="20"/>
              </w:rPr>
              <w:t xml:space="preserve"> hoặc RPC failed (-2147023170) cho 7/8 file — nhưng </w:t>
            </w:r>
            <w:r>
              <w:rPr>
                <w:b/>
                <w:sz w:val="20"/>
              </w:rPr>
              <w:t>cả 8 PDF đều đã được tạo đúng trên đĩa</w:t>
            </w:r>
            <w:r>
              <w:rPr>
                <w:sz w:val="20"/>
              </w:rPr>
              <w:t>. Nguyên nhân: docx2pdf điều khiển Word qua COM, Word ghi PDF xong rồi mới ném ngoại lệ ở bước đóng instance, nên thông báo lỗi không phản ánh kết quả thật. Retry từng file cho ra lỗi giả y hệt. Fix: `Get-ChildItem -Recurse -Include *.pdf</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Select Name,Length,LastWriteTime` xác minh trên đĩa trước khi kết luận; KHÔNG cài LibreOffice/pypandoc, KHÔNG retry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windows-tooling/docx2pdf-false-failure-pdf-still-created.md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122</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MathTool-Numina (Phase 1 web app)</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19:20</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2 bẫy React 19 + lazy-load. (1) </w:t>
            </w:r>
            <w:r>
              <w:rPr>
                <w:rFonts w:ascii="Courier New" w:hAnsi="Courier New"/>
                <w:color w:val="F05922"/>
                <w:sz w:val="20"/>
              </w:rPr>
              <w:t>declare global { namespace JSX }</w:t>
            </w:r>
            <w:r>
              <w:rPr>
                <w:sz w:val="20"/>
              </w:rPr>
              <w:t xml:space="preserve"> KHÔNG còn tác dụng cho custom element (</w:t>
            </w:r>
            <w:r>
              <w:rPr>
                <w:rFonts w:ascii="Courier New" w:hAnsi="Courier New"/>
                <w:color w:val="F05922"/>
                <w:sz w:val="20"/>
              </w:rPr>
              <w:t>&lt;math-field&gt;</w:t>
            </w:r>
            <w:r>
              <w:rPr>
                <w:sz w:val="20"/>
              </w:rPr>
              <w:t xml:space="preserve">) — React 19 lấy JSX namespace từ chính module </w:t>
            </w:r>
            <w:r>
              <w:rPr>
                <w:rFonts w:ascii="Courier New" w:hAnsi="Courier New"/>
                <w:color w:val="F05922"/>
                <w:sz w:val="20"/>
              </w:rPr>
              <w:t>react</w:t>
            </w:r>
            <w:r>
              <w:rPr>
                <w:sz w:val="20"/>
              </w:rPr>
              <w:t xml:space="preserve">, phải </w:t>
            </w:r>
            <w:r>
              <w:rPr>
                <w:rFonts w:ascii="Courier New" w:hAnsi="Courier New"/>
                <w:color w:val="F05922"/>
                <w:sz w:val="20"/>
              </w:rPr>
              <w:t>declare module 'react' { namespace JSX { ... } }</w:t>
            </w:r>
            <w:r>
              <w:rPr>
                <w:sz w:val="20"/>
              </w:rPr>
              <w:t xml:space="preserve"> + ghi kiểu tường minh cho handler; kèm bẫy </w:t>
            </w:r>
            <w:r>
              <w:rPr>
                <w:rFonts w:ascii="Courier New" w:hAnsi="Courier New"/>
                <w:color w:val="F05922"/>
                <w:sz w:val="20"/>
              </w:rPr>
              <w:t>vite.config.ts</w:t>
            </w:r>
            <w:r>
              <w:rPr>
                <w:sz w:val="20"/>
              </w:rPr>
              <w:t xml:space="preserve"> có khối </w:t>
            </w:r>
            <w:r>
              <w:rPr>
                <w:rFonts w:ascii="Courier New" w:hAnsi="Courier New"/>
                <w:color w:val="F05922"/>
                <w:sz w:val="20"/>
              </w:rPr>
              <w:t>test</w:t>
            </w:r>
            <w:r>
              <w:rPr>
                <w:sz w:val="20"/>
              </w:rPr>
              <w:t xml:space="preserve"> phải import </w:t>
            </w:r>
            <w:r>
              <w:rPr>
                <w:rFonts w:ascii="Courier New" w:hAnsi="Courier New"/>
                <w:color w:val="F05922"/>
                <w:sz w:val="20"/>
              </w:rPr>
              <w:t>defineConfig</w:t>
            </w:r>
            <w:r>
              <w:rPr>
                <w:sz w:val="20"/>
              </w:rPr>
              <w:t xml:space="preserve"> từ </w:t>
            </w:r>
            <w:r>
              <w:rPr>
                <w:rFonts w:ascii="Courier New" w:hAnsi="Courier New"/>
                <w:color w:val="F05922"/>
                <w:sz w:val="20"/>
              </w:rPr>
              <w:t>vitest/config</w:t>
            </w:r>
            <w:r>
              <w:rPr>
                <w:sz w:val="20"/>
              </w:rPr>
              <w:t xml:space="preserve"> chứ không phải </w:t>
            </w:r>
            <w:r>
              <w:rPr>
                <w:rFonts w:ascii="Courier New" w:hAnsi="Courier New"/>
                <w:color w:val="F05922"/>
                <w:sz w:val="20"/>
              </w:rPr>
              <w:t>vite</w:t>
            </w:r>
            <w:r>
              <w:rPr>
                <w:sz w:val="20"/>
              </w:rPr>
              <w:t xml:space="preserve">. (2) Tráo ô nhập nhẹ sang component nặng ngay khi focus (để lazy-load 219KB gzip) → </w:t>
            </w:r>
            <w:r>
              <w:rPr>
                <w:rFonts w:ascii="Courier New" w:hAnsi="Courier New"/>
                <w:color w:val="F05922"/>
                <w:sz w:val="20"/>
              </w:rPr>
              <w:t>import()</w:t>
            </w:r>
            <w:r>
              <w:rPr>
                <w:sz w:val="20"/>
              </w:rPr>
              <w:t xml:space="preserve"> resolve GIỮA LÚC ĐANG GÕ, node cũ bị gỡ, phím rơi vào node chết → hệ thống báo 'chưa nhập gì', KHÔNG exception, dễ debug nhầm sang logic xử lý. Fix: chỉ tráo khi user chủ động bấm nút hoặc ngay lúc mount; focus chỉ prefetch, không đổi DOM</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react-web/react19-jsx-namespace-and-lazy-swap-swallows-keystrokes.md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123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(STEP-6.1 PLAN-migrate-avalonia)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21:15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MEDIUM: Style Animation KeyFrame </w:t>
            </w:r>
            <w:r>
              <w:rPr>
                <w:rFonts w:ascii="Courier New" w:hAnsi="Courier New"/>
                <w:color w:val="F05922"/>
                <w:sz w:val="20"/>
              </w:rPr>
              <w:t>RotateTransform.Angle</w:t>
            </w:r>
            <w:r>
              <w:rPr>
                <w:sz w:val="20"/>
              </w:rPr>
              <w:t xml:space="preserve"> trên </w:t>
            </w:r>
            <w:r>
              <w:rPr>
                <w:rFonts w:ascii="Courier New" w:hAnsi="Courier New"/>
                <w:color w:val="F05922"/>
                <w:sz w:val="20"/>
              </w:rPr>
              <w:t>Arc</w:t>
            </w:r>
            <w:r>
              <w:rPr>
                <w:sz w:val="20"/>
              </w:rPr>
              <w:t xml:space="preserve"> KHÔNG chạy trên Avalonia 12.1 — build sạch, window mở bình thường nhưng spinner đứng hình hoàn toàn, silent (không exception/log); thử cả có lẫn không có </w:t>
            </w:r>
            <w:r>
              <w:rPr>
                <w:rFonts w:ascii="Courier New" w:hAnsi="Courier New"/>
                <w:color w:val="F05922"/>
                <w:sz w:val="20"/>
              </w:rPr>
              <w:t>RenderTransform</w:t>
            </w:r>
            <w:r>
              <w:rPr>
                <w:sz w:val="20"/>
              </w:rPr>
              <w:t xml:space="preserve"> local đều không xoay. Fix: xoay bằng </w:t>
            </w:r>
            <w:r>
              <w:rPr>
                <w:rFonts w:ascii="Courier New" w:hAnsi="Courier New"/>
                <w:color w:val="F05922"/>
                <w:sz w:val="20"/>
              </w:rPr>
              <w:t>DispatcherTimer</w:t>
            </w:r>
            <w:r>
              <w:rPr>
                <w:sz w:val="20"/>
              </w:rPr>
              <w:t xml:space="preserve"> 33ms cộng 10°/tick vào </w:t>
            </w:r>
            <w:r>
              <w:rPr>
                <w:rFonts w:ascii="Courier New" w:hAnsi="Courier New"/>
                <w:color w:val="F05922"/>
                <w:sz w:val="20"/>
              </w:rPr>
              <w:t>RotateTransform.Angle</w:t>
            </w:r>
            <w:r>
              <w:rPr>
                <w:sz w:val="20"/>
              </w:rPr>
              <w:t xml:space="preserve"> (code-behind), </w:t>
            </w:r>
            <w:r>
              <w:rPr>
                <w:rFonts w:ascii="Courier New" w:hAnsi="Courier New"/>
                <w:color w:val="F05922"/>
                <w:sz w:val="20"/>
              </w:rPr>
              <w:t>Stop()</w:t>
            </w:r>
            <w:r>
              <w:rPr>
                <w:sz w:val="20"/>
              </w:rPr>
              <w:t xml:space="preserve"> ở </w:t>
            </w:r>
            <w:r>
              <w:rPr>
                <w:rFonts w:ascii="Courier New" w:hAnsi="Courier New"/>
                <w:color w:val="F05922"/>
                <w:sz w:val="20"/>
              </w:rPr>
              <w:t>Closed</w:t>
            </w:r>
            <w:r>
              <w:rPr>
                <w:sz w:val="20"/>
              </w:rPr>
              <w:t xml:space="preserve">. Bẫy verify kèm (G008): </w:t>
            </w:r>
            <w:r>
              <w:rPr>
                <w:rFonts w:ascii="Courier New" w:hAnsi="Courier New"/>
                <w:color w:val="F05922"/>
                <w:sz w:val="20"/>
              </w:rPr>
              <w:t>Process.MainWindowHandle</w:t>
            </w:r>
            <w:r>
              <w:rPr>
                <w:sz w:val="20"/>
              </w:rPr>
              <w:t xml:space="preserve"> trỏ window ACTIVE gần nhất → script pixel-diff dùng "loại trừ MainWindowHandle" bắt nhầm window gallery tĩnh → 2 lần "diff=0" giả; phải match window theo title qua </w:t>
            </w:r>
            <w:r>
              <w:rPr>
                <w:rFonts w:ascii="Courier New" w:hAnsi="Courier New"/>
                <w:color w:val="F05922"/>
                <w:sz w:val="20"/>
              </w:rPr>
              <w:t>EnumWindows</w:t>
            </w:r>
            <w:r>
              <w:rPr>
                <w:sz w:val="20"/>
              </w:rPr>
              <w:t xml:space="preserve"> + mở xem ảnh trước khi kết luận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avalonia/avalonia-style-animation-rotatetransform-silent-not-running.md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123</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MathTool-Numina (Phase 3)</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21:40</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MEDIUM: </w:t>
            </w:r>
            <w:r>
              <w:rPr>
                <w:rFonts w:ascii="Courier New" w:hAnsi="Courier New"/>
                <w:color w:val="F05922"/>
                <w:sz w:val="20"/>
              </w:rPr>
              <w:t>npx tsc --noEmit</w:t>
            </w:r>
            <w:r>
              <w:rPr>
                <w:sz w:val="20"/>
              </w:rPr>
              <w:t xml:space="preserve"> báo SẠCH nhiều lần nhưng </w:t>
            </w:r>
            <w:r>
              <w:rPr>
                <w:rFonts w:ascii="Courier New" w:hAnsi="Courier New"/>
                <w:color w:val="F05922"/>
                <w:sz w:val="20"/>
              </w:rPr>
              <w:t>npm run build</w:t>
            </w:r>
            <w:r>
              <w:rPr>
                <w:sz w:val="20"/>
              </w:rPr>
              <w:t xml:space="preserve"> (</w:t>
            </w:r>
            <w:r>
              <w:rPr>
                <w:rFonts w:ascii="Courier New" w:hAnsi="Courier New"/>
                <w:color w:val="F05922"/>
                <w:sz w:val="20"/>
              </w:rPr>
              <w:t>tsc -b</w:t>
            </w:r>
            <w:r>
              <w:rPr>
                <w:sz w:val="20"/>
              </w:rPr>
              <w:t xml:space="preserve">) vẫn FAIL. Nguyên nhân: scaffold Vite mới dùng project references — </w:t>
            </w:r>
            <w:r>
              <w:rPr>
                <w:rFonts w:ascii="Courier New" w:hAnsi="Courier New"/>
                <w:color w:val="F05922"/>
                <w:sz w:val="20"/>
              </w:rPr>
              <w:t>tsconfig.json</w:t>
            </w:r>
            <w:r>
              <w:rPr>
                <w:sz w:val="20"/>
              </w:rPr>
              <w:t xml:space="preserve"> gốc chỉ chứa </w:t>
            </w:r>
            <w:r>
              <w:rPr>
                <w:rFonts w:ascii="Courier New" w:hAnsi="Courier New"/>
                <w:color w:val="F05922"/>
                <w:sz w:val="20"/>
              </w:rPr>
              <w:t>references</w:t>
            </w:r>
            <w:r>
              <w:rPr>
                <w:sz w:val="20"/>
              </w:rPr>
              <w:t xml:space="preserve"> nên </w:t>
            </w:r>
            <w:r>
              <w:rPr>
                <w:rFonts w:ascii="Courier New" w:hAnsi="Courier New"/>
                <w:color w:val="F05922"/>
                <w:sz w:val="20"/>
              </w:rPr>
              <w:t>tsc --noEmit</w:t>
            </w:r>
            <w:r>
              <w:rPr>
                <w:sz w:val="20"/>
              </w:rPr>
              <w:t xml:space="preserve"> gần như không kiểm gì; </w:t>
            </w:r>
            <w:r>
              <w:rPr>
                <w:rFonts w:ascii="Courier New" w:hAnsi="Courier New"/>
                <w:color w:val="F05922"/>
                <w:sz w:val="20"/>
              </w:rPr>
              <w:t>tsc -b</w:t>
            </w:r>
            <w:r>
              <w:rPr>
                <w:sz w:val="20"/>
              </w:rPr>
              <w:t xml:space="preserve"> mới đọc </w:t>
            </w:r>
            <w:r>
              <w:rPr>
                <w:rFonts w:ascii="Courier New" w:hAnsi="Courier New"/>
                <w:color w:val="F05922"/>
                <w:sz w:val="20"/>
              </w:rPr>
              <w:t>tsconfig.app.json</w:t>
            </w:r>
            <w:r>
              <w:rPr>
                <w:sz w:val="20"/>
              </w:rPr>
              <w:t xml:space="preserve"> (nơi bật strict + </w:t>
            </w:r>
            <w:r>
              <w:rPr>
                <w:rFonts w:ascii="Courier New" w:hAnsi="Courier New"/>
                <w:color w:val="F05922"/>
                <w:sz w:val="20"/>
              </w:rPr>
              <w:t>erasableSyntaxOnly</w:t>
            </w:r>
            <w:r>
              <w:rPr>
                <w:sz w:val="20"/>
              </w:rPr>
              <w:t xml:space="preserve">). Kèm bẫy </w:t>
            </w:r>
            <w:r>
              <w:rPr>
                <w:rFonts w:ascii="Courier New" w:hAnsi="Courier New"/>
                <w:color w:val="F05922"/>
                <w:sz w:val="20"/>
              </w:rPr>
              <w:t>erasableSyntaxOnly</w:t>
            </w:r>
            <w:r>
              <w:rPr>
                <w:sz w:val="20"/>
              </w:rPr>
              <w:t xml:space="preserve"> cấm </w:t>
            </w:r>
            <w:r>
              <w:rPr>
                <w:b/>
                <w:sz w:val="20"/>
              </w:rPr>
              <w:t>parameter property</w:t>
            </w:r>
            <w:r>
              <w:rPr>
                <w:sz w:val="20"/>
              </w:rPr>
              <w:t xml:space="preserve"> (</w:t>
            </w:r>
            <w:r>
              <w:rPr>
                <w:rFonts w:ascii="Courier New" w:hAnsi="Courier New"/>
                <w:color w:val="F05922"/>
                <w:sz w:val="20"/>
              </w:rPr>
              <w:t>constructor(private x)</w:t>
            </w:r>
            <w:r>
              <w:rPr>
                <w:sz w:val="20"/>
              </w:rPr>
              <w:t xml:space="preserve">) → TS1294, cũng cấm enum thường/namespace runtime. Fix: luôn kiểm bằng </w:t>
            </w:r>
            <w:r>
              <w:rPr>
                <w:rFonts w:ascii="Courier New" w:hAnsi="Courier New"/>
                <w:color w:val="F05922"/>
                <w:sz w:val="20"/>
              </w:rPr>
              <w:t>npx tsc -b --noEmit</w:t>
            </w:r>
            <w:r>
              <w:rPr>
                <w:sz w:val="20"/>
              </w:rPr>
              <w:t xml:space="preserve"> hoặc chạy thẳng </w:t>
            </w:r>
            <w:r>
              <w:rPr>
                <w:rFonts w:ascii="Courier New" w:hAnsi="Courier New"/>
                <w:color w:val="F05922"/>
                <w:sz w:val="20"/>
              </w:rPr>
              <w:t>npm run build</w:t>
            </w:r>
            <w:r>
              <w:rPr>
                <w:sz w:val="20"/>
              </w:rPr>
              <w:t>; khai báo field rồi gán trong constructor</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react-web/tsc-noemit-vs-tsc-build-different-configs.md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124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KIOSK HORIZONTAL (màn Cấu hình cảm ứng)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22:05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Bàn phím ảo làm kiểu LỚP PHỦ đáy che nội dung nhưng không chiếm chỗ → </w:t>
            </w:r>
            <w:r>
              <w:rPr>
                <w:rFonts w:ascii="Courier New" w:hAnsi="Courier New"/>
                <w:color w:val="F05922"/>
                <w:sz w:val="20"/>
              </w:rPr>
              <w:t>ScrollViewer.Viewport</w:t>
            </w:r>
            <w:r>
              <w:rPr>
                <w:sz w:val="20"/>
              </w:rPr>
              <w:t xml:space="preserve"> không co, phần form dưới bàn phím không bao giờ cuộn tới được, thanh nút Lưu/Huỷ bị che. Fix: bàn phím thành HÀNG RIÊNG trong Grid. Kèm: </w:t>
            </w:r>
            <w:r>
              <w:rPr>
                <w:rFonts w:ascii="Courier New" w:hAnsi="Courier New"/>
                <w:color w:val="F05922"/>
                <w:sz w:val="20"/>
              </w:rPr>
              <w:t>Padding</w:t>
            </w:r>
            <w:r>
              <w:rPr>
                <w:sz w:val="20"/>
              </w:rPr>
              <w:t xml:space="preserve"> của ScrollViewer không nới Extent (phải dùng </w:t>
            </w:r>
            <w:r>
              <w:rPr>
                <w:rFonts w:ascii="Courier New" w:hAnsi="Courier New"/>
                <w:color w:val="F05922"/>
                <w:sz w:val="20"/>
              </w:rPr>
              <w:t>Margin</w:t>
            </w:r>
            <w:r>
              <w:rPr>
                <w:sz w:val="20"/>
              </w:rPr>
              <w:t xml:space="preserve"> trên content), </w:t>
            </w:r>
            <w:r>
              <w:rPr>
                <w:rFonts w:ascii="Courier New" w:hAnsi="Courier New"/>
                <w:color w:val="F05922"/>
                <w:sz w:val="20"/>
              </w:rPr>
              <w:t>BringIntoView()</w:t>
            </w:r>
            <w:r>
              <w:rPr>
                <w:sz w:val="20"/>
              </w:rPr>
              <w:t xml:space="preserve"> phải Post sang lượt layout sau</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avalonia/avalonia-onscreen-keyboard-overlay-blocks-scroll.md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125</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KIOSK HORIZONTAL (MainViewModel timers)</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22:20</w:t>
            </w:r>
          </w:p>
        </w:tc>
        <w:tc>
          <w:tcPr>
            <w:tcW w:type="dxa" w:w="1077"/>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CRITICAL: </w:t>
            </w:r>
            <w:r>
              <w:rPr>
                <w:rFonts w:ascii="Courier New" w:hAnsi="Courier New"/>
                <w:color w:val="F05922"/>
                <w:sz w:val="20"/>
              </w:rPr>
              <w:t>DispatcherTimer.Tick</w:t>
            </w:r>
            <w:r>
              <w:rPr>
                <w:sz w:val="20"/>
              </w:rPr>
              <w:t xml:space="preserve"> chạy trên UI thread, handler gọi </w:t>
            </w:r>
            <w:r>
              <w:rPr>
                <w:rFonts w:ascii="Courier New" w:hAnsi="Courier New"/>
                <w:color w:val="F05922"/>
                <w:sz w:val="20"/>
              </w:rPr>
              <w:t>SqlConnection.Open()</w:t>
            </w:r>
            <w:r>
              <w:rPr>
                <w:sz w:val="20"/>
              </w:rPr>
              <w:t xml:space="preserve"> đồng bộ mỗi 10 giây → UI đóng băng từng đợt, cú chạm bị mất thất thường, Windows báo </w:t>
            </w:r>
            <w:r>
              <w:rPr>
                <w:rFonts w:ascii="Courier New" w:hAnsi="Courier New"/>
                <w:color w:val="F05922"/>
                <w:sz w:val="20"/>
              </w:rPr>
              <w:t>not responding</w:t>
            </w:r>
            <w:r>
              <w:rPr>
                <w:sz w:val="20"/>
              </w:rPr>
              <w:t xml:space="preserve">, nhưng đồng hồ vẫn nhảy nên dễ tưởng UI còn khoẻ. Đã chẩn đoán sai 3 hướng (vùng chạm nhỏ / lớp phủ chặn hit-test / UIPI chặn input) trước khi </w:t>
            </w:r>
            <w:r>
              <w:rPr>
                <w:rFonts w:ascii="Courier New" w:hAnsi="Courier New"/>
                <w:color w:val="F05922"/>
                <w:sz w:val="20"/>
              </w:rPr>
              <w:t>dotnet-stack report</w:t>
            </w:r>
            <w:r>
              <w:rPr>
                <w:sz w:val="20"/>
              </w:rPr>
              <w:t xml:space="preserve"> chỉ đúng frame. Fix: </w:t>
            </w:r>
            <w:r>
              <w:rPr>
                <w:rFonts w:ascii="Courier New" w:hAnsi="Courier New"/>
                <w:color w:val="F05922"/>
                <w:sz w:val="20"/>
              </w:rPr>
              <w:t>Task.Run</w:t>
            </w:r>
            <w:r>
              <w:rPr>
                <w:sz w:val="20"/>
              </w:rPr>
              <w:t xml:space="preserve"> + </w:t>
            </w:r>
            <w:r>
              <w:rPr>
                <w:rFonts w:ascii="Courier New" w:hAnsi="Courier New"/>
                <w:color w:val="F05922"/>
                <w:sz w:val="20"/>
              </w:rPr>
              <w:t>Dispatcher.UIThread.Post</w:t>
            </w:r>
            <w:r>
              <w:rPr>
                <w:sz w:val="20"/>
              </w:rPr>
              <w:t xml:space="preserve"> để Start() lại timer</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avalonia/avalonia-dispatchertimer-sync-sql-freezes-ui.md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126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DoorAlarmv3 (migrate Avalonia — cau hinh vung camera)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2026-07-26 23:10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Newtonsoft serialize </w:t>
            </w:r>
            <w:r>
              <w:rPr>
                <w:rFonts w:ascii="Courier New" w:hAnsi="Courier New"/>
                <w:color w:val="F05922"/>
                <w:sz w:val="20"/>
              </w:rPr>
              <w:t>System.Drawing.Rectangle</w:t>
            </w:r>
            <w:r>
              <w:rPr>
                <w:sz w:val="20"/>
              </w:rPr>
              <w:t xml:space="preserve"> qua </w:t>
            </w:r>
            <w:r>
              <w:rPr>
                <w:rFonts w:ascii="Courier New" w:hAnsi="Courier New"/>
                <w:color w:val="F05922"/>
                <w:sz w:val="20"/>
              </w:rPr>
              <w:t>TypeConverter</w:t>
            </w:r>
            <w:r>
              <w:rPr>
                <w:sz w:val="20"/>
              </w:rPr>
              <w:t xml:space="preserve"> thanh CHUOI </w:t>
            </w:r>
            <w:r>
              <w:rPr>
                <w:rFonts w:ascii="Courier New" w:hAnsi="Courier New"/>
                <w:color w:val="F05922"/>
                <w:sz w:val="20"/>
              </w:rPr>
              <w:t>"1240, 880, 144, 192"</w:t>
            </w:r>
            <w:r>
              <w:rPr>
                <w:sz w:val="20"/>
              </w:rPr>
              <w:t xml:space="preserve"> chu khong phai object </w:t>
            </w:r>
            <w:r>
              <w:rPr>
                <w:rFonts w:ascii="Courier New" w:hAnsi="Courier New"/>
                <w:color w:val="F05922"/>
                <w:sz w:val="20"/>
              </w:rPr>
              <w:t>{"X":..}</w:t>
            </w:r>
            <w:r>
              <w:rPr>
                <w:sz w:val="20"/>
              </w:rPr>
              <w:t xml:space="preserve">. Port sang kieu tu viet (cross-platform) thi deserialize ra </w:t>
            </w:r>
            <w:r>
              <w:rPr>
                <w:rFonts w:ascii="Courier New" w:hAnsi="Courier New"/>
                <w:color w:val="F05922"/>
                <w:sz w:val="20"/>
              </w:rPr>
              <w:t>default</w:t>
            </w:r>
            <w:r>
              <w:rPr>
                <w:sz w:val="20"/>
              </w:rPr>
              <w:t xml:space="preserve"> (0,0,0,0) — KHONG exception, khong log, toan bo cau hinh cu bien mat. Fix: </w:t>
            </w:r>
            <w:r>
              <w:rPr>
                <w:rFonts w:ascii="Courier New" w:hAnsi="Courier New"/>
                <w:color w:val="F05922"/>
                <w:sz w:val="20"/>
              </w:rPr>
              <w:t>JsonConverter&lt;T&gt;</w:t>
            </w:r>
            <w:r>
              <w:rPr>
                <w:sz w:val="20"/>
              </w:rPr>
              <w:t xml:space="preserve"> giu dinh dang chuoi + probe round-trip tren CSDL that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dotnet-general/newtonsoft-rectangle-serialized-as-string.md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127</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DoorAlarmv3 (migrate Avalonia — UI pass)</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2026-07-26 23:15</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MEDIUM: </w:t>
            </w:r>
            <w:r>
              <w:rPr>
                <w:rFonts w:ascii="Courier New" w:hAnsi="Courier New"/>
                <w:color w:val="F05922"/>
                <w:sz w:val="20"/>
              </w:rPr>
              <w:t>Style Selector="TextBlock"</w:t>
            </w:r>
            <w:r>
              <w:rPr>
                <w:sz w:val="20"/>
              </w:rPr>
              <w:t xml:space="preserve"> toan cuc bat ca TextBlock do ControlTemplate sinh ra ben trong ContentPresenter cua Button → chu trong nut nen navy bi doi thanh mau chu toi, doc khong ra. Fix: dung selector co pham vi (</w:t>
            </w:r>
            <w:r>
              <w:rPr>
                <w:rFonts w:ascii="Courier New" w:hAnsi="Courier New"/>
                <w:color w:val="F05922"/>
                <w:sz w:val="20"/>
              </w:rPr>
              <w:t>Border.section-header &gt; TextBlock</w:t>
            </w:r>
            <w:r>
              <w:rPr>
                <w:sz w:val="20"/>
              </w:rPr>
              <w:t xml:space="preserve">, </w:t>
            </w:r>
            <w:r>
              <w:rPr>
                <w:rFonts w:ascii="Courier New" w:hAnsi="Courier New"/>
                <w:color w:val="F05922"/>
                <w:sz w:val="20"/>
              </w:rPr>
              <w:t>.on-navy</w:t>
            </w:r>
            <w:r>
              <w:rPr>
                <w:sz w:val="20"/>
              </w:rPr>
              <w:t>) hoac sua ControlTheme, khong dung selector tran cho control nguyen thuy</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avalonia/avalonia-global-textblock-style-breaks-button-content.md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6.RemoteControlTool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2026-07-27 00:05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linux-desktop/dconf-system-db-profile-required.md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dconf system-db bị bỏ qua nếu thiếu profile user; session cần re-login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Tạo /etc/dconf/profile/user (user-db:user + system-db:local) trước dconf update; reboot mới có hiệu lực; gesture 3 ngón không tắt được bằng gsettings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vietanh / iAccess App-Access-V2 (STEP-8.4 shell redesign)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2026-07-27 00:20</w:t>
            </w:r>
          </w:p>
        </w:tc>
        <w:tc>
          <w:tcPr>
            <w:tcW w:type="dxa" w:w="1077"/>
            <w:tcBorders>
              <w:top w:val="single" w:sz="4" w:space="0" w:color="CBCBCB"/>
              <w:left w:val="single" w:sz="4" w:space="0" w:color="CBCBCB"/>
              <w:bottom w:val="single" w:sz="4" w:space="0" w:color="CBCBCB"/>
              <w:right w:val="single" w:sz="4" w:space="0" w:color="CBCBCB"/>
            </w:tcBorders>
          </w:tcPr>
          <w:p>
            <w:r>
              <w:rPr>
                <w:sz w:val="20"/>
              </w:rPr>
              <w:t>avalonia/avalonia-itemscollection-clear-fires-selectionchanged-minus-one.md</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ListBox.Items.Clear() bắn SelectionChanged(-1) đồng bộ → wrapper forward gây crash ngầm lúc attach</w:t>
            </w:r>
          </w:p>
        </w:tc>
        <w:tc>
          <w:tcPr>
            <w:tcW w:type="dxa" w:w="1077"/>
            <w:tcBorders>
              <w:top w:val="single" w:sz="4" w:space="0" w:color="CBCBCB"/>
              <w:left w:val="single" w:sz="4" w:space="0" w:color="CBCBCB"/>
              <w:bottom w:val="single" w:sz="4" w:space="0" w:color="CBCBCB"/>
              <w:right w:val="single" w:sz="4" w:space="0" w:color="CBCBCB"/>
            </w:tcBorders>
          </w:tcPr>
          <w:p>
            <w:r>
              <w:rPr>
                <w:sz w:val="20"/>
              </w:rPr>
              <w:t>Wrapper (KzSidebar) giữ+khôi phục SelectedIndex quanh rebuild; consumer guard index âm; set selection mặc định ở Window.Opened, không phải ctor</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IPGSUseCam</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2026-07-27 00:35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avalonia/avalonia-control-overwrites-xaml-property.md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KzLabel ghi đè Foreground đặt trong XAML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ApplyStyle()</w:t>
            </w:r>
            <w:r>
              <w:rPr>
                <w:sz w:val="20"/>
              </w:rPr>
              <w:t xml:space="preserve"> gán trực tiếp </w:t>
            </w:r>
            <w:r>
              <w:rPr>
                <w:rFonts w:ascii="Courier New" w:hAnsi="Courier New"/>
                <w:color w:val="F05922"/>
                <w:sz w:val="20"/>
              </w:rPr>
              <w:t>Foreground=...</w:t>
            </w:r>
            <w:r>
              <w:rPr>
                <w:sz w:val="20"/>
              </w:rPr>
              <w:t xml:space="preserve"> (LocalValue) trong </w:t>
            </w:r>
            <w:r>
              <w:rPr>
                <w:rFonts w:ascii="Courier New" w:hAnsi="Courier New"/>
                <w:color w:val="F05922"/>
                <w:sz w:val="20"/>
              </w:rPr>
              <w:t>OnAttachedToVisualTree</w:t>
            </w:r>
            <w:r>
              <w:rPr>
                <w:sz w:val="20"/>
              </w:rPr>
              <w:t xml:space="preserve"> đè XAML mỗi lần re-attach; </w:t>
            </w:r>
            <w:r>
              <w:rPr>
                <w:rFonts w:ascii="Courier New" w:hAnsi="Courier New"/>
                <w:color w:val="F05922"/>
                <w:sz w:val="20"/>
              </w:rPr>
              <w:t>IsSet()</w:t>
            </w:r>
            <w:r>
              <w:rPr>
                <w:sz w:val="20"/>
              </w:rPr>
              <w:t xml:space="preserve"> không dò được vì DynamicResource chưa resolve; fix bằng </w:t>
            </w:r>
            <w:r>
              <w:rPr>
                <w:rFonts w:ascii="Courier New" w:hAnsi="Courier New"/>
                <w:color w:val="F05922"/>
                <w:sz w:val="20"/>
              </w:rPr>
              <w:t>SetValue(..., BindingPriority.Style)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vietanh / IPGSUseCam</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2026-07-27 00:35</w:t>
            </w:r>
          </w:p>
        </w:tc>
        <w:tc>
          <w:tcPr>
            <w:tcW w:type="dxa" w:w="1077"/>
            <w:tcBorders>
              <w:top w:val="single" w:sz="4" w:space="0" w:color="CBCBCB"/>
              <w:left w:val="single" w:sz="4" w:space="0" w:color="CBCBCB"/>
              <w:bottom w:val="single" w:sz="4" w:space="0" w:color="CBCBCB"/>
              <w:right w:val="single" w:sz="4" w:space="0" w:color="CBCBCB"/>
            </w:tcBorders>
          </w:tcPr>
          <w:p>
            <w:r>
              <w:rPr>
                <w:sz w:val="20"/>
              </w:rPr>
              <w:t>avalonia/avalonia-datagrid-auto-column-khong-do-lai.md</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DataGrid cột Auto không đo lại khi thêm dòng mới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Width="Auto"</w:t>
            </w:r>
            <w:r>
              <w:rPr>
                <w:sz w:val="20"/>
              </w:rPr>
              <w:t xml:space="preserve"> chỉ đo tại lần materialize đầu, dòng mới nội dung dài hơn bị cắt; MinWidth không cứu được; fix bằng Width cố định hoặc </w:t>
            </w:r>
            <w:r>
              <w:rPr>
                <w:rFonts w:ascii="Courier New" w:hAnsi="Courier New"/>
                <w:color w:val="F05922"/>
                <w:sz w:val="20"/>
              </w:rPr>
              <w:t>*</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IPGSUseCam</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2026-07-27 01:10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avalonia/avalonia-icon-emoji-khong-doc-duoc-o-co-nho.md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Icon emoji nát ở cỡ toolbar — không phải thiếu font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Pictograph nhiều chi tiết (✏,🗑) render đúng nhưng nát ở 12-15px; phóng to 4-5x mới thấy hình thật; fix bằng icon nét đơn giản hoặc bỏ icon giữ nhãn chữ</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128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DoorAlarmv3 (migrate Avalonia — man Bao cao)</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2026-07-27 01:15</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DatePicker.SelectedDate</w:t>
            </w:r>
            <w:r>
              <w:rPr>
                <w:sz w:val="20"/>
              </w:rPr>
              <w:t xml:space="preserve"> la </w:t>
            </w:r>
            <w:r>
              <w:rPr>
                <w:rFonts w:ascii="Courier New" w:hAnsi="Courier New"/>
                <w:color w:val="F05922"/>
                <w:sz w:val="20"/>
              </w:rPr>
              <w:t>DateTimeOffset?</w:t>
            </w:r>
            <w:r>
              <w:rPr>
                <w:sz w:val="20"/>
              </w:rPr>
              <w:t xml:space="preserve">, bind vao </w:t>
            </w:r>
            <w:r>
              <w:rPr>
                <w:rFonts w:ascii="Courier New" w:hAnsi="Courier New"/>
                <w:color w:val="F05922"/>
                <w:sz w:val="20"/>
              </w:rPr>
              <w:t>DateTime</w:t>
            </w:r>
            <w:r>
              <w:rPr>
                <w:sz w:val="20"/>
              </w:rPr>
              <w:t xml:space="preserve"> -&gt; InvalidCastException hien DO ngay tren control, o ngay trong, ca man Bao cao khong dung duoc; build sach, log sach. Fix: property quy doi StartDate/EndDate. Bai hoc: loi binding Avalonia hien tren control chu khong nem exception -&gt; self-test dung duoc cua so KHONG chung minh man hinh dung duoc</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avalonia/avalonia-datepicker-selecteddate-datetimeoffset.md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129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DoorAlarmv3 (canh bao camera AI)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2026-07-27 01:20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AnvPlayerService</w:t>
            </w:r>
            <w:r>
              <w:rPr>
                <w:sz w:val="20"/>
              </w:rPr>
              <w:t xml:space="preserve"> dispose </w:t>
            </w:r>
            <w:r>
              <w:rPr>
                <w:rFonts w:ascii="Courier New" w:hAnsi="Courier New"/>
                <w:color w:val="F05922"/>
                <w:sz w:val="20"/>
              </w:rPr>
              <w:t>boxedFrame</w:t>
            </w:r>
            <w:r>
              <w:rPr>
                <w:sz w:val="20"/>
              </w:rPr>
              <w:t xml:space="preserve"> trong finally ngay sau khi ban </w:t>
            </w:r>
            <w:r>
              <w:rPr>
                <w:rFonts w:ascii="Courier New" w:hAnsi="Courier New"/>
                <w:color w:val="F05922"/>
                <w:sz w:val="20"/>
              </w:rPr>
              <w:t>AIDetectAnalyzing</w:t>
            </w:r>
            <w:r>
              <w:rPr>
                <w:sz w:val="20"/>
              </w:rPr>
              <w:t xml:space="preserve">, kem comment "khong co subscriber nao (da kiem tra)". Subscriber dau tien xuat hien -&gt; moi anh su kien 0 byte, </w:t>
            </w:r>
            <w:r>
              <w:rPr>
                <w:rFonts w:ascii="Courier New" w:hAnsi="Courier New"/>
                <w:color w:val="F05922"/>
                <w:sz w:val="20"/>
              </w:rPr>
              <w:t>WriteableBitmap.Save()</w:t>
            </w:r>
            <w:r>
              <w:rPr>
                <w:sz w:val="20"/>
              </w:rPr>
              <w:t xml:space="preserve"> khong nem loi. Fix phia app: sao chep pixel ngay dong dau handler, khong ghi duong dan ma vao CSDL, log dung 1 lan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camera-integration/kztek-cameras-disposes-event-frame-after-invoke.md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130</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(fix UX 8.9)</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2026-07-27 02:35</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TreeView co ScrollViewer noi bo — boc ScrollViewer ngoai Disabled khong chan duoc auto-scroll ngang khi select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avalonia/avalonia-treeview-inner-scrollviewer-horizontal-autoscroll.md</w:t>
            </w:r>
            <w:r>
              <w:rPr>
                <w:sz w:val="20"/>
              </w:rPr>
              <w:t xml:space="preserve"> — set </w:t>
            </w:r>
            <w:r>
              <w:rPr>
                <w:rFonts w:ascii="Courier New" w:hAnsi="Courier New"/>
                <w:color w:val="F05922"/>
                <w:sz w:val="20"/>
              </w:rPr>
              <w:t>ScrollViewer.HorizontalScrollBarVisibility=Disabled</w:t>
            </w:r>
            <w:r>
              <w:rPr>
                <w:sz w:val="20"/>
              </w:rPr>
              <w:t xml:space="preserve"> tren chinh TreeView</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(fix BUG-810)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2026-07-27 04:20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Avalonia 12.1 drawn decorations -&gt; </w:t>
            </w:r>
            <w:r>
              <w:rPr>
                <w:rFonts w:ascii="Courier New" w:hAnsi="Courier New"/>
                <w:color w:val="F05922"/>
                <w:sz w:val="20"/>
              </w:rPr>
              <w:t>VisualRoot</w:t>
            </w:r>
            <w:r>
              <w:rPr>
                <w:sz w:val="20"/>
              </w:rPr>
              <w:t xml:space="preserve"> cua control con la </w:t>
            </w:r>
            <w:r>
              <w:rPr>
                <w:rFonts w:ascii="Courier New" w:hAnsi="Courier New"/>
                <w:color w:val="F05922"/>
                <w:sz w:val="20"/>
              </w:rPr>
              <w:t>TopLevelHost</w:t>
            </w:r>
            <w:r>
              <w:rPr>
                <w:sz w:val="20"/>
              </w:rPr>
              <w:t xml:space="preserve"> KHONG phai </w:t>
            </w:r>
            <w:r>
              <w:rPr>
                <w:rFonts w:ascii="Courier New" w:hAnsi="Courier New"/>
                <w:color w:val="F05922"/>
                <w:sz w:val="20"/>
              </w:rPr>
              <w:t>Window</w:t>
            </w:r>
            <w:r>
              <w:rPr>
                <w:sz w:val="20"/>
              </w:rPr>
              <w:t xml:space="preserve"> -&gt; guard </w:t>
            </w:r>
            <w:r>
              <w:rPr>
                <w:rFonts w:ascii="Courier New" w:hAnsi="Courier New"/>
                <w:color w:val="F05922"/>
                <w:sz w:val="20"/>
              </w:rPr>
              <w:t>VisualRoot is Window</w:t>
            </w:r>
            <w:r>
              <w:rPr>
                <w:sz w:val="20"/>
              </w:rPr>
              <w:t xml:space="preserve"> fail IM LANG, dialog khong mo, khong exception; kem bay </w:t>
            </w:r>
            <w:r>
              <w:rPr>
                <w:rFonts w:ascii="Courier New" w:hAnsi="Courier New"/>
                <w:color w:val="F05922"/>
                <w:sz w:val="20"/>
              </w:rPr>
              <w:t>_ = ShowDialog(...)</w:t>
            </w:r>
            <w:r>
              <w:rPr>
                <w:sz w:val="20"/>
              </w:rPr>
              <w:t xml:space="preserve"> vut Task nen fault khong toi global handler</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avalonia/avalonia-visualroot-toplevelhost-not-window.md</w:t>
            </w:r>
            <w:r>
              <w:rPr>
                <w:sz w:val="20"/>
              </w:rPr>
              <w:t xml:space="preserve"> — dung </w:t>
            </w:r>
            <w:r>
              <w:rPr>
                <w:rFonts w:ascii="Courier New" w:hAnsi="Courier New"/>
                <w:color w:val="F05922"/>
                <w:sz w:val="20"/>
              </w:rPr>
              <w:t>TopLevel.GetTopLevel(this)</w:t>
            </w:r>
            <w:r>
              <w:rPr>
                <w:sz w:val="20"/>
              </w:rPr>
              <w:t>, await ShowDialog + try/catch + log guard fail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132</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iPGSv4 (dong goi .deb Linux)</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2026-07-27 05:10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Cai .deb xong KHONG co icon app: </w:t>
            </w:r>
            <w:r>
              <w:rPr>
                <w:rFonts w:ascii="Courier New" w:hAnsi="Courier New"/>
                <w:color w:val="F05922"/>
                <w:sz w:val="20"/>
              </w:rPr>
              <w:t>.desktop</w:t>
            </w:r>
            <w:r>
              <w:rPr>
                <w:sz w:val="20"/>
              </w:rPr>
              <w:t xml:space="preserve"> dung duong dan tuyet doi co typo (</w:t>
            </w:r>
            <w:r>
              <w:rPr>
                <w:rFonts w:ascii="Courier New" w:hAnsi="Courier New"/>
                <w:color w:val="F05922"/>
                <w:sz w:val="20"/>
              </w:rPr>
              <w:t>.iIPGSUseCam</w:t>
            </w:r>
            <w:r>
              <w:rPr>
                <w:sz w:val="20"/>
              </w:rPr>
              <w:t xml:space="preserve"> vs </w:t>
            </w:r>
            <w:r>
              <w:rPr>
                <w:rFonts w:ascii="Courier New" w:hAnsi="Courier New"/>
                <w:color w:val="F05922"/>
                <w:sz w:val="20"/>
              </w:rPr>
              <w:t>.IPGSUseCam</w:t>
            </w:r>
            <w:r>
              <w:rPr>
                <w:sz w:val="20"/>
              </w:rPr>
              <w:t xml:space="preserve">) nen DE im lang bo qua; goi khong chua icon trong </w:t>
            </w:r>
            <w:r>
              <w:rPr>
                <w:rFonts w:ascii="Courier New" w:hAnsi="Courier New"/>
                <w:color w:val="F05922"/>
                <w:sz w:val="20"/>
              </w:rPr>
              <w:t>/usr/share/icons/hicolor</w:t>
            </w:r>
            <w:r>
              <w:rPr>
                <w:sz w:val="20"/>
              </w:rPr>
              <w:t xml:space="preserve">, chi dua vao </w:t>
            </w:r>
            <w:r>
              <w:rPr>
                <w:rFonts w:ascii="Courier New" w:hAnsi="Courier New"/>
                <w:color w:val="F05922"/>
                <w:sz w:val="20"/>
              </w:rPr>
              <w:t>postinst</w:t>
            </w:r>
            <w:r>
              <w:rPr>
                <w:sz w:val="20"/>
              </w:rPr>
              <w:t xml:space="preserve"> goi </w:t>
            </w:r>
            <w:r>
              <w:rPr>
                <w:rFonts w:ascii="Courier New" w:hAnsi="Courier New"/>
                <w:color w:val="F05922"/>
                <w:sz w:val="20"/>
              </w:rPr>
              <w:t>runuser install.sh</w:t>
            </w:r>
            <w:r>
              <w:rPr>
                <w:sz w:val="20"/>
              </w:rPr>
              <w:t xml:space="preserve"> -&gt; hong khi cai bang apt/gdebi (SUDO_USER rong) hoac may khong co runuser</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linux-desktop/deb-package-app-icon-missing.md</w:t>
            </w:r>
            <w:r>
              <w:rPr>
                <w:sz w:val="20"/>
              </w:rPr>
              <w:t xml:space="preserve"> — dong goi icon vao hicolor + pixmaps, </w:t>
            </w:r>
            <w:r>
              <w:rPr>
                <w:rFonts w:ascii="Courier New" w:hAnsi="Courier New"/>
                <w:color w:val="F05922"/>
                <w:sz w:val="20"/>
              </w:rPr>
              <w:t>.desktop</w:t>
            </w:r>
            <w:r>
              <w:rPr>
                <w:sz w:val="20"/>
              </w:rPr>
              <w:t xml:space="preserve"> he thong dung </w:t>
            </w:r>
            <w:r>
              <w:rPr>
                <w:rFonts w:ascii="Courier New" w:hAnsi="Courier New"/>
                <w:color w:val="F05922"/>
                <w:sz w:val="20"/>
              </w:rPr>
              <w:t>Icon=&lt;ten&gt;</w:t>
            </w:r>
            <w:r>
              <w:rPr>
                <w:sz w:val="20"/>
              </w:rPr>
              <w:t>, postinst chay gtk-update-icon-cache + update-desktop-database. Check nhanh: `dpkg -c file.deb \</w:t>
            </w:r>
          </w:p>
        </w:tc>
        <w:tc>
          <w:tcPr>
            <w:tcW w:type="dxa" w:w="1077"/>
            <w:tcBorders>
              <w:top w:val="single" w:sz="4" w:space="0" w:color="CBCBCB"/>
              <w:left w:val="single" w:sz="4" w:space="0" w:color="CBCBCB"/>
              <w:bottom w:val="single" w:sz="4" w:space="0" w:color="CBCBCB"/>
              <w:right w:val="single" w:sz="4" w:space="0" w:color="CBCBCB"/>
            </w:tcBorders>
          </w:tcPr>
          <w:p>
            <w:r>
              <w:rPr>
                <w:sz w:val="20"/>
              </w:rPr>
              <w:t>grep icons/hicolor`</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133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iPGSv4 (UX luong thanh toan kiosk NGANG)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2026-07-27 19:25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kich thuoc co dinh CAT noi dung IM LANG (build 0 Error, khong warning/exception): (1) </w:t>
            </w:r>
            <w:r>
              <w:rPr>
                <w:rFonts w:ascii="Courier New" w:hAnsi="Courier New"/>
                <w:color w:val="F05922"/>
                <w:sz w:val="20"/>
              </w:rPr>
              <w:t>TextBlock Height="32"</w:t>
            </w:r>
            <w:r>
              <w:rPr>
                <w:sz w:val="20"/>
              </w:rPr>
              <w:t xml:space="preserve"> + </w:t>
            </w:r>
            <w:r>
              <w:rPr>
                <w:rFonts w:ascii="Courier New" w:hAnsi="Courier New"/>
                <w:color w:val="F05922"/>
                <w:sz w:val="20"/>
              </w:rPr>
              <w:t>FontSize="28"</w:t>
            </w:r>
            <w:r>
              <w:rPr>
                <w:sz w:val="20"/>
              </w:rPr>
              <w:t xml:space="preserve"> -&gt; cat chu tren/duoi, nhan ban 13 view do copy cung khuon; (2) root </w:t>
            </w:r>
            <w:r>
              <w:rPr>
                <w:rFonts w:ascii="Courier New" w:hAnsi="Courier New"/>
                <w:color w:val="F05922"/>
                <w:sz w:val="20"/>
              </w:rPr>
              <w:t>Width="975"</w:t>
            </w:r>
            <w:r>
              <w:rPr>
                <w:sz w:val="20"/>
              </w:rPr>
              <w:t xml:space="preserve"> ma noi dung can 1083 -&gt; cat 108px ca cot nut thanh toan. Sai goc ca 2: doc nham so trong WinForms Designer (so 49 la le trai cua Label BEN TRONG panel, khong phai le cua control). Chi doc code KHONG phat hien duoc — phai chay app that + chup anh</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avalonia/avalonia-fixed-size-clips-content-silently.md</w:t>
            </w:r>
            <w:r>
              <w:rPr>
                <w:sz w:val="20"/>
              </w:rPr>
              <w:t xml:space="preserve"> — luat: </w:t>
            </w:r>
            <w:r>
              <w:rPr>
                <w:rFonts w:ascii="Courier New" w:hAnsi="Courier New"/>
                <w:color w:val="F05922"/>
                <w:sz w:val="20"/>
              </w:rPr>
              <w:t>Height &gt;= FontSize*1.4</w:t>
            </w:r>
            <w:r>
              <w:rPr>
                <w:sz w:val="20"/>
              </w:rPr>
              <w:t xml:space="preserve"> hoac dung </w:t>
            </w:r>
            <w:r>
              <w:rPr>
                <w:rFonts w:ascii="Courier New" w:hAnsi="Courier New"/>
                <w:color w:val="F05922"/>
                <w:sz w:val="20"/>
              </w:rPr>
              <w:t>MinHeight</w:t>
            </w:r>
            <w:r>
              <w:rPr>
                <w:sz w:val="20"/>
              </w:rPr>
              <w:t xml:space="preserve">; cong tay le+cot+khe roi so voi Width root; lay khe/le that tu </w:t>
            </w:r>
            <w:r>
              <w:rPr>
                <w:rFonts w:ascii="Courier New" w:hAnsi="Courier New"/>
                <w:color w:val="F05922"/>
                <w:sz w:val="20"/>
              </w:rPr>
              <w:t>Location</w:t>
            </w:r>
            <w:r>
              <w:rPr>
                <w:sz w:val="20"/>
              </w:rPr>
              <w:t xml:space="preserve"> cua control con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134</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(RabbitMQ disconnect/reconnect warning)</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 00:00</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RabbitMQ.Client 6.8.1 (sync API, du an co y khong nang v7): event auto-recovery tren </w:t>
            </w:r>
            <w:r>
              <w:rPr>
                <w:rFonts w:ascii="Courier New" w:hAnsi="Courier New"/>
                <w:color w:val="F05922"/>
                <w:sz w:val="20"/>
              </w:rPr>
              <w:t>IAutorecoveringConnection</w:t>
            </w:r>
            <w:r>
              <w:rPr>
                <w:sz w:val="20"/>
              </w:rPr>
              <w:t xml:space="preserve"> ten la </w:t>
            </w:r>
            <w:r>
              <w:rPr>
                <w:rFonts w:ascii="Courier New" w:hAnsi="Courier New"/>
                <w:color w:val="F05922"/>
                <w:sz w:val="20"/>
              </w:rPr>
              <w:t>RecoverySucceeded</w:t>
            </w:r>
            <w:r>
              <w:rPr>
                <w:sz w:val="20"/>
              </w:rPr>
              <w:t xml:space="preserve"> (EventHandler&lt;EventArgs&gt;), KHONG phai </w:t>
            </w:r>
            <w:r>
              <w:rPr>
                <w:rFonts w:ascii="Courier New" w:hAnsi="Courier New"/>
                <w:color w:val="F05922"/>
                <w:sz w:val="20"/>
              </w:rPr>
              <w:t>Recovery</w:t>
            </w:r>
            <w:r>
              <w:rPr>
                <w:sz w:val="20"/>
              </w:rPr>
              <w:t xml:space="preserve"> nhu doan ban dau — verify bang reflect thang DLL trong </w:t>
            </w:r>
            <w:r>
              <w:rPr>
                <w:rFonts w:ascii="Courier New" w:hAnsi="Courier New"/>
                <w:color w:val="F05922"/>
                <w:sz w:val="20"/>
              </w:rPr>
              <w:t>.nuget/packages</w:t>
            </w:r>
            <w:r>
              <w:rPr>
                <w:sz w:val="20"/>
              </w:rPr>
              <w:t xml:space="preserve"> moi ra ten dung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dotnet-general/rabbitmq-client-v6-recovery-event-name-recoverysucceeded.md</w:t>
            </w:r>
            <w:r>
              <w:rPr>
                <w:sz w:val="20"/>
              </w:rPr>
              <w:t xml:space="preserve"> — cung fix chinh: them Disconnected/Reconnected event vao RabbitMqEventBus + KzToast warning o App.axaml.cs, loc Initiator==Application de khong bao gia khi tu Dispose()</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135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(AppShellWindow close-to-tray thong bao)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 10:00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KzToastHost</w:t>
            </w:r>
            <w:r>
              <w:rPr>
                <w:sz w:val="20"/>
              </w:rPr>
              <w:t xml:space="preserve"> la con cua chinh Window -&gt; goi </w:t>
            </w:r>
            <w:r>
              <w:rPr>
                <w:rFonts w:ascii="Courier New" w:hAnsi="Courier New"/>
                <w:color w:val="F05922"/>
                <w:sz w:val="20"/>
              </w:rPr>
              <w:t>Hide()</w:t>
            </w:r>
            <w:r>
              <w:rPr>
                <w:sz w:val="20"/>
              </w:rPr>
              <w:t xml:space="preserve"> ngay sau </w:t>
            </w:r>
            <w:r>
              <w:rPr>
                <w:rFonts w:ascii="Courier New" w:hAnsi="Courier New"/>
                <w:color w:val="F05922"/>
                <w:sz w:val="20"/>
              </w:rPr>
              <w:t>KzToast.Show()</w:t>
            </w:r>
            <w:r>
              <w:rPr>
                <w:sz w:val="20"/>
              </w:rPr>
              <w:t xml:space="preserve"> trong </w:t>
            </w:r>
            <w:r>
              <w:rPr>
                <w:rFonts w:ascii="Courier New" w:hAnsi="Courier New"/>
                <w:color w:val="F05922"/>
                <w:sz w:val="20"/>
              </w:rPr>
              <w:t>Closing</w:t>
            </w:r>
            <w:r>
              <w:rPr>
                <w:sz w:val="20"/>
              </w:rPr>
              <w:t xml:space="preserve"> handler lam toast bien mat truoc khi user kip doc (minimize-to-tray khong thoat han)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avalonia/avalonia-toast-child-window-hidden-on-hide.md</w:t>
            </w:r>
            <w:r>
              <w:rPr>
                <w:sz w:val="20"/>
              </w:rPr>
              <w:t xml:space="preserve"> — fix: </w:t>
            </w:r>
            <w:r>
              <w:rPr>
                <w:rFonts w:ascii="Courier New" w:hAnsi="Courier New"/>
                <w:color w:val="F05922"/>
                <w:sz w:val="20"/>
              </w:rPr>
              <w:t>DispatcherTimer</w:t>
            </w:r>
            <w:r>
              <w:rPr>
                <w:sz w:val="20"/>
              </w:rPr>
              <w:t xml:space="preserve"> one-shot delay (1.2s) ngan hon thoi luong toast (3s) roi moi </w:t>
            </w:r>
            <w:r>
              <w:rPr>
                <w:rFonts w:ascii="Courier New" w:hAnsi="Courier New"/>
                <w:color w:val="F05922"/>
                <w:sz w:val="20"/>
              </w:rPr>
              <w:t>Hide()</w:t>
            </w:r>
            <w:r>
              <w:rPr>
                <w:sz w:val="20"/>
              </w:rPr>
              <w:t xml:space="preserve"> + bat TrayIcon; kem: them icon ky tu don gian (</w:t>
            </w:r>
            <w:r>
              <w:rPr>
                <w:rFonts w:ascii="Courier New" w:hAnsi="Courier New"/>
                <w:color w:val="F05922"/>
                <w:sz w:val="20"/>
              </w:rPr>
              <w:t>↑</w:t>
            </w:r>
            <w:r>
              <w:rPr>
                <w:sz w:val="20"/>
              </w:rPr>
              <w:t>,</w:t>
            </w:r>
            <w:r>
              <w:rPr>
                <w:rFonts w:ascii="Courier New" w:hAnsi="Courier New"/>
                <w:color w:val="F05922"/>
                <w:sz w:val="20"/>
              </w:rPr>
              <w:t>✕</w:t>
            </w:r>
            <w:r>
              <w:rPr>
                <w:sz w:val="20"/>
              </w:rPr>
              <w:t>) cho NativeMenuItem tray thay text thuan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136</w:t>
            </w:r>
          </w:p>
        </w:tc>
        <w:tc>
          <w:tcPr>
            <w:tcW w:type="dxa" w:w="1077"/>
            <w:tcBorders>
              <w:top w:val="single" w:sz="4" w:space="0" w:color="CBCBCB"/>
              <w:left w:val="single" w:sz="4" w:space="0" w:color="CBCBCB"/>
              <w:bottom w:val="single" w:sz="4" w:space="0" w:color="CBCBCB"/>
              <w:right w:val="single" w:sz="4" w:space="0" w:color="CBCBCB"/>
            </w:tcBorders>
          </w:tcPr>
          <w:p>
            <w:r>
              <w:rPr>
                <w:sz w:val="20"/>
              </w:rPr>
              <w:t>trongtv / App-Access-V2 (PLAN-devicehost-kztek STEP-4.1)</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HIGH: Newtonsoft.Json throw JsonSerializationException khi deserialize class co &gt;=2 constructor co tham so va khong co parameterless/[JsonConstructor] — du co public property setters; chi lo runtime khi data that chay qua (stub tra null khong trigger). G006 fix: JObject.Parse + map thu cong vao constructor 7-tham-so</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dotnet-general/newtonsoft-multi-ctor-no-default-deserialize-throw.md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137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trongtv / App-Access-V2 (Loading 67 thiet bi nhung Main 0/0)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LoadingWindow bao thanh cong "67 thiet bi" (dem TONG </w:t>
            </w:r>
            <w:r>
              <w:rPr>
                <w:rFonts w:ascii="Courier New" w:hAnsi="Courier New"/>
                <w:color w:val="F05922"/>
                <w:sz w:val="20"/>
              </w:rPr>
              <w:t>deviceResponse.Data.Count</w:t>
            </w:r>
            <w:r>
              <w:rPr>
                <w:sz w:val="20"/>
              </w:rPr>
              <w:t xml:space="preserve">) trong khi Main dung </w:t>
            </w:r>
            <w:r>
              <w:rPr>
                <w:rFonts w:ascii="Courier New" w:hAnsi="Courier New"/>
                <w:color w:val="F05922"/>
                <w:sz w:val="20"/>
              </w:rPr>
              <w:t>AppState.BdkControllers</w:t>
            </w:r>
            <w:r>
              <w:rPr>
                <w:sz w:val="20"/>
              </w:rPr>
              <w:t xml:space="preserve"> (loc theo Computer + loai purpose==0) rong -&gt; KPI 0/0 im lang, khong loi do. Progress-text dem sai bien so voi bien man dich thuc su dung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avalonia/avalonia-loading-progress-count-mismatch-vs-actual-usage.md</w:t>
            </w:r>
            <w:r>
              <w:rPr>
                <w:sz w:val="20"/>
              </w:rPr>
              <w:t xml:space="preserve"> — fix: doi step.ResultText dung </w:t>
            </w:r>
            <w:r>
              <w:rPr>
                <w:rFonts w:ascii="Courier New" w:hAnsi="Courier New"/>
                <w:color w:val="F05922"/>
                <w:sz w:val="20"/>
              </w:rPr>
              <w:t>AppState.BdkControllers.Count</w:t>
            </w:r>
            <w:r>
              <w:rPr>
                <w:sz w:val="20"/>
              </w:rPr>
              <w:t xml:space="preserve"> sau loc, them log chan doan khi loc ra 0 de phan biet computer sai vs purpose==0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138</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parking-v8-app (UcConfirmOut/UcConfirmOutSmall btnEpass_Click - QR pending EPASS)</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Popup Form moi (</w:t>
            </w:r>
            <w:r>
              <w:rPr>
                <w:rFonts w:ascii="Courier New" w:hAnsi="Courier New"/>
                <w:color w:val="F05922"/>
                <w:sz w:val="20"/>
              </w:rPr>
              <w:t>FrmEpassQRPending.ShowDialog(owner=maskedForm)</w:t>
            </w:r>
            <w:r>
              <w:rPr>
                <w:sz w:val="20"/>
              </w:rPr>
              <w:t>) mo de len dialog xac nhan ra xe (</w:t>
            </w:r>
            <w:r>
              <w:rPr>
                <w:rFonts w:ascii="Courier New" w:hAnsi="Courier New"/>
                <w:color w:val="F05922"/>
                <w:sz w:val="20"/>
              </w:rPr>
              <w:t>dialogHost</w:t>
            </w:r>
            <w:r>
              <w:rPr>
                <w:sz w:val="20"/>
              </w:rPr>
              <w:t xml:space="preserve"> - Form borderless rieng) bi che khuat IM LANG: khong exception, modal loop van chay dung (Invoke tu RabbitMQ callback van bom duoc), nhung khong thay cua so nao hien len - chi thay nut EPASS bi disable. Root cause: dialogHost giu z-order tren cung so voi maskedForm, Form con dung ShowDialog(maskedForm) khong TopMost bi che khuat truc quan. Fix tam thoi: dialogHost.Visible=false + frm.TopMost=true + ShowDialog() khong owner. Fix cuoi cung (theo yeu cau user): bo hoan toan Form rieng, viet lai thanh UserControl </w:t>
            </w:r>
            <w:r>
              <w:rPr>
                <w:rFonts w:ascii="Courier New" w:hAnsi="Courier New"/>
                <w:color w:val="F05922"/>
                <w:sz w:val="20"/>
              </w:rPr>
              <w:t>UcEpassQRPending</w:t>
            </w:r>
            <w:r>
              <w:rPr>
                <w:sz w:val="20"/>
              </w:rPr>
              <w:t xml:space="preserve"> dung pattern co san </w:t>
            </w:r>
            <w:r>
              <w:rPr>
                <w:rFonts w:ascii="Courier New" w:hAnsi="Courier New"/>
                <w:color w:val="F05922"/>
                <w:sz w:val="20"/>
              </w:rPr>
              <w:t>UcSelectVouchers</w:t>
            </w:r>
            <w:r>
              <w:rPr>
                <w:sz w:val="20"/>
              </w:rPr>
              <w:t>/</w:t>
            </w:r>
            <w:r>
              <w:rPr>
                <w:rFonts w:ascii="Courier New" w:hAnsi="Courier New"/>
                <w:color w:val="F05922"/>
                <w:sz w:val="20"/>
              </w:rPr>
              <w:t>MaskedUserControl</w:t>
            </w:r>
            <w:r>
              <w:rPr>
                <w:sz w:val="20"/>
              </w:rPr>
              <w:t xml:space="preserve"> (khong Form doc lap, khong TopMost, tu track theo TargetControl)</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csharp-winforms/winforms-modal-child-hidden-behind-dialoghost.md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139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App-Access-V2 (man Giam sat khong hien su kien tu bo dieu khien)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HIGH: </w:t>
            </w:r>
            <w:r>
              <w:rPr>
                <w:rFonts w:ascii="Courier New" w:hAnsi="Courier New"/>
                <w:color w:val="F05922"/>
                <w:sz w:val="20"/>
              </w:rPr>
              <w:t>RabbitMqEventBus.Send()</w:t>
            </w:r>
            <w:r>
              <w:rPr>
                <w:sz w:val="20"/>
              </w:rPr>
              <w:t xml:space="preserve"> chi check </w:t>
            </w:r>
            <w:r>
              <w:rPr>
                <w:rFonts w:ascii="Courier New" w:hAnsi="Courier New"/>
                <w:color w:val="F05922"/>
                <w:sz w:val="20"/>
              </w:rPr>
              <w:t>channel == null</w:t>
            </w:r>
            <w:r>
              <w:rPr>
                <w:sz w:val="20"/>
              </w:rPr>
              <w:t xml:space="preserve"> truoc </w:t>
            </w:r>
            <w:r>
              <w:rPr>
                <w:rFonts w:ascii="Courier New" w:hAnsi="Courier New"/>
                <w:color w:val="F05922"/>
                <w:sz w:val="20"/>
              </w:rPr>
              <w:t>BasicPublish</w:t>
            </w:r>
            <w:r>
              <w:rPr>
                <w:sz w:val="20"/>
              </w:rPr>
              <w:t xml:space="preserve"> — khi mat ket noi nhung </w:t>
            </w:r>
            <w:r>
              <w:rPr>
                <w:rFonts w:ascii="Courier New" w:hAnsi="Courier New"/>
                <w:color w:val="F05922"/>
                <w:sz w:val="20"/>
              </w:rPr>
              <w:t>AutomaticRecoveryEnabled=true</w:t>
            </w:r>
            <w:r>
              <w:rPr>
                <w:sz w:val="20"/>
              </w:rPr>
              <w:t xml:space="preserve">, </w:t>
            </w:r>
            <w:r>
              <w:rPr>
                <w:rFonts w:ascii="Courier New" w:hAnsi="Courier New"/>
                <w:color w:val="F05922"/>
                <w:sz w:val="20"/>
              </w:rPr>
              <w:t>AutorecoveringModel</w:t>
            </w:r>
            <w:r>
              <w:rPr>
                <w:sz w:val="20"/>
              </w:rPr>
              <w:t xml:space="preserve"> khong bao gio null nen guard luon pass; goi </w:t>
            </w:r>
            <w:r>
              <w:rPr>
                <w:rFonts w:ascii="Courier New" w:hAnsi="Courier New"/>
                <w:color w:val="F05922"/>
                <w:sz w:val="20"/>
              </w:rPr>
              <w:t>BasicPublish</w:t>
            </w:r>
            <w:r>
              <w:rPr>
                <w:sz w:val="20"/>
              </w:rPr>
              <w:t xml:space="preserve"> luc dang auto-recovery block dong bo (co the treo vo han). </w:t>
            </w:r>
            <w:r>
              <w:rPr>
                <w:rFonts w:ascii="Courier New" w:hAnsi="Courier New"/>
                <w:color w:val="F05922"/>
                <w:sz w:val="20"/>
              </w:rPr>
              <w:t>MainViewModel.OnEventSendToServerAsync</w:t>
            </w:r>
            <w:r>
              <w:rPr>
                <w:sz w:val="20"/>
              </w:rPr>
              <w:t xml:space="preserve"> goi </w:t>
            </w:r>
            <w:r>
              <w:rPr>
                <w:rFonts w:ascii="Courier New" w:hAnsi="Courier New"/>
                <w:color w:val="F05922"/>
                <w:sz w:val="20"/>
              </w:rPr>
              <w:t>Send()</w:t>
            </w:r>
            <w:r>
              <w:rPr>
                <w:sz w:val="20"/>
              </w:rPr>
              <w:t xml:space="preserve"> dong bo NGAY TRUOC doan cap nhat </w:t>
            </w:r>
            <w:r>
              <w:rPr>
                <w:rFonts w:ascii="Courier New" w:hAnsi="Courier New"/>
                <w:color w:val="F05922"/>
                <w:sz w:val="20"/>
              </w:rPr>
              <w:t>RealtimeEvents.Insert(...)</w:t>
            </w:r>
            <w:r>
              <w:rPr>
                <w:sz w:val="20"/>
              </w:rPr>
              <w:t xml:space="preserve"> (luoi UI man Giam sat) — Send treo lam ca method treo, UI khong bao gio nhan duoc du lieu, khong exception khong log. Anh huong MOI loai thiet bi (ZktecoPush, KZTEK E-series) vi dung chung 1 method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dotnet-general/rabbitmq-basicpublish-blocks-during-autorecovery-hangs-ui.md</w:t>
            </w:r>
            <w:r>
              <w:rPr>
                <w:sz w:val="20"/>
              </w:rPr>
              <w:t xml:space="preserve"> — fix: them guard </w:t>
            </w:r>
            <w:r>
              <w:rPr>
                <w:rFonts w:ascii="Courier New" w:hAnsi="Courier New"/>
                <w:color w:val="F05922"/>
                <w:sz w:val="20"/>
              </w:rPr>
              <w:t>IsConnected</w:t>
            </w:r>
            <w:r>
              <w:rPr>
                <w:sz w:val="20"/>
              </w:rPr>
              <w:t xml:space="preserve"> trong </w:t>
            </w:r>
            <w:r>
              <w:rPr>
                <w:rFonts w:ascii="Courier New" w:hAnsi="Courier New"/>
                <w:color w:val="F05922"/>
                <w:sz w:val="20"/>
              </w:rPr>
              <w:t>Send()</w:t>
            </w:r>
            <w:r>
              <w:rPr>
                <w:sz w:val="20"/>
              </w:rPr>
              <w:t xml:space="preserve"> + doi loi goi sang fire-and-forget (</w:t>
            </w:r>
            <w:r>
              <w:rPr>
                <w:rFonts w:ascii="Courier New" w:hAnsi="Courier New"/>
                <w:color w:val="F05922"/>
                <w:sz w:val="20"/>
              </w:rPr>
              <w:t>Task.Run</w:t>
            </w:r>
            <w:r>
              <w:rPr>
                <w:sz w:val="20"/>
              </w:rPr>
              <w:t xml:space="preserve">) o </w:t>
            </w:r>
            <w:r>
              <w:rPr>
                <w:rFonts w:ascii="Courier New" w:hAnsi="Courier New"/>
                <w:color w:val="F05922"/>
                <w:sz w:val="20"/>
              </w:rPr>
              <w:t>OnEventSendToServerAsync</w:t>
            </w:r>
            <w:r>
              <w:rPr>
                <w:sz w:val="20"/>
              </w:rPr>
              <w:t xml:space="preserve"> de UI khong bao gio bi chan boi trang thai RabbitMQ</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140</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App-Access-V2 (khac phuc mat event khi tat app/mat mang - outbox pattern)</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tcBorders>
              <w:top w:val="single" w:sz="4" w:space="0" w:color="CBCBCB"/>
              <w:left w:val="single" w:sz="4" w:space="0" w:color="CBCBCB"/>
              <w:bottom w:val="single" w:sz="4" w:space="0" w:color="CBCBCB"/>
              <w:right w:val="single" w:sz="4" w:space="0" w:color="CBCBCB"/>
            </w:tcBorders>
          </w:tcPr>
          <w:p>
            <w:r>
              <w:rPr>
                <w:sz w:val="20"/>
              </w:rPr>
              <w:t>Tinh nang</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HIGH: theo yeu cau USER, doi </w:t>
            </w:r>
            <w:r>
              <w:rPr>
                <w:rFonts w:ascii="Courier New" w:hAnsi="Courier New"/>
                <w:color w:val="F05922"/>
                <w:sz w:val="20"/>
              </w:rPr>
              <w:t>OnEventSendToServerAsync</w:t>
            </w:r>
            <w:r>
              <w:rPr>
                <w:sz w:val="20"/>
              </w:rPr>
              <w:t xml:space="preserve"> tu goi </w:t>
            </w:r>
            <w:r>
              <w:rPr>
                <w:rFonts w:ascii="Courier New" w:hAnsi="Courier New"/>
                <w:color w:val="F05922"/>
                <w:sz w:val="20"/>
              </w:rPr>
              <w:t>PutEvent</w:t>
            </w:r>
            <w:r>
              <w:rPr>
                <w:sz w:val="20"/>
              </w:rPr>
              <w:t xml:space="preserve"> (network) truc tiep trong duong nhan event (khong retry, mat het neu app tat/mat mang dung luc do) sang outbox pattern dung SQLite local: nhan event -&gt; luu DB local NGAY (</w:t>
            </w:r>
            <w:r>
              <w:rPr>
                <w:rFonts w:ascii="Courier New" w:hAnsi="Courier New"/>
                <w:color w:val="F05922"/>
                <w:sz w:val="20"/>
              </w:rPr>
              <w:t>TblEvent.InsertPendingEvent</w:t>
            </w:r>
            <w:r>
              <w:rPr>
                <w:sz w:val="20"/>
              </w:rPr>
              <w:t xml:space="preserve">, cot moi </w:t>
            </w:r>
            <w:r>
              <w:rPr>
                <w:rFonts w:ascii="Courier New" w:hAnsi="Courier New"/>
                <w:color w:val="F05922"/>
                <w:sz w:val="20"/>
              </w:rPr>
              <w:t>Synced</w:t>
            </w:r>
            <w:r>
              <w:rPr>
                <w:sz w:val="20"/>
              </w:rPr>
              <w:t>/</w:t>
            </w:r>
            <w:r>
              <w:rPr>
                <w:rFonts w:ascii="Courier New" w:hAnsi="Courier New"/>
                <w:color w:val="F05922"/>
                <w:sz w:val="20"/>
              </w:rPr>
              <w:t>RawLogJson</w:t>
            </w:r>
            <w:r>
              <w:rPr>
                <w:sz w:val="20"/>
              </w:rPr>
              <w:t>) -&gt; hien thi UI -&gt; timer rieng 3s (</w:t>
            </w:r>
            <w:r>
              <w:rPr>
                <w:rFonts w:ascii="Courier New" w:hAnsi="Courier New"/>
                <w:color w:val="F05922"/>
                <w:sz w:val="20"/>
              </w:rPr>
              <w:t>PushPendingEventsAsync</w:t>
            </w:r>
            <w:r>
              <w:rPr>
                <w:sz w:val="20"/>
              </w:rPr>
              <w:t xml:space="preserve">) polling </w:t>
            </w:r>
            <w:r>
              <w:rPr>
                <w:rFonts w:ascii="Courier New" w:hAnsi="Courier New"/>
                <w:color w:val="F05922"/>
                <w:sz w:val="20"/>
              </w:rPr>
              <w:t>GetUnsyncedEvents()</w:t>
            </w:r>
            <w:r>
              <w:rPr>
                <w:sz w:val="20"/>
              </w:rPr>
              <w:t xml:space="preserve"> day tuan tu len server, </w:t>
            </w:r>
            <w:r>
              <w:rPr>
                <w:rFonts w:ascii="Courier New" w:hAnsi="Courier New"/>
                <w:color w:val="F05922"/>
                <w:sz w:val="20"/>
              </w:rPr>
              <w:t>MarkEventSynced</w:t>
            </w:r>
            <w:r>
              <w:rPr>
                <w:sz w:val="20"/>
              </w:rPr>
              <w:t xml:space="preserve"> khi thanh cong, giu Synced=0 de tick sau tu retry vo han (song sot qua restart vi state nam trong SQLite). Kem theo gotcha migration: </w:t>
            </w:r>
            <w:r>
              <w:rPr>
                <w:rFonts w:ascii="Courier New" w:hAnsi="Courier New"/>
                <w:color w:val="F05922"/>
                <w:sz w:val="20"/>
              </w:rPr>
              <w:t>SqliteHelper</w:t>
            </w:r>
            <w:r>
              <w:rPr>
                <w:sz w:val="20"/>
              </w:rPr>
              <w:t xml:space="preserve"> ctor chi goi </w:t>
            </w:r>
            <w:r>
              <w:rPr>
                <w:rFonts w:ascii="Courier New" w:hAnsi="Courier New"/>
                <w:color w:val="F05922"/>
                <w:sz w:val="20"/>
              </w:rPr>
              <w:t>CreateTable()</w:t>
            </w:r>
            <w:r>
              <w:rPr>
                <w:sz w:val="20"/>
              </w:rPr>
              <w:t xml:space="preserve"> (co logic them cot moi) trong nhanh </w:t>
            </w:r>
            <w:r>
              <w:rPr>
                <w:rFonts w:ascii="Courier New" w:hAnsi="Courier New"/>
                <w:color w:val="F05922"/>
                <w:sz w:val="20"/>
              </w:rPr>
              <w:t>if (!File.Exists(db))</w:t>
            </w:r>
            <w:r>
              <w:rPr>
                <w:sz w:val="20"/>
              </w:rPr>
              <w:t xml:space="preserve"> — DB da ton tai tu truoc se khong bao gio duoc migrate neu khong them nhanh </w:t>
            </w:r>
            <w:r>
              <w:rPr>
                <w:rFonts w:ascii="Courier New" w:hAnsi="Courier New"/>
                <w:color w:val="F05922"/>
                <w:sz w:val="20"/>
              </w:rPr>
              <w:t>else</w:t>
            </w:r>
            <w:r>
              <w:rPr>
                <w:sz w:val="20"/>
              </w:rPr>
              <w:t xml:space="preserve"> goi </w:t>
            </w:r>
            <w:r>
              <w:rPr>
                <w:rFonts w:ascii="Courier New" w:hAnsi="Courier New"/>
                <w:color w:val="F05922"/>
                <w:sz w:val="20"/>
              </w:rPr>
              <w:t>EnsureOutboxColumns()</w:t>
            </w:r>
            <w:r>
              <w:rPr>
                <w:sz w:val="20"/>
              </w:rPr>
              <w:t xml:space="preserve"> rieng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database/sqlite-schema-migration-skipped-when-db-already-exists.md</w:t>
            </w:r>
            <w:r>
              <w:rPr>
                <w:sz w:val="20"/>
              </w:rPr>
              <w:t xml:space="preserve"> (chinh) + cap nhat </w:t>
            </w:r>
            <w:r>
              <w:rPr>
                <w:rFonts w:ascii="Courier New" w:hAnsi="Courier New"/>
                <w:color w:val="F05922"/>
                <w:sz w:val="20"/>
              </w:rPr>
              <w:t>dotnet-general/rabbitmq-basicpublish-blocks-during-autorecovery-hangs-ui.md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140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(build-deb.sh desktop icon)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 22:10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Tai phat lesson icon .deb: </w:t>
            </w:r>
            <w:r>
              <w:rPr>
                <w:rFonts w:ascii="Courier New" w:hAnsi="Courier New"/>
                <w:color w:val="F05922"/>
                <w:sz w:val="20"/>
              </w:rPr>
              <w:t>/gen-build-deb</w:t>
            </w:r>
            <w:r>
              <w:rPr>
                <w:sz w:val="20"/>
              </w:rPr>
              <w:t xml:space="preserve"> regenerate lai file build-deb.sh co san trong repo bang cach copy y het noi dung cu — noi dung do CHINH LA ban loi (postinst goi install.sh/su, khong co icon theme, khong .desktop he thong) chua tung duoc ap fix da ghi truoc do. Rebuild + fix that: icon vao </w:t>
            </w:r>
            <w:r>
              <w:rPr>
                <w:rFonts w:ascii="Courier New" w:hAnsi="Courier New"/>
                <w:color w:val="F05922"/>
                <w:sz w:val="20"/>
              </w:rPr>
              <w:t>/usr/share/icons/hicolor/256x256/apps</w:t>
            </w:r>
            <w:r>
              <w:rPr>
                <w:sz w:val="20"/>
              </w:rPr>
              <w:t xml:space="preserve"> + </w:t>
            </w:r>
            <w:r>
              <w:rPr>
                <w:rFonts w:ascii="Courier New" w:hAnsi="Courier New"/>
                <w:color w:val="F05922"/>
                <w:sz w:val="20"/>
              </w:rPr>
              <w:t>/usr/share/pixmaps</w:t>
            </w:r>
            <w:r>
              <w:rPr>
                <w:sz w:val="20"/>
              </w:rPr>
              <w:t xml:space="preserve">, </w:t>
            </w:r>
            <w:r>
              <w:rPr>
                <w:rFonts w:ascii="Courier New" w:hAnsi="Courier New"/>
                <w:color w:val="F05922"/>
                <w:sz w:val="20"/>
              </w:rPr>
              <w:t>.desktop</w:t>
            </w:r>
            <w:r>
              <w:rPr>
                <w:sz w:val="20"/>
              </w:rPr>
              <w:t xml:space="preserve"> he thong </w:t>
            </w:r>
            <w:r>
              <w:rPr>
                <w:rFonts w:ascii="Courier New" w:hAnsi="Courier New"/>
                <w:color w:val="F05922"/>
                <w:sz w:val="20"/>
              </w:rPr>
              <w:t>Icon=&lt;ten&gt;</w:t>
            </w:r>
            <w:r>
              <w:rPr>
                <w:sz w:val="20"/>
              </w:rPr>
              <w:t xml:space="preserve"> khong path, postinst goi </w:t>
            </w:r>
            <w:r>
              <w:rPr>
                <w:rFonts w:ascii="Courier New" w:hAnsi="Courier New"/>
                <w:color w:val="F05922"/>
                <w:sz w:val="20"/>
              </w:rPr>
              <w:t>gtk-update-icon-cache</w:t>
            </w:r>
            <w:r>
              <w:rPr>
                <w:sz w:val="20"/>
              </w:rPr>
              <w:t>+</w:t>
            </w:r>
            <w:r>
              <w:rPr>
                <w:rFonts w:ascii="Courier New" w:hAnsi="Courier New"/>
                <w:color w:val="F05922"/>
                <w:sz w:val="20"/>
              </w:rPr>
              <w:t>update-desktop-database</w:t>
            </w:r>
            <w:r>
              <w:rPr>
                <w:sz w:val="20"/>
              </w:rPr>
              <w:t xml:space="preserve">, shortcut Desktop lay home qua </w:t>
            </w:r>
            <w:r>
              <w:rPr>
                <w:rFonts w:ascii="Courier New" w:hAnsi="Courier New"/>
                <w:color w:val="F05922"/>
                <w:sz w:val="20"/>
              </w:rPr>
              <w:t>getent passwd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linux-desktop/deb-package-app-icon-missing.md</w:t>
            </w:r>
            <w:r>
              <w:rPr>
                <w:sz w:val="20"/>
              </w:rPr>
              <w:t xml:space="preserve"> (muc 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141</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 (GetAppConfig crash thieu folder config)</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 22:40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File.WriteAllText</w:t>
            </w:r>
            <w:r>
              <w:rPr>
                <w:sz w:val="20"/>
              </w:rPr>
              <w:t xml:space="preserve"> khong tu tao thu muc cha: </w:t>
            </w:r>
            <w:r>
              <w:rPr>
                <w:rFonts w:ascii="Courier New" w:hAnsi="Courier New"/>
                <w:color w:val="F05922"/>
                <w:sz w:val="20"/>
              </w:rPr>
              <w:t>GetAppConfig()</w:t>
            </w:r>
            <w:r>
              <w:rPr>
                <w:sz w:val="20"/>
              </w:rPr>
              <w:t xml:space="preserve"> trong </w:t>
            </w:r>
            <w:r>
              <w:rPr>
                <w:rFonts w:ascii="Courier New" w:hAnsi="Courier New"/>
                <w:color w:val="F05922"/>
                <w:sz w:val="20"/>
              </w:rPr>
              <w:t>IPGSv4/Program.cs</w:t>
            </w:r>
            <w:r>
              <w:rPr>
                <w:sz w:val="20"/>
              </w:rPr>
              <w:t xml:space="preserve"> crash </w:t>
            </w:r>
            <w:r>
              <w:rPr>
                <w:rFonts w:ascii="Courier New" w:hAnsi="Courier New"/>
                <w:color w:val="F05922"/>
                <w:sz w:val="20"/>
              </w:rPr>
              <w:t>DirectoryNotFoundException</w:t>
            </w:r>
            <w:r>
              <w:rPr>
                <w:sz w:val="20"/>
              </w:rPr>
              <w:t xml:space="preserve"> khi thu muc </w:t>
            </w:r>
            <w:r>
              <w:rPr>
                <w:rFonts w:ascii="Courier New" w:hAnsi="Courier New"/>
                <w:color w:val="F05922"/>
                <w:sz w:val="20"/>
              </w:rPr>
              <w:t>config/</w:t>
            </w:r>
            <w:r>
              <w:rPr>
                <w:sz w:val="20"/>
              </w:rPr>
              <w:t xml:space="preserve"> chua ton tai (may moi/build output moi bin/x64/Debug/net8.0). Nhieu noi khac dung chung </w:t>
            </w:r>
            <w:r>
              <w:rPr>
                <w:rFonts w:ascii="Courier New" w:hAnsi="Courier New"/>
                <w:color w:val="F05922"/>
                <w:sz w:val="20"/>
              </w:rPr>
              <w:t>SettingPathManagement.SaveConfigFolder</w:t>
            </w:r>
            <w:r>
              <w:rPr>
                <w:sz w:val="20"/>
              </w:rPr>
              <w:t xml:space="preserve"> de ghi </w:t>
            </w:r>
            <w:r>
              <w:rPr>
                <w:rFonts w:ascii="Courier New" w:hAnsi="Courier New"/>
                <w:color w:val="F05922"/>
                <w:sz w:val="20"/>
              </w:rPr>
              <w:t>config/*.txt</w:t>
            </w:r>
            <w:r>
              <w:rPr>
                <w:sz w:val="20"/>
              </w:rPr>
              <w:t xml:space="preserve"> (cash, kocom, lpr, shortcut, options) co cung lo hong. Fix tai goc 1 diem: doi </w:t>
            </w:r>
            <w:r>
              <w:rPr>
                <w:rFonts w:ascii="Courier New" w:hAnsi="Courier New"/>
                <w:color w:val="F05922"/>
                <w:sz w:val="20"/>
              </w:rPr>
              <w:t>SaveConfigFolder</w:t>
            </w:r>
            <w:r>
              <w:rPr>
                <w:sz w:val="20"/>
              </w:rPr>
              <w:t xml:space="preserve"> tu field public sang property, tu </w:t>
            </w:r>
            <w:r>
              <w:rPr>
                <w:rFonts w:ascii="Courier New" w:hAnsi="Courier New"/>
                <w:color w:val="F05922"/>
                <w:sz w:val="20"/>
              </w:rPr>
              <w:t>Directory.CreateDirectory(Path.Combine(value,"config"))</w:t>
            </w:r>
            <w:r>
              <w:rPr>
                <w:sz w:val="20"/>
              </w:rPr>
              <w:t xml:space="preserve"> ngay khi gan, thay vi va tung </w:t>
            </w:r>
            <w:r>
              <w:rPr>
                <w:rFonts w:ascii="Courier New" w:hAnsi="Courier New"/>
                <w:color w:val="F05922"/>
                <w:sz w:val="20"/>
              </w:rPr>
              <w:t>File.WriteAllText</w:t>
            </w:r>
            <w:r>
              <w:rPr>
                <w:sz w:val="20"/>
              </w:rPr>
              <w:t xml:space="preserve"> rieng le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dotnet-general/config-folder-missing-directorynotfoundexception.md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142</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ANHNV_2025 / iPGSv4 (them nut Cau hinh he thong o man Login)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 23:10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Tinh nang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Them nut "Cau hinh" o </w:t>
            </w:r>
            <w:r>
              <w:rPr>
                <w:rFonts w:ascii="Courier New" w:hAnsi="Courier New"/>
                <w:color w:val="F05922"/>
                <w:sz w:val="20"/>
              </w:rPr>
              <w:t>MainWindow.axaml</w:t>
            </w:r>
            <w:r>
              <w:rPr>
                <w:sz w:val="20"/>
              </w:rPr>
              <w:t xml:space="preserve"> (man welcome/login-gate) mo </w:t>
            </w:r>
            <w:r>
              <w:rPr>
                <w:rFonts w:ascii="Courier New" w:hAnsi="Courier New"/>
                <w:color w:val="F05922"/>
                <w:sz w:val="20"/>
              </w:rPr>
              <w:t>ApplicationConfig.Views.MainWindow</w:t>
            </w:r>
            <w:r>
              <w:rPr>
                <w:sz w:val="20"/>
              </w:rPr>
              <w:t xml:space="preserve"> TRONG CUNG PROCESS bang </w:t>
            </w:r>
            <w:r>
              <w:rPr>
                <w:rFonts w:ascii="Courier New" w:hAnsi="Courier New"/>
                <w:color w:val="F05922"/>
                <w:sz w:val="20"/>
              </w:rPr>
              <w:t>ShowDialog</w:t>
            </w:r>
            <w:r>
              <w:rPr>
                <w:sz w:val="20"/>
              </w:rPr>
              <w:t xml:space="preserve"> (them ProjectReference IPGSv4-&gt;ApplicationConfig, truoc do chi co o .sln khong co o csproj), sau khi dong goi </w:t>
            </w:r>
            <w:r>
              <w:rPr>
                <w:rFonts w:ascii="Courier New" w:hAnsi="Courier New"/>
                <w:color w:val="F05922"/>
                <w:sz w:val="20"/>
              </w:rPr>
              <w:t>Program.ReloadConfig()</w:t>
            </w:r>
            <w:r>
              <w:rPr>
                <w:sz w:val="20"/>
              </w:rPr>
              <w:t xml:space="preserve"> (method moi) nap lai SQL/shortcut/utility/kocom/parking/options tu dia — khong can khoi dong lai app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Khong tao lesson rieng (ap dung dung pattern co san </w:t>
            </w:r>
            <w:r>
              <w:rPr>
                <w:rFonts w:ascii="Courier New" w:hAnsi="Courier New"/>
                <w:color w:val="F05922"/>
                <w:sz w:val="20"/>
              </w:rPr>
              <w:t>avalonia-loading-window-no-path-to-fix-config.md</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143</w:t>
            </w:r>
          </w:p>
        </w:tc>
        <w:tc>
          <w:tcPr>
            <w:tcW w:type="dxa" w:w="1077"/>
            <w:tcBorders>
              <w:top w:val="single" w:sz="4" w:space="0" w:color="CBCBCB"/>
              <w:left w:val="single" w:sz="4" w:space="0" w:color="CBCBCB"/>
              <w:bottom w:val="single" w:sz="4" w:space="0" w:color="CBCBCB"/>
              <w:right w:val="single" w:sz="4" w:space="0" w:color="CBCBCB"/>
            </w:tcBorders>
          </w:tcPr>
          <w:p>
            <w:r>
              <w:rPr>
                <w:sz w:val="20"/>
              </w:rPr>
              <w:t>ANHNV_2025 / iPGSv4-ApplicationConfig (tai phat TypeLoadException SystemDecorations)</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 23:30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Tai phat dung bug da ghi truoc do o project khac: </w:t>
            </w:r>
            <w:r>
              <w:rPr>
                <w:rFonts w:ascii="Courier New" w:hAnsi="Courier New"/>
                <w:color w:val="F05922"/>
                <w:sz w:val="20"/>
              </w:rPr>
              <w:t>ApplicationConfig/ViewModels/MainViewModel.cs</w:t>
            </w:r>
            <w:r>
              <w:rPr>
                <w:sz w:val="20"/>
              </w:rPr>
              <w:t xml:space="preserve"> (CheckSqlConnection/SaveConfig) goi </w:t>
            </w:r>
            <w:r>
              <w:rPr>
                <w:rFonts w:ascii="Courier New" w:hAnsi="Courier New"/>
                <w:color w:val="F05922"/>
                <w:sz w:val="20"/>
              </w:rPr>
              <w:t>MessageBoxManager.GetMessageBoxStandard(...).ShowWindowDialogAsync()</w:t>
            </w:r>
            <w:r>
              <w:rPr>
                <w:sz w:val="20"/>
              </w:rPr>
              <w:t xml:space="preserve"> cua MsBox.Avalonia 3.0.0-rc2 -&gt; </w:t>
            </w:r>
            <w:r>
              <w:rPr>
                <w:rFonts w:ascii="Courier New" w:hAnsi="Courier New"/>
                <w:color w:val="F05922"/>
                <w:sz w:val="20"/>
              </w:rPr>
              <w:t>TypeLoadException: SystemDecorations</w:t>
            </w:r>
            <w:r>
              <w:rPr>
                <w:sz w:val="20"/>
              </w:rPr>
              <w:t xml:space="preserve"> luc chay tren Avalonia 12, build van xanh. </w:t>
            </w:r>
            <w:r>
              <w:rPr>
                <w:rFonts w:ascii="Courier New" w:hAnsi="Courier New"/>
                <w:color w:val="F05922"/>
                <w:sz w:val="20"/>
              </w:rPr>
              <w:t>IPGSv4</w:t>
            </w:r>
            <w:r>
              <w:rPr>
                <w:sz w:val="20"/>
              </w:rPr>
              <w:t xml:space="preserve"> (project chinh cung repo) da tu viet </w:t>
            </w:r>
            <w:r>
              <w:rPr>
                <w:rFonts w:ascii="Courier New" w:hAnsi="Courier New"/>
                <w:color w:val="F05922"/>
                <w:sz w:val="20"/>
              </w:rPr>
              <w:t>DialogService.cs</w:t>
            </w:r>
            <w:r>
              <w:rPr>
                <w:sz w:val="20"/>
              </w:rPr>
              <w:t xml:space="preserve"> truoc do nhung </w:t>
            </w:r>
            <w:r>
              <w:rPr>
                <w:rFonts w:ascii="Courier New" w:hAnsi="Courier New"/>
                <w:color w:val="F05922"/>
                <w:sz w:val="20"/>
              </w:rPr>
              <w:t>ApplicationConfig</w:t>
            </w:r>
            <w:r>
              <w:rPr>
                <w:sz w:val="20"/>
              </w:rPr>
              <w:t xml:space="preserve"> la project rieng, bi bo sot khi migrate. Fix: tao </w:t>
            </w:r>
            <w:r>
              <w:rPr>
                <w:rFonts w:ascii="Courier New" w:hAnsi="Courier New"/>
                <w:color w:val="F05922"/>
                <w:sz w:val="20"/>
              </w:rPr>
              <w:t>ApplicationConfig/Services/SimpleMessageBox.cs</w:t>
            </w:r>
            <w:r>
              <w:rPr>
                <w:sz w:val="20"/>
              </w:rPr>
              <w:t xml:space="preserve"> thay 6 call site + go PackageReference MsBox.Avalonia khoi CA </w:t>
            </w:r>
            <w:r>
              <w:rPr>
                <w:rFonts w:ascii="Courier New" w:hAnsi="Courier New"/>
                <w:color w:val="F05922"/>
                <w:sz w:val="20"/>
              </w:rPr>
              <w:t>ApplicationConfig.csproj</w:t>
            </w:r>
            <w:r>
              <w:rPr>
                <w:sz w:val="20"/>
              </w:rPr>
              <w:t xml:space="preserve"> LAN </w:t>
            </w:r>
            <w:r>
              <w:rPr>
                <w:rFonts w:ascii="Courier New" w:hAnsi="Courier New"/>
                <w:color w:val="F05922"/>
                <w:sz w:val="20"/>
              </w:rPr>
              <w:t>IPGSv4.csproj</w:t>
            </w:r>
            <w:r>
              <w:rPr>
                <w:sz w:val="20"/>
              </w:rPr>
              <w:t xml:space="preserve"> (dead dependency, khong con noi nao dung)</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avalonia/msbox-avalonia-3rc2-incompatible-avalonia-12.md</w:t>
            </w:r>
            <w:r>
              <w:rPr>
                <w:sz w:val="20"/>
              </w:rPr>
              <w:t xml:space="preserve"> (muc "Tai phat 2026-07-28")</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144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LAO-LPR-yolo (doc bien so Lao tu anh dataset)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Doc sai bien so Lao khi doc truc tiep tren anh mo 640x379: tra loi "hn 1777" (dao thu tu + nham ky tu), dung la "nh 1777" (U+0E99 + U+0EAB). Cac phu am Lao chi khac nhau o VI TRI vong xoan nho: n/U+0E99 loop TREN-trai, m/U+0EA1 loop DUOI-trai, b/U+0E9A khong loop; h/U+0EAB 2 bung + 2 loop vs th/U+0E97 1 loop. Dong chu nho tren bien la ten tinh (Nakhon Luang Vientiane), khong thuoc so dang ky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camera-integration/lao-plate-read-lao-letters-loop-position.md</w:t>
            </w:r>
            <w:r>
              <w:rPr>
                <w:sz w:val="20"/>
              </w:rPr>
              <w:t xml:space="preserve"> - quy trinh: crop tung ky tu + upscale LANCZOS x4-x8, render chu tham chieu bang font C:\Windows\Fonts\LeelaUIb.ttf, so hinh tong the truoc khi ket luan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145</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iPGSv4 (cai SQL Server Express tren Ubuntu VM cho CCU)</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Cai mssql-server/mssql-tools18 tren Ubuntu 22.04 bao NO_PUBKEY du GPG key da import dung</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File .list Microsoft cung cap thieu </w:t>
            </w:r>
            <w:r>
              <w:rPr>
                <w:rFonts w:ascii="Courier New" w:hAnsi="Courier New"/>
                <w:color w:val="F05922"/>
                <w:sz w:val="20"/>
              </w:rPr>
              <w:t>signed-by=</w:t>
            </w:r>
            <w:r>
              <w:rPr>
                <w:sz w:val="20"/>
              </w:rPr>
              <w:t xml:space="preserve">, apt khong biet dung keyring nao de verify - phai tu them </w:t>
            </w:r>
            <w:r>
              <w:rPr>
                <w:rFonts w:ascii="Courier New" w:hAnsi="Courier New"/>
                <w:color w:val="F05922"/>
                <w:sz w:val="20"/>
              </w:rPr>
              <w:t>signed-by=/usr/share/keyrings/microsoft-prod.gpg</w:t>
            </w:r>
            <w:r>
              <w:rPr>
                <w:sz w:val="20"/>
              </w:rPr>
              <w:t xml:space="preserve"> vao dong deb (sed hoac ghi de)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database/mssql-server-ubuntu-repo-missing-signed-by.md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146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TraningTiengLao (auto-label bien so Lao tu anh full-frame train/)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Otsu threshold ra 0 box khi doi tu anh crop sat sang anh full bien so con nen trang/vien quanh; adaptiveThreshold blockSize sai lai lam ky tu rong ruot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Fix: dinh vi vung bien so bang HSV color mask (nen vang) truoc, roi Otsu lai TRONG vung bien da crop sach; convert toa do box ve he anh goc bang offset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computer-vision/opencv-otsu-fails-on-full-plate-photo-with-margin.md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148</w:t>
            </w:r>
          </w:p>
        </w:tc>
        <w:tc>
          <w:tcPr>
            <w:tcW w:type="dxa" w:w="1077"/>
            <w:tcBorders>
              <w:top w:val="single" w:sz="4" w:space="0" w:color="CBCBCB"/>
              <w:left w:val="single" w:sz="4" w:space="0" w:color="CBCBCB"/>
              <w:bottom w:val="single" w:sz="4" w:space="0" w:color="CBCBCB"/>
              <w:right w:val="single" w:sz="4" w:space="0" w:color="CBCBCB"/>
            </w:tcBorders>
          </w:tcPr>
          <w:p>
            <w:r>
              <w:rPr>
                <w:sz w:val="20"/>
              </w:rPr>
              <w:t>kienpt / TraningTiengLao (tach ky tu + nhan dang dong 2 bien Lao)</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Detector tra ve dung 2 box tren anh ro 6 ky tu, khong exception: contour DUONG KE NGANG (vien duoi bien/bong do, w=342 h=24) lot filter w,h&gt;=10 va vi x=0 nen nam DAU danh sach sau sort -&gt; buoc gop box theo chong lap ngang do domino nuot gan het ky tu thanh 1 box khong lo. Fix: loai contour ti le bat thuong TRUOC khi gop (</w:t>
            </w:r>
            <w:r>
              <w:rPr>
                <w:rFonts w:ascii="Courier New" w:hAnsi="Courier New"/>
                <w:color w:val="F05922"/>
                <w:sz w:val="20"/>
              </w:rPr>
              <w:t>bw &gt; bh*2</w:t>
            </w:r>
            <w:r>
              <w:rPr>
                <w:sz w:val="20"/>
              </w:rPr>
              <w:t xml:space="preserve"> hoac </w:t>
            </w:r>
            <w:r>
              <w:rPr>
                <w:rFonts w:ascii="Courier New" w:hAnsi="Courier New"/>
                <w:color w:val="F05922"/>
                <w:sz w:val="20"/>
              </w:rPr>
              <w:t>bh &lt; line2_h*0.35</w:t>
            </w:r>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Kem ket luan do luong: hand-crafted features (arc/apex/margin/stroke/corner/holes) tran chi 77% chu / 86.5% so, va </w:t>
            </w:r>
            <w:r>
              <w:rPr>
                <w:rFonts w:ascii="Courier New" w:hAnsi="Courier New"/>
                <w:color w:val="F05922"/>
                <w:sz w:val="20"/>
              </w:rPr>
              <w:t>zoning</w:t>
            </w:r>
            <w:r>
              <w:rPr>
                <w:sz w:val="20"/>
              </w:rPr>
              <w:t xml:space="preserve"> (template matching tho) lai la nhom MANH NHAT 67-82% - trai truc giac; CNN nho 2 kenh + augment dat 96.0% (5-fold). Hand-crafted van huu ich de do cau truc tho (100% nhat quan) va PHAT HIEN MAU LOI trong dataset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computer-vision/opencv-otsu-fails-on-full-plate-photo-with-margin.md</w:t>
            </w:r>
            <w:r>
              <w:rPr>
                <w:sz w:val="20"/>
              </w:rPr>
              <w:t xml:space="preserve"> (phu luc 1+2)</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147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kienpt / TraningTiengLao (QC mapping 27 class chu Lao)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Bo sung phu luc: bang mapping day du 27 class Latin (A-Z,AA) &lt;-&gt; ky tu Lao, truc phan loai dung la HUONG VONG CUNG truoc roi moi den chi tiet cuc bo, quy tac phan biet 5 cap nguy hiem (I/J 9.1M, Z/AA 11.1M, W/X 11.5M, M/T 12.8M, AA/V 13.8M), cap doi xung guong C/H va A/T, va 7 chu khong dung tren bien that (D,G,K,O,Q,S,U -&gt; chi 20 class can nhan dang)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 CHINH: moi dac diem phan biet deu la chi tiet CUC BO nho, template MSE toan anh KHONG THE thay -&gt; mo ta chinh xac den dau cung vo nghia voi template matching, phai trich xuat dac trung tuong minh hoac CNN. Meo QC: chen anh mau that tu dataset-base vao dung o chu trong bang chu cai -&gt; verify 27 class bang 1 anh</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camera-integration/lao-plate-read-lao-letters-loop-position.md</w:t>
            </w:r>
            <w:r>
              <w:rPr>
                <w:sz w:val="20"/>
              </w:rPr>
              <w:t xml:space="preserve"> (phu luc 2026-07-28)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149</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(LogEventVerify enum refactor)</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Doi field int sang enum co san nhung enum nam o project consumer, khong phai project chua field -&gt; circular ProjectReference</w:t>
            </w:r>
          </w:p>
        </w:tc>
        <w:tc>
          <w:tcPr>
            <w:tcW w:type="dxa" w:w="1077"/>
            <w:tcBorders>
              <w:top w:val="single" w:sz="4" w:space="0" w:color="CBCBCB"/>
              <w:left w:val="single" w:sz="4" w:space="0" w:color="CBCBCB"/>
              <w:bottom w:val="single" w:sz="4" w:space="0" w:color="CBCBCB"/>
              <w:right w:val="single" w:sz="4" w:space="0" w:color="CBCBCB"/>
            </w:tcBorders>
          </w:tcPr>
          <w:p>
            <w:r>
              <w:rPr>
                <w:sz w:val="20"/>
              </w:rPr>
              <w:t>Fix bang move enum EmTypeEvent xuong project loi (Kztek.Object.Entity); field Event con chua 2 domain gia tri xung dot (EmTypeEvent 0/1 vs raw code hang 1/27) - chi doi kieu giu nguyen gia tri theo quyet dinh user, khong tu sua logic</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dotnet-general/retype-int-field-to-enum-circular-projectref.md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(tool ZkPushMonitor mode --headless)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2026-07-29 08:33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Log tieng Viet ra file redirect thanh dau hoi du da set UTF-8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Console.OutputEncoding = UTF8</w:t>
            </w:r>
            <w:r>
              <w:rPr>
                <w:sz w:val="20"/>
              </w:rPr>
              <w:t xml:space="preserve"> NEM IOException khi stdout bi redirect (Start-Process/WinExe) -&gt; gop cung try voi </w:t>
            </w:r>
            <w:r>
              <w:rPr>
                <w:rFonts w:ascii="Courier New" w:hAnsi="Courier New"/>
                <w:color w:val="F05922"/>
                <w:sz w:val="20"/>
              </w:rPr>
              <w:t>Console.SetOut</w:t>
            </w:r>
            <w:r>
              <w:rPr>
                <w:sz w:val="20"/>
              </w:rPr>
              <w:t xml:space="preserve"> lam SetOut khong bao gio chay; fix: tach 2 try/catch, uu tien SetOut(StreamWriter(OpenStandardOutput(), UTF8))</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dotnet-general/console-outputencoding-throws-when-stdout-redirected.md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151</w:t>
            </w:r>
          </w:p>
        </w:tc>
        <w:tc>
          <w:tcPr>
            <w:tcW w:type="dxa" w:w="1077"/>
            <w:tcBorders>
              <w:top w:val="single" w:sz="4" w:space="0" w:color="CBCBCB"/>
              <w:left w:val="single" w:sz="4" w:space="0" w:color="CBCBCB"/>
              <w:bottom w:val="single" w:sz="4" w:space="0" w:color="CBCBCB"/>
              <w:right w:val="single" w:sz="4" w:space="0" w:color="CBCBCB"/>
            </w:tcBorders>
          </w:tcPr>
          <w:p>
            <w:r>
              <w:rPr>
                <w:sz w:val="20"/>
              </w:rPr>
              <w:t>trongtv / App-Access-V2 ZktecoPull</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ZKTeco C3 firmware tra ACK_ERROR+sessionId cho CMD_CONNECT du ket noi thanh cong</w:t>
            </w:r>
          </w:p>
        </w:tc>
        <w:tc>
          <w:tcPr>
            <w:tcW w:type="dxa" w:w="1077"/>
            <w:tcBorders>
              <w:top w:val="single" w:sz="4" w:space="0" w:color="CBCBCB"/>
              <w:left w:val="single" w:sz="4" w:space="0" w:color="CBCBCB"/>
              <w:bottom w:val="single" w:sz="4" w:space="0" w:color="CBCBCB"/>
              <w:right w:val="single" w:sz="4" w:space="0" w:color="CBCBCB"/>
            </w:tcBorders>
          </w:tcPr>
          <w:p>
            <w:r>
              <w:rPr>
                <w:sz w:val="20"/>
              </w:rPr>
              <w:t>Firmware behavior co chu y — accept ca ACK_OK va ACK_ERROR cho CONNECT handshake; ADR §4.4 qua strict khi ap dung cho CONNECT; ZKTecoCore dong 135 da xu ly dung. Hex: AA-01-C9-01-00-F3-13-D9-55</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networking-protocol/zktecopull-connect-ack-error-firmware-behavior.md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(ZkPushMonitor - test that voi ZKBioAccess)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2026-07-29 10:10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Reverse-proxy forward dung byte van lam hong lenh dieu khien tuc thi cua phan mem hang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ZKBioAccess dinh tuyen lenh Remote Opening/Sync Time theo IP nguon ket noi (proxy doi thanh 127.0.0.1), khong chi theo SN -&gt; lenh khong khop dung phien polling; dau hieu: Return Time - Submit Time CO DINH tuyet doi ~30s moi lan thu = timeout noi bo, khong phai phan hoi thiet bi that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networking-protocol/reverse-proxy-breaks-vendor-software-remote-command-source-ip-routing.md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152</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(ZkPushMonitor - chuc nang Capture bang SharpPcap/Npcap)</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2026-07-29 11:05</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Bat goi tin loopback Windows nem IndexOutOfRangeException voi payload lon</w:t>
            </w:r>
          </w:p>
        </w:tc>
        <w:tc>
          <w:tcPr>
            <w:tcW w:type="dxa" w:w="1077"/>
            <w:tcBorders>
              <w:top w:val="single" w:sz="4" w:space="0" w:color="CBCBCB"/>
              <w:left w:val="single" w:sz="4" w:space="0" w:color="CBCBCB"/>
              <w:bottom w:val="single" w:sz="4" w:space="0" w:color="CBCBCB"/>
              <w:right w:val="single" w:sz="4" w:space="0" w:color="CBCBCB"/>
            </w:tcBorders>
          </w:tcPr>
          <w:p>
            <w:r>
              <w:rPr>
                <w:sz w:val="20"/>
              </w:rPr>
              <w:t>LinkLayers.Null (loopback) + Windows LSO/GSO ghi sai IP Total Length=0xFFFF; fix: va lai 2 byte Total Length TREN raw.Data goc, giu nguyen LinkLayers.Null (KHONG tu boc byte doi sang Raw - gay doc sai offset co SYN/FIN/RST, 1 ket noi that bi tach thanh nhieu connection gia)</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networking-protocol/npcap-windows-loopback-dlt-null-lso-gso.md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trongtv / App-Access-V2 (fix log.Event E02/E05/ELV485 - theo dong y muc 149)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E02/E05/ELV485 (ca legacy + Avalonia) ep raw code protocol (1/27) vao EmTypeEvent (Deny=0/Grant=1) theo "parity nguon" - so 1 trung Grant nhung SAI Y NGHIA (the la/denied lai thanh Grant)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Rui ro tung danh gia "chi anh huong display" het hieu luc khi EventSeverityMapper (them cung ngay STEP-8.5) doc truc tiep raw int do -&gt; sai mau severity UI that. Fix ca 6 vi tri (3 legacy + 3 Avalonia): gan thang ten enum theo y nghia Grant/Deny that, khong cast so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networking-protocol/enum-cast-raw-protocol-code-breaks-shared-severity-mapper.md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154</w:t>
            </w:r>
          </w:p>
        </w:tc>
        <w:tc>
          <w:tcPr>
            <w:tcW w:type="dxa" w:w="1077"/>
            <w:tcBorders>
              <w:top w:val="single" w:sz="4" w:space="0" w:color="CBCBCB"/>
              <w:left w:val="single" w:sz="4" w:space="0" w:color="CBCBCB"/>
              <w:bottom w:val="single" w:sz="4" w:space="0" w:color="CBCBCB"/>
              <w:right w:val="single" w:sz="4" w:space="0" w:color="CBCBCB"/>
            </w:tcBorders>
          </w:tcPr>
          <w:p>
            <w:r>
              <w:rPr>
                <w:sz w:val="20"/>
              </w:rPr>
              <w:t>trongtv / App-Access-V2 (thiet lap graphify qua skill /graphify)</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graphify claude install</w:t>
            </w:r>
            <w:r>
              <w:rPr>
                <w:sz w:val="20"/>
              </w:rPr>
              <w:t xml:space="preserve"> ghi PreToolUse hook vao .claude/settings.json nhung vo hieu IM LANG vi Scripts/ khong co trong PATH (Windows)</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_resolve_graphify_exe()</w:t>
            </w:r>
            <w:r>
              <w:rPr>
                <w:sz w:val="20"/>
              </w:rPr>
              <w:t xml:space="preserve"> suy tu sys.executable that bai vi python.exe va graphify.exe khac thu muc (Python310/ vs Python310/Scripts/); Claude Code khong bao loi khi hook fail - tool goc van chay binh thuong. Fix: sua command trong settings.json tro duong dan tuyet doi Scripts/graphify.exe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windows-tooling/graphify-hook-silent-fail-scripts-not-in-path.md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trongtv / MolexAPP (tai man hinh thiet ke qua Stitch MCP)</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Claude Code harness tu bom khoi "Scratchpad Directory" vao system prompt moi session, de vo hieu ngam rule global "bat buoc temp/ trong project"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Rule cam scratchpad trong CLAUDE.md khong tu dong thang - can agent chu dong doi chieu; MolexAPP chua tung co temp/ + .gitignore chua co dong temp/, xac nhan rule chua tung duoc ap dung cho project nay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windows-tooling/harness-scratchpad-overrides-project-temp-rule.md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156</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MolexAPP (them RegistrationNameView dung KzKeyboard Telex)</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2026-07-30 14:20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KzKeyboard: label toggle ngon ngu bi dao nguoc (hien "ENG" khi Telex dang BAT); KzTelexEngine dat sai dau thanh cho cum "uye" (nguyen/chuyen/khuyen ra "Nguyen" sai dau)</w:t>
            </w:r>
          </w:p>
        </w:tc>
        <w:tc>
          <w:tcPr>
            <w:tcW w:type="dxa" w:w="1077"/>
            <w:tcBorders>
              <w:top w:val="single" w:sz="4" w:space="0" w:color="CBCBCB"/>
              <w:left w:val="single" w:sz="4" w:space="0" w:color="CBCBCB"/>
              <w:bottom w:val="single" w:sz="4" w:space="0" w:color="CBCBCB"/>
              <w:right w:val="single" w:sz="4" w:space="0" w:color="CBCBCB"/>
            </w:tcBorders>
          </w:tcPr>
          <w:p>
            <w:r>
              <w:rPr>
                <w:sz w:val="20"/>
              </w:rPr>
              <w:t>Label phai phan anh trang thai HIEN TAI dang active (khop highlight), khong phai trang thai se chuyen toi; cum "uye" (u-y-e, khong co "q" truoc) can dat dau tren "e" cuoi cum, quy tac chung "3 nguyen am -&gt; giua cum" chi dung cho yeu/hieu/chieu (e da o giua)</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avalonia/kzkeyboard-telex-uye-cluster-and-language-label-swapped.md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MolexAPP (user test go "vao" tren RegistrationNameView)</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2026-07-30 15:05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KzTelexEngine: cum 2 nguyen am ket thuc bang "o" (ao/eo) dat nham dau len "o" (vao -&gt; "vaò") thay vi len nguyen am dau (a/e)</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"Rule A" (ban nguyen am cuoi -&gt; dat dau DAU) chi liet ke lastBase thuoc {i,y,u}, thieu "o" du "ao"/"eo" cung la song am khep cung nhom ngu am; bo sung Rule A2 cho lastBase=='o' &amp;&amp; startBase in {a,e} -&gt; tra ve clusterStart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avalonia/kzkeyboard-telex-uye-cluster-and-language-label-swapped.md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158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MolexAPP (fix IdentitySearchView mat event Back)</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2026-07-30 16:10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Build AVLN3000 "Unable to find suitable setter/adder for property Click": KzButton.Click bind chung ten method voi KioskHeaderBar.BackRequested nhung 2 event khac chu ky delegate (EventHandler vs EventHandler&lt;RoutedEventArgs&gt;)</w:t>
            </w:r>
          </w:p>
        </w:tc>
        <w:tc>
          <w:tcPr>
            <w:tcW w:type="dxa" w:w="1077"/>
            <w:tcBorders>
              <w:top w:val="single" w:sz="4" w:space="0" w:color="CBCBCB"/>
              <w:left w:val="single" w:sz="4" w:space="0" w:color="CBCBCB"/>
              <w:bottom w:val="single" w:sz="4" w:space="0" w:color="CBCBCB"/>
              <w:right w:val="single" w:sz="4" w:space="0" w:color="CBCBCB"/>
            </w:tcBorders>
          </w:tcPr>
          <w:p>
            <w:r>
              <w:rPr>
                <w:sz w:val="20"/>
              </w:rPr>
              <w:t>Fix bang wrapper OnBackButtonClick(object?, RoutedEventArgs) goi lai handler chung OnBackRequested; khong co view nao khac trong project dung chung pattern nay (grep xac nhan 0 file)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avalonia/avalonia-shared-handler-delegate-signature-mismatch-click-vs-eventhandler.md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159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MolexAPP (user bao bam Enter tren KzKeyboard van xuong dong o SearchBox/NameBox)</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2026-07-30 16:40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KzKeyboard.ProcessKey case "ENTER" goi thang TypeTextRaw("\n") chen truc tiep vao TextBox.Text bang code, hoan toan bo qua thuoc tinh AcceptsReturn/TextWrapping dat trong XAML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AcceptsReturn chi chan Enter o tang phim vat ly (OnKeyDown), khong co tac dung voi ban phim ao tu chen text; fix: check </w:t>
            </w:r>
            <w:r>
              <w:rPr>
                <w:rFonts w:ascii="Courier New" w:hAnsi="Courier New"/>
                <w:color w:val="F05922"/>
                <w:sz w:val="20"/>
              </w:rPr>
              <w:t>TargetTextBox?.AcceptsReturn == true</w:t>
            </w:r>
            <w:r>
              <w:rPr>
                <w:sz w:val="20"/>
              </w:rPr>
              <w:t xml:space="preserve"> truoc khi chen "\n", NotesBox (AcceptsReturn=True) van xuong dong binh thuong sau fix</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avalonia/kzkeyboard-enter-inserts-newline-ignores-acceptsreturn.md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160</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MolexAPP (them tinh nang luu/tu-load ngon ngu ban phim ao qua KeyboardLanguageService)</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2026-07-30 17:30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KzKeyboard: phim TELEX bam that chi doi field private </w:t>
            </w:r>
            <w:r>
              <w:rPr>
                <w:rFonts w:ascii="Courier New" w:hAnsi="Courier New"/>
                <w:color w:val="F05922"/>
                <w:sz w:val="20"/>
              </w:rPr>
              <w:t>_telexEnabled</w:t>
            </w:r>
            <w:r>
              <w:rPr>
                <w:sz w:val="20"/>
              </w:rPr>
              <w:t xml:space="preserve">, KHONG dung </w:t>
            </w:r>
            <w:r>
              <w:rPr>
                <w:rFonts w:ascii="Courier New" w:hAnsi="Courier New"/>
                <w:color w:val="F05922"/>
                <w:sz w:val="20"/>
              </w:rPr>
              <w:t>TelexEnabledProperty</w:t>
            </w:r>
            <w:r>
              <w:rPr>
                <w:sz w:val="20"/>
              </w:rPr>
              <w:t xml:space="preserve"> (StyledProperty public) -&gt; host app subscribe PropertyChanged de luu/persist ngon ngu KHONG BAO GIO fire du UI van doi dung bang mat</w:t>
            </w:r>
          </w:p>
        </w:tc>
        <w:tc>
          <w:tcPr>
            <w:tcW w:type="dxa" w:w="1077"/>
            <w:tcBorders>
              <w:top w:val="single" w:sz="4" w:space="0" w:color="CBCBCB"/>
              <w:left w:val="single" w:sz="4" w:space="0" w:color="CBCBCB"/>
              <w:bottom w:val="single" w:sz="4" w:space="0" w:color="CBCBCB"/>
              <w:right w:val="single" w:sz="4" w:space="0" w:color="CBCBCB"/>
            </w:tcBorders>
          </w:tcPr>
          <w:p>
            <w:r>
              <w:rPr>
                <w:sz w:val="20"/>
              </w:rPr>
              <w:t>2 bien trang thai rieng cho cung 1 khai niem trong 1 class - test bang mat khong du de xac nhan property public da wire dung; fix: xoa field private, dung property public lam nguon duy nhat ca trong rendering/xu ly phim noi bo</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avalonia/kzkeyboard-telexenabled-property-disconnected-from-toggle.md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161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(user bao "ung dung rat do" sau khi tach tai controller memory khoi splash Loading)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2026-07-30 15:27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_ = LoadControllerMemoryThenSignalReadyAsync()</w:t>
            </w:r>
            <w:r>
              <w:rPr>
                <w:sz w:val="20"/>
              </w:rPr>
              <w:t xml:space="preserve"> fire-and-forget goi tu UI thread (Window.Opened) KHONG tu chay nen: continuation sau moi await (khong ConfigureAwait(false)/Task.Run) van marshal ve UI thread; GetAccessControllerMemories loop tuan tu nhieu trang + SaveSystemLog ghi SQLite DONG BO moi trang -&gt; UI thread bi chan lien tuc suot thoi gian tai (truoc do nam trong splash Loading nen khong ai de 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Fix boc TOAN BO phan async trong Task.Run (khong co SynchronizationContext), chi Dispatcher.UIThread.Post khi can update property bind UI (IsMemoryLoading/MemoryLoadStatusText); fire-and-forget KHONG dong nghia chay nen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avalonia/avalonia-fire-and-forget-async-still-blocks-ui-thread.md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162</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App-Access-V2 (user bao KPI "Lenh cho xu ly" tren Dashboard luon = 0)</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2026-07-30 15:40</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KpiRowView dem </w:t>
            </w:r>
            <w:r>
              <w:rPr>
                <w:rFonts w:ascii="Courier New" w:hAnsi="Courier New"/>
                <w:color w:val="F05922"/>
                <w:sz w:val="20"/>
              </w:rPr>
              <w:t>RegisterStatuses.Count(r =&gt; r.Status == "Dang thuc hien")</w:t>
            </w:r>
            <w:r>
              <w:rPr>
                <w:sz w:val="20"/>
              </w:rPr>
              <w:t>, nhung MainViewModel.RunCMDFromServerAsync set Status="Dang thuc hien" roi await xong ngay set lai "Xong" TRONG CUNG 1 method dong bo -&gt; trang thai transient khong ton tai du lau de timer refresh KPI (chay doc lap) kip doc duoc</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Doi sang dem tu nguon ben: </w:t>
            </w:r>
            <w:r>
              <w:rPr>
                <w:rFonts w:ascii="Courier New" w:hAnsi="Courier New"/>
                <w:color w:val="F05922"/>
                <w:sz w:val="20"/>
              </w:rPr>
              <w:t>vm.Controllers.Sum(c =&gt; c.RequestQueues.Count)</w:t>
            </w:r>
            <w:r>
              <w:rPr>
                <w:sz w:val="20"/>
              </w:rPr>
              <w:t xml:space="preserve"> (ConcurrentQueue cac lenh chua dequeue) thay vi dem status hien thi tam thoi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dotnet-general/kpi-counter-transient-status-race-always-zero.md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163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(user bao "cho 6 lenh xu ly xong, restart app van con 6 lenh cho")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2026-07-30 16:00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catch (Exception) {} rong o StartTimerRefreshStatus nuot exception xay ra GIUA luc TblLogCmd set Status=DANG_THUC_HIEN (dau RegisterUserAsync) va set THANH_CONG/LOI (cuoi ham) -&gt; dong LogCmd ket Status=1 vinh vien, bi GetLogCMDNotYetByDeviceID nap lai moi lan app restart du da dequeue khoi RAM queue (trong nhu da xu ly xong). Verify bang doc truc tiep SQLite qua python: 6/8 dong Status=1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Fix boc try/catch quanh toan bo xu ly sau dequeue trong RunCMDFromServerAsync, log loi that + TblLogCmd.UpdateStatusByCmdID(...LOI...) + row.Status="Loi" trong catch; don 6 dong ket hien co sang Status=3 truc tiep trong _database.db dang chay</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dotnet-general/swallowed-exception-leaves-cmd-status-stuck-in-progress-forever.md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164</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6.RemoteControlTool (offline-hóa cài đặt ZcuAgent qua SSH, verify thật trên ZCU 192.168.0.102)</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2026-07-30 21:25</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 --version</w:t>
            </w:r>
            <w:r>
              <w:rPr>
                <w:sz w:val="20"/>
              </w:rPr>
              <w:t xml:space="preserve"> báo lỗi "No .NET SDKs were found" dù đã cài đủ .NET 8 Runtime (giải nén tarball offline vào </w:t>
            </w:r>
            <w:r>
              <w:rPr>
                <w:rFonts w:ascii="Courier New" w:hAnsi="Courier New"/>
                <w:color w:val="F05922"/>
                <w:sz w:val="20"/>
              </w:rPr>
              <w:t>$HOME/.dotnet</w:t>
            </w:r>
            <w:r>
              <w:rPr>
                <w:sz w:val="20"/>
              </w:rPr>
              <w:t>) — lệnh này cần SDK, không dùng được để detect Runtime-only install</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Dùng </w:t>
            </w:r>
            <w:r>
              <w:rPr>
                <w:rFonts w:ascii="Courier New" w:hAnsi="Courier New"/>
                <w:color w:val="F05922"/>
                <w:sz w:val="20"/>
              </w:rPr>
              <w:t>dotnet --list-runtimes</w:t>
            </w:r>
            <w:r>
              <w:rPr>
                <w:sz w:val="20"/>
              </w:rPr>
              <w:t xml:space="preserve"> thay </w:t>
            </w:r>
            <w:r>
              <w:rPr>
                <w:rFonts w:ascii="Courier New" w:hAnsi="Courier New"/>
                <w:color w:val="F05922"/>
                <w:sz w:val="20"/>
              </w:rPr>
              <w:t>--version</w:t>
            </w:r>
            <w:r>
              <w:rPr>
                <w:sz w:val="20"/>
              </w:rPr>
              <w:t xml:space="preserve">; check output chứa "Microsoft.NETCore.App" thay vì "NOT_FOUND". App vẫn chạy đúng qua systemd (ExecStart apphost + DOTNET_ROOT, không qua muxer </w:t>
            </w:r>
            <w:r>
              <w:rPr>
                <w:rFonts w:ascii="Courier New" w:hAnsi="Courier New"/>
                <w:color w:val="F05922"/>
                <w:sz w:val="20"/>
              </w:rPr>
              <w:t>--version</w:t>
            </w:r>
            <w:r>
              <w:rPr>
                <w:sz w:val="20"/>
              </w:rPr>
              <w:t>) — không phải lỗi chặn hoạt động, chỉ sai ở bước detect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linux-desktop/dotnet-version-requires-sdk-not-runtime.md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165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6.RemoteControlTool (KioskDeployWindow tự động chọn App exec sau khi gỡ sạch kiosk app để test lại)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2026-07-30 22:00</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Auto-select "best match" trong ComboBox App exec chỉ lọc </w:t>
            </w:r>
            <w:r>
              <w:rPr>
                <w:rFonts w:ascii="Courier New" w:hAnsi="Courier New"/>
                <w:color w:val="F05922"/>
                <w:sz w:val="20"/>
              </w:rPr>
              <w:t>a.ExistsOnSystem</w:t>
            </w:r>
            <w:r>
              <w:rPr>
                <w:sz w:val="20"/>
              </w:rPr>
              <w:t xml:space="preserve">, không lọc </w:t>
            </w:r>
            <w:r>
              <w:rPr>
                <w:rFonts w:ascii="Courier New" w:hAnsi="Courier New"/>
                <w:color w:val="F05922"/>
                <w:sz w:val="20"/>
              </w:rPr>
              <w:t>a.IsRecommended</w:t>
            </w:r>
            <w:r>
              <w:rPr>
                <w:sz w:val="20"/>
              </w:rPr>
              <w:t xml:space="preserve"> (field bị bỏ khi map sang record </w:t>
            </w:r>
            <w:r>
              <w:rPr>
                <w:rFonts w:ascii="Courier New" w:hAnsi="Courier New"/>
                <w:color w:val="F05922"/>
                <w:sz w:val="20"/>
              </w:rPr>
              <w:t>LoadedApp</w:t>
            </w:r>
            <w:r>
              <w:rPr>
                <w:sz w:val="20"/>
              </w:rPr>
              <w:t xml:space="preserve"> nội bộ) — máy không còn app kiosk thật thì tự chọn đại app hệ thống bất kỳ (</w:t>
            </w:r>
            <w:r>
              <w:rPr>
                <w:rFonts w:ascii="Courier New" w:hAnsi="Courier New"/>
                <w:color w:val="F05922"/>
                <w:sz w:val="20"/>
              </w:rPr>
              <w:t>software-properties-gtk --open-tab=4</w:t>
            </w:r>
            <w:r>
              <w:rPr>
                <w:sz w:val="20"/>
              </w:rPr>
              <w:t xml:space="preserve">), khiến </w:t>
            </w:r>
            <w:r>
              <w:rPr>
                <w:rFonts w:ascii="Courier New" w:hAnsi="Courier New"/>
                <w:color w:val="F05922"/>
                <w:sz w:val="20"/>
              </w:rPr>
              <w:t>2-configure-system.sh</w:t>
            </w:r>
            <w:r>
              <w:rPr>
                <w:sz w:val="20"/>
              </w:rPr>
              <w:t xml:space="preserve"> fail exit 1. User tưởng tự bấm nhầm nhưng thực ra code tự chọn sai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IsRecommended</w:t>
            </w:r>
            <w:r>
              <w:rPr>
                <w:sz w:val="20"/>
              </w:rPr>
              <w:t xml:space="preserve"> vào record </w:t>
            </w:r>
            <w:r>
              <w:rPr>
                <w:rFonts w:ascii="Courier New" w:hAnsi="Courier New"/>
                <w:color w:val="F05922"/>
                <w:sz w:val="20"/>
              </w:rPr>
              <w:t>LoadedApp</w:t>
            </w:r>
            <w:r>
              <w:rPr>
                <w:sz w:val="20"/>
              </w:rPr>
              <w:t xml:space="preserve">; đổi điều kiện </w:t>
            </w:r>
            <w:r>
              <w:rPr>
                <w:rFonts w:ascii="Courier New" w:hAnsi="Courier New"/>
                <w:color w:val="F05922"/>
                <w:sz w:val="20"/>
              </w:rPr>
              <w:t>FirstOrDefault(a =&gt; a.ExistsOnSystem)</w:t>
            </w:r>
            <w:r>
              <w:rPr>
                <w:sz w:val="20"/>
              </w:rPr>
              <w:t xml:space="preserve"> → </w:t>
            </w:r>
            <w:r>
              <w:rPr>
                <w:rFonts w:ascii="Courier New" w:hAnsi="Courier New"/>
                <w:color w:val="F05922"/>
                <w:sz w:val="20"/>
              </w:rPr>
              <w:t>FirstOrDefault(a =&gt; a.ExistsOnSystem &amp;&amp; a.IsRecommended)</w:t>
            </w:r>
            <w:r>
              <w:rPr>
                <w:sz w:val="20"/>
              </w:rPr>
              <w:t>, không match thì để trống thay vì chọn đại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avalonia/autofill-dropdown-picks-wrong-existing-entry.md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166</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6.RemoteControlTool (sau khi sửa F23, deploy Config máy tính vẫn crash với message khác)</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2026-07-30 21:55</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Validate "cần App exec" bị trùng lặp ở 2 tầng độc lập: UI (</w:t>
            </w:r>
            <w:r>
              <w:rPr>
                <w:rFonts w:ascii="Courier New" w:hAnsi="Courier New"/>
                <w:color w:val="F05922"/>
                <w:sz w:val="20"/>
              </w:rPr>
              <w:t>KioskDeployWindow.axaml.cs</w:t>
            </w:r>
            <w:r>
              <w:rPr>
                <w:sz w:val="20"/>
              </w:rPr>
              <w:t>, đã sửa F21 cho phép trống) và Service (</w:t>
            </w:r>
            <w:r>
              <w:rPr>
                <w:rFonts w:ascii="Courier New" w:hAnsi="Courier New"/>
                <w:color w:val="F05922"/>
                <w:sz w:val="20"/>
              </w:rPr>
              <w:t>KioskDeployService.DeployAsync</w:t>
            </w:r>
            <w:r>
              <w:rPr>
                <w:sz w:val="20"/>
              </w:rPr>
              <w:t>, vẫn chặn vô điều kiện bất cứ khi nào RunConfigureSystem=true, không xét Autostart/Watchdog). Sửa 1 tầng không đủ — vẫn throw</w:t>
            </w:r>
          </w:p>
        </w:tc>
        <w:tc>
          <w:tcPr>
            <w:tcW w:type="dxa" w:w="1077"/>
            <w:tcBorders>
              <w:top w:val="single" w:sz="4" w:space="0" w:color="CBCBCB"/>
              <w:left w:val="single" w:sz="4" w:space="0" w:color="CBCBCB"/>
              <w:bottom w:val="single" w:sz="4" w:space="0" w:color="CBCBCB"/>
              <w:right w:val="single" w:sz="4" w:space="0" w:color="CBCBCB"/>
            </w:tcBorders>
          </w:tcPr>
          <w:p>
            <w:r>
              <w:rPr>
                <w:sz w:val="20"/>
              </w:rPr>
              <w:t>Đổi điều kiện service-layer thành `string.IsNullOrWhiteSpace(AppExec) &amp;&amp; (EnableAutostart \</w:t>
            </w:r>
          </w:p>
        </w:tc>
        <w:tc>
          <w:tcPr>
            <w:tcW w:type="dxa" w:w="1077"/>
            <w:tcBorders>
              <w:top w:val="single" w:sz="4" w:space="0" w:color="CBCBCB"/>
              <w:left w:val="single" w:sz="4" w:space="0" w:color="CBCBCB"/>
              <w:bottom w:val="single" w:sz="4" w:space="0" w:color="CBCBCB"/>
              <w:right w:val="single" w:sz="4" w:space="0" w:color="CBCBCB"/>
            </w:tcBorders>
          </w:tcPr>
          <w:p>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sz w:val="20"/>
              </w:rPr>
              <w:t>EnableWatchdog)</w:t>
            </w:r>
            <w:r>
              <w:rPr>
                <w:rFonts w:ascii="Courier New" w:hAnsi="Courier New"/>
                <w:color w:val="F05922"/>
                <w:sz w:val="20"/>
              </w:rPr>
              <w:t xml:space="preserve"> khớp đúng lý do script thật sự cần AppExec (xác nhận bằng cách đọc </w:t>
            </w:r>
            <w:r>
              <w:rPr>
                <w:sz w:val="20"/>
              </w:rPr>
              <w:t>2-configure-system.sh`: dùng AppExec chỉ trong nhánh Autostart=1/Watchdog=1)</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avalonia/autofill-dropdown-picks-wrong-existing-entry.md</w:t>
            </w:r>
            <w:r>
              <w:rPr>
                <w:sz w:val="20"/>
              </w:rPr>
              <w:t xml:space="preserve"> (mục cập nhật F24)</w:t>
            </w: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167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6.RemoteControlTool (ZCU kztek-ZCU2 — remote xem được nhưng không điều khiển được, kèm mất kết nối liên tục ~15s/lần)</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2026-07-31 10:25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ClientSession.RunReceiveLoopAsync</w:t>
            </w:r>
            <w:r>
              <w:rPr>
                <w:sz w:val="20"/>
              </w:rPr>
              <w:t xml:space="preserve"> xử lý chung 1 vòng lặp cho cả Pong (heartbeat) và MouseMove/MouseButton/KeyEvent; </w:t>
            </w:r>
            <w:r>
              <w:rPr>
                <w:rFonts w:ascii="Courier New" w:hAnsi="Courier New"/>
                <w:color w:val="F05922"/>
                <w:sz w:val="20"/>
              </w:rPr>
              <w:t>MouseInjector.Move()</w:t>
            </w:r>
            <w:r>
              <w:rPr>
                <w:sz w:val="20"/>
              </w:rPr>
              <w:t xml:space="preserve"> gọi </w:t>
            </w:r>
            <w:r>
              <w:rPr>
                <w:rFonts w:ascii="Courier New" w:hAnsi="Courier New"/>
                <w:color w:val="F05922"/>
                <w:sz w:val="20"/>
              </w:rPr>
              <w:t>XSync</w:t>
            </w:r>
            <w:r>
              <w:rPr>
                <w:sz w:val="20"/>
              </w:rPr>
              <w:t xml:space="preserve"> đồng bộ (round-trip chờ X server) — khi X server chậm (capture fallback XGetImage do XShmAttach bị reject), XSync trễ đủ lâu chặn luôn việc đọc Pong kế tiếp → watchdog heartbeat (chạy task riêng, tưởng đã an toàn theo audit L3 cũ) vẫn tưởng mất kết nối vì chỉ đọc timestamp do chính receive loop cập nhật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Tách inject chuột/bàn phím ra </w:t>
            </w:r>
            <w:r>
              <w:rPr>
                <w:rFonts w:ascii="Courier New" w:hAnsi="Courier New"/>
                <w:color w:val="F05922"/>
                <w:sz w:val="20"/>
              </w:rPr>
              <w:t>Channel&lt;Action&gt;</w:t>
            </w:r>
            <w:r>
              <w:rPr>
                <w:sz w:val="20"/>
              </w:rPr>
              <w:t xml:space="preserve"> + task tiêu thụ riêng (</w:t>
            </w:r>
            <w:r>
              <w:rPr>
                <w:rFonts w:ascii="Courier New" w:hAnsi="Courier New"/>
                <w:color w:val="F05922"/>
                <w:sz w:val="20"/>
              </w:rPr>
              <w:t>RunInputInjectorLoopAsync</w:t>
            </w:r>
            <w:r>
              <w:rPr>
                <w:sz w:val="20"/>
              </w:rPr>
              <w:t>), enqueue không chặn trong receive loop, cảnh báo (không chờ) nếu 1 lệnh chạy quá 2s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networking-protocol/blocking-native-call-in-receive-loop-trips-independent-heartbeat.md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6.RemoteControlTool (Kiosk Deploy — cài curl offline qua dpkg -i fail exit 1 trên máy ZCU 192.168.21.97)</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2026-07-31 10:52</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dpkg -i curl_amd64.deb</w:t>
            </w:r>
            <w:r>
              <w:rPr>
                <w:sz w:val="20"/>
              </w:rPr>
              <w:t xml:space="preserve"> (offline) yêu cầu libcurl4 đúng version </w:t>
            </w:r>
            <w:r>
              <w:rPr>
                <w:rFonts w:ascii="Courier New" w:hAnsi="Courier New"/>
                <w:color w:val="F05922"/>
                <w:sz w:val="20"/>
              </w:rPr>
              <w:t>= 7.81.0-1ubuntu1.25</w:t>
            </w:r>
            <w:r>
              <w:rPr>
                <w:sz w:val="20"/>
              </w:rPr>
              <w:t xml:space="preserve"> nhưng máy đích có libcurl4 cũ hơn (</w:t>
            </w:r>
            <w:r>
              <w:rPr>
                <w:rFonts w:ascii="Courier New" w:hAnsi="Courier New"/>
                <w:color w:val="F05922"/>
                <w:sz w:val="20"/>
              </w:rPr>
              <w:t>.7</w:t>
            </w:r>
            <w:r>
              <w:rPr>
                <w:sz w:val="20"/>
              </w:rPr>
              <w:t xml:space="preserve">, chưa update) — dpkg unpack xong nhưng không cấu hình được (status </w:t>
            </w:r>
            <w:r>
              <w:rPr>
                <w:rFonts w:ascii="Courier New" w:hAnsi="Courier New"/>
                <w:color w:val="F05922"/>
                <w:sz w:val="20"/>
              </w:rPr>
              <w:t>iU</w:t>
            </w:r>
            <w:r>
              <w:rPr>
                <w:sz w:val="20"/>
              </w:rPr>
              <w:t>), log trông như thành công nhưng vẫn exit 1. dpkg -i KHÔNG tự resolve dependency như apt</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Tải + nhúng kèm đúng version </w:t>
            </w:r>
            <w:r>
              <w:rPr>
                <w:rFonts w:ascii="Courier New" w:hAnsi="Courier New"/>
                <w:color w:val="F05922"/>
                <w:sz w:val="20"/>
              </w:rPr>
              <w:t>libcurl4_amd64.deb</w:t>
            </w:r>
            <w:r>
              <w:rPr>
                <w:sz w:val="20"/>
              </w:rPr>
              <w:t xml:space="preserve">, cài CÙNG LÚC với curl trong 1 lệnh dpkg -i; thêm fallback </w:t>
            </w:r>
            <w:r>
              <w:rPr>
                <w:rFonts w:ascii="Courier New" w:hAnsi="Courier New"/>
                <w:color w:val="F05922"/>
                <w:sz w:val="20"/>
              </w:rPr>
              <w:t>apt-get install -f -y</w:t>
            </w:r>
            <w:r>
              <w:rPr>
                <w:sz w:val="20"/>
              </w:rPr>
              <w:t xml:space="preserve"> nếu sau dpkg -i package vẫn chưa "ii"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linux-desktop/offline-deb-install-dpkg-version-mismatch-dependency.md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167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vietanh / 6.RemoteControlTool (branch </w:t>
            </w:r>
            <w:r>
              <w:rPr>
                <w:rFonts w:ascii="Courier New" w:hAnsi="Courier New"/>
                <w:color w:val="F05922"/>
                <w:sz w:val="20"/>
              </w:rPr>
              <w:t>wayland</w:t>
            </w:r>
            <w:r>
              <w:rPr>
                <w:sz w:val="20"/>
              </w:rPr>
              <w:t xml:space="preserve"> — thêm remote control cho GNOME Wayland kiosk)</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Kiosk không người trực trên GNOME Wayland cần capture+input mà không hiện dialog xin phép — dùng Mutter private D-Bus API (ScreenCast+RemoteDesktop) thay xdg-desktop-portal chuẩn; capture PipeWire qua subprocess gst-launch-1.0 thay native binding; input dùng evdev button code + pointer axis (khác XTest); NuGet Tmds.DBus vá lỗ hổng GHSA-xrw6-gwf8-vvr9 chỉ từ 0.92.0 (0.21.3 chỉ vá cho package Tmds.DBus.Protocol khác); phải sửa installer vì hardcode </w:t>
            </w:r>
            <w:r>
              <w:rPr>
                <w:rFonts w:ascii="Courier New" w:hAnsi="Courier New"/>
                <w:color w:val="F05922"/>
                <w:sz w:val="20"/>
              </w:rPr>
              <w:t>XDG_SESSION_TYPE=x11</w:t>
            </w:r>
            <w:r>
              <w:rPr>
                <w:sz w:val="20"/>
              </w:rPr>
              <w:t xml:space="preserve"> trong systemd unit sẽ phá Wayland detection. CHƯA test trên phần cứng thật (máy dev Windows)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linux-desktop/gnome-wayland-remote-control-mutter-dbus-pipewire.md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168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6.RemoteControlTool (verify Mutter D-Bus API thật trên ZCU 192.168.21.230, GNOME Shell 42.9, vừa chuyển sang Wayland)</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Code ban đầu gọi </w:t>
            </w:r>
            <w:r>
              <w:rPr>
                <w:rFonts w:ascii="Courier New" w:hAnsi="Courier New"/>
                <w:color w:val="F05922"/>
                <w:sz w:val="20"/>
              </w:rPr>
              <w:t>ScreenCastSession.Start()</w:t>
            </w:r>
            <w:r>
              <w:rPr>
                <w:sz w:val="20"/>
              </w:rPr>
              <w:t>/</w:t>
            </w:r>
            <w:r>
              <w:rPr>
                <w:rFonts w:ascii="Courier New" w:hAnsi="Courier New"/>
                <w:color w:val="F05922"/>
                <w:sz w:val="20"/>
              </w:rPr>
              <w:t>Stop()</w:t>
            </w:r>
            <w:r>
              <w:rPr>
                <w:sz w:val="20"/>
              </w:rPr>
              <w:t xml:space="preserve"> trực tiếp SAU KHI đã ghép cặp qua </w:t>
            </w:r>
            <w:r>
              <w:rPr>
                <w:rFonts w:ascii="Courier New" w:hAnsi="Courier New"/>
                <w:color w:val="F05922"/>
                <w:sz w:val="20"/>
              </w:rPr>
              <w:t>remote-desktop-session-id</w:t>
            </w:r>
            <w:r>
              <w:rPr>
                <w:sz w:val="20"/>
              </w:rPr>
              <w:t xml:space="preserve"> — verify bằng script PyGObject giữ 1 D-Bus connection sống xuyên suốt thì lộ ra lỗi runtime </w:t>
            </w:r>
            <w:r>
              <w:rPr>
                <w:rFonts w:ascii="Courier New" w:hAnsi="Courier New"/>
                <w:color w:val="F05922"/>
                <w:sz w:val="20"/>
              </w:rPr>
              <w:t>"Must be started/stopped from remote desktop session"</w:t>
            </w:r>
            <w:r>
              <w:rPr>
                <w:sz w:val="20"/>
              </w:rPr>
              <w:t>; RemoteDesktopSession.Start() tự động start luôn ScreenCast đã ghép cặp, không được gọi ScreenCast.Start()/Stop() riêng. Không cách nào bắt được lỗi này qua compile hay introspection (GNOME Shell GJS trả introspection XML rỗng cho các object private này)</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Xóa lời gọi </w:t>
            </w:r>
            <w:r>
              <w:rPr>
                <w:rFonts w:ascii="Courier New" w:hAnsi="Courier New"/>
                <w:color w:val="F05922"/>
                <w:sz w:val="20"/>
              </w:rPr>
              <w:t>_screenCastSession.StartAsync()</w:t>
            </w:r>
            <w:r>
              <w:rPr>
                <w:sz w:val="20"/>
              </w:rPr>
              <w:t>/</w:t>
            </w:r>
            <w:r>
              <w:rPr>
                <w:rFonts w:ascii="Courier New" w:hAnsi="Courier New"/>
                <w:color w:val="F05922"/>
                <w:sz w:val="20"/>
              </w:rPr>
              <w:t>StopAsync()</w:t>
            </w:r>
            <w:r>
              <w:rPr>
                <w:sz w:val="20"/>
              </w:rPr>
              <w:t xml:space="preserve"> khỏi </w:t>
            </w:r>
            <w:r>
              <w:rPr>
                <w:rFonts w:ascii="Courier New" w:hAnsi="Courier New"/>
                <w:color w:val="F05922"/>
                <w:sz w:val="20"/>
              </w:rPr>
              <w:t>MutterSessionManager</w:t>
            </w:r>
            <w:r>
              <w:rPr>
                <w:sz w:val="20"/>
              </w:rPr>
              <w:t xml:space="preserve">, chỉ gọi qua </w:t>
            </w:r>
            <w:r>
              <w:rPr>
                <w:rFonts w:ascii="Courier New" w:hAnsi="Courier New"/>
                <w:color w:val="F05922"/>
                <w:sz w:val="20"/>
              </w:rPr>
              <w:t>_remoteDesktopSession</w:t>
            </w:r>
            <w:r>
              <w:rPr>
                <w:sz w:val="20"/>
              </w:rPr>
              <w:t>; verify còn xác nhận đúng: CreateSession/SessionId/RecordMonitor/PipeWireStreamAdded (node id 36) khớp code</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linux-desktop/gnome-wayland-remote-control-mutter-dbus-pipewire.md</w:t>
            </w:r>
            <w:r>
              <w:rPr>
                <w:sz w:val="20"/>
              </w:rPr>
              <w:t xml:space="preserve"> (mục cập nhật Gotcha 1b)</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169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6.RemoteControlTool (deploy + chạy thật ZcuAgent nhánh wayland trên ZCU 192.168.21.230, publish+SCP+SSH end-to-end)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4 bug thật liên tiếp chỉ lộ ra khi CHẠY THẬT (không bắt được qua build): (1) interface D-Bus khai </w:t>
            </w:r>
            <w:r>
              <w:rPr>
                <w:rFonts w:ascii="Courier New" w:hAnsi="Courier New"/>
                <w:color w:val="F05922"/>
                <w:sz w:val="20"/>
              </w:rPr>
              <w:t>internal</w:t>
            </w:r>
            <w:r>
              <w:rPr>
                <w:sz w:val="20"/>
              </w:rPr>
              <w:t xml:space="preserve"> → Tmds.DBus 0.92+ dùng assembly proxy riêng </w:t>
            </w:r>
            <w:r>
              <w:rPr>
                <w:rFonts w:ascii="Courier New" w:hAnsi="Courier New"/>
                <w:color w:val="F05922"/>
                <w:sz w:val="20"/>
              </w:rPr>
              <w:t>Tmds.DBus.Emit</w:t>
            </w:r>
            <w:r>
              <w:rPr>
                <w:sz w:val="20"/>
              </w:rPr>
              <w:t xml:space="preserve"> không truy cập được internal → TypeLoadException; (2) </w:t>
            </w:r>
            <w:r>
              <w:rPr>
                <w:rFonts w:ascii="Courier New" w:hAnsi="Courier New"/>
                <w:color w:val="F05922"/>
                <w:sz w:val="20"/>
              </w:rPr>
              <w:t>GetSessionIdAsync()</w:t>
            </w:r>
            <w:r>
              <w:rPr>
                <w:sz w:val="20"/>
              </w:rPr>
              <w:t xml:space="preserve"> khai như method thường thay vì qua </w:t>
            </w:r>
            <w:r>
              <w:rPr>
                <w:rFonts w:ascii="Courier New" w:hAnsi="Courier New"/>
                <w:color w:val="F05922"/>
                <w:sz w:val="20"/>
              </w:rPr>
              <w:t>GetAllAsync()</w:t>
            </w:r>
            <w:r>
              <w:rPr>
                <w:sz w:val="20"/>
              </w:rPr>
              <w:t xml:space="preserve"> → UnknownMethod vì SessionId là property; (3) </w:t>
            </w:r>
            <w:r>
              <w:rPr>
                <w:rFonts w:ascii="Courier New" w:hAnsi="Courier New"/>
                <w:color w:val="F05922"/>
                <w:sz w:val="20"/>
              </w:rPr>
              <w:t>gst-launch-1.0 -v</w:t>
            </w:r>
            <w:r>
              <w:rPr>
                <w:sz w:val="20"/>
              </w:rPr>
              <w:t xml:space="preserve"> in verbose text ra STDOUT (không phải stderr) trên bản GStreamer này → trộn lẫn với pixel data khi dùng chung fdsink fd=1, phải tách sang FIFO riêng; (4) </w:t>
            </w:r>
            <w:r>
              <w:rPr>
                <w:rFonts w:ascii="Courier New" w:hAnsi="Courier New"/>
                <w:color w:val="F05922"/>
                <w:sz w:val="20"/>
              </w:rPr>
              <w:t>NotifyPointerMotionAbsolute</w:t>
            </w:r>
            <w:r>
              <w:rPr>
                <w:sz w:val="20"/>
              </w:rPr>
              <w:t xml:space="preserve"> tham số đầu tưởng ObjectPath (giống ScreenCast stream path) nhưng thực ra signature </w:t>
            </w:r>
            <w:r>
              <w:rPr>
                <w:rFonts w:ascii="Courier New" w:hAnsi="Courier New"/>
                <w:color w:val="F05922"/>
                <w:sz w:val="20"/>
              </w:rPr>
              <w:t>(sdd)</w:t>
            </w:r>
            <w:r>
              <w:rPr>
                <w:sz w:val="20"/>
              </w:rPr>
              <w:t xml:space="preserve"> — string thường, không phải object path kiểu </w:t>
            </w:r>
            <w:r>
              <w:rPr>
                <w:rFonts w:ascii="Courier New" w:hAnsi="Courier New"/>
                <w:color w:val="F05922"/>
                <w:sz w:val="20"/>
              </w:rPr>
              <w:t>o</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Fix cả 4: interface → public; SessionId đọc qua GetAllAsync()["SessionId"]; capture chuyển sang mkfifo + filesink (đọc FIFO song song với chờ parse caps để tránh deadlock rendezvous); NotifyPointerMotionAbsolute nhận string (gọi </w:t>
            </w:r>
            <w:r>
              <w:rPr>
                <w:rFonts w:ascii="Courier New" w:hAnsi="Courier New"/>
                <w:color w:val="F05922"/>
                <w:sz w:val="20"/>
              </w:rPr>
              <w:t>streamPath.ToString()</w:t>
            </w:r>
            <w:r>
              <w:rPr>
                <w:sz w:val="20"/>
              </w:rPr>
              <w:t xml:space="preserve">). Sau fix: verify end-to-end thành công — D-Bus session, capture 1080x1920, TCP server, cả 4 lệnh input đều hoạt động đúng trên máy thật. Đóng gói vào </w:t>
            </w:r>
            <w:r>
              <w:rPr>
                <w:rFonts w:ascii="Courier New" w:hAnsi="Courier New"/>
                <w:color w:val="F05922"/>
                <w:sz w:val="20"/>
              </w:rPr>
              <w:t>IPGS.RemoteControl.CcuUI/Resources/zcu-agent/linux-x64/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linux-desktop/gnome-wayland-remote-control-mutter-dbus-pipewire.md</w:t>
            </w:r>
            <w:r>
              <w:rPr>
                <w:sz w:val="20"/>
              </w:rPr>
              <w:t xml:space="preserve"> (Gotcha 2b, 3, 5, 6)</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170</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6.RemoteControlTool (user báo máy 192.168.21.96 "cài được nhưng màn hình đen" sau khi cài qua CCU wizard)</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2 bug thật độc lập gây cùng triệu chứng "kết nối rồi mất ngay + màn đen": (1) reboot máy → </w:t>
            </w:r>
            <w:r>
              <w:rPr>
                <w:rFonts w:ascii="Courier New" w:hAnsi="Courier New"/>
                <w:color w:val="F05922"/>
                <w:sz w:val="20"/>
              </w:rPr>
              <w:t>ipgs-remote-agent.service</w:t>
            </w:r>
            <w:r>
              <w:rPr>
                <w:sz w:val="20"/>
              </w:rPr>
              <w:t xml:space="preserve"> (After=graphical-session.target) khởi động TRƯỚC KHI org.gnome.Shell đăng ký xong D-Bus name → crash-loop 4 lần/~20s (core-dump mỗi lần) với </w:t>
            </w:r>
            <w:r>
              <w:rPr>
                <w:rFonts w:ascii="Courier New" w:hAnsi="Courier New"/>
                <w:color w:val="F05922"/>
                <w:sz w:val="20"/>
              </w:rPr>
              <w:t>ServiceUnknown: org.gnome.Shell</w:t>
            </w:r>
            <w:r>
              <w:rPr>
                <w:sz w:val="20"/>
              </w:rPr>
              <w:t xml:space="preserve">; graphical-session.target chỉ đảm bảo có phiên đồ hoạ, không đảm bảo Shell đã sẵn sàng D-Bus; (2) </w:t>
            </w:r>
            <w:r>
              <w:rPr>
                <w:rFonts w:ascii="Courier New" w:hAnsi="Courier New"/>
                <w:color w:val="F05922"/>
                <w:sz w:val="20"/>
              </w:rPr>
              <w:t>appsettings.json</w:t>
            </w:r>
            <w:r>
              <w:rPr>
                <w:sz w:val="20"/>
              </w:rPr>
              <w:t xml:space="preserve"> do wizard ghi có lỗi gõ nhầm CIDR </w:t>
            </w:r>
            <w:r>
              <w:rPr>
                <w:rFonts w:ascii="Courier New" w:hAnsi="Courier New"/>
                <w:color w:val="F05922"/>
                <w:sz w:val="20"/>
              </w:rPr>
              <w:t>"0.0.0..0/0"</w:t>
            </w:r>
            <w:r>
              <w:rPr>
                <w:sz w:val="20"/>
              </w:rPr>
              <w:t xml:space="preserve"> (2 dấu chấm) → không parse được → deny-by-default từ chối MỌI client, CCU connect TCP được nhưng bị disconnect ngay ở tầng auth/IP-check</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(1) Thêm retry loop trong </w:t>
            </w:r>
            <w:r>
              <w:rPr>
                <w:rFonts w:ascii="Courier New" w:hAnsi="Courier New"/>
                <w:color w:val="F05922"/>
                <w:sz w:val="20"/>
              </w:rPr>
              <w:t>MutterSessionManager.StartAsync()</w:t>
            </w:r>
            <w:r>
              <w:rPr>
                <w:sz w:val="20"/>
              </w:rPr>
              <w:t xml:space="preserve"> bắt riêng </w:t>
            </w:r>
            <w:r>
              <w:rPr>
                <w:rFonts w:ascii="Courier New" w:hAnsi="Courier New"/>
                <w:color w:val="F05922"/>
                <w:sz w:val="20"/>
              </w:rPr>
              <w:t>DBusException.ErrorName=="...ServiceUnknown"</w:t>
            </w:r>
            <w:r>
              <w:rPr>
                <w:sz w:val="20"/>
              </w:rPr>
              <w:t>, retry 2s/lần tối đa 60s thay vì crash; (2) sửa tay CIDR đúng, restart service — verify cả 2 fix xong agent chạy sạch không crash lần nào. Gỡ sạch service+install dir theo yêu cầu user để test lại cài đặt từ đầu qua CCU; đã copy lại build mới (có retry fix) vào Resources/zcu-agent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linux-desktop/gnome-wayland-remote-control-mutter-dbus-pipewire.md</w:t>
            </w:r>
            <w:r>
              <w:rPr>
                <w:sz w:val="20"/>
              </w:rPr>
              <w:t xml:space="preserve"> (Gotcha 7, 8)</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171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vietanh / 6.RemoteControlTool (nhánh </w:t>
            </w:r>
            <w:r>
              <w:rPr>
                <w:rFonts w:ascii="Courier New" w:hAnsi="Courier New"/>
                <w:color w:val="F05922"/>
                <w:sz w:val="20"/>
              </w:rPr>
              <w:t>Lubuntu</w:t>
            </w:r>
            <w:r>
              <w:rPr>
                <w:sz w:val="20"/>
              </w:rPr>
              <w:t xml:space="preserve"> — port bộ script kiosk từ Ubuntu/GNOME sang Lubuntu/LXQt, verify thật qua SSH trên 192.168.21.39)</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Đoán ban đầu (chưa test) sai 3 điểm: (1) desktop-icon autostart id thật là </w:t>
            </w:r>
            <w:r>
              <w:rPr>
                <w:rFonts w:ascii="Courier New" w:hAnsi="Courier New"/>
                <w:color w:val="F05922"/>
                <w:sz w:val="20"/>
              </w:rPr>
              <w:t>lxqt-desktop.desktop</w:t>
            </w:r>
            <w:r>
              <w:rPr>
                <w:sz w:val="20"/>
              </w:rPr>
              <w:t xml:space="preserve"> không phải </w:t>
            </w:r>
            <w:r>
              <w:rPr>
                <w:rFonts w:ascii="Courier New" w:hAnsi="Courier New"/>
                <w:color w:val="F05922"/>
                <w:sz w:val="20"/>
              </w:rPr>
              <w:t>pcmanfm-qt-desktop-pref.desktop</w:t>
            </w:r>
            <w:r>
              <w:rPr>
                <w:sz w:val="20"/>
              </w:rPr>
              <w:t xml:space="preserve">; (2) Openbox user config thật là </w:t>
            </w:r>
            <w:r>
              <w:rPr>
                <w:rFonts w:ascii="Courier New" w:hAnsi="Courier New"/>
                <w:color w:val="F05922"/>
                <w:sz w:val="20"/>
              </w:rPr>
              <w:t>~/.config/openbox/rc.xml</w:t>
            </w:r>
            <w:r>
              <w:rPr>
                <w:sz w:val="20"/>
              </w:rPr>
              <w:t xml:space="preserve">, KHÔNG có file/symlink nào tên </w:t>
            </w:r>
            <w:r>
              <w:rPr>
                <w:rFonts w:ascii="Courier New" w:hAnsi="Courier New"/>
                <w:color w:val="F05922"/>
                <w:sz w:val="20"/>
              </w:rPr>
              <w:t>lxqt-rc.xml</w:t>
            </w:r>
            <w:r>
              <w:rPr>
                <w:sz w:val="20"/>
              </w:rPr>
              <w:t xml:space="preserve"> trên hệ thống (lxqt-session gọi thẳng binary </w:t>
            </w:r>
            <w:r>
              <w:rPr>
                <w:rFonts w:ascii="Courier New" w:hAnsi="Courier New"/>
                <w:color w:val="F05922"/>
                <w:sz w:val="20"/>
              </w:rPr>
              <w:t>openbox</w:t>
            </w:r>
            <w:r>
              <w:rPr>
                <w:sz w:val="20"/>
              </w:rPr>
              <w:t xml:space="preserve">, không có </w:t>
            </w:r>
            <w:r>
              <w:rPr>
                <w:rFonts w:ascii="Courier New" w:hAnsi="Courier New"/>
                <w:color w:val="F05922"/>
                <w:sz w:val="20"/>
              </w:rPr>
              <w:t>openbox-lxqt</w:t>
            </w:r>
            <w:r>
              <w:rPr>
                <w:sz w:val="20"/>
              </w:rPr>
              <w:t xml:space="preserve"> như quy ước LXDE); (3) quan trọng nhất — phím tắt thoát kiosk THẬT (Ctrl+Alt+T mở Terminal, Ctrl+Alt+Delete mở Task Manager, Meta+E mở File Manager, Meta+R mở Runner, Super_L mở Main Menu) nằm ở daemon riêng </w:t>
            </w:r>
            <w:r>
              <w:rPr>
                <w:rFonts w:ascii="Courier New" w:hAnsi="Courier New"/>
                <w:color w:val="F05922"/>
                <w:sz w:val="20"/>
              </w:rPr>
              <w:t>lxqt-globalkeyshortcutsd</w:t>
            </w:r>
            <w:r>
              <w:rPr>
                <w:sz w:val="20"/>
              </w:rPr>
              <w:t xml:space="preserve"> (</w:t>
            </w:r>
            <w:r>
              <w:rPr>
                <w:rFonts w:ascii="Courier New" w:hAnsi="Courier New"/>
                <w:color w:val="F05922"/>
                <w:sz w:val="20"/>
              </w:rPr>
              <w:t>~/.config/lxqt/globalkeyshortcuts.conf</w:t>
            </w:r>
            <w:r>
              <w:rPr>
                <w:sz w:val="20"/>
              </w:rPr>
              <w:t>), HOÀN TOÀN tách biệt khỏi Openbox rc.xml — nếu chỉ khoá rc.xml thì Ctrl+Alt+T vẫn mở được terminal, coi như chưa khoá gì</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Sửa </w:t>
            </w:r>
            <w:r>
              <w:rPr>
                <w:rFonts w:ascii="Courier New" w:hAnsi="Courier New"/>
                <w:color w:val="F05922"/>
                <w:sz w:val="20"/>
              </w:rPr>
              <w:t>OB_RC</w:t>
            </w:r>
            <w:r>
              <w:rPr>
                <w:sz w:val="20"/>
              </w:rPr>
              <w:t xml:space="preserve"> về đúng </w:t>
            </w:r>
            <w:r>
              <w:rPr>
                <w:rFonts w:ascii="Courier New" w:hAnsi="Courier New"/>
                <w:color w:val="F05922"/>
                <w:sz w:val="20"/>
              </w:rPr>
              <w:t>rc.xml</w:t>
            </w:r>
            <w:r>
              <w:rPr>
                <w:sz w:val="20"/>
              </w:rPr>
              <w:t xml:space="preserve">; thêm bước </w:t>
            </w:r>
            <w:r>
              <w:rPr>
                <w:rFonts w:ascii="Courier New" w:hAnsi="Courier New"/>
                <w:color w:val="F05922"/>
                <w:sz w:val="20"/>
              </w:rPr>
              <w:t>[6b/9]</w:t>
            </w:r>
            <w:r>
              <w:rPr>
                <w:sz w:val="20"/>
              </w:rPr>
              <w:t xml:space="preserve"> parse </w:t>
            </w:r>
            <w:r>
              <w:rPr>
                <w:rFonts w:ascii="Courier New" w:hAnsi="Courier New"/>
                <w:color w:val="F05922"/>
                <w:sz w:val="20"/>
              </w:rPr>
              <w:t>globalkeyshortcuts.conf</w:t>
            </w:r>
            <w:r>
              <w:rPr>
                <w:sz w:val="20"/>
              </w:rPr>
              <w:t xml:space="preserve"> bằng </w:t>
            </w:r>
            <w:r>
              <w:rPr>
                <w:rFonts w:ascii="Courier New" w:hAnsi="Courier New"/>
                <w:color w:val="F05922"/>
                <w:sz w:val="20"/>
              </w:rPr>
              <w:t>python3 configparser(interpolation=None)</w:t>
            </w:r>
            <w:r>
              <w:rPr>
                <w:sz w:val="20"/>
              </w:rPr>
              <w:t xml:space="preserve"> (bắt buộc tắt interpolation vì value gốc chứa </w:t>
            </w:r>
            <w:r>
              <w:rPr>
                <w:rFonts w:ascii="Courier New" w:hAnsi="Courier New"/>
                <w:color w:val="F05922"/>
                <w:sz w:val="20"/>
              </w:rPr>
              <w:t>%</w:t>
            </w:r>
            <w:r>
              <w:rPr>
                <w:sz w:val="20"/>
              </w:rPr>
              <w:t xml:space="preserve"> dạng </w:t>
            </w:r>
            <w:r>
              <w:rPr>
                <w:rFonts w:ascii="Courier New" w:hAnsi="Courier New"/>
                <w:color w:val="F05922"/>
                <w:sz w:val="20"/>
              </w:rPr>
              <w:t>\x2600</w:t>
            </w:r>
            <w:r>
              <w:rPr>
                <w:sz w:val="20"/>
              </w:rPr>
              <w:t xml:space="preserve">), set </w:t>
            </w:r>
            <w:r>
              <w:rPr>
                <w:rFonts w:ascii="Courier New" w:hAnsi="Courier New"/>
                <w:color w:val="F05922"/>
                <w:sz w:val="20"/>
              </w:rPr>
              <w:t>Enabled=false</w:t>
            </w:r>
            <w:r>
              <w:rPr>
                <w:sz w:val="20"/>
              </w:rPr>
              <w:t xml:space="preserve"> cho 5 section nguy hiểm theo </w:t>
            </w:r>
            <w:r>
              <w:rPr>
                <w:rFonts w:ascii="Courier New" w:hAnsi="Courier New"/>
                <w:color w:val="F05922"/>
                <w:sz w:val="20"/>
              </w:rPr>
              <w:t>section.rsplit(".",1)[0]</w:t>
            </w:r>
            <w:r>
              <w:rPr>
                <w:sz w:val="20"/>
              </w:rPr>
              <w:t>. Đã verify end-to-end thật trên 192.168.21.39 (autologin SDDM, mask sleep, lockdown Openbox+globalkeyshortcuts, watchdog, ufw — allow OpenSSH trước khi enable để không tự khoá SSH) rồi revert sạch về nguyên trạng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linux-desktop/lubuntu-lxqt-kiosk-lockdown-differs-from-gnome.md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172</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vietanh / 6.RemoteControlTool (nhánh </w:t>
            </w:r>
            <w:r>
              <w:rPr>
                <w:rFonts w:ascii="Courier New" w:hAnsi="Courier New"/>
                <w:color w:val="F05922"/>
                <w:sz w:val="20"/>
              </w:rPr>
              <w:t>Lubuntu</w:t>
            </w:r>
            <w:r>
              <w:rPr>
                <w:sz w:val="20"/>
              </w:rPr>
              <w:t xml:space="preserve"> — deploy lần 2 qua CcuUI lên 192.168.21.39 báo exit 4)</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Deploy Lubuntu LẦN 2 lên cùng máy fail </w:t>
            </w:r>
            <w:r>
              <w:rPr>
                <w:rFonts w:ascii="Courier New" w:hAnsi="Courier New"/>
                <w:color w:val="F05922"/>
                <w:sz w:val="20"/>
              </w:rPr>
              <w:t>exit 4</w:t>
            </w:r>
            <w:r>
              <w:rPr>
                <w:sz w:val="20"/>
              </w:rPr>
              <w:t xml:space="preserve"> ở </w:t>
            </w:r>
            <w:r>
              <w:rPr>
                <w:rFonts w:ascii="Courier New" w:hAnsi="Courier New"/>
                <w:color w:val="F05922"/>
                <w:sz w:val="20"/>
              </w:rPr>
              <w:t>2-configure-system.sh</w:t>
            </w:r>
            <w:r>
              <w:rPr>
                <w:sz w:val="20"/>
              </w:rPr>
              <w:t xml:space="preserve">, log UI chỉ hiện 5 dòng header (không thấy lỗi thật). SSH chạy tay tái hiện: bước </w:t>
            </w:r>
            <w:r>
              <w:rPr>
                <w:rFonts w:ascii="Courier New" w:hAnsi="Courier New"/>
                <w:color w:val="F05922"/>
                <w:sz w:val="20"/>
              </w:rPr>
              <w:t>[2/9]</w:t>
            </w:r>
            <w:r>
              <w:rPr>
                <w:sz w:val="20"/>
              </w:rPr>
              <w:t xml:space="preserve"> (khoá 1 desktop) </w:t>
            </w:r>
            <w:r>
              <w:rPr>
                <w:rFonts w:ascii="Courier New" w:hAnsi="Courier New"/>
                <w:color w:val="F05922"/>
                <w:sz w:val="20"/>
              </w:rPr>
              <w:t>sed -i</w:t>
            </w:r>
            <w:r>
              <w:rPr>
                <w:sz w:val="20"/>
              </w:rPr>
              <w:t xml:space="preserve"> chết "Operation not permitted" vì </w:t>
            </w:r>
            <w:r>
              <w:rPr>
                <w:rFonts w:ascii="Courier New" w:hAnsi="Courier New"/>
                <w:color w:val="F05922"/>
                <w:sz w:val="20"/>
              </w:rPr>
              <w:t>~/.config/openbox/rc.xml</w:t>
            </w:r>
            <w:r>
              <w:rPr>
                <w:sz w:val="20"/>
              </w:rPr>
              <w:t xml:space="preserve"> đã bị </w:t>
            </w:r>
            <w:r>
              <w:rPr>
                <w:rFonts w:ascii="Courier New" w:hAnsi="Courier New"/>
                <w:color w:val="F05922"/>
                <w:sz w:val="20"/>
              </w:rPr>
              <w:t>chattr +i</w:t>
            </w:r>
            <w:r>
              <w:rPr>
                <w:sz w:val="20"/>
              </w:rPr>
              <w:t xml:space="preserve"> (immutable) từ bước </w:t>
            </w:r>
            <w:r>
              <w:rPr>
                <w:rFonts w:ascii="Courier New" w:hAnsi="Courier New"/>
                <w:color w:val="F05922"/>
                <w:sz w:val="20"/>
              </w:rPr>
              <w:t>[6/9]</w:t>
            </w:r>
            <w:r>
              <w:rPr>
                <w:sz w:val="20"/>
              </w:rPr>
              <w:t xml:space="preserve"> của LẦN CHẠY TRƯỚC — script quên gỡ khoá cũ trước khi bước sớm hơn ghi vào cùng file ở lần chạy kế tiếp</w:t>
            </w:r>
          </w:p>
        </w:tc>
        <w:tc>
          <w:tcPr>
            <w:tcW w:type="dxa" w:w="1077"/>
            <w:tcBorders>
              <w:top w:val="single" w:sz="4" w:space="0" w:color="CBCBCB"/>
              <w:left w:val="single" w:sz="4" w:space="0" w:color="CBCBCB"/>
              <w:bottom w:val="single" w:sz="4" w:space="0" w:color="CBCBCB"/>
              <w:right w:val="single" w:sz="4" w:space="0" w:color="CBCBCB"/>
            </w:tcBorders>
          </w:tcPr>
          <w:p>
            <w:r>
              <w:rPr>
                <w:sz w:val="20"/>
              </w:rPr>
              <w:t>Thêm `_sudo chattr -i "$OB_RC" \</w:t>
            </w:r>
          </w:p>
        </w:tc>
        <w:tc>
          <w:tcPr>
            <w:tcW w:type="dxa" w:w="1077"/>
            <w:tcBorders>
              <w:top w:val="single" w:sz="4" w:space="0" w:color="CBCBCB"/>
              <w:left w:val="single" w:sz="4" w:space="0" w:color="CBCBCB"/>
              <w:bottom w:val="single" w:sz="4" w:space="0" w:color="CBCBCB"/>
              <w:right w:val="single" w:sz="4" w:space="0" w:color="CBCBCB"/>
            </w:tcBorders>
          </w:tcPr>
          <w:p>
            <w:r>
              <w:rPr>
                <w:sz w:val="20"/>
              </w:rPr>
              <w:t>\</w:t>
            </w:r>
          </w:p>
        </w:tc>
        <w:tc>
          <w:tcPr>
            <w:tcW w:type="dxa" w:w="1077"/>
            <w:tcBorders>
              <w:top w:val="single" w:sz="4" w:space="0" w:color="CBCBCB"/>
              <w:left w:val="single" w:sz="4" w:space="0" w:color="CBCBCB"/>
              <w:bottom w:val="single" w:sz="4" w:space="0" w:color="CBCBCB"/>
              <w:right w:val="single" w:sz="4" w:space="0" w:color="CBCBCB"/>
            </w:tcBorders>
          </w:tcPr>
          <w:p>
            <w:r>
              <w:rPr>
                <w:sz w:val="20"/>
              </w:rPr>
              <w:t>true</w:t>
            </w:r>
            <w:r>
              <w:rPr>
                <w:rFonts w:ascii="Courier New" w:hAnsi="Courier New"/>
                <w:color w:val="F05922"/>
                <w:sz w:val="20"/>
              </w:rPr>
              <w:t xml:space="preserve"> + </w:t>
            </w:r>
            <w:r>
              <w:rPr>
                <w:sz w:val="20"/>
              </w:rPr>
              <w:t>chmod u+w</w:t>
            </w:r>
            <w:r>
              <w:rPr>
                <w:rFonts w:ascii="Courier New" w:hAnsi="Courier New"/>
                <w:color w:val="F05922"/>
                <w:sz w:val="20"/>
              </w:rPr>
              <w:t xml:space="preserve"> NGAY sau khi xác nhận </w:t>
            </w:r>
            <w:r>
              <w:rPr>
                <w:sz w:val="20"/>
              </w:rPr>
              <w:t>$OB_RC</w:t>
            </w:r>
            <w:r>
              <w:rPr>
                <w:rFonts w:ascii="Courier New" w:hAnsi="Courier New"/>
                <w:color w:val="F05922"/>
                <w:sz w:val="20"/>
              </w:rPr>
              <w:t xml:space="preserve"> tồn tại ở đầu bước </w:t>
            </w:r>
            <w:r>
              <w:rPr>
                <w:sz w:val="20"/>
              </w:rPr>
              <w:t>[2/9]</w:t>
            </w:r>
            <w:r>
              <w:rPr>
                <w:rFonts w:ascii="Courier New" w:hAnsi="Courier New"/>
                <w:color w:val="F05922"/>
                <w:sz w:val="20"/>
              </w:rPr>
              <w:t xml:space="preserve">, vô điều kiện — không đợi tới </w:t>
            </w:r>
            <w:r>
              <w:rPr>
                <w:sz w:val="20"/>
              </w:rPr>
              <w:t>[6/9]</w:t>
            </w:r>
            <w:r>
              <w:rPr>
                <w:rFonts w:ascii="Courier New" w:hAnsi="Courier New"/>
                <w:color w:val="F05922"/>
                <w:sz w:val="20"/>
              </w:rPr>
              <w:t>. Verify lại bằng SSH: rc.xml đang immutable thật (</w:t>
            </w:r>
            <w:r>
              <w:rPr>
                <w:sz w:val="20"/>
              </w:rPr>
              <w:t>lsattr</w:t>
            </w:r>
            <w:r>
              <w:rPr>
                <w:rFonts w:ascii="Courier New" w:hAnsi="Courier New"/>
                <w:color w:val="F05922"/>
                <w:sz w:val="20"/>
              </w:rPr>
              <w:t xml:space="preserve"> xác nhận cờ </w:t>
            </w:r>
            <w:r>
              <w:rPr>
                <w:sz w:val="20"/>
              </w:rPr>
              <w:t>i</w:t>
            </w:r>
            <w:r>
              <w:rPr>
                <w:rFonts w:ascii="Courier New" w:hAnsi="Courier New"/>
                <w:color w:val="F05922"/>
                <w:sz w:val="20"/>
              </w:rPr>
              <w:t xml:space="preserve">), chạy lại script sau fix → exit 0 sạch. Đã sync vào </w:t>
            </w:r>
            <w:r>
              <w:rPr>
                <w:sz w:val="20"/>
              </w:rPr>
              <w:t>IPGS.RemoteControl.CcuUI/Resources/scripts/lubuntu-kiosk/`</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linux-desktop/lubuntu-lxqt-kiosk-lockdown-differs-from-gnome.md</w:t>
            </w:r>
            <w:r>
              <w:rPr>
                <w:sz w:val="20"/>
              </w:rPr>
              <w:t xml:space="preserve"> (mục "Cập nhật F02")</w:t>
            </w: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173</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6.RemoteControlTool (user báo "remote không ổn định" trên ZCU thật 192.168.21.97, SSH kiểm tra journalctl)</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journalctl --user -u ipgs-remote-agent.service</w:t>
            </w:r>
            <w:r>
              <w:rPr>
                <w:sz w:val="20"/>
              </w:rPr>
              <w:t xml:space="preserve"> lộ burst 66-118 dòng "lệnh inject chuột/bàn phím chạy quá 2000ms" liên tiếp trong vài giây, dù load CPU/RAM đo được đều thấp (0.17-0.6). Đọc code </w:t>
            </w:r>
            <w:r>
              <w:rPr>
                <w:rFonts w:ascii="Courier New" w:hAnsi="Courier New"/>
                <w:color w:val="F05922"/>
                <w:sz w:val="20"/>
              </w:rPr>
              <w:t>ClientSession.RunInputInjectorLoopAsync</w:t>
            </w:r>
            <w:r>
              <w:rPr>
                <w:sz w:val="20"/>
              </w:rPr>
              <w:t xml:space="preserve"> (F25) phát hiện: khi 1 lệnh chậm, code "bỏ qua" nó (không await) rồi bắn </w:t>
            </w:r>
            <w:r>
              <w:rPr>
                <w:rFonts w:ascii="Courier New" w:hAnsi="Courier New"/>
                <w:color w:val="F05922"/>
                <w:sz w:val="20"/>
              </w:rPr>
              <w:t>Task.Run</w:t>
            </w:r>
            <w:r>
              <w:rPr>
                <w:sz w:val="20"/>
              </w:rPr>
              <w:t xml:space="preserve"> MỚI cho lệnh kế tiếp — nhưng </w:t>
            </w:r>
            <w:r>
              <w:rPr>
                <w:rFonts w:ascii="Courier New" w:hAnsi="Courier New"/>
                <w:color w:val="F05922"/>
                <w:sz w:val="20"/>
              </w:rPr>
              <w:t>MouseInjector</w:t>
            </w:r>
            <w:r>
              <w:rPr>
                <w:sz w:val="20"/>
              </w:rPr>
              <w:t>/</w:t>
            </w:r>
            <w:r>
              <w:rPr>
                <w:rFonts w:ascii="Courier New" w:hAnsi="Courier New"/>
                <w:color w:val="F05922"/>
                <w:sz w:val="20"/>
              </w:rPr>
              <w:t>KeyboardInjector</w:t>
            </w:r>
            <w:r>
              <w:rPr>
                <w:sz w:val="20"/>
              </w:rPr>
              <w:t xml:space="preserve"> dùng CHUNG 1 </w:t>
            </w:r>
            <w:r>
              <w:rPr>
                <w:rFonts w:ascii="Courier New" w:hAnsi="Courier New"/>
                <w:color w:val="F05922"/>
                <w:sz w:val="20"/>
              </w:rPr>
              <w:t>Display*</w:t>
            </w:r>
            <w:r>
              <w:rPr>
                <w:sz w:val="20"/>
              </w:rPr>
              <w:t xml:space="preserve"> Xlib, Xlib tự khoá nội bộ mỗi Display (kể cả sau </w:t>
            </w:r>
            <w:r>
              <w:rPr>
                <w:rFonts w:ascii="Courier New" w:hAnsi="Courier New"/>
                <w:color w:val="F05922"/>
                <w:sz w:val="20"/>
              </w:rPr>
              <w:t>XInitThreads</w:t>
            </w:r>
            <w:r>
              <w:rPr>
                <w:sz w:val="20"/>
              </w:rPr>
              <w:t xml:space="preserve">) nên task mới chỉ NẰM CHỜ khoá, không chạy song song thật — mỗi task chờ đủ 2000ms cũng tự bị coi "chậm", sinh domino warning tăng theo cấp số. Bonus: capture màn hình đang fallback </w:t>
            </w:r>
            <w:r>
              <w:rPr>
                <w:rFonts w:ascii="Courier New" w:hAnsi="Courier New"/>
                <w:color w:val="F05922"/>
                <w:sz w:val="20"/>
              </w:rPr>
              <w:t>XGetImage</w:t>
            </w:r>
            <w:r>
              <w:rPr>
                <w:sz w:val="20"/>
              </w:rPr>
              <w:t xml:space="preserve"> vì </w:t>
            </w:r>
            <w:r>
              <w:rPr>
                <w:rFonts w:ascii="Courier New" w:hAnsi="Courier New"/>
                <w:color w:val="F05922"/>
                <w:sz w:val="20"/>
              </w:rPr>
              <w:t>XShmAttach</w:t>
            </w:r>
            <w:r>
              <w:rPr>
                <w:sz w:val="20"/>
              </w:rPr>
              <w:t xml:space="preserve"> bị X server từ chối BadAccess (root cause MIT-SHM chưa xác định được tận gốc, code đã handle fallback đúng)</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Sửa </w:t>
            </w:r>
            <w:r>
              <w:rPr>
                <w:rFonts w:ascii="Courier New" w:hAnsi="Courier New"/>
                <w:color w:val="F05922"/>
                <w:sz w:val="20"/>
              </w:rPr>
              <w:t>RunInputInjectorLoopAsync</w:t>
            </w:r>
            <w:r>
              <w:rPr>
                <w:sz w:val="20"/>
              </w:rPr>
              <w:t xml:space="preserve">: vẫn log cảnh báo sớm ở 2000ms (giữ chẩn đoán) nhưng LUÔN </w:t>
            </w:r>
            <w:r>
              <w:rPr>
                <w:rFonts w:ascii="Courier New" w:hAnsi="Courier New"/>
                <w:color w:val="F05922"/>
                <w:sz w:val="20"/>
              </w:rPr>
              <w:t>await task</w:t>
            </w:r>
            <w:r>
              <w:rPr>
                <w:sz w:val="20"/>
              </w:rPr>
              <w:t xml:space="preserve"> cho xong thật trước khi đọc lệnh kế tiếp — loại bỏ hoàn toàn domino/thread-pool pileup. Build verify 0 lỗi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linux-desktop/xlib-concurrent-taskrun-abandon-domino-block.md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175</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EnglishTool (bổ sung từ vựng — chạy Workflow đa-agent sinh 10 agent song song cho EN/JP/ZH)</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tcBorders>
              <w:top w:val="single" w:sz="4" w:space="0" w:color="CBCBCB"/>
              <w:left w:val="single" w:sz="4" w:space="0" w:color="CBCBCB"/>
              <w:bottom w:val="single" w:sz="4" w:space="0" w:color="CBCBCB"/>
              <w:right w:val="single" w:sz="4" w:space="0" w:color="CBCBCB"/>
            </w:tcBorders>
          </w:tcPr>
          <w:p>
            <w:r>
              <w:rPr>
                <w:sz w:val="20"/>
              </w:rPr>
              <w:t>Gotcha</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Tool </w:t>
            </w:r>
            <w:r>
              <w:rPr>
                <w:rFonts w:ascii="Courier New" w:hAnsi="Courier New"/>
                <w:color w:val="F05922"/>
                <w:sz w:val="20"/>
              </w:rPr>
              <w:t>Workflow</w:t>
            </w:r>
            <w:r>
              <w:rPr>
                <w:sz w:val="20"/>
              </w:rPr>
              <w:t>: gõ JSON lồng sâu (</w:t>
            </w:r>
            <w:r>
              <w:rPr>
                <w:rFonts w:ascii="Courier New" w:hAnsi="Courier New"/>
                <w:color w:val="F05922"/>
                <w:sz w:val="20"/>
              </w:rPr>
              <w:t>{"en":{"packs":{...}}}</w:t>
            </w:r>
            <w:r>
              <w:rPr>
                <w:sz w:val="20"/>
              </w:rPr>
              <w:t xml:space="preserve">) trực tiếp làm tham số </w:t>
            </w:r>
            <w:r>
              <w:rPr>
                <w:rFonts w:ascii="Courier New" w:hAnsi="Courier New"/>
                <w:color w:val="F05922"/>
                <w:sz w:val="20"/>
              </w:rPr>
              <w:t>args</w:t>
            </w:r>
            <w:r>
              <w:rPr>
                <w:sz w:val="20"/>
              </w:rPr>
              <w:t xml:space="preserve"> vẫn bị hệ thống serialize thành STRING chứ không tự parse — script truy cập </w:t>
            </w:r>
            <w:r>
              <w:rPr>
                <w:rFonts w:ascii="Courier New" w:hAnsi="Courier New"/>
                <w:color w:val="F05922"/>
                <w:sz w:val="20"/>
              </w:rPr>
              <w:t>args.en.packs</w:t>
            </w:r>
            <w:r>
              <w:rPr>
                <w:sz w:val="20"/>
              </w:rPr>
              <w:t xml:space="preserve"> → </w:t>
            </w:r>
            <w:r>
              <w:rPr>
                <w:rFonts w:ascii="Courier New" w:hAnsi="Courier New"/>
                <w:color w:val="F05922"/>
                <w:sz w:val="20"/>
              </w:rPr>
              <w:t>undefined is not an object</w:t>
            </w:r>
            <w:r>
              <w:rPr>
                <w:sz w:val="20"/>
              </w:rPr>
              <w:t xml:space="preserve">, fail ngay ~25ms, 0 agent chạy. Recovery log xác nhận: </w:t>
            </w:r>
            <w:r>
              <w:rPr>
                <w:rFonts w:ascii="Courier New" w:hAnsi="Courier New"/>
                <w:color w:val="F05922"/>
                <w:sz w:val="20"/>
              </w:rPr>
              <w:t>args</w:t>
            </w:r>
            <w:r>
              <w:rPr>
                <w:sz w:val="20"/>
              </w:rPr>
              <w:t xml:space="preserve"> hiện ra dạng chuỗi có escape </w:t>
            </w:r>
            <w:r>
              <w:rPr>
                <w:rFonts w:ascii="Courier New" w:hAnsi="Courier New"/>
                <w:color w:val="F05922"/>
                <w:sz w:val="20"/>
              </w:rPr>
              <w:t>\"..\"</w:t>
            </w:r>
            <w:r>
              <w:rPr>
                <w:sz w:val="20"/>
              </w:rPr>
              <w:t xml:space="preserve"> thay vì object thật</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Bỏ hẳn </w:t>
            </w:r>
            <w:r>
              <w:rPr>
                <w:rFonts w:ascii="Courier New" w:hAnsi="Courier New"/>
                <w:color w:val="F05922"/>
                <w:sz w:val="20"/>
              </w:rPr>
              <w:t>args</w:t>
            </w:r>
            <w:r>
              <w:rPr>
                <w:sz w:val="20"/>
              </w:rPr>
              <w:t xml:space="preserve"> cho cấu hình phức tạp, nhúng thẳng </w:t>
            </w:r>
            <w:r>
              <w:rPr>
                <w:rFonts w:ascii="Courier New" w:hAnsi="Courier New"/>
                <w:color w:val="F05922"/>
                <w:sz w:val="20"/>
              </w:rPr>
              <w:t>const CONFIG = {...}</w:t>
            </w:r>
            <w:r>
              <w:rPr>
                <w:sz w:val="20"/>
              </w:rPr>
              <w:t xml:space="preserve"> literal ngay trong thân script Workflow (chỉ </w:t>
            </w:r>
            <w:r>
              <w:rPr>
                <w:rFonts w:ascii="Courier New" w:hAnsi="Courier New"/>
                <w:color w:val="F05922"/>
                <w:sz w:val="20"/>
              </w:rPr>
              <w:t>meta</w:t>
            </w:r>
            <w:r>
              <w:rPr>
                <w:sz w:val="20"/>
              </w:rPr>
              <w:t xml:space="preserve"> bắt buộc pure literal, thân script thì không) — chạy lại thành công 10 agent</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windows-tooling/workflow-tool-args-must-be-json-not-string.md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174</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EnglishTool (Focus Mode — thêm đọc nghĩa tiếng Việt + đánh vần chữ cái cho chế độ học từ theo chủ đề, user báo "nghĩa tiếng Việt đọc sai" + "chưa có đánh vần từng chữ")</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Root cause thật của "chưa có đánh vần": hàm </w:t>
            </w:r>
            <w:r>
              <w:rPr>
                <w:rFonts w:ascii="Courier New" w:hAnsi="Courier New"/>
                <w:color w:val="F05922"/>
                <w:sz w:val="20"/>
              </w:rPr>
              <w:t>speakSpelled()</w:t>
            </w:r>
            <w:r>
              <w:rPr>
                <w:sz w:val="20"/>
              </w:rPr>
              <w:t xml:space="preserve"> viết xong trong </w:t>
            </w:r>
            <w:r>
              <w:rPr>
                <w:rFonts w:ascii="Courier New" w:hAnsi="Courier New"/>
                <w:color w:val="F05922"/>
                <w:sz w:val="20"/>
              </w:rPr>
              <w:t>utils.js</w:t>
            </w:r>
            <w:r>
              <w:rPr>
                <w:sz w:val="20"/>
              </w:rPr>
              <w:t xml:space="preserve"> nhưng QUÊN thêm vào </w:t>
            </w:r>
            <w:r>
              <w:rPr>
                <w:rFonts w:ascii="Courier New" w:hAnsi="Courier New"/>
                <w:color w:val="F05922"/>
                <w:sz w:val="20"/>
              </w:rPr>
              <w:t>return {...}</w:t>
            </w:r>
            <w:r>
              <w:rPr>
                <w:sz w:val="20"/>
              </w:rPr>
              <w:t xml:space="preserve"> cuối module IIFE </w:t>
            </w:r>
            <w:r>
              <w:rPr>
                <w:rFonts w:ascii="Courier New" w:hAnsi="Courier New"/>
                <w:color w:val="F05922"/>
                <w:sz w:val="20"/>
              </w:rPr>
              <w:t>window.U = (function(){...})()</w:t>
            </w:r>
            <w:r>
              <w:rPr>
                <w:sz w:val="20"/>
              </w:rPr>
              <w:t xml:space="preserve"> → </w:t>
            </w:r>
            <w:r>
              <w:rPr>
                <w:rFonts w:ascii="Courier New" w:hAnsi="Courier New"/>
                <w:color w:val="F05922"/>
                <w:sz w:val="20"/>
              </w:rPr>
              <w:t>U.speakSpelled</w:t>
            </w:r>
            <w:r>
              <w:rPr>
                <w:sz w:val="20"/>
              </w:rPr>
              <w:t xml:space="preserve"> là </w:t>
            </w:r>
            <w:r>
              <w:rPr>
                <w:rFonts w:ascii="Courier New" w:hAnsi="Courier New"/>
                <w:color w:val="F05922"/>
                <w:sz w:val="20"/>
              </w:rPr>
              <w:t>undefined</w:t>
            </w:r>
            <w:r>
              <w:rPr>
                <w:sz w:val="20"/>
              </w:rPr>
              <w:t xml:space="preserve"> → gọi trong </w:t>
            </w:r>
            <w:r>
              <w:rPr>
                <w:rFonts w:ascii="Courier New" w:hAnsi="Courier New"/>
                <w:color w:val="F05922"/>
                <w:sz w:val="20"/>
              </w:rPr>
              <w:t>.then()</w:t>
            </w:r>
            <w:r>
              <w:rPr>
                <w:sz w:val="20"/>
              </w:rPr>
              <w:t xml:space="preserve"> throw TypeError → unhandled rejection giết im lặng toàn bộ phần chain xếp SAU nó (kể cả đọc ví dụ), không có lỗi hiển thị cho user. Góp phần thêm cho "đọc sai": </w:t>
            </w:r>
            <w:r>
              <w:rPr>
                <w:rFonts w:ascii="Courier New" w:hAnsi="Courier New"/>
                <w:color w:val="F05922"/>
                <w:sz w:val="20"/>
              </w:rPr>
              <w:t>U.speak()</w:t>
            </w:r>
            <w:r>
              <w:rPr>
                <w:sz w:val="20"/>
              </w:rPr>
              <w:t xml:space="preserve"> set </w:t>
            </w:r>
            <w:r>
              <w:rPr>
                <w:rFonts w:ascii="Courier New" w:hAnsi="Courier New"/>
                <w:color w:val="F05922"/>
                <w:sz w:val="20"/>
              </w:rPr>
              <w:t>u.lang='vi-VN'</w:t>
            </w:r>
            <w:r>
              <w:rPr>
                <w:sz w:val="20"/>
              </w:rPr>
              <w:t xml:space="preserve"> không kiểm tra máy có voice khớp hay không, máy không có giọng tiếng Việt vẫn cố phát bằng giọng mặc định sai ngôn ngữ</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speakSpelled</w:t>
            </w:r>
            <w:r>
              <w:rPr>
                <w:sz w:val="20"/>
              </w:rPr>
              <w:t xml:space="preserve"> + hàm mới </w:t>
            </w:r>
            <w:r>
              <w:rPr>
                <w:rFonts w:ascii="Courier New" w:hAnsi="Courier New"/>
                <w:color w:val="F05922"/>
                <w:sz w:val="20"/>
              </w:rPr>
              <w:t>hasVoice(lang)</w:t>
            </w:r>
            <w:r>
              <w:rPr>
                <w:sz w:val="20"/>
              </w:rPr>
              <w:t xml:space="preserve"> vào object export của </w:t>
            </w:r>
            <w:r>
              <w:rPr>
                <w:rFonts w:ascii="Courier New" w:hAnsi="Courier New"/>
                <w:color w:val="F05922"/>
                <w:sz w:val="20"/>
              </w:rPr>
              <w:t>utils.js</w:t>
            </w:r>
            <w:r>
              <w:rPr>
                <w:sz w:val="20"/>
              </w:rPr>
              <w:t xml:space="preserve">; thêm timeout dự phòng bên trong </w:t>
            </w:r>
            <w:r>
              <w:rPr>
                <w:rFonts w:ascii="Courier New" w:hAnsi="Courier New"/>
                <w:color w:val="F05922"/>
                <w:sz w:val="20"/>
              </w:rPr>
              <w:t>speak()</w:t>
            </w:r>
            <w:r>
              <w:rPr>
                <w:sz w:val="20"/>
              </w:rPr>
              <w:t xml:space="preserve"> (tránh 1 utterance không bắn </w:t>
            </w:r>
            <w:r>
              <w:rPr>
                <w:rFonts w:ascii="Courier New" w:hAnsi="Courier New"/>
                <w:color w:val="F05922"/>
                <w:sz w:val="20"/>
              </w:rPr>
              <w:t>onend</w:t>
            </w:r>
            <w:r>
              <w:rPr>
                <w:sz w:val="20"/>
              </w:rPr>
              <w:t>/</w:t>
            </w:r>
            <w:r>
              <w:rPr>
                <w:rFonts w:ascii="Courier New" w:hAnsi="Courier New"/>
                <w:color w:val="F05922"/>
                <w:sz w:val="20"/>
              </w:rPr>
              <w:t>onerror</w:t>
            </w:r>
            <w:r>
              <w:rPr>
                <w:sz w:val="20"/>
              </w:rPr>
              <w:t xml:space="preserve"> làm treo cả chain); </w:t>
            </w:r>
            <w:r>
              <w:rPr>
                <w:rFonts w:ascii="Courier New" w:hAnsi="Courier New"/>
                <w:color w:val="F05922"/>
                <w:sz w:val="20"/>
              </w:rPr>
              <w:t>focus.js</w:t>
            </w:r>
            <w:r>
              <w:rPr>
                <w:sz w:val="20"/>
              </w:rPr>
              <w:t xml:space="preserve"> chỉ đọc nghĩa tiếng Việt khi </w:t>
            </w:r>
            <w:r>
              <w:rPr>
                <w:rFonts w:ascii="Courier New" w:hAnsi="Courier New"/>
                <w:color w:val="F05922"/>
                <w:sz w:val="20"/>
              </w:rPr>
              <w:t>U.hasVoice('vi')</w:t>
            </w:r>
            <w:r>
              <w:rPr>
                <w:sz w:val="20"/>
              </w:rPr>
              <w:t xml:space="preserve"> true, kèm cảnh báo UI nếu máy thiếu giọng (theo đúng pattern </w:t>
            </w:r>
            <w:r>
              <w:rPr>
                <w:rFonts w:ascii="Courier New" w:hAnsi="Courier New"/>
                <w:color w:val="F05922"/>
                <w:sz w:val="20"/>
              </w:rPr>
              <w:t>voiceWarning()</w:t>
            </w:r>
            <w:r>
              <w:rPr>
                <w:sz w:val="20"/>
              </w:rPr>
              <w:t xml:space="preserve"> đã có sẵn cho JP/ZH trong </w:t>
            </w:r>
            <w:r>
              <w:rPr>
                <w:rFonts w:ascii="Courier New" w:hAnsi="Courier New"/>
                <w:color w:val="F05922"/>
                <w:sz w:val="20"/>
              </w:rPr>
              <w:t>lang.js</w:t>
            </w:r>
            <w:r>
              <w:rPr>
                <w:sz w:val="20"/>
              </w:rPr>
              <w:t>)</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react-web/web-speech-synthesis-chain-hangs-missing-voice.md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176</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EnglishTool (Focus Mode — user báo "kiểm tra lỗi khi hết thời gian chờ mà đang đọc dở")</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2026-07-31</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Race condition: </w:t>
            </w:r>
            <w:r>
              <w:rPr>
                <w:rFonts w:ascii="Courier New" w:hAnsi="Courier New"/>
                <w:color w:val="F05922"/>
                <w:sz w:val="20"/>
              </w:rPr>
              <w:t>speakCurrent()</w:t>
            </w:r>
            <w:r>
              <w:rPr>
                <w:sz w:val="20"/>
              </w:rPr>
              <w:t xml:space="preserve"> build 1 chuỗi </w:t>
            </w:r>
            <w:r>
              <w:rPr>
                <w:rFonts w:ascii="Courier New" w:hAnsi="Courier New"/>
                <w:color w:val="F05922"/>
                <w:sz w:val="20"/>
              </w:rPr>
              <w:t>.then()</w:t>
            </w:r>
            <w:r>
              <w:rPr>
                <w:sz w:val="20"/>
              </w:rPr>
              <w:t xml:space="preserve"> dài (từ→nghĩa→đánh vần 2 lần có </w:t>
            </w:r>
            <w:r>
              <w:rPr>
                <w:rFonts w:ascii="Courier New" w:hAnsi="Courier New"/>
                <w:color w:val="F05922"/>
                <w:sz w:val="20"/>
              </w:rPr>
              <w:t>setTimeout</w:t>
            </w:r>
            <w:r>
              <w:rPr>
                <w:sz w:val="20"/>
              </w:rPr>
              <w:t xml:space="preserve"> 500ms giữa→ví dụ) không được await hết trước khi timer riêng mỗi từ (hoặc timer đọc lặp định kỳ </w:t>
            </w:r>
            <w:r>
              <w:rPr>
                <w:rFonts w:ascii="Courier New" w:hAnsi="Courier New"/>
                <w:color w:val="F05922"/>
                <w:sz w:val="20"/>
              </w:rPr>
              <w:t>repeatSec</w:t>
            </w:r>
            <w:r>
              <w:rPr>
                <w:sz w:val="20"/>
              </w:rPr>
              <w:t xml:space="preserve">) hết giờ và gọi </w:t>
            </w:r>
            <w:r>
              <w:rPr>
                <w:rFonts w:ascii="Courier New" w:hAnsi="Courier New"/>
                <w:color w:val="F05922"/>
                <w:sz w:val="20"/>
              </w:rPr>
              <w:t>speakCurrent()</w:t>
            </w:r>
            <w:r>
              <w:rPr>
                <w:sz w:val="20"/>
              </w:rPr>
              <w:t xml:space="preserve"> lần nữa cho từ MỚI — 2 chuỗi </w:t>
            </w:r>
            <w:r>
              <w:rPr>
                <w:rFonts w:ascii="Courier New" w:hAnsi="Courier New"/>
                <w:color w:val="F05922"/>
                <w:sz w:val="20"/>
              </w:rPr>
              <w:t>.then()</w:t>
            </w:r>
            <w:r>
              <w:rPr>
                <w:sz w:val="20"/>
              </w:rPr>
              <w:t xml:space="preserve"> độc lập cùng tồn tại, mỗi lần gọi </w:t>
            </w:r>
            <w:r>
              <w:rPr>
                <w:rFonts w:ascii="Courier New" w:hAnsi="Courier New"/>
                <w:color w:val="F05922"/>
                <w:sz w:val="20"/>
              </w:rPr>
              <w:t>U.speak()</w:t>
            </w:r>
            <w:r>
              <w:rPr>
                <w:sz w:val="20"/>
              </w:rPr>
              <w:t xml:space="preserve"> đều tự </w:t>
            </w:r>
            <w:r>
              <w:rPr>
                <w:rFonts w:ascii="Courier New" w:hAnsi="Courier New"/>
                <w:color w:val="F05922"/>
                <w:sz w:val="20"/>
              </w:rPr>
              <w:t>speechSynthesis.cancel()</w:t>
            </w:r>
            <w:r>
              <w:rPr>
                <w:sz w:val="20"/>
              </w:rPr>
              <w:t xml:space="preserve"> hàng đợi, nên chuỗi nào gọi SAU (bất kể thuộc từ cũ hay mới) sẽ cắt ngang audio của chuỗi kia → âm thanh lộn xộn giữa 2 từ</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Thêm generation token </w:t>
            </w:r>
            <w:r>
              <w:rPr>
                <w:rFonts w:ascii="Courier New" w:hAnsi="Courier New"/>
                <w:color w:val="F05922"/>
                <w:sz w:val="20"/>
              </w:rPr>
              <w:t>speechGen</w:t>
            </w:r>
            <w:r>
              <w:rPr>
                <w:sz w:val="20"/>
              </w:rPr>
              <w:t xml:space="preserve">/hàm </w:t>
            </w:r>
            <w:r>
              <w:rPr>
                <w:rFonts w:ascii="Courier New" w:hAnsi="Courier New"/>
                <w:color w:val="F05922"/>
                <w:sz w:val="20"/>
              </w:rPr>
              <w:t>alive()</w:t>
            </w:r>
            <w:r>
              <w:rPr>
                <w:sz w:val="20"/>
              </w:rPr>
              <w:t xml:space="preserve">: mỗi lần </w:t>
            </w:r>
            <w:r>
              <w:rPr>
                <w:rFonts w:ascii="Courier New" w:hAnsi="Courier New"/>
                <w:color w:val="F05922"/>
                <w:sz w:val="20"/>
              </w:rPr>
              <w:t>speakCurrent()</w:t>
            </w:r>
            <w:r>
              <w:rPr>
                <w:sz w:val="20"/>
              </w:rPr>
              <w:t xml:space="preserve"> được gọi tăng token, các bước </w:t>
            </w:r>
            <w:r>
              <w:rPr>
                <w:rFonts w:ascii="Courier New" w:hAnsi="Courier New"/>
                <w:color w:val="F05922"/>
                <w:sz w:val="20"/>
              </w:rPr>
              <w:t>.then()</w:t>
            </w:r>
            <w:r>
              <w:rPr>
                <w:sz w:val="20"/>
              </w:rPr>
              <w:t xml:space="preserve"> sau chỉ gọi tiếp </w:t>
            </w:r>
            <w:r>
              <w:rPr>
                <w:rFonts w:ascii="Courier New" w:hAnsi="Courier New"/>
                <w:color w:val="F05922"/>
                <w:sz w:val="20"/>
              </w:rPr>
              <w:t>U.speak()</w:t>
            </w:r>
            <w:r>
              <w:rPr>
                <w:sz w:val="20"/>
              </w:rPr>
              <w:t>/</w:t>
            </w:r>
            <w:r>
              <w:rPr>
                <w:rFonts w:ascii="Courier New" w:hAnsi="Courier New"/>
                <w:color w:val="F05922"/>
                <w:sz w:val="20"/>
              </w:rPr>
              <w:t>U.speakSpelled()</w:t>
            </w:r>
            <w:r>
              <w:rPr>
                <w:sz w:val="20"/>
              </w:rPr>
              <w:t xml:space="preserve"> nếu token còn khớp — chuỗi cũ tự no-op khi đã bị chuỗi mới thay thế; </w:t>
            </w:r>
            <w:r>
              <w:rPr>
                <w:rFonts w:ascii="Courier New" w:hAnsi="Courier New"/>
                <w:color w:val="F05922"/>
                <w:sz w:val="20"/>
              </w:rPr>
              <w:t>cleanup()</w:t>
            </w:r>
            <w:r>
              <w:rPr>
                <w:sz w:val="20"/>
              </w:rPr>
              <w:t xml:space="preserve"> cũng tăng token + </w:t>
            </w:r>
            <w:r>
              <w:rPr>
                <w:rFonts w:ascii="Courier New" w:hAnsi="Courier New"/>
                <w:color w:val="F05922"/>
                <w:sz w:val="20"/>
              </w:rPr>
              <w:t>stopSpeak()</w:t>
            </w:r>
            <w:r>
              <w:rPr>
                <w:sz w:val="20"/>
              </w:rPr>
              <w:t xml:space="preserve"> để chuỗi dở dang không hồi sinh phát tiếp sau khi rời màn hình</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react-web/stale-promise-chain-interrupts-new-async-work.md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r>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177</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vietanh / App-Access-V2 (RegisteredUsersWindow — user báo "hủy và đăng ký lại, danh sách không load được loại và tên/mã, chỉ hiện id")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2026-08-05</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2 lỗi cộng hưởng: (1) </w:t>
            </w:r>
            <w:r>
              <w:rPr>
                <w:rFonts w:ascii="Courier New" w:hAnsi="Courier New"/>
                <w:color w:val="F05922"/>
                <w:sz w:val="20"/>
              </w:rPr>
              <w:t>MainViewModel</w:t>
            </w:r>
            <w:r>
              <w:rPr>
                <w:sz w:val="20"/>
              </w:rPr>
              <w:t xml:space="preserve"> thêm </w:t>
            </w:r>
            <w:r>
              <w:rPr>
                <w:rFonts w:ascii="Courier New" w:hAnsi="Courier New"/>
                <w:color w:val="F05922"/>
                <w:sz w:val="20"/>
              </w:rPr>
              <w:t>AccessKey</w:t>
            </w:r>
            <w:r>
              <w:rPr>
                <w:sz w:val="20"/>
              </w:rPr>
              <w:t xml:space="preserve"> mới vào cache </w:t>
            </w:r>
            <w:r>
              <w:rPr>
                <w:rFonts w:ascii="Courier New" w:hAnsi="Courier New"/>
                <w:color w:val="F05922"/>
                <w:sz w:val="20"/>
              </w:rPr>
              <w:t>AppState.Customers</w:t>
            </w:r>
            <w:r>
              <w:rPr>
                <w:sz w:val="20"/>
              </w:rPr>
              <w:t xml:space="preserve"> sau khi đăng ký thành công chỉ gán </w:t>
            </w:r>
            <w:r>
              <w:rPr>
                <w:rFonts w:ascii="Courier New" w:hAnsi="Courier New"/>
                <w:color w:val="F05922"/>
                <w:sz w:val="20"/>
              </w:rPr>
              <w:t>Id/CustomerId/Type</w:t>
            </w:r>
            <w:r>
              <w:rPr>
                <w:sz w:val="20"/>
              </w:rPr>
              <w:t xml:space="preserve">, BỎ SÓT </w:t>
            </w:r>
            <w:r>
              <w:rPr>
                <w:rFonts w:ascii="Courier New" w:hAnsi="Courier New"/>
                <w:color w:val="F05922"/>
                <w:sz w:val="20"/>
              </w:rPr>
              <w:t>Code</w:t>
            </w:r>
            <w:r>
              <w:rPr>
                <w:sz w:val="20"/>
              </w:rPr>
              <w:t>/</w:t>
            </w:r>
            <w:r>
              <w:rPr>
                <w:rFonts w:ascii="Courier New" w:hAnsi="Courier New"/>
                <w:color w:val="F05922"/>
                <w:sz w:val="20"/>
              </w:rPr>
              <w:t>Name</w:t>
            </w:r>
            <w:r>
              <w:rPr>
                <w:sz w:val="20"/>
              </w:rPr>
              <w:t xml:space="preserve"> dù đã có sẵn trong request; (2) </w:t>
            </w:r>
            <w:r>
              <w:rPr>
                <w:rFonts w:ascii="Courier New" w:hAnsi="Courier New"/>
                <w:color w:val="F05922"/>
                <w:sz w:val="20"/>
              </w:rPr>
              <w:t>KztekControllerBase.Customers</w:t>
            </w:r>
            <w:r>
              <w:rPr>
                <w:sz w:val="20"/>
              </w:rPr>
              <w:t xml:space="preserve"> là snapshot deserialize JSON tại lần </w:t>
            </w:r>
            <w:r>
              <w:rPr>
                <w:rFonts w:ascii="Courier New" w:hAnsi="Courier New"/>
                <w:color w:val="F05922"/>
                <w:sz w:val="20"/>
              </w:rPr>
              <w:t>RegisterUserAsync</w:t>
            </w:r>
            <w:r>
              <w:rPr>
                <w:sz w:val="20"/>
              </w:rPr>
              <w:t xml:space="preserve"> gần nhất — KHÔNG phải reference sống tới </w:t>
            </w:r>
            <w:r>
              <w:rPr>
                <w:rFonts w:ascii="Courier New" w:hAnsi="Courier New"/>
                <w:color w:val="F05922"/>
                <w:sz w:val="20"/>
              </w:rPr>
              <w:t>AppState.Customers</w:t>
            </w:r>
            <w:r>
              <w:rPr>
                <w:sz w:val="20"/>
              </w:rPr>
              <w:t xml:space="preserve"> — nên method đọc </w:t>
            </w:r>
            <w:r>
              <w:rPr>
                <w:rFonts w:ascii="Courier New" w:hAnsi="Courier New"/>
                <w:color w:val="F05922"/>
                <w:sz w:val="20"/>
              </w:rPr>
              <w:t>GetRegisteredUsers()</w:t>
            </w:r>
            <w:r>
              <w:rPr>
                <w:sz w:val="20"/>
              </w:rPr>
              <w:t xml:space="preserve"> (không tham số) vĩnh viễn không thấy AccessKey vừa thêm nếu không có lệnh đăng ký/xóa nào khác chạy sau đó trên cùng thiết bị</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Bổ sung </w:t>
            </w:r>
            <w:r>
              <w:rPr>
                <w:rFonts w:ascii="Courier New" w:hAnsi="Courier New"/>
                <w:color w:val="F05922"/>
                <w:sz w:val="20"/>
              </w:rPr>
              <w:t>Code</w:t>
            </w:r>
            <w:r>
              <w:rPr>
                <w:sz w:val="20"/>
              </w:rPr>
              <w:t>/</w:t>
            </w:r>
            <w:r>
              <w:rPr>
                <w:rFonts w:ascii="Courier New" w:hAnsi="Courier New"/>
                <w:color w:val="F05922"/>
                <w:sz w:val="20"/>
              </w:rPr>
              <w:t>Name</w:t>
            </w:r>
            <w:r>
              <w:rPr>
                <w:sz w:val="20"/>
              </w:rPr>
              <w:t xml:space="preserve"> khi tạo/cập nhật </w:t>
            </w:r>
            <w:r>
              <w:rPr>
                <w:rFonts w:ascii="Courier New" w:hAnsi="Courier New"/>
                <w:color w:val="F05922"/>
                <w:sz w:val="20"/>
              </w:rPr>
              <w:t>AccessKey</w:t>
            </w:r>
            <w:r>
              <w:rPr>
                <w:sz w:val="20"/>
              </w:rPr>
              <w:t xml:space="preserve"> trong success-handler; đổi </w:t>
            </w:r>
            <w:r>
              <w:rPr>
                <w:rFonts w:ascii="Courier New" w:hAnsi="Courier New"/>
                <w:color w:val="F05922"/>
                <w:sz w:val="20"/>
              </w:rPr>
              <w:t>IMemoryCollectionProvider.GetRegisteredUsers()</w:t>
            </w:r>
            <w:r>
              <w:rPr>
                <w:sz w:val="20"/>
              </w:rPr>
              <w:t xml:space="preserve"> → nhận tham số </w:t>
            </w:r>
            <w:r>
              <w:rPr>
                <w:rFonts w:ascii="Courier New" w:hAnsi="Courier New"/>
                <w:color w:val="F05922"/>
                <w:sz w:val="20"/>
              </w:rPr>
              <w:t>string customersJson</w:t>
            </w:r>
            <w:r>
              <w:rPr>
                <w:sz w:val="20"/>
              </w:rPr>
              <w:t xml:space="preserve"> (cùng pattern JSON contract với </w:t>
            </w:r>
            <w:r>
              <w:rPr>
                <w:rFonts w:ascii="Courier New" w:hAnsi="Courier New"/>
                <w:color w:val="F05922"/>
                <w:sz w:val="20"/>
              </w:rPr>
              <w:t>RegisterUserAsync</w:t>
            </w:r>
            <w:r>
              <w:rPr>
                <w:sz w:val="20"/>
              </w:rPr>
              <w:t xml:space="preserve">), call site truyền </w:t>
            </w:r>
            <w:r>
              <w:rPr>
                <w:rFonts w:ascii="Courier New" w:hAnsi="Courier New"/>
                <w:color w:val="F05922"/>
                <w:sz w:val="20"/>
              </w:rPr>
              <w:t>JsonConvert.SerializeObject(AppState.Customers)</w:t>
            </w:r>
            <w:r>
              <w:rPr>
                <w:sz w:val="20"/>
              </w:rPr>
              <w:t xml:space="preserve"> tươi tại thời điểm mở dialog thay vì dựa cache nội bộ. Build verify 0 lỗi CS</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dotnet-general/stale-json-snapshot-cache-hides-newly-registered-record.md</w:t>
            </w: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c>
          <w:tcPr>
            <w:tcW w:type="dxa" w:w="1077"/>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1077"/>
            <w:tcBorders>
              <w:top w:val="single" w:sz="4" w:space="0" w:color="CBCBCB"/>
              <w:left w:val="single" w:sz="4" w:space="0" w:color="CBCBCB"/>
              <w:bottom w:val="single" w:sz="4" w:space="0" w:color="CBCBCB"/>
              <w:right w:val="single" w:sz="4" w:space="0" w:color="CBCBCB"/>
            </w:tcBorders>
          </w:tcPr>
          <w:p>
            <w:r>
              <w:rPr>
                <w:sz w:val="20"/>
              </w:rPr>
              <w:t>178</w:t>
            </w:r>
          </w:p>
        </w:tc>
        <w:tc>
          <w:tcPr>
            <w:tcW w:type="dxa" w:w="1077"/>
            <w:tcBorders>
              <w:top w:val="single" w:sz="4" w:space="0" w:color="CBCBCB"/>
              <w:left w:val="single" w:sz="4" w:space="0" w:color="CBCBCB"/>
              <w:bottom w:val="single" w:sz="4" w:space="0" w:color="CBCBCB"/>
              <w:right w:val="single" w:sz="4" w:space="0" w:color="CBCBCB"/>
            </w:tcBorders>
          </w:tcPr>
          <w:p>
            <w:r>
              <w:rPr>
                <w:sz w:val="20"/>
              </w:rPr>
              <w:t>vietanh / Roboflow (KZTEK Labeling Studio — user báo "drag drop bbox có vấn đề" + "drag 1 ô lại drop 1 ô khác")</w:t>
            </w:r>
          </w:p>
        </w:tc>
        <w:tc>
          <w:tcPr>
            <w:tcW w:type="dxa" w:w="1077"/>
            <w:tcBorders>
              <w:top w:val="single" w:sz="4" w:space="0" w:color="CBCBCB"/>
              <w:left w:val="single" w:sz="4" w:space="0" w:color="CBCBCB"/>
              <w:bottom w:val="single" w:sz="4" w:space="0" w:color="CBCBCB"/>
              <w:right w:val="single" w:sz="4" w:space="0" w:color="CBCBCB"/>
            </w:tcBorders>
          </w:tcPr>
          <w:p>
            <w:r>
              <w:rPr>
                <w:sz w:val="20"/>
              </w:rPr>
              <w:t>2026-08-05</w:t>
            </w:r>
          </w:p>
        </w:tc>
        <w:tc>
          <w:tcPr>
            <w:tcW w:type="dxa" w:w="1077"/>
            <w:tcBorders>
              <w:top w:val="single" w:sz="4" w:space="0" w:color="CBCBCB"/>
              <w:left w:val="single" w:sz="4" w:space="0" w:color="CBCBCB"/>
              <w:bottom w:val="single" w:sz="4" w:space="0" w:color="CBCBCB"/>
              <w:right w:val="single" w:sz="4" w:space="0" w:color="CBCBCB"/>
            </w:tcBorders>
          </w:tcPr>
          <w:p>
            <w:r>
              <w:rPr>
                <w:sz w:val="20"/>
              </w:rPr>
              <w:t>Loi</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Tái hiện qua Playwright: vẽ 2 box A,B trên </w:t>
            </w:r>
            <w:r>
              <w:rPr>
                <w:rFonts w:ascii="Courier New" w:hAnsi="Courier New"/>
                <w:color w:val="F05922"/>
                <w:sz w:val="20"/>
              </w:rPr>
              <w:t>AnnotatorPage.tsx</w:t>
            </w:r>
            <w:r>
              <w:rPr>
                <w:sz w:val="20"/>
              </w:rPr>
              <w:t xml:space="preserve">, B đang được chọn; click+kéo vào TRONG box A (chưa chọn từ trước) → box B (đang chọn từ trước) bị di chuyển thay vì A. Root cause: </w:t>
            </w:r>
            <w:r>
              <w:rPr>
                <w:rFonts w:ascii="Courier New" w:hAnsi="Courier New"/>
                <w:color w:val="F05922"/>
                <w:sz w:val="20"/>
              </w:rPr>
              <w:t>onMouseDown</w:t>
            </w:r>
            <w:r>
              <w:rPr>
                <w:sz w:val="20"/>
              </w:rPr>
              <w:t xml:space="preserve"> vừa </w:t>
            </w:r>
            <w:r>
              <w:rPr>
                <w:rFonts w:ascii="Courier New" w:hAnsi="Courier New"/>
                <w:color w:val="F05922"/>
                <w:sz w:val="20"/>
              </w:rPr>
              <w:t>setSelectedId(hit.id)</w:t>
            </w:r>
            <w:r>
              <w:rPr>
                <w:sz w:val="20"/>
              </w:rPr>
              <w:t xml:space="preserve"> (state, chỉ schedule re-render) vừa gọi </w:t>
            </w:r>
            <w:r>
              <w:rPr>
                <w:rFonts w:ascii="Courier New" w:hAnsi="Courier New"/>
                <w:color w:val="F05922"/>
                <w:sz w:val="20"/>
              </w:rPr>
              <w:t>attachWindowDragListeners()</w:t>
            </w:r>
            <w:r>
              <w:rPr>
                <w:sz w:val="20"/>
              </w:rPr>
              <w:t xml:space="preserve"> ngay sau — closure </w:t>
            </w:r>
            <w:r>
              <w:rPr>
                <w:rFonts w:ascii="Courier New" w:hAnsi="Courier New"/>
                <w:color w:val="F05922"/>
                <w:sz w:val="20"/>
              </w:rPr>
              <w:t>handleDragMove</w:t>
            </w:r>
            <w:r>
              <w:rPr>
                <w:sz w:val="20"/>
              </w:rPr>
              <w:t xml:space="preserve"> (hàm thường, tạo lại mỗi render) đóng theo </w:t>
            </w:r>
            <w:r>
              <w:rPr>
                <w:rFonts w:ascii="Courier New" w:hAnsi="Courier New"/>
                <w:color w:val="F05922"/>
                <w:sz w:val="20"/>
              </w:rPr>
              <w:t>selectedId</w:t>
            </w:r>
            <w:r>
              <w:rPr>
                <w:sz w:val="20"/>
              </w:rPr>
              <w:t xml:space="preserve"> của LẦN RENDER TRƯỚC (giá trị cũ), trong khi logic bên trong lại so </w:t>
            </w:r>
            <w:r>
              <w:rPr>
                <w:rFonts w:ascii="Courier New" w:hAnsi="Courier New"/>
                <w:color w:val="F05922"/>
                <w:sz w:val="20"/>
              </w:rPr>
              <w:t>b.id === selectedId</w:t>
            </w:r>
            <w:r>
              <w:rPr>
                <w:sz w:val="20"/>
              </w:rPr>
              <w:t xml:space="preserve"> (state cũ) thay vì </w:t>
            </w:r>
            <w:r>
              <w:rPr>
                <w:rFonts w:ascii="Courier New" w:hAnsi="Courier New"/>
                <w:color w:val="F05922"/>
                <w:sz w:val="20"/>
              </w:rPr>
              <w:t>dragRef.current.orig.id</w:t>
            </w:r>
            <w:r>
              <w:rPr>
                <w:sz w:val="20"/>
              </w:rPr>
              <w:t xml:space="preserve"> (ref, mutate ngay, luôn đúng)</w:t>
            </w:r>
          </w:p>
        </w:tc>
        <w:tc>
          <w:tcPr>
            <w:tcW w:type="dxa" w:w="1077"/>
            <w:tcBorders>
              <w:top w:val="single" w:sz="4" w:space="0" w:color="CBCBCB"/>
              <w:left w:val="single" w:sz="4" w:space="0" w:color="CBCBCB"/>
              <w:bottom w:val="single" w:sz="4" w:space="0" w:color="CBCBCB"/>
              <w:right w:val="single" w:sz="4" w:space="0" w:color="CBCBCB"/>
            </w:tcBorders>
          </w:tcPr>
          <w:p>
            <w:r>
              <w:rPr>
                <w:sz w:val="20"/>
              </w:rPr>
              <w:t xml:space="preserve">Đổi toàn bộ so sánh </w:t>
            </w:r>
            <w:r>
              <w:rPr>
                <w:rFonts w:ascii="Courier New" w:hAnsi="Courier New"/>
                <w:color w:val="F05922"/>
                <w:sz w:val="20"/>
              </w:rPr>
              <w:t>b.id === selectedId</w:t>
            </w:r>
            <w:r>
              <w:rPr>
                <w:sz w:val="20"/>
              </w:rPr>
              <w:t xml:space="preserve"> trong nhánh </w:t>
            </w:r>
            <w:r>
              <w:rPr>
                <w:rFonts w:ascii="Courier New" w:hAnsi="Courier New"/>
                <w:color w:val="F05922"/>
                <w:sz w:val="20"/>
              </w:rPr>
              <w:t>move</w:t>
            </w:r>
            <w:r>
              <w:rPr>
                <w:sz w:val="20"/>
              </w:rPr>
              <w:t>/</w:t>
            </w:r>
            <w:r>
              <w:rPr>
                <w:rFonts w:ascii="Courier New" w:hAnsi="Courier New"/>
                <w:color w:val="F05922"/>
                <w:sz w:val="20"/>
              </w:rPr>
              <w:t>resize</w:t>
            </w:r>
            <w:r>
              <w:rPr>
                <w:sz w:val="20"/>
              </w:rPr>
              <w:t xml:space="preserve"> của </w:t>
            </w:r>
            <w:r>
              <w:rPr>
                <w:rFonts w:ascii="Courier New" w:hAnsi="Courier New"/>
                <w:color w:val="F05922"/>
                <w:sz w:val="20"/>
              </w:rPr>
              <w:t>handleDragMove</w:t>
            </w:r>
            <w:r>
              <w:rPr>
                <w:sz w:val="20"/>
              </w:rPr>
              <w:t xml:space="preserve"> sang </w:t>
            </w:r>
            <w:r>
              <w:rPr>
                <w:rFonts w:ascii="Courier New" w:hAnsi="Courier New"/>
                <w:color w:val="F05922"/>
                <w:sz w:val="20"/>
              </w:rPr>
              <w:t>b.id === drag.orig.id</w:t>
            </w:r>
            <w:r>
              <w:rPr>
                <w:sz w:val="20"/>
              </w:rPr>
              <w:t xml:space="preserve"> — verify lại bằng Playwright: kéo A không còn ảnh hưởng B. Build tsc 0 lỗi</w:t>
            </w:r>
          </w:p>
        </w:tc>
        <w:tc>
          <w:tcPr>
            <w:tcW w:type="dxa" w:w="1077"/>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react-web/stale-closure-window-listener-drag-wrong-element.md</w:t>
            </w:r>
          </w:p>
        </w:tc>
        <w:tc>
          <w:tcPr>
            <w:tcW w:type="dxa" w:w="1077"/>
            <w:tcBorders>
              <w:top w:val="single" w:sz="4" w:space="0" w:color="CBCBCB"/>
              <w:left w:val="single" w:sz="4" w:space="0" w:color="CBCBCB"/>
              <w:bottom w:val="single" w:sz="4" w:space="0" w:color="CBCBCB"/>
              <w:right w:val="single" w:sz="4" w:space="0" w:color="CBCBCB"/>
            </w:tcBorders>
          </w:tcPr>
          <w:p/>
        </w:tc>
        <w:tc>
          <w:tcPr>
            <w:tcW w:type="dxa" w:w="1077"/>
            <w:tcBorders>
              <w:top w:val="single" w:sz="4" w:space="0" w:color="CBCBCB"/>
              <w:left w:val="single" w:sz="4" w:space="0" w:color="CBCBCB"/>
              <w:bottom w:val="single" w:sz="4" w:space="0" w:color="CBCBCB"/>
              <w:right w:val="single" w:sz="4" w:space="0" w:color="CBCBCB"/>
            </w:tcBorders>
          </w:tcP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