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UX/UI Review Report — 2026-08-20</w:t>
      </w:r>
    </w:p>
    <w:p>
      <w:pPr>
        <w:spacing w:after="80"/>
      </w:pPr>
      <w:r>
        <w:rPr>
          <w:b/>
          <w:sz w:val="21"/>
        </w:rPr>
        <w:t>App / Module:</w:t>
      </w:r>
      <w:r>
        <w:rPr>
          <w:sz w:val="21"/>
        </w:rPr>
        <w:t xml:space="preserve"> KztekAdbPublishTool.Web — Dashboard (Index.cshtml)</w:t>
      </w:r>
    </w:p>
    <w:p>
      <w:pPr>
        <w:spacing w:after="80"/>
      </w:pPr>
      <w:r>
        <w:rPr>
          <w:b/>
          <w:sz w:val="21"/>
        </w:rPr>
        <w:t>Reviewer:</w:t>
      </w:r>
      <w:r>
        <w:rPr>
          <w:sz w:val="21"/>
        </w:rPr>
        <w:t xml:space="preserve"> UX/UI Reviewer Agent</w:t>
      </w:r>
    </w:p>
    <w:p>
      <w:pPr>
        <w:spacing w:after="80"/>
      </w:pPr>
      <w:r>
        <w:rPr>
          <w:b/>
          <w:sz w:val="21"/>
        </w:rPr>
        <w:t>Môi trường:</w:t>
      </w:r>
      <w:r>
        <w:rPr>
          <w:sz w:val="21"/>
        </w:rPr>
        <w:t xml:space="preserve"> Local Docker (image rebuild từ commit c0565c3) | Port 18080</w:t>
      </w:r>
    </w:p>
    <w:p>
      <w:pPr>
        <w:spacing w:after="80"/>
      </w:pPr>
      <w:r>
        <w:rPr>
          <w:b/>
          <w:sz w:val="21"/>
        </w:rPr>
        <w:t>Tổng số màn hình review:</w:t>
      </w:r>
      <w:r>
        <w:rPr>
          <w:sz w:val="21"/>
        </w:rPr>
        <w:t xml:space="preserve"> 1 (Dashboard toolbar row 3 — checkbox mới)</w:t>
      </w:r>
    </w:p>
    <w:p>
      <w:pPr>
        <w:spacing w:after="80"/>
      </w:pPr>
      <w:r>
        <w:rPr>
          <w:b/>
          <w:sz w:val="21"/>
        </w:rPr>
        <w:t>Kết quả tổng quan:</w:t>
      </w:r>
      <w:r>
        <w:rPr>
          <w:sz w:val="21"/>
        </w:rPr>
        <w:t xml:space="preserve"> PASS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Tóm tắt phát hiện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Mức độ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Số lượng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Critical (chặn release)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High (ảnh hưởng UX đáng kể)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Medium (khó chịu nhưng dùng được)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Low (polish / nice-to-have)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</w:t>
            </w:r>
          </w:p>
        </w:tc>
      </w:tr>
    </w:tbl>
    <w:p/>
    <w:p>
      <w:pPr>
        <w:spacing w:after="80"/>
      </w:pPr>
      <w:r>
        <w:rPr>
          <w:sz w:val="21"/>
        </w:rPr>
        <w:t>Không phát hiện issue nào. Checkbox mới hoạt động đúng, nhất quán với design pattern hiện có.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Chi tiết màn hình</w:t>
      </w:r>
    </w:p>
    <w:p>
      <w:pPr>
        <w:pStyle w:val="Heading3"/>
        <w:spacing w:before="160" w:after="60"/>
      </w:pPr>
      <w:r>
        <w:rPr>
          <w:color w:val="4A3F8C"/>
          <w:sz w:val="24"/>
        </w:rPr>
        <w:t>Dashboard — Toolbar hàng 3 (Checkbox "Gỡ cài đặt app trước khi cài")</w:t>
      </w:r>
    </w:p>
    <w:p>
      <w:pPr>
        <w:spacing w:after="80"/>
      </w:pPr>
      <w:r>
        <w:rPr>
          <w:b/>
          <w:sz w:val="21"/>
        </w:rPr>
        <w:t>Screenshots: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screenshots/2026-08-20/dashboard-full.png</w:t>
      </w:r>
      <w:r>
        <w:rPr>
          <w:sz w:val="21"/>
        </w:rPr>
        <w:t xml:space="preserve"> — trạng thái mặc định (checkbox tắt)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screenshots/2026-08-20/dashboard-checkbox-enabled.png</w:t>
      </w:r>
      <w:r>
        <w:rPr>
          <w:sz w:val="21"/>
        </w:rPr>
        <w:t xml:space="preserve"> — trạng thái sau khi bật qua API + reload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Tiêu chí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Kết quả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C1 Nhận diện label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 "Gỡ cài đặt app trước khi cài" rõ nghĩa, mô tả đúng chức năng. Tương đương độ rõ của "Tự động phát hiện thiết bị" kề bên.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C2 Vị trí nhất quán với toolbar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Checkbox đặt đúng hàng 3 toolbar (sau nút "Làm mới trạng thái" và toggle "Tự động phát hiện thiết bị"), theo đúng thiết kế TDD. Không làm vỡ layout toolbar.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C3 Visual style khớp chk-auto-detect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Dùng đúng </w:t>
            </w:r>
            <w:r>
              <w:rPr>
                <w:rFonts w:ascii="Courier New" w:hAnsi="Courier New"/>
                <w:color w:val="F05922"/>
                <w:sz w:val="20"/>
              </w:rPr>
              <w:t>form-check form-switch</w:t>
            </w:r>
            <w:r>
              <w:rPr>
                <w:sz w:val="20"/>
              </w:rPr>
              <w:t xml:space="preserve"> Bootstrap — toggle tròn cùng kích thước, cùng màu xanh khi bật, cùng màu xám khi tắt. Không có khác biệt visual giữa 2 toggle.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C4 Default state đúng (tắt)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Playwright xác nhận </w:t>
            </w:r>
            <w:r>
              <w:rPr>
                <w:rFonts w:ascii="Courier New" w:hAnsi="Courier New"/>
                <w:color w:val="F05922"/>
                <w:sz w:val="20"/>
              </w:rPr>
              <w:t>is_checked() = False</w:t>
            </w:r>
            <w:r>
              <w:rPr>
                <w:sz w:val="20"/>
              </w:rPr>
              <w:t xml:space="preserve"> khi load trang lần đầu (chưa gọi API). Trong ảnh dashboard-full.png toggle hiển thị màu xám rõ ràng.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C5 Không che khuất element khác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Các element trong toolbar không chồng lên nhau. Khoảng cách </w:t>
            </w:r>
            <w:r>
              <w:rPr>
                <w:rFonts w:ascii="Courier New" w:hAnsi="Courier New"/>
                <w:color w:val="F05922"/>
                <w:sz w:val="20"/>
              </w:rPr>
              <w:t>col-auto ms-2</w:t>
            </w:r>
            <w:r>
              <w:rPr>
                <w:sz w:val="20"/>
              </w:rPr>
              <w:t xml:space="preserve"> đủ thoáng giữa 2 toggle. Toolbar không bị overflow ở viewport 1440px.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C6 Responsive / mobile-friendly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 (N/A)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Đây là công cụ desktop (ADB tool quản lý thiết bị Android), không có yêu cầu mobile. Tại 1440px toolbar render đầy đủ, không bị cắt.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C7 Accessible — label liên kết đúng input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Playwright xác nhận </w:t>
            </w:r>
            <w:r>
              <w:rPr>
                <w:rFonts w:ascii="Courier New" w:hAnsi="Courier New"/>
                <w:color w:val="F05922"/>
                <w:sz w:val="20"/>
              </w:rPr>
              <w:t>label[for='chk-uninstall-before-install']</w:t>
            </w:r>
            <w:r>
              <w:rPr>
                <w:sz w:val="20"/>
              </w:rPr>
              <w:t xml:space="preserve"> count = 1, khớp với </w:t>
            </w:r>
            <w:r>
              <w:rPr>
                <w:rFonts w:ascii="Courier New" w:hAnsi="Courier New"/>
                <w:color w:val="F05922"/>
                <w:sz w:val="20"/>
              </w:rPr>
              <w:t>id="chk-uninstall-before-install"</w:t>
            </w:r>
            <w:r>
              <w:rPr>
                <w:sz w:val="20"/>
              </w:rPr>
              <w:t xml:space="preserve"> trên </w:t>
            </w:r>
            <w:r>
              <w:rPr>
                <w:rFonts w:ascii="Courier New" w:hAnsi="Courier New"/>
                <w:color w:val="F05922"/>
                <w:sz w:val="20"/>
              </w:rPr>
              <w:t>&lt;input&gt;</w:t>
            </w:r>
            <w:r>
              <w:rPr>
                <w:sz w:val="20"/>
              </w:rPr>
              <w:t>. Click label sẽ toggle checkbox đúng.</w:t>
            </w:r>
          </w:p>
        </w:tc>
      </w:tr>
    </w:tbl>
    <w:p/>
    <w:p>
      <w:pPr>
        <w:spacing w:after="80"/>
      </w:pPr>
      <w:r>
        <w:rPr>
          <w:b/>
          <w:sz w:val="21"/>
        </w:rPr>
        <w:t>Kiểm tra bổ sung (watch_out):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Kiểm tra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Kết quả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Persist state: bật qua API → reload → checked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POST /api/settings/uninstall-before-install {"enabled":true}</w:t>
            </w:r>
            <w:r>
              <w:rPr>
                <w:sz w:val="20"/>
              </w:rPr>
              <w:t xml:space="preserve"> → response </w:t>
            </w:r>
            <w:r>
              <w:rPr>
                <w:rFonts w:ascii="Courier New" w:hAnsi="Courier New"/>
                <w:color w:val="F05922"/>
                <w:sz w:val="20"/>
              </w:rPr>
              <w:t>{"ok":true,"enabled":true}</w:t>
            </w:r>
            <w:r>
              <w:rPr>
                <w:sz w:val="20"/>
              </w:rPr>
              <w:t xml:space="preserve"> → reload page → </w:t>
            </w:r>
            <w:r>
              <w:rPr>
                <w:rFonts w:ascii="Courier New" w:hAnsi="Courier New"/>
                <w:color w:val="F05922"/>
                <w:sz w:val="20"/>
              </w:rPr>
              <w:t>is_checked() = True</w:t>
            </w:r>
            <w:r>
              <w:rPr>
                <w:sz w:val="20"/>
              </w:rPr>
              <w:t>. Screenshot dashboard-checkbox-enabled.png xác nhận.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Progress message "Đang gỡ cài đặt..." qua ADB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kiểm tra được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Cần thiết bị Android thật kết nối qua ADB. Đây không phải tiêu chí FAIL — ghi nhận để QA Engineer kiểm tra ở bước 4.1.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Danh sách issue cần fix</w:t>
      </w:r>
    </w:p>
    <w:p>
      <w:pPr>
        <w:spacing w:after="80"/>
      </w:pPr>
      <w:r>
        <w:rPr>
          <w:sz w:val="21"/>
        </w:rPr>
        <w:t>Không có issue nào cần fix.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luận</w:t>
      </w:r>
    </w:p>
    <w:p>
      <w:pPr>
        <w:spacing w:after="80"/>
      </w:pPr>
      <w:r>
        <w:rPr>
          <w:sz w:val="21"/>
        </w:rPr>
        <w:t xml:space="preserve">Checkbox </w:t>
      </w:r>
      <w:r>
        <w:rPr>
          <w:rFonts w:ascii="Courier New" w:hAnsi="Courier New"/>
          <w:color w:val="F05922"/>
          <w:sz w:val="18"/>
        </w:rPr>
        <w:t>chk-uninstall-before-install</w:t>
      </w:r>
      <w:r>
        <w:rPr>
          <w:sz w:val="21"/>
        </w:rPr>
        <w:t xml:space="preserve"> được triển khai đúng: label rõ nghĩa, vị trí nhất quán với design pattern hiện có (</w:t>
      </w:r>
      <w:r>
        <w:rPr>
          <w:rFonts w:ascii="Courier New" w:hAnsi="Courier New"/>
          <w:color w:val="F05922"/>
          <w:sz w:val="18"/>
        </w:rPr>
        <w:t>chk-auto-detect</w:t>
      </w:r>
      <w:r>
        <w:rPr>
          <w:sz w:val="21"/>
        </w:rPr>
        <w:t>), default state tắt, persist state hoạt động sau reload, label liên kết đúng với input cho accessibility. Không phát hiện overlap, truncation, hay vấn đề visual nào.</w:t>
      </w:r>
    </w:p>
    <w:p>
      <w:pPr>
        <w:spacing w:after="80"/>
      </w:pPr>
      <w:r>
        <w:rPr>
          <w:b/>
          <w:sz w:val="21"/>
        </w:rPr>
        <w:t>Kết luận: PASS — sẵn sàng chuyển sang QA Engineer (Bước 4.1).</w:t>
      </w:r>
    </w:p>
    <w:p>
      <w:pPr>
        <w:spacing w:after="80"/>
      </w:pPr>
      <w:r>
        <w:rPr>
          <w:sz w:val="21"/>
        </w:rPr>
        <w:t>Lưu ý cho QA Engineer: cần kiểm tra progress message SignalR "Đang gỡ cài đặt..." khi flag bật với thiết bị Android thật (không thể kiểm tra qua browser headless).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