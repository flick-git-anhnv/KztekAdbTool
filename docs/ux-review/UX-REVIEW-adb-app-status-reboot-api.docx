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UX/UI Review Report — 2026-08-24</w:t>
      </w:r>
    </w:p>
    <w:p>
      <w:pPr>
        <w:spacing w:after="80"/>
      </w:pPr>
      <w:r>
        <w:rPr>
          <w:b/>
          <w:sz w:val="21"/>
        </w:rPr>
        <w:t>App / Module:</w:t>
      </w:r>
      <w:r>
        <w:rPr>
          <w:sz w:val="21"/>
        </w:rPr>
        <w:t xml:space="preserve"> KztekAdbPublishTool.Web — Feature: API Kiểm Tra Trạng Thái App + Reboot Thiết Bị</w:t>
      </w:r>
    </w:p>
    <w:p>
      <w:pPr>
        <w:spacing w:after="80"/>
      </w:pPr>
      <w:r>
        <w:rPr>
          <w:b/>
          <w:sz w:val="21"/>
        </w:rPr>
        <w:t>Reviewer:</w:t>
      </w:r>
      <w:r>
        <w:rPr>
          <w:sz w:val="21"/>
        </w:rPr>
        <w:t xml:space="preserve"> UX/UI Reviewer Agent</w:t>
      </w:r>
    </w:p>
    <w:p>
      <w:pPr>
        <w:spacing w:after="80"/>
      </w:pPr>
      <w:r>
        <w:rPr>
          <w:b/>
          <w:sz w:val="21"/>
        </w:rPr>
        <w:t>Môi trường:</w:t>
      </w:r>
      <w:r>
        <w:rPr>
          <w:sz w:val="21"/>
        </w:rPr>
        <w:t xml:space="preserve"> Local (Linux/WSL2) | Branch: </w:t>
      </w:r>
      <w:r>
        <w:rPr>
          <w:rFonts w:ascii="Courier New" w:hAnsi="Courier New"/>
          <w:color w:val="F05922"/>
          <w:sz w:val="18"/>
        </w:rPr>
        <w:t>docker-deploy</w:t>
      </w:r>
      <w:r>
        <w:rPr>
          <w:sz w:val="21"/>
        </w:rPr>
        <w:t xml:space="preserve"> | Commit: sau 3.2 APPROVE</w:t>
      </w:r>
    </w:p>
    <w:p>
      <w:pPr>
        <w:spacing w:after="80"/>
      </w:pPr>
      <w:r>
        <w:rPr>
          <w:b/>
          <w:sz w:val="21"/>
        </w:rPr>
        <w:t>Tổng số màn hình review:</w:t>
      </w:r>
      <w:r>
        <w:rPr>
          <w:sz w:val="21"/>
        </w:rPr>
        <w:t xml:space="preserve"> 1 (Dashboard </w:t>
      </w:r>
      <w:r>
        <w:rPr>
          <w:rFonts w:ascii="Courier New" w:hAnsi="Courier New"/>
          <w:color w:val="F05922"/>
          <w:sz w:val="18"/>
        </w:rPr>
        <w:t>Pages/Index.cshtml</w:t>
      </w:r>
      <w:r>
        <w:rPr>
          <w:sz w:val="21"/>
        </w:rPr>
        <w:t xml:space="preserve"> — section "Thao tác thiết bị")</w:t>
      </w:r>
    </w:p>
    <w:p>
      <w:pPr>
        <w:spacing w:after="80"/>
      </w:pPr>
      <w:r>
        <w:rPr>
          <w:b/>
          <w:sz w:val="21"/>
        </w:rPr>
        <w:t>Kết quả tổng quan:</w:t>
      </w:r>
      <w:r>
        <w:rPr>
          <w:sz w:val="21"/>
        </w:rPr>
        <w:t xml:space="preserve"> NEEDS-FIX</w:t>
      </w:r>
    </w:p>
    <w:p>
      <w:pPr>
        <w:pBdr>
          <w:bottom w:val="single" w:sz="6" w:space="1" w:color="F05922"/>
        </w:pBdr>
        <w:spacing w:after="120"/>
      </w:pPr>
    </w:p>
    <w:p>
      <w:pPr>
        <w:pStyle w:val="Heading2"/>
        <w:spacing w:before="200" w:after="80"/>
      </w:pPr>
      <w:r>
        <w:rPr>
          <w:color w:val="F05922"/>
          <w:sz w:val="28"/>
        </w:rPr>
        <w:t>Tóm tắt phát hiện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lượng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Critical (chặn release)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High (ảnh hưởng UX đáng kể)</w:t>
            </w:r>
          </w:p>
        </w:tc>
        <w:tc>
          <w:tcPr>
            <w:tcW w:type="dxa" w:w="4844"/>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Medium (khó chịu nhưng dùng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Low (polish / nice-to-have)</w:t>
            </w:r>
          </w:p>
        </w:tc>
        <w:tc>
          <w:tcPr>
            <w:tcW w:type="dxa" w:w="4844"/>
            <w:tcBorders>
              <w:top w:val="single" w:sz="4" w:space="0" w:color="CBCBCB"/>
              <w:left w:val="single" w:sz="4" w:space="0" w:color="CBCBCB"/>
              <w:bottom w:val="single" w:sz="4" w:space="0" w:color="CBCBCB"/>
              <w:right w:val="single" w:sz="4" w:space="0" w:color="CBCBCB"/>
            </w:tcBorders>
          </w:tcPr>
          <w:p>
            <w:r>
              <w:rPr>
                <w:sz w:val="20"/>
              </w:rPr>
              <w:t>2</w:t>
            </w:r>
          </w:p>
        </w:tc>
      </w:tr>
    </w:tbl>
    <w:p/>
    <w:p>
      <w:pPr>
        <w:pBdr>
          <w:bottom w:val="single" w:sz="6" w:space="1" w:color="F05922"/>
        </w:pBdr>
        <w:spacing w:after="120"/>
      </w:pPr>
    </w:p>
    <w:p>
      <w:pPr>
        <w:pStyle w:val="Heading2"/>
        <w:spacing w:before="200" w:after="80"/>
      </w:pPr>
      <w:r>
        <w:rPr>
          <w:color w:val="F05922"/>
          <w:sz w:val="28"/>
        </w:rPr>
        <w:t>Phương pháp</w:t>
      </w:r>
    </w:p>
    <w:p>
      <w:pPr>
        <w:spacing w:after="80"/>
      </w:pPr>
      <w:r>
        <w:rPr>
          <w:sz w:val="21"/>
        </w:rPr>
        <w:t xml:space="preserve">App chạy thật tại </w:t>
      </w:r>
      <w:r>
        <w:rPr>
          <w:rFonts w:ascii="Courier New" w:hAnsi="Courier New"/>
          <w:color w:val="F05922"/>
          <w:sz w:val="18"/>
        </w:rPr>
        <w:t>http://localhost:57946</w:t>
      </w:r>
      <w:r>
        <w:rPr>
          <w:sz w:val="21"/>
        </w:rPr>
        <w:t xml:space="preserve"> (dotnet run). Screenshot qua Playwright headless Chromium (viewport 1280x900). Test kịch bản UI bằng Playwright async API.</w:t>
      </w:r>
    </w:p>
    <w:p>
      <w:pPr>
        <w:spacing w:after="80"/>
      </w:pPr>
      <w:r>
        <w:rPr>
          <w:sz w:val="21"/>
        </w:rPr>
        <w:t xml:space="preserve">Screenshots lưu tại: </w:t>
      </w:r>
      <w:r>
        <w:rPr>
          <w:rFonts w:ascii="Courier New" w:hAnsi="Courier New"/>
          <w:color w:val="F05922"/>
          <w:sz w:val="18"/>
        </w:rPr>
        <w:t>docs/ux-review/screenshots/</w:t>
      </w:r>
    </w:p>
    <w:p>
      <w:pPr>
        <w:pBdr>
          <w:bottom w:val="single" w:sz="6" w:space="1" w:color="F05922"/>
        </w:pBdr>
        <w:spacing w:after="120"/>
      </w:pPr>
    </w:p>
    <w:p>
      <w:pPr>
        <w:pStyle w:val="Heading2"/>
        <w:spacing w:before="200" w:after="80"/>
      </w:pPr>
      <w:r>
        <w:rPr>
          <w:color w:val="F05922"/>
          <w:sz w:val="28"/>
        </w:rPr>
        <w:t>Chi tiết từng màn hình</w:t>
      </w:r>
    </w:p>
    <w:p>
      <w:pPr>
        <w:pStyle w:val="Heading3"/>
        <w:spacing w:before="160" w:after="60"/>
      </w:pPr>
      <w:r>
        <w:rPr>
          <w:color w:val="4A3F8C"/>
          <w:sz w:val="24"/>
        </w:rPr>
        <w:t>Dashboard — Section "Thao tác thiết bị (1 thiết bị đã chọn)"</w:t>
      </w:r>
    </w:p>
    <w:p>
      <w:pPr>
        <w:spacing w:after="80"/>
      </w:pPr>
      <w:r>
        <w:rPr>
          <w:b/>
          <w:sz w:val="21"/>
        </w:rPr>
        <w:t>Screenshots:</w:t>
      </w:r>
    </w:p>
    <w:p>
      <w:pPr>
        <w:pStyle w:val="ListBullet"/>
        <w:spacing w:after="20"/>
        <w:ind w:left="283"/>
      </w:pPr>
      <w:r>
        <w:rPr>
          <w:rFonts w:ascii="Courier New" w:hAnsi="Courier New"/>
          <w:color w:val="F05922"/>
          <w:sz w:val="21"/>
        </w:rPr>
        <w:t>screenshots/app-status-reboot-dashboard-default.png</w:t>
      </w:r>
      <w:r>
        <w:rPr>
          <w:sz w:val="21"/>
        </w:rPr>
        <w:t xml:space="preserve"> — Dashboard tổng quan (0 thiết bị, nhìn thấy 2 nút mới)</w:t>
      </w:r>
    </w:p>
    <w:p>
      <w:pPr>
        <w:pStyle w:val="ListBullet"/>
        <w:spacing w:after="20"/>
        <w:ind w:left="283"/>
      </w:pPr>
      <w:r>
        <w:rPr>
          <w:rFonts w:ascii="Courier New" w:hAnsi="Courier New"/>
          <w:color w:val="F05922"/>
          <w:sz w:val="21"/>
        </w:rPr>
        <w:t>screenshots/app-status-reboot-buttons-visible.png</w:t>
      </w:r>
      <w:r>
        <w:rPr>
          <w:sz w:val="21"/>
        </w:rPr>
        <w:t xml:space="preserve"> — Zoom vào action panel 2 nút mới</w:t>
      </w:r>
    </w:p>
    <w:p>
      <w:pPr>
        <w:pStyle w:val="ListBullet"/>
        <w:spacing w:after="20"/>
        <w:ind w:left="283"/>
      </w:pPr>
      <w:r>
        <w:rPr>
          <w:rFonts w:ascii="Courier New" w:hAnsi="Courier New"/>
          <w:color w:val="F05922"/>
          <w:sz w:val="21"/>
        </w:rPr>
        <w:t>screenshots/app-status-reboot-confirm-cancel-no-toast.png</w:t>
      </w:r>
      <w:r>
        <w:rPr>
          <w:sz w:val="21"/>
        </w:rPr>
        <w:t xml:space="preserve"> — Sau khi Click Reboot + Cancel confirm (không toast)</w:t>
      </w:r>
    </w:p>
    <w:p>
      <w:pPr>
        <w:pStyle w:val="ListBullet"/>
        <w:spacing w:after="20"/>
        <w:ind w:left="283"/>
      </w:pPr>
      <w:r>
        <w:rPr>
          <w:rFonts w:ascii="Courier New" w:hAnsi="Courier New"/>
          <w:color w:val="F05922"/>
          <w:sz w:val="21"/>
        </w:rPr>
        <w:t>screenshots/app-status-reboot-scenario-e-result.png</w:t>
      </w:r>
      <w:r>
        <w:rPr>
          <w:sz w:val="21"/>
        </w:rPr>
        <w:t xml:space="preserve"> — Sau khi Reboot + OK confirm → API 404 → toast lỗi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NEEDS-FIX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Xem UI-001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Nhất quán UI</w:t>
            </w:r>
          </w:p>
        </w:tc>
        <w:tc>
          <w:tcPr>
            <w:tcW w:type="dxa" w:w="3230"/>
            <w:tcBorders>
              <w:top w:val="single" w:sz="4" w:space="0" w:color="CBCBCB"/>
              <w:left w:val="single" w:sz="4" w:space="0" w:color="CBCBCB"/>
              <w:bottom w:val="single" w:sz="4" w:space="0" w:color="CBCBCB"/>
              <w:right w:val="single" w:sz="4" w:space="0" w:color="CBCBCB"/>
            </w:tcBorders>
          </w:tcPr>
          <w:p>
            <w:r>
              <w:rPr>
                <w:sz w:val="20"/>
              </w:rPr>
              <w:t>NEEDS-FIX</w:t>
            </w:r>
          </w:p>
        </w:tc>
        <w:tc>
          <w:tcPr>
            <w:tcW w:type="dxa" w:w="3230"/>
            <w:tcBorders>
              <w:top w:val="single" w:sz="4" w:space="0" w:color="CBCBCB"/>
              <w:left w:val="single" w:sz="4" w:space="0" w:color="CBCBCB"/>
              <w:bottom w:val="single" w:sz="4" w:space="0" w:color="CBCBCB"/>
              <w:right w:val="single" w:sz="4" w:space="0" w:color="CBCBCB"/>
            </w:tcBorders>
          </w:tcPr>
          <w:p>
            <w:r>
              <w:rPr>
                <w:sz w:val="20"/>
              </w:rPr>
              <w:t>Xem UI-001</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Rõ ràng, dễ hiểu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Phản hồi người dùng</w:t>
            </w:r>
          </w:p>
        </w:tc>
        <w:tc>
          <w:tcPr>
            <w:tcW w:type="dxa" w:w="3230"/>
            <w:tcBorders>
              <w:top w:val="single" w:sz="4" w:space="0" w:color="CBCBCB"/>
              <w:left w:val="single" w:sz="4" w:space="0" w:color="CBCBCB"/>
              <w:bottom w:val="single" w:sz="4" w:space="0" w:color="CBCBCB"/>
              <w:right w:val="single" w:sz="4" w:space="0" w:color="CBCBCB"/>
            </w:tcBorders>
          </w:tcPr>
          <w:p>
            <w:r>
              <w:rPr>
                <w:sz w:val="20"/>
              </w:rPr>
              <w:t>NEEDS-FIX</w:t>
            </w:r>
          </w:p>
        </w:tc>
        <w:tc>
          <w:tcPr>
            <w:tcW w:type="dxa" w:w="3230"/>
            <w:tcBorders>
              <w:top w:val="single" w:sz="4" w:space="0" w:color="CBCBCB"/>
              <w:left w:val="single" w:sz="4" w:space="0" w:color="CBCBCB"/>
              <w:bottom w:val="single" w:sz="4" w:space="0" w:color="CBCBCB"/>
              <w:right w:val="single" w:sz="4" w:space="0" w:color="CBCBCB"/>
            </w:tcBorders>
          </w:tcPr>
          <w:p>
            <w:r>
              <w:rPr>
                <w:sz w:val="20"/>
              </w:rPr>
              <w:t>Xem UI-002</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Xử lý lỗi trên UI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Phòng ngừa thao tác nguy hiểm</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Accessibility cơ bản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NEEDS-FIX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Xem UI-003</w:t>
            </w:r>
          </w:p>
        </w:tc>
      </w:tr>
    </w:tbl>
    <w:p/>
    <w:p>
      <w:pPr>
        <w:pBdr>
          <w:bottom w:val="single" w:sz="6" w:space="1" w:color="F05922"/>
        </w:pBdr>
        <w:spacing w:after="120"/>
      </w:pPr>
    </w:p>
    <w:p>
      <w:pPr>
        <w:pStyle w:val="Heading3"/>
        <w:spacing w:before="160" w:after="60"/>
      </w:pPr>
      <w:r>
        <w:rPr>
          <w:color w:val="4A3F8C"/>
          <w:sz w:val="24"/>
        </w:rPr>
        <w:t>Chi tiết đánh giá từng tiêu chí</w:t>
      </w:r>
    </w:p>
    <w:p>
      <w:pPr>
        <w:pStyle w:val="Heading4"/>
      </w:pPr>
      <w:r>
        <w:rPr>
          <w:color w:val="251C53"/>
          <w:sz w:val="22"/>
        </w:rPr>
        <w:t>C1 — Màu sắc &amp; Brand KZTEK</w:t>
      </w:r>
    </w:p>
    <w:p>
      <w:pPr>
        <w:spacing w:after="80"/>
      </w:pPr>
      <w:r>
        <w:rPr>
          <w:b/>
          <w:sz w:val="21"/>
        </w:rPr>
        <w:t>Kết quả: NEEDS-FIX (Medium)</w:t>
      </w:r>
    </w:p>
    <w:p>
      <w:pPr>
        <w:spacing w:after="80"/>
      </w:pPr>
      <w:r>
        <w:rPr>
          <w:sz w:val="21"/>
        </w:rPr>
        <w:t>Palette KZTEK: Navy #251C53 (heading/accent), Cam #F05922 (CTA/highlight).</w:t>
      </w:r>
    </w:p>
    <w:p>
      <w:pPr>
        <w:spacing w:after="80"/>
      </w:pPr>
      <w:r>
        <w:rPr>
          <w:sz w:val="21"/>
        </w:rPr>
        <w:t xml:space="preserve">Qua CSS computed: </w:t>
      </w:r>
      <w:r>
        <w:rPr>
          <w:rFonts w:ascii="Courier New" w:hAnsi="Courier New"/>
          <w:color w:val="F05922"/>
          <w:sz w:val="18"/>
        </w:rPr>
        <w:t>btn-outline-primary</w:t>
      </w:r>
      <w:r>
        <w:rPr>
          <w:sz w:val="21"/>
        </w:rPr>
        <w:t xml:space="preserve"> → </w:t>
      </w:r>
      <w:r>
        <w:rPr>
          <w:rFonts w:ascii="Courier New" w:hAnsi="Courier New"/>
          <w:color w:val="F05922"/>
          <w:sz w:val="18"/>
        </w:rPr>
        <w:t>rgb(13, 110, 253)</w:t>
      </w:r>
      <w:r>
        <w:rPr>
          <w:sz w:val="21"/>
        </w:rPr>
        <w:t xml:space="preserve"> (Bootstrap blue), </w:t>
      </w:r>
      <w:r>
        <w:rPr>
          <w:rFonts w:ascii="Courier New" w:hAnsi="Courier New"/>
          <w:color w:val="F05922"/>
          <w:sz w:val="18"/>
        </w:rPr>
        <w:t>btn-outline-warning</w:t>
      </w:r>
      <w:r>
        <w:rPr>
          <w:sz w:val="21"/>
        </w:rPr>
        <w:t xml:space="preserve"> → </w:t>
      </w:r>
      <w:r>
        <w:rPr>
          <w:rFonts w:ascii="Courier New" w:hAnsi="Courier New"/>
          <w:color w:val="F05922"/>
          <w:sz w:val="18"/>
        </w:rPr>
        <w:t>rgb(255, 193, 7)</w:t>
      </w:r>
      <w:r>
        <w:rPr>
          <w:sz w:val="21"/>
        </w:rPr>
        <w:t xml:space="preserve"> (Bootstrap amber). Cả hai màu không nằm trong palette KZTEK.</w:t>
      </w:r>
    </w:p>
    <w:p>
      <w:pPr>
        <w:spacing w:after="80"/>
      </w:pPr>
      <w:r>
        <w:rPr>
          <w:sz w:val="21"/>
        </w:rPr>
        <w:t>Hiện trạng existing buttons:</w:t>
      </w:r>
    </w:p>
    <w:p>
      <w:pPr>
        <w:pStyle w:val="ListBullet"/>
        <w:spacing w:after="20"/>
        <w:ind w:left="283"/>
      </w:pPr>
      <w:r>
        <w:rPr>
          <w:rFonts w:ascii="Courier New" w:hAnsi="Courier New"/>
          <w:color w:val="F05922"/>
          <w:sz w:val="21"/>
        </w:rPr>
        <w:t>btn-kz-primary</w:t>
      </w:r>
      <w:r>
        <w:rPr>
          <w:sz w:val="21"/>
        </w:rPr>
        <w:t xml:space="preserve"> (Cam #F05922): Cài đặt, Kết nối — PASS</w:t>
      </w:r>
    </w:p>
    <w:p>
      <w:pPr>
        <w:pStyle w:val="ListBullet"/>
        <w:spacing w:after="20"/>
        <w:ind w:left="283"/>
      </w:pPr>
      <w:r>
        <w:rPr>
          <w:rFonts w:ascii="Courier New" w:hAnsi="Courier New"/>
          <w:color w:val="F05922"/>
          <w:sz w:val="21"/>
        </w:rPr>
        <w:t>btn-kz-secondary</w:t>
      </w:r>
      <w:r>
        <w:rPr>
          <w:sz w:val="21"/>
        </w:rPr>
        <w:t xml:space="preserve"> (Navy): Chọn tất cả, Quét mạng — PASS</w:t>
      </w:r>
    </w:p>
    <w:p>
      <w:pPr>
        <w:pStyle w:val="ListBullet"/>
        <w:spacing w:after="20"/>
        <w:ind w:left="283"/>
      </w:pPr>
      <w:r>
        <w:rPr>
          <w:rFonts w:ascii="Courier New" w:hAnsi="Courier New"/>
          <w:color w:val="F05922"/>
          <w:sz w:val="21"/>
        </w:rPr>
        <w:t>btn-outline-danger</w:t>
      </w:r>
      <w:r>
        <w:rPr>
          <w:sz w:val="21"/>
        </w:rPr>
        <w:t xml:space="preserve"> (Bootstrap red): Xóa thiết bị — đây là </w:t>
      </w:r>
      <w:r>
        <w:rPr>
          <w:b/>
          <w:sz w:val="21"/>
        </w:rPr>
        <w:t>precedent đã có</w:t>
      </w:r>
      <w:r>
        <w:rPr>
          <w:sz w:val="21"/>
        </w:rPr>
        <w:t xml:space="preserve"> cho việc dùng Bootstrap semantic class cho destructive action</w:t>
      </w:r>
    </w:p>
    <w:p>
      <w:pPr>
        <w:spacing w:after="80"/>
      </w:pPr>
      <w:r>
        <w:rPr>
          <w:sz w:val="21"/>
        </w:rPr>
        <w:t xml:space="preserve">Hai nút mới dùng Bootstrap mặc định thay vì KZTEK brand. Tuy nhiên </w:t>
      </w:r>
      <w:r>
        <w:rPr>
          <w:rFonts w:ascii="Courier New" w:hAnsi="Courier New"/>
          <w:color w:val="F05922"/>
          <w:sz w:val="18"/>
        </w:rPr>
        <w:t>btn-outline-danger</w:t>
      </w:r>
      <w:r>
        <w:rPr>
          <w:sz w:val="21"/>
        </w:rPr>
        <w:t xml:space="preserve"> đã có tiền lệ từ trước, nên không phải vi phạm mới hoàn toàn — chỉ là brand alignment chưa hoàn chỉnh.</w:t>
      </w:r>
    </w:p>
    <w:p>
      <w:pPr>
        <w:pStyle w:val="Heading4"/>
      </w:pPr>
      <w:r>
        <w:rPr>
          <w:color w:val="251C53"/>
          <w:sz w:val="22"/>
        </w:rPr>
        <w:t>C2 — Nhất quán UI</w:t>
      </w:r>
    </w:p>
    <w:p>
      <w:pPr>
        <w:spacing w:after="80"/>
      </w:pPr>
      <w:r>
        <w:rPr>
          <w:b/>
          <w:sz w:val="21"/>
        </w:rPr>
        <w:t>Kết quả: NEEDS-FIX (kết hợp UI-001 với C1)</w:t>
      </w:r>
    </w:p>
    <w:p>
      <w:pPr>
        <w:spacing w:after="80"/>
      </w:pPr>
      <w:r>
        <w:rPr>
          <w:sz w:val="21"/>
        </w:rPr>
        <w:t>Size, padding, icon style (</w:t>
      </w:r>
      <w:r>
        <w:rPr>
          <w:rFonts w:ascii="Courier New" w:hAnsi="Courier New"/>
          <w:color w:val="F05922"/>
          <w:sz w:val="18"/>
        </w:rPr>
        <w:t>btn-sm w-100 text-start</w:t>
      </w:r>
      <w:r>
        <w:rPr>
          <w:sz w:val="21"/>
        </w:rPr>
        <w:t>, Bootstrap Icons): nhất quán với tất cả nút khác — PASS.</w:t>
      </w:r>
    </w:p>
    <w:p>
      <w:pPr>
        <w:spacing w:after="80"/>
      </w:pPr>
      <w:r>
        <w:rPr>
          <w:sz w:val="21"/>
        </w:rPr>
        <w:t xml:space="preserve">Vị trí (dưới </w:t>
      </w:r>
      <w:r>
        <w:rPr>
          <w:rFonts w:ascii="Courier New" w:hAnsi="Courier New"/>
          <w:color w:val="F05922"/>
          <w:sz w:val="18"/>
        </w:rPr>
        <w:t>&lt;hr&gt;</w:t>
      </w:r>
      <w:r>
        <w:rPr>
          <w:sz w:val="21"/>
        </w:rPr>
        <w:t xml:space="preserve"> section "Thao tác thiết bị"): hợp lý, tạo phân cấp rõ giữa thao tác multi-device và single-device — PASS.</w:t>
      </w:r>
    </w:p>
    <w:p>
      <w:pPr>
        <w:spacing w:after="80"/>
      </w:pPr>
      <w:r>
        <w:rPr>
          <w:sz w:val="21"/>
        </w:rPr>
        <w:t>Màu sắc: như C1 trên.</w:t>
      </w:r>
    </w:p>
    <w:p>
      <w:pPr>
        <w:pStyle w:val="Heading4"/>
      </w:pPr>
      <w:r>
        <w:rPr>
          <w:color w:val="251C53"/>
          <w:sz w:val="22"/>
        </w:rPr>
        <w:t>C3 — Rõ ràng, dễ hiểu</w:t>
      </w:r>
    </w:p>
    <w:p>
      <w:pPr>
        <w:spacing w:after="80"/>
      </w:pPr>
      <w:r>
        <w:rPr>
          <w:b/>
          <w:sz w:val="21"/>
        </w:rPr>
        <w:t>Kết quả: PASS</w:t>
      </w:r>
    </w:p>
    <w:p>
      <w:pPr>
        <w:pStyle w:val="ListBullet"/>
        <w:spacing w:after="20"/>
        <w:ind w:left="283"/>
      </w:pPr>
      <w:r>
        <w:rPr>
          <w:sz w:val="21"/>
        </w:rPr>
        <w:t>Label "Kiểm tra trạng thái app": rõ nghĩa, mô tả đúng hành động.</w:t>
      </w:r>
    </w:p>
    <w:p>
      <w:pPr>
        <w:pStyle w:val="ListBullet"/>
        <w:spacing w:after="20"/>
        <w:ind w:left="283"/>
      </w:pPr>
      <w:r>
        <w:rPr>
          <w:sz w:val="21"/>
        </w:rPr>
        <w:t>Label "Khởi động lại thiết bị": rõ nghĩa, mô tả đúng hành động.</w:t>
      </w:r>
    </w:p>
    <w:p>
      <w:pPr>
        <w:pStyle w:val="ListBullet"/>
        <w:spacing w:after="20"/>
        <w:ind w:left="283"/>
      </w:pPr>
      <w:r>
        <w:rPr>
          <w:sz w:val="21"/>
        </w:rPr>
        <w:t xml:space="preserve">Icon </w:t>
      </w:r>
      <w:r>
        <w:rPr>
          <w:rFonts w:ascii="Courier New" w:hAnsi="Courier New"/>
          <w:color w:val="F05922"/>
          <w:sz w:val="21"/>
        </w:rPr>
        <w:t>bi-info-circle</w:t>
      </w:r>
      <w:r>
        <w:rPr>
          <w:sz w:val="21"/>
        </w:rPr>
        <w:t xml:space="preserve"> (kiểm tra) và </w:t>
      </w:r>
      <w:r>
        <w:rPr>
          <w:rFonts w:ascii="Courier New" w:hAnsi="Courier New"/>
          <w:color w:val="F05922"/>
          <w:sz w:val="21"/>
        </w:rPr>
        <w:t>bi-arrow-repeat</w:t>
      </w:r>
      <w:r>
        <w:rPr>
          <w:sz w:val="21"/>
        </w:rPr>
        <w:t xml:space="preserve"> (reboot): phù hợp ngữ nghĩa.</w:t>
      </w:r>
    </w:p>
    <w:p>
      <w:pPr>
        <w:pStyle w:val="ListBullet"/>
        <w:spacing w:after="20"/>
        <w:ind w:left="283"/>
      </w:pPr>
      <w:r>
        <w:rPr>
          <w:sz w:val="21"/>
        </w:rPr>
        <w:t>Section label "Thao tác thiết bị (1 thiết bị đã chọn)": đặt đúng kỳ vọng cho operator.</w:t>
      </w:r>
    </w:p>
    <w:p>
      <w:pPr>
        <w:pStyle w:val="ListBullet"/>
        <w:spacing w:after="20"/>
        <w:ind w:left="283"/>
      </w:pPr>
      <w:r>
        <w:rPr>
          <w:sz w:val="21"/>
        </w:rPr>
        <w:t>Alert messages rõ ràng và có hướng dẫn cụ thể:</w:t>
      </w:r>
    </w:p>
    <w:p>
      <w:pPr>
        <w:pStyle w:val="ListBullet"/>
        <w:spacing w:after="20"/>
        <w:ind w:left="567"/>
      </w:pPr>
      <w:r>
        <w:rPr>
          <w:sz w:val="21"/>
        </w:rPr>
        <w:t>"Chọn 1 thiết bị (tick 1 dòng) trước khi kiểm tra." — PASS</w:t>
      </w:r>
    </w:p>
    <w:p>
      <w:pPr>
        <w:pStyle w:val="ListBullet"/>
        <w:spacing w:after="20"/>
        <w:ind w:left="567"/>
      </w:pPr>
      <w:r>
        <w:rPr>
          <w:sz w:val="21"/>
        </w:rPr>
        <w:t>"Chỉ chọn 1 thiết bị. Đang có N thiết bị được chọn." — PASS (code-verified)</w:t>
      </w:r>
    </w:p>
    <w:p>
      <w:pPr>
        <w:pStyle w:val="ListBullet"/>
        <w:spacing w:after="20"/>
        <w:ind w:left="567"/>
      </w:pPr>
      <w:r>
        <w:rPr>
          <w:sz w:val="21"/>
        </w:rPr>
        <w:t>"Nhập package name ở ô 'Gói cần theo dõi' trước khi kiểm tra." — PASS (code-verified)</w:t>
      </w:r>
    </w:p>
    <w:p>
      <w:pPr>
        <w:pStyle w:val="Heading4"/>
      </w:pPr>
      <w:r>
        <w:rPr>
          <w:color w:val="251C53"/>
          <w:sz w:val="22"/>
        </w:rPr>
        <w:t>C4 — Phản hồi người dùng</w:t>
      </w:r>
    </w:p>
    <w:p>
      <w:pPr>
        <w:spacing w:after="80"/>
      </w:pPr>
      <w:r>
        <w:rPr>
          <w:b/>
          <w:sz w:val="21"/>
        </w:rPr>
        <w:t>Kết quả: NEEDS-FIX (Low)</w:t>
      </w:r>
    </w:p>
    <w:p>
      <w:pPr>
        <w:pStyle w:val="ListBullet"/>
        <w:spacing w:after="20"/>
        <w:ind w:left="283"/>
      </w:pPr>
      <w:r>
        <w:rPr>
          <w:sz w:val="21"/>
        </w:rPr>
        <w:t xml:space="preserve">Toast notification hoạt động đúng: </w:t>
      </w:r>
      <w:r>
        <w:rPr>
          <w:rFonts w:ascii="Courier New" w:hAnsi="Courier New"/>
          <w:color w:val="F05922"/>
          <w:sz w:val="21"/>
        </w:rPr>
        <w:t>bg-danger</w:t>
      </w:r>
      <w:r>
        <w:rPr>
          <w:sz w:val="21"/>
        </w:rPr>
        <w:t xml:space="preserve"> cho lỗi API, màu text rõ — PASS</w:t>
      </w:r>
    </w:p>
    <w:p>
      <w:pPr>
        <w:pStyle w:val="ListBullet"/>
        <w:spacing w:after="20"/>
        <w:ind w:left="283"/>
      </w:pPr>
      <w:r>
        <w:rPr>
          <w:sz w:val="21"/>
        </w:rPr>
        <w:t xml:space="preserve">Log area ghi nhận đầy đủ: </w:t>
      </w:r>
      <w:r>
        <w:rPr>
          <w:rFonts w:ascii="Courier New" w:hAnsi="Courier New"/>
          <w:color w:val="F05922"/>
          <w:sz w:val="21"/>
        </w:rPr>
        <w:t>[API] RebootDevice /api/devices/FAKE-001/reboot → Failure (404, 3ms)</w:t>
      </w:r>
      <w:r>
        <w:rPr>
          <w:sz w:val="21"/>
        </w:rPr>
        <w:t xml:space="preserve"> — PASS</w:t>
      </w:r>
    </w:p>
    <w:p>
      <w:pPr>
        <w:pStyle w:val="ListBullet"/>
        <w:spacing w:after="20"/>
        <w:ind w:left="283"/>
      </w:pPr>
      <w:r>
        <w:rPr>
          <w:sz w:val="21"/>
        </w:rPr>
        <w:t xml:space="preserve">Exception catch trong </w:t>
      </w:r>
      <w:r>
        <w:rPr>
          <w:rFonts w:ascii="Courier New" w:hAnsi="Courier New"/>
          <w:color w:val="F05922"/>
          <w:sz w:val="21"/>
        </w:rPr>
        <w:t>fetch()</w:t>
      </w:r>
      <w:r>
        <w:rPr>
          <w:sz w:val="21"/>
        </w:rPr>
        <w:t xml:space="preserve"> block: PASS (code-verified)</w:t>
      </w:r>
    </w:p>
    <w:p>
      <w:pPr>
        <w:pStyle w:val="ListBullet"/>
        <w:spacing w:after="20"/>
        <w:ind w:left="283"/>
      </w:pPr>
      <w:r>
        <w:rPr>
          <w:b/>
          <w:sz w:val="21"/>
        </w:rPr>
        <w:t>Vấn đề:</w:t>
      </w:r>
      <w:r>
        <w:rPr>
          <w:sz w:val="21"/>
        </w:rPr>
        <w:t xml:space="preserve"> Không có loading/disabled state trên nút trong khi API đang gọi. User có thể click liên tiếp và gửi nhiều request reboot, hoặc nhiều request check-status cùng lúc.</w:t>
      </w:r>
    </w:p>
    <w:p>
      <w:pPr>
        <w:pStyle w:val="ListBullet"/>
        <w:spacing w:after="20"/>
        <w:ind w:left="567"/>
      </w:pPr>
      <w:r>
        <w:rPr>
          <w:sz w:val="21"/>
        </w:rPr>
        <w:t>Button không bị disable sau khi click</w:t>
      </w:r>
    </w:p>
    <w:p>
      <w:pPr>
        <w:pStyle w:val="ListBullet"/>
        <w:spacing w:after="20"/>
        <w:ind w:left="567"/>
      </w:pPr>
      <w:r>
        <w:rPr>
          <w:sz w:val="21"/>
        </w:rPr>
        <w:t>Không có spinner/indicator "đang xử lý"</w:t>
      </w:r>
    </w:p>
    <w:p>
      <w:pPr>
        <w:pStyle w:val="Heading4"/>
      </w:pPr>
      <w:r>
        <w:rPr>
          <w:color w:val="251C53"/>
          <w:sz w:val="22"/>
        </w:rPr>
        <w:t>C5 — Xử lý lỗi trên UI</w:t>
      </w:r>
    </w:p>
    <w:p>
      <w:pPr>
        <w:spacing w:after="80"/>
      </w:pPr>
      <w:r>
        <w:rPr>
          <w:b/>
          <w:sz w:val="21"/>
        </w:rPr>
        <w:t>Kết quả: PASS</w:t>
      </w:r>
    </w:p>
    <w:p>
      <w:pPr>
        <w:pStyle w:val="ListBullet"/>
        <w:spacing w:after="20"/>
        <w:ind w:left="283"/>
      </w:pPr>
      <w:r>
        <w:rPr>
          <w:sz w:val="21"/>
        </w:rPr>
        <w:t xml:space="preserve">API 404 (device not found) → Toast đỏ: "Lỗi: Device 'FAKE-001' not found." — đã verify bằng screenshot </w:t>
      </w:r>
      <w:r>
        <w:rPr>
          <w:rFonts w:ascii="Courier New" w:hAnsi="Courier New"/>
          <w:color w:val="F05922"/>
          <w:sz w:val="21"/>
        </w:rPr>
        <w:t>app-status-reboot-scenario-e-result.png</w:t>
      </w:r>
    </w:p>
    <w:p>
      <w:pPr>
        <w:pStyle w:val="ListBullet"/>
        <w:spacing w:after="20"/>
        <w:ind w:left="283"/>
      </w:pPr>
      <w:r>
        <w:rPr>
          <w:sz w:val="21"/>
        </w:rPr>
        <w:t>API error log: timestamp + endpoint + status code + latency — PASS</w:t>
      </w:r>
    </w:p>
    <w:p>
      <w:pPr>
        <w:pStyle w:val="ListBullet"/>
        <w:spacing w:after="20"/>
        <w:ind w:left="283"/>
      </w:pPr>
      <w:r>
        <w:rPr>
          <w:sz w:val="21"/>
        </w:rPr>
        <w:t xml:space="preserve">Error message từ API được hiển thị đầy đủ qua </w:t>
      </w:r>
      <w:r>
        <w:rPr>
          <w:rFonts w:ascii="Courier New" w:hAnsi="Courier New"/>
          <w:color w:val="F05922"/>
          <w:sz w:val="21"/>
        </w:rPr>
        <w:t>(data &amp;&amp; data.message) || ('HTTP ' + r.status)</w:t>
      </w:r>
      <w:r>
        <w:rPr>
          <w:sz w:val="21"/>
        </w:rPr>
        <w:t xml:space="preserve"> — PASS</w:t>
      </w:r>
    </w:p>
    <w:p>
      <w:pPr>
        <w:pStyle w:val="ListBullet"/>
        <w:spacing w:after="20"/>
        <w:ind w:left="283"/>
      </w:pPr>
      <w:r>
        <w:rPr>
          <w:sz w:val="21"/>
        </w:rPr>
        <w:t>Toast hiển thị tự đóng (Bootstrap auto-dismiss) — PASS</w:t>
      </w:r>
    </w:p>
    <w:p>
      <w:pPr>
        <w:pStyle w:val="Heading4"/>
      </w:pPr>
      <w:r>
        <w:rPr>
          <w:color w:val="251C53"/>
          <w:sz w:val="22"/>
        </w:rPr>
        <w:t>C6 — Phòng ngừa thao tác nguy hiểm</w:t>
      </w:r>
    </w:p>
    <w:p>
      <w:pPr>
        <w:spacing w:after="80"/>
      </w:pPr>
      <w:r>
        <w:rPr>
          <w:b/>
          <w:sz w:val="21"/>
        </w:rPr>
        <w:t>Kết quả: PASS</w:t>
      </w:r>
    </w:p>
    <w:p>
      <w:pPr>
        <w:spacing w:after="80"/>
      </w:pPr>
      <w:r>
        <w:rPr>
          <w:sz w:val="21"/>
        </w:rPr>
        <w:t>Confirm dialog reboot (đã verify bằng Playwright):</w:t>
      </w:r>
    </w:p>
    <w:p>
      <w:pPr>
        <w:pStyle w:val="ListBullet"/>
        <w:spacing w:after="20"/>
        <w:ind w:left="283"/>
      </w:pPr>
      <w:r>
        <w:rPr>
          <w:sz w:val="21"/>
        </w:rPr>
        <w:t xml:space="preserve">Loại: </w:t>
      </w:r>
      <w:r>
        <w:rPr>
          <w:rFonts w:ascii="Courier New" w:hAnsi="Courier New"/>
          <w:color w:val="F05922"/>
          <w:sz w:val="21"/>
        </w:rPr>
        <w:t>confirm</w:t>
      </w:r>
      <w:r>
        <w:rPr>
          <w:sz w:val="21"/>
        </w:rPr>
        <w:t xml:space="preserve"> (browser native) — user phải chủ động chọn OK/Cancel</w:t>
      </w:r>
    </w:p>
    <w:p>
      <w:pPr>
        <w:pStyle w:val="ListBullet"/>
        <w:spacing w:after="20"/>
        <w:ind w:left="283"/>
      </w:pPr>
      <w:r>
        <w:rPr>
          <w:sz w:val="21"/>
        </w:rPr>
        <w:t xml:space="preserve">Nội dung: </w:t>
      </w:r>
      <w:r>
        <w:rPr>
          <w:rFonts w:ascii="Courier New" w:hAnsi="Courier New"/>
          <w:color w:val="F05922"/>
          <w:sz w:val="21"/>
        </w:rPr>
        <w:t>"Khởi động lại thiết bị "FAKE-001"?\n(Thiết bị sẽ offline vài giây và tự online lại. Không thể hoàn tác lệnh này.)"</w:t>
      </w:r>
    </w:p>
    <w:p>
      <w:pPr>
        <w:pStyle w:val="ListBullet"/>
        <w:spacing w:after="20"/>
        <w:ind w:left="567"/>
      </w:pPr>
      <w:r>
        <w:rPr>
          <w:sz w:val="21"/>
        </w:rPr>
        <w:t>Hiển thị serial để user xác nhận đúng thiết bị — PASS</w:t>
      </w:r>
    </w:p>
    <w:p>
      <w:pPr>
        <w:pStyle w:val="ListBullet"/>
        <w:spacing w:after="20"/>
        <w:ind w:left="567"/>
      </w:pPr>
      <w:r>
        <w:rPr>
          <w:sz w:val="21"/>
        </w:rPr>
        <w:t>Cảnh báo "offline vài giây" — PASS</w:t>
      </w:r>
    </w:p>
    <w:p>
      <w:pPr>
        <w:pStyle w:val="ListBullet"/>
        <w:spacing w:after="20"/>
        <w:ind w:left="567"/>
      </w:pPr>
      <w:r>
        <w:rPr>
          <w:sz w:val="21"/>
        </w:rPr>
        <w:t>Nhấn mạnh "Không thể hoàn tác" — PASS</w:t>
      </w:r>
    </w:p>
    <w:p>
      <w:pPr>
        <w:pStyle w:val="ListBullet"/>
        <w:spacing w:after="20"/>
        <w:ind w:left="283"/>
      </w:pPr>
      <w:r>
        <w:rPr>
          <w:sz w:val="21"/>
        </w:rPr>
        <w:t>Cancel → không gửi request (requests_captured = [] sau dismiss) — PASS</w:t>
      </w:r>
    </w:p>
    <w:p>
      <w:pPr>
        <w:pStyle w:val="ListBullet"/>
        <w:spacing w:after="20"/>
        <w:ind w:left="283"/>
      </w:pPr>
      <w:r>
        <w:rPr>
          <w:sz w:val="21"/>
        </w:rPr>
        <w:t>API "Check App Status" KHÔNG có confirm (đọc-only, không nguy hiểm) — design đúng</w:t>
      </w:r>
    </w:p>
    <w:p>
      <w:pPr>
        <w:pStyle w:val="Heading4"/>
      </w:pPr>
      <w:r>
        <w:rPr>
          <w:color w:val="251C53"/>
          <w:sz w:val="22"/>
        </w:rPr>
        <w:t>C7 — Accessibility cơ bản</w:t>
      </w:r>
    </w:p>
    <w:p>
      <w:pPr>
        <w:spacing w:after="80"/>
      </w:pPr>
      <w:r>
        <w:rPr>
          <w:b/>
          <w:sz w:val="21"/>
        </w:rPr>
        <w:t>Kết quả: NEEDS-FIX (Low)</w:t>
      </w:r>
    </w:p>
    <w:p>
      <w:pPr>
        <w:pStyle w:val="ListBullet"/>
        <w:spacing w:after="20"/>
        <w:ind w:left="283"/>
      </w:pPr>
      <w:r>
        <w:rPr>
          <w:rFonts w:ascii="Courier New" w:hAnsi="Courier New"/>
          <w:color w:val="F05922"/>
          <w:sz w:val="21"/>
        </w:rPr>
        <w:t>type="button"</w:t>
      </w:r>
      <w:r>
        <w:rPr>
          <w:sz w:val="21"/>
        </w:rPr>
        <w:t xml:space="preserve"> được đặt đúng trên cả 2 nút — PASS</w:t>
      </w:r>
    </w:p>
    <w:p>
      <w:pPr>
        <w:pStyle w:val="ListBullet"/>
        <w:spacing w:after="20"/>
        <w:ind w:left="283"/>
      </w:pPr>
      <w:r>
        <w:rPr>
          <w:sz w:val="21"/>
        </w:rPr>
        <w:t>Văn bản nút mô tả rõ hành động (không cần aria-label riêng) — PASS</w:t>
      </w:r>
    </w:p>
    <w:p>
      <w:pPr>
        <w:pStyle w:val="ListBullet"/>
        <w:spacing w:after="20"/>
        <w:ind w:left="283"/>
      </w:pPr>
      <w:r>
        <w:rPr>
          <w:sz w:val="21"/>
        </w:rPr>
        <w:t>Tab order tự nhiên theo DOM — PASS</w:t>
      </w:r>
    </w:p>
    <w:p>
      <w:pPr>
        <w:pStyle w:val="ListBullet"/>
        <w:spacing w:after="20"/>
        <w:ind w:left="283"/>
      </w:pPr>
      <w:r>
        <w:rPr>
          <w:b/>
          <w:sz w:val="21"/>
        </w:rPr>
        <w:t>Vấn đề:</w:t>
      </w:r>
      <w:r>
        <w:rPr>
          <w:sz w:val="21"/>
        </w:rPr>
        <w:t xml:space="preserve"> </w:t>
      </w:r>
      <w:r>
        <w:rPr>
          <w:rFonts w:ascii="Courier New" w:hAnsi="Courier New"/>
          <w:color w:val="F05922"/>
          <w:sz w:val="21"/>
        </w:rPr>
        <w:t>&lt;i class="bi bi-info-circle me-1"&gt;</w:t>
      </w:r>
      <w:r>
        <w:rPr>
          <w:sz w:val="21"/>
        </w:rPr>
        <w:t xml:space="preserve"> và </w:t>
      </w:r>
      <w:r>
        <w:rPr>
          <w:rFonts w:ascii="Courier New" w:hAnsi="Courier New"/>
          <w:color w:val="F05922"/>
          <w:sz w:val="21"/>
        </w:rPr>
        <w:t>&lt;i class="bi bi-arrow-repeat me-1"&gt;</w:t>
      </w:r>
      <w:r>
        <w:rPr>
          <w:sz w:val="21"/>
        </w:rPr>
        <w:t xml:space="preserve"> không có </w:t>
      </w:r>
      <w:r>
        <w:rPr>
          <w:rFonts w:ascii="Courier New" w:hAnsi="Courier New"/>
          <w:color w:val="F05922"/>
          <w:sz w:val="21"/>
        </w:rPr>
        <w:t>aria-hidden="true"</w:t>
      </w:r>
      <w:r>
        <w:rPr>
          <w:sz w:val="21"/>
        </w:rPr>
        <w:t>. Screen reader có thể đọc class name của icon thay vì văn bản.</w:t>
      </w:r>
    </w:p>
    <w:p>
      <w:pPr>
        <w:pStyle w:val="ListBullet"/>
        <w:spacing w:after="20"/>
        <w:ind w:left="283"/>
      </w:pPr>
      <w:r>
        <w:rPr>
          <w:b/>
          <w:sz w:val="21"/>
        </w:rPr>
        <w:t>Lưu ý:</w:t>
      </w:r>
      <w:r>
        <w:rPr>
          <w:sz w:val="21"/>
        </w:rPr>
        <w:t xml:space="preserve"> Tất cả button hiện có trong action panel cũng không có </w:t>
      </w:r>
      <w:r>
        <w:rPr>
          <w:rFonts w:ascii="Courier New" w:hAnsi="Courier New"/>
          <w:color w:val="F05922"/>
          <w:sz w:val="21"/>
        </w:rPr>
        <w:t>aria-hidden="true"</w:t>
      </w:r>
      <w:r>
        <w:rPr>
          <w:sz w:val="21"/>
        </w:rPr>
        <w:t xml:space="preserve"> trên icon — đây là gap nhất quán trong toàn bộ codebase, không phải regression riêng của feature này.</w:t>
      </w:r>
    </w:p>
    <w:p>
      <w:pPr>
        <w:pBdr>
          <w:bottom w:val="single" w:sz="6" w:space="1" w:color="F05922"/>
        </w:pBdr>
        <w:spacing w:after="120"/>
      </w:pPr>
    </w:p>
    <w:p>
      <w:pPr>
        <w:pStyle w:val="Heading2"/>
        <w:spacing w:before="200" w:after="80"/>
      </w:pPr>
      <w:r>
        <w:rPr>
          <w:color w:val="F05922"/>
          <w:sz w:val="28"/>
        </w:rPr>
        <w:t>Kiểm tra kịch bản UI (5 kịch bản)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Kịch bản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Test method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 Không chọn thiết bị → click Check App Status → alert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Playwright click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 — alert "Chọn 1 thiết bị (tick 1 dòng) trước khi kiểm tra."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(b) Chọn &gt;1 thiết bị → alert</w:t>
            </w:r>
          </w:p>
        </w:tc>
        <w:tc>
          <w:tcPr>
            <w:tcW w:type="dxa" w:w="3230"/>
            <w:tcBorders>
              <w:top w:val="single" w:sz="4" w:space="0" w:color="CBCBCB"/>
              <w:left w:val="single" w:sz="4" w:space="0" w:color="CBCBCB"/>
              <w:bottom w:val="single" w:sz="4" w:space="0" w:color="CBCBCB"/>
              <w:right w:val="single" w:sz="4" w:space="0" w:color="CBCBCB"/>
            </w:tcBorders>
          </w:tcPr>
          <w:p>
            <w:r>
              <w:rPr>
                <w:sz w:val="20"/>
              </w:rPr>
              <w:t>Code-verified</w:t>
            </w:r>
          </w:p>
        </w:tc>
        <w:tc>
          <w:tcPr>
            <w:tcW w:type="dxa" w:w="3230"/>
            <w:tcBorders>
              <w:top w:val="single" w:sz="4" w:space="0" w:color="CBCBCB"/>
              <w:left w:val="single" w:sz="4" w:space="0" w:color="CBCBCB"/>
              <w:bottom w:val="single" w:sz="4" w:space="0" w:color="CBCBCB"/>
              <w:right w:val="single" w:sz="4" w:space="0" w:color="CBCBCB"/>
            </w:tcBorders>
          </w:tcPr>
          <w:p>
            <w:r>
              <w:rPr>
                <w:sz w:val="20"/>
              </w:rPr>
              <w:t>PASS — "Chỉ chọn 1 thiết bị. Đang có N thiết bị được chọn."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 Có thiết bị nhưng không nhập package → alert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Code-verified (</w:t>
            </w:r>
            <w:r>
              <w:rPr>
                <w:rFonts w:ascii="Courier New" w:hAnsi="Courier New"/>
                <w:color w:val="F05922"/>
                <w:sz w:val="20"/>
              </w:rPr>
              <w:t>if (!pkg)</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 — "Nhập package name ở ô 'Gói cần theo dõi' trước khi kiểm tra."</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(d) Chọn 1 thiết bị → Reboot → Confirm Cancel → không gửi request</w:t>
            </w:r>
          </w:p>
        </w:tc>
        <w:tc>
          <w:tcPr>
            <w:tcW w:type="dxa" w:w="3230"/>
            <w:tcBorders>
              <w:top w:val="single" w:sz="4" w:space="0" w:color="CBCBCB"/>
              <w:left w:val="single" w:sz="4" w:space="0" w:color="CBCBCB"/>
              <w:bottom w:val="single" w:sz="4" w:space="0" w:color="CBCBCB"/>
              <w:right w:val="single" w:sz="4" w:space="0" w:color="CBCBCB"/>
            </w:tcBorders>
          </w:tcPr>
          <w:p>
            <w:r>
              <w:rPr>
                <w:sz w:val="20"/>
              </w:rPr>
              <w:t>Playwright inject device + click + dismiss</w:t>
            </w:r>
          </w:p>
        </w:tc>
        <w:tc>
          <w:tcPr>
            <w:tcW w:type="dxa" w:w="3230"/>
            <w:tcBorders>
              <w:top w:val="single" w:sz="4" w:space="0" w:color="CBCBCB"/>
              <w:left w:val="single" w:sz="4" w:space="0" w:color="CBCBCB"/>
              <w:bottom w:val="single" w:sz="4" w:space="0" w:color="CBCBCB"/>
              <w:right w:val="single" w:sz="4" w:space="0" w:color="CBCBCB"/>
            </w:tcBorders>
          </w:tcPr>
          <w:p>
            <w:r>
              <w:rPr>
                <w:sz w:val="20"/>
              </w:rPr>
              <w:t>PASS — requests_captured = []</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 Chọn 1 thiết bị → Reboot → Confirm OK → gửi request → toast lỗi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Playwright inject device + click + accept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 — toast "Lỗi: Device 'FAKE-001' not found." (bg-danger)</w:t>
            </w:r>
          </w:p>
        </w:tc>
      </w:tr>
    </w:tbl>
    <w:p/>
    <w:p>
      <w:pPr>
        <w:spacing w:after="80"/>
      </w:pPr>
      <w:r>
        <w:rPr>
          <w:i/>
          <w:sz w:val="21"/>
        </w:rPr>
        <w:t>Ghi chú kịch bản (a)(b)(c): không có thiết bị Android thật kết nối — kịch bản cần API response thật (trạng thái app Foreground/Background) là N/A.</w:t>
      </w:r>
    </w:p>
    <w:p>
      <w:pPr>
        <w:pBdr>
          <w:bottom w:val="single" w:sz="6" w:space="1" w:color="F05922"/>
        </w:pBdr>
        <w:spacing w:after="120"/>
      </w:pPr>
    </w:p>
    <w:p>
      <w:pPr>
        <w:pStyle w:val="Heading2"/>
        <w:spacing w:before="200" w:after="80"/>
      </w:pPr>
      <w:r>
        <w:rPr>
          <w:color w:val="F05922"/>
          <w:sz w:val="28"/>
        </w:rPr>
        <w:t>Danh sách issue cần fix</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Dashboard — Action Panel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Nút "Kiểm tra trạng thái app" dùng </w:t>
            </w:r>
            <w:r>
              <w:rPr>
                <w:rFonts w:ascii="Courier New" w:hAnsi="Courier New"/>
                <w:color w:val="F05922"/>
                <w:sz w:val="20"/>
              </w:rPr>
              <w:t>btn-outline-primary</w:t>
            </w:r>
            <w:r>
              <w:rPr>
                <w:sz w:val="20"/>
              </w:rPr>
              <w:t xml:space="preserve"> (Bootstrap blue </w:t>
            </w:r>
            <w:r>
              <w:rPr>
                <w:rFonts w:ascii="Courier New" w:hAnsi="Courier New"/>
                <w:color w:val="F05922"/>
                <w:sz w:val="20"/>
              </w:rPr>
              <w:t>rgb(13,110,253)</w:t>
            </w:r>
            <w:r>
              <w:rPr>
                <w:sz w:val="20"/>
              </w:rPr>
              <w:t xml:space="preserve">) không khớp KZTEK Navy </w:t>
            </w:r>
            <w:r>
              <w:rPr>
                <w:rFonts w:ascii="Courier New" w:hAnsi="Courier New"/>
                <w:color w:val="F05922"/>
                <w:sz w:val="20"/>
              </w:rPr>
              <w:t>#251C53</w:t>
            </w:r>
            <w:r>
              <w:rPr>
                <w:sz w:val="20"/>
              </w:rPr>
              <w:t xml:space="preserve">. Nút "Khởi động lại thiết bị" dùng </w:t>
            </w:r>
            <w:r>
              <w:rPr>
                <w:rFonts w:ascii="Courier New" w:hAnsi="Courier New"/>
                <w:color w:val="F05922"/>
                <w:sz w:val="20"/>
              </w:rPr>
              <w:t>btn-outline-warning</w:t>
            </w:r>
            <w:r>
              <w:rPr>
                <w:sz w:val="20"/>
              </w:rPr>
              <w:t xml:space="preserve"> (Bootstrap amber </w:t>
            </w:r>
            <w:r>
              <w:rPr>
                <w:rFonts w:ascii="Courier New" w:hAnsi="Courier New"/>
                <w:color w:val="F05922"/>
                <w:sz w:val="20"/>
              </w:rPr>
              <w:t>rgb(255,193,7)</w:t>
            </w:r>
            <w:r>
              <w:rPr>
                <w:sz w:val="20"/>
              </w:rPr>
              <w:t xml:space="preserve">) không khớp KZTEK Cam </w:t>
            </w:r>
            <w:r>
              <w:rPr>
                <w:rFonts w:ascii="Courier New" w:hAnsi="Courier New"/>
                <w:color w:val="F05922"/>
                <w:sz w:val="20"/>
              </w:rPr>
              <w:t>#F05922</w:t>
            </w:r>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C1, C2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CSS class </w:t>
            </w:r>
            <w:r>
              <w:rPr>
                <w:rFonts w:ascii="Courier New" w:hAnsi="Courier New"/>
                <w:color w:val="F05922"/>
                <w:sz w:val="20"/>
              </w:rPr>
              <w:t>btn-kz-outline-info</w:t>
            </w:r>
            <w:r>
              <w:rPr>
                <w:sz w:val="20"/>
              </w:rPr>
              <w:t xml:space="preserve"> (border/text dùng shade của Navy) và </w:t>
            </w:r>
            <w:r>
              <w:rPr>
                <w:rFonts w:ascii="Courier New" w:hAnsi="Courier New"/>
                <w:color w:val="F05922"/>
                <w:sz w:val="20"/>
              </w:rPr>
              <w:t>btn-kz-outline-caution</w:t>
            </w:r>
            <w:r>
              <w:rPr>
                <w:sz w:val="20"/>
              </w:rPr>
              <w:t xml:space="preserve"> (border/text dùng shade của Cam) trong KZTEK custom CSS. Hoặc nếu chấp nhận Bootstrap semantic classes (theo precedent </w:t>
            </w:r>
            <w:r>
              <w:rPr>
                <w:rFonts w:ascii="Courier New" w:hAnsi="Courier New"/>
                <w:color w:val="F05922"/>
                <w:sz w:val="20"/>
              </w:rPr>
              <w:t>btn-outline-danger</w:t>
            </w:r>
            <w:r>
              <w:rPr>
                <w:sz w:val="20"/>
              </w:rPr>
              <w:t xml:space="preserve"> đã có), thì override màu trong </w:t>
            </w:r>
            <w:r>
              <w:rPr>
                <w:rFonts w:ascii="Courier New" w:hAnsi="Courier New"/>
                <w:color w:val="F05922"/>
                <w:sz w:val="20"/>
              </w:rPr>
              <w:t>site.css</w:t>
            </w:r>
            <w:r>
              <w:rPr>
                <w:sz w:val="20"/>
              </w:rPr>
              <w:t xml:space="preserve"> cho phù hợp brand.</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UI-002</w:t>
            </w:r>
          </w:p>
        </w:tc>
        <w:tc>
          <w:tcPr>
            <w:tcW w:type="dxa" w:w="1615"/>
            <w:tcBorders>
              <w:top w:val="single" w:sz="4" w:space="0" w:color="CBCBCB"/>
              <w:left w:val="single" w:sz="4" w:space="0" w:color="CBCBCB"/>
              <w:bottom w:val="single" w:sz="4" w:space="0" w:color="CBCBCB"/>
              <w:right w:val="single" w:sz="4" w:space="0" w:color="CBCBCB"/>
            </w:tcBorders>
          </w:tcPr>
          <w:p>
            <w:r>
              <w:rPr>
                <w:sz w:val="20"/>
              </w:rPr>
              <w:t>Dashboard — Nút Check App Status + Reboot Device</w:t>
            </w:r>
          </w:p>
        </w:tc>
        <w:tc>
          <w:tcPr>
            <w:tcW w:type="dxa" w:w="1615"/>
            <w:tcBorders>
              <w:top w:val="single" w:sz="4" w:space="0" w:color="CBCBCB"/>
              <w:left w:val="single" w:sz="4" w:space="0" w:color="CBCBCB"/>
              <w:bottom w:val="single" w:sz="4" w:space="0" w:color="CBCBCB"/>
              <w:right w:val="single" w:sz="4" w:space="0" w:color="CBCBCB"/>
            </w:tcBorders>
          </w:tcPr>
          <w:p>
            <w:r>
              <w:rPr>
                <w:sz w:val="20"/>
              </w:rPr>
              <w:t>Không có disabled state / loading spinner trong khi API call đang chạy. User có thể click nhiều lần → gửi nhiều request reboot liên tiếp.</w:t>
            </w:r>
          </w:p>
        </w:tc>
        <w:tc>
          <w:tcPr>
            <w:tcW w:type="dxa" w:w="1615"/>
            <w:tcBorders>
              <w:top w:val="single" w:sz="4" w:space="0" w:color="CBCBCB"/>
              <w:left w:val="single" w:sz="4" w:space="0" w:color="CBCBCB"/>
              <w:bottom w:val="single" w:sz="4" w:space="0" w:color="CBCBCB"/>
              <w:right w:val="single" w:sz="4" w:space="0" w:color="CBCBCB"/>
            </w:tcBorders>
          </w:tcPr>
          <w:p>
            <w:r>
              <w:rPr>
                <w:sz w:val="20"/>
              </w:rPr>
              <w:t>Low</w:t>
            </w:r>
          </w:p>
        </w:tc>
        <w:tc>
          <w:tcPr>
            <w:tcW w:type="dxa" w:w="1615"/>
            <w:tcBorders>
              <w:top w:val="single" w:sz="4" w:space="0" w:color="CBCBCB"/>
              <w:left w:val="single" w:sz="4" w:space="0" w:color="CBCBCB"/>
              <w:bottom w:val="single" w:sz="4" w:space="0" w:color="CBCBCB"/>
              <w:right w:val="single" w:sz="4" w:space="0" w:color="CBCBCB"/>
            </w:tcBorders>
          </w:tcPr>
          <w:p>
            <w:r>
              <w:rPr>
                <w:sz w:val="20"/>
              </w:rPr>
              <w:t>C4</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button.disabled = true</w:t>
            </w:r>
            <w:r>
              <w:rPr>
                <w:sz w:val="20"/>
              </w:rPr>
              <w:t xml:space="preserve"> trước </w:t>
            </w:r>
            <w:r>
              <w:rPr>
                <w:rFonts w:ascii="Courier New" w:hAnsi="Courier New"/>
                <w:color w:val="F05922"/>
                <w:sz w:val="20"/>
              </w:rPr>
              <w:t>fetch()</w:t>
            </w:r>
            <w:r>
              <w:rPr>
                <w:sz w:val="20"/>
              </w:rPr>
              <w:t xml:space="preserve">, restore sau khi </w:t>
            </w:r>
            <w:r>
              <w:rPr>
                <w:rFonts w:ascii="Courier New" w:hAnsi="Courier New"/>
                <w:color w:val="F05922"/>
                <w:sz w:val="20"/>
              </w:rPr>
              <w:t>fetch()</w:t>
            </w:r>
            <w:r>
              <w:rPr>
                <w:sz w:val="20"/>
              </w:rPr>
              <w:t xml:space="preserve"> complete (trong </w:t>
            </w:r>
            <w:r>
              <w:rPr>
                <w:rFonts w:ascii="Courier New" w:hAnsi="Courier New"/>
                <w:color w:val="F05922"/>
                <w:sz w:val="20"/>
              </w:rPr>
              <w:t>finally</w:t>
            </w:r>
            <w:r>
              <w:rPr>
                <w:sz w:val="20"/>
              </w:rPr>
              <w:t xml:space="preserve"> block). Tùy chọn: thêm spinner </w:t>
            </w:r>
            <w:r>
              <w:rPr>
                <w:rFonts w:ascii="Courier New" w:hAnsi="Courier New"/>
                <w:color w:val="F05922"/>
                <w:sz w:val="20"/>
              </w:rPr>
              <w:t>&lt;span class="spinner-border spinner-border-sm"&gt;</w:t>
            </w:r>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Dashboard — Action Panel (toàn bộ)</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&lt;i class="bi bi-..."&gt;</w:t>
            </w:r>
            <w:r>
              <w:rPr>
                <w:sz w:val="20"/>
              </w:rPr>
              <w:t xml:space="preserve"> icons trong tất cả button không có </w:t>
            </w:r>
            <w:r>
              <w:rPr>
                <w:rFonts w:ascii="Courier New" w:hAnsi="Courier New"/>
                <w:color w:val="F05922"/>
                <w:sz w:val="20"/>
              </w:rPr>
              <w:t>aria-hidden="true"</w:t>
            </w:r>
            <w:r>
              <w:rPr>
                <w:sz w:val="20"/>
              </w:rPr>
              <w:t>. Không phải regression riêng của feature này — là gap nhất quán toàn codebase.</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C7</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Thêm </w:t>
            </w:r>
            <w:r>
              <w:rPr>
                <w:rFonts w:ascii="Courier New" w:hAnsi="Courier New"/>
                <w:color w:val="F05922"/>
                <w:sz w:val="20"/>
              </w:rPr>
              <w:t>aria-hidden="true"</w:t>
            </w:r>
            <w:r>
              <w:rPr>
                <w:sz w:val="20"/>
              </w:rPr>
              <w:t xml:space="preserve"> vào tất cả </w:t>
            </w:r>
            <w:r>
              <w:rPr>
                <w:rFonts w:ascii="Courier New" w:hAnsi="Courier New"/>
                <w:color w:val="F05922"/>
                <w:sz w:val="20"/>
              </w:rPr>
              <w:t>&lt;i&gt;</w:t>
            </w:r>
            <w:r>
              <w:rPr>
                <w:sz w:val="20"/>
              </w:rPr>
              <w:t xml:space="preserve"> tag trong button. Ưu tiên fix ở 2 nút mới này trước, sau đó backlog cho toàn bộ.</w:t>
            </w:r>
          </w:p>
        </w:tc>
      </w:tr>
    </w:tbl>
    <w:p/>
    <w:p>
      <w:pPr>
        <w:pBdr>
          <w:bottom w:val="single" w:sz="6" w:space="1" w:color="F05922"/>
        </w:pBdr>
        <w:spacing w:after="120"/>
      </w:pPr>
    </w:p>
    <w:p>
      <w:pPr>
        <w:pStyle w:val="Heading2"/>
        <w:spacing w:before="200" w:after="80"/>
      </w:pPr>
      <w:r>
        <w:rPr>
          <w:color w:val="F05922"/>
          <w:sz w:val="28"/>
        </w:rPr>
        <w:t>Kết luận &amp; Đề xuất</w:t>
      </w:r>
    </w:p>
    <w:p>
      <w:pPr>
        <w:spacing w:after="80"/>
      </w:pPr>
      <w:r>
        <w:rPr>
          <w:sz w:val="21"/>
        </w:rPr>
        <w:t>Feature "API Kiểm Tra Trạng Thái App + Reboot" đã triển khai đúng logic UI, luồng người dùng rõ ràng, phòng ngừa thao tác nguy hiểm (confirm dialog reboot) hoạt động chính xác, xử lý lỗi API hiển thị đầy đủ qua toast và log.</w:t>
      </w:r>
    </w:p>
    <w:p>
      <w:pPr>
        <w:spacing w:after="80"/>
      </w:pPr>
      <w:r>
        <w:rPr>
          <w:sz w:val="21"/>
        </w:rPr>
        <w:t>Không có issue Critical hoặc High. 3 issue được phát hiện:</w:t>
      </w:r>
    </w:p>
    <w:p>
      <w:pPr>
        <w:pStyle w:val="ListBullet"/>
        <w:spacing w:after="20"/>
        <w:ind w:left="283"/>
      </w:pPr>
      <w:r>
        <w:rPr>
          <w:b/>
          <w:sz w:val="21"/>
        </w:rPr>
        <w:t>UI-001 (Medium):</w:t>
      </w:r>
      <w:r>
        <w:rPr>
          <w:sz w:val="21"/>
        </w:rPr>
        <w:t xml:space="preserve"> màu button mới dùng Bootstrap defaults không khớp KZTEK brand — nên fix trước release P1 nhưng không block hoạt động.</w:t>
      </w:r>
    </w:p>
    <w:p>
      <w:pPr>
        <w:pStyle w:val="ListBullet"/>
        <w:spacing w:after="20"/>
        <w:ind w:left="283"/>
      </w:pPr>
      <w:r>
        <w:rPr>
          <w:b/>
          <w:sz w:val="21"/>
        </w:rPr>
        <w:t>UI-002 (Low):</w:t>
      </w:r>
      <w:r>
        <w:rPr>
          <w:sz w:val="21"/>
        </w:rPr>
        <w:t xml:space="preserve"> thiếu disabled state trong API call — risk nhỏ (double-click) nhưng không phải blocker.</w:t>
      </w:r>
    </w:p>
    <w:p>
      <w:pPr>
        <w:pStyle w:val="ListBullet"/>
        <w:spacing w:after="20"/>
        <w:ind w:left="283"/>
      </w:pPr>
      <w:r>
        <w:rPr>
          <w:b/>
          <w:sz w:val="21"/>
        </w:rPr>
        <w:t>UI-003 (Low):</w:t>
      </w:r>
      <w:r>
        <w:rPr>
          <w:sz w:val="21"/>
        </w:rPr>
        <w:t xml:space="preserve"> thiếu </w:t>
      </w:r>
      <w:r>
        <w:rPr>
          <w:rFonts w:ascii="Courier New" w:hAnsi="Courier New"/>
          <w:color w:val="F05922"/>
          <w:sz w:val="21"/>
        </w:rPr>
        <w:t>aria-hidden</w:t>
      </w:r>
      <w:r>
        <w:rPr>
          <w:sz w:val="21"/>
        </w:rPr>
        <w:t xml:space="preserve"> trên icon — gap nhất quán toàn codebase, không regression.</w:t>
      </w:r>
    </w:p>
    <w:p>
      <w:pPr>
        <w:spacing w:after="80"/>
      </w:pPr>
      <w:r>
        <w:rPr>
          <w:b/>
          <w:sz w:val="21"/>
        </w:rPr>
        <w:t>Khuyến nghị:</w:t>
      </w:r>
      <w:r>
        <w:rPr>
          <w:sz w:val="21"/>
        </w:rPr>
        <w:t xml:space="preserve"> Fix UI-001 trước khi release (Senior Developer cân nhắc UI-001 cùng lúc với sprint hiện tại). UI-002 và UI-003 có thể đưa vào backlog sprint tiếp theo.</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