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User Stories: Tùy chọn Gỡ cài đặt App trước khi Cài đặt (Uninstall Before Install)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Nguồn:</w:t>
      </w:r>
      <w:r>
        <w:rPr>
          <w:color w:val="4A3F8C"/>
        </w:rPr>
        <w:t xml:space="preserve"> PRD </w:t>
      </w:r>
      <w:r>
        <w:rPr>
          <w:rFonts w:ascii="Courier New" w:hAnsi="Courier New"/>
          <w:color w:val="F05922"/>
          <w:sz w:val="18"/>
        </w:rPr>
        <w:t>docs/prd/PRD-adb-uninstall-before-install.md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BA:</w:t>
      </w:r>
      <w:r>
        <w:rPr>
          <w:color w:val="4A3F8C"/>
        </w:rPr>
        <w:t xml:space="preserve"> Business Analyst — STEP-1.2 trong plan </w:t>
      </w:r>
      <w:r>
        <w:rPr>
          <w:rFonts w:ascii="Courier New" w:hAnsi="Courier New"/>
          <w:color w:val="F05922"/>
          <w:sz w:val="18"/>
        </w:rPr>
        <w:t>docs/plans/PLAN-adb-uninstall-before-install-2026-08-20/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Ngày:</w:t>
      </w:r>
      <w:r>
        <w:rPr>
          <w:color w:val="4A3F8C"/>
        </w:rPr>
        <w:t xml:space="preserve"> 2026-08-20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Business Flow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A[Người dùng mở Dashboard] --&gt; B[Tải trang Index.cshtml]</w:t>
        <w:br/>
        <w:t xml:space="preserve">    B --&gt; C{Checkbox UninstallBeforeInstall\n được lưu trong DB Settings?}</w:t>
        <w:br/>
        <w:t xml:space="preserve">    C --&gt;|Có| D[Phục hồi trạng thái checkbox\ntừ DB Settings]</w:t>
        <w:br/>
        <w:t xml:space="preserve">    C --&gt;|Không| E[Hiển thị checkbox mặc định TẮT]</w:t>
        <w:br/>
        <w:br/>
        <w:t xml:space="preserve">    D --&gt; F[Người dùng chọn thiết bị + APK]</w:t>
        <w:br/>
        <w:t xml:space="preserve">    E --&gt; F</w:t>
        <w:br/>
        <w:br/>
        <w:t xml:space="preserve">    F --&gt; G{Người dùng thay đổi\ntrạng thái checkbox?}</w:t>
        <w:br/>
        <w:t xml:space="preserve">    G --&gt;|Có| H[Lưu trạng thái mới vào DB Settings]</w:t>
        <w:br/>
        <w:t xml:space="preserve">    G --&gt;|Không| I[Giữ trạng thái hiện tại]</w:t>
        <w:br/>
        <w:br/>
        <w:t xml:space="preserve">    H --&gt; J[Người dùng nhấn Install]</w:t>
        <w:br/>
        <w:t xml:space="preserve">    I --&gt; J</w:t>
        <w:br/>
        <w:br/>
        <w:t xml:space="preserve">    J --&gt; K{UninstallBeforeInstall = true?}</w:t>
        <w:br/>
        <w:t xml:space="preserve">    K --&gt;|Không / Tắt| L[Chạy adb install -r như cũ\nKhông có bước uninstall]</w:t>
        <w:br/>
        <w:t xml:space="preserve">    K --&gt;|Có / Bật| M[SignalR: Đang gỡ cài đặt...]</w:t>
        <w:br/>
        <w:br/>
        <w:t xml:space="preserve">    M --&gt; N[Chạy adb uninstall package trên từng thiết bị]</w:t>
        <w:br/>
        <w:t xml:space="preserve">    N --&gt; O{Uninstall thành công?}</w:t>
        <w:br/>
        <w:br/>
        <w:t xml:space="preserve">    O --&gt;|Thành công - Package đã cài| P[Log INFO: Gỡ thành công\nTiếp tục install]</w:t>
        <w:br/>
        <w:t xml:space="preserve">    O --&gt;|Thất bại - Package chưa cài| Q[Log WARNING: Package not found\nBỏ qua uninstall, vẫn tiếp tục install]</w:t>
        <w:br/>
        <w:t xml:space="preserve">    O --&gt;|Thất bại - Lỗi khác VD MDM lock| R[Tech Lead quyết định\ntrong TDD-2.1: abort hay warning?]</w:t>
        <w:br/>
        <w:br/>
        <w:t xml:space="preserve">    P --&gt; S[Chạy adb install]</w:t>
        <w:br/>
        <w:t xml:space="preserve">    Q --&gt; S</w:t>
        <w:br/>
        <w:t xml:space="preserve">    R --&gt; S</w:t>
        <w:br/>
        <w:br/>
        <w:t xml:space="preserve">    S --&gt; T{Install thành công?}</w:t>
        <w:br/>
        <w:t xml:space="preserve">    T --&gt;|Thành công| U[SignalR: Cài đặt hoàn tất]</w:t>
        <w:br/>
        <w:t xml:space="preserve">    T --&gt;|Thất bại| V[SignalR: Cài đặt thất bại\nLog lỗi chi tiết]</w:t>
        <w:br/>
        <w:br/>
        <w:t xml:space="preserve">    L --&gt; 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US-001: Hành vi mặc định — Checkbox tắt, chỉ install không uninstall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nhân viên vận hành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hành vi cài đặt APK mặc định KHÔNG thay đổi sau khi tính năng được thêm vào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đảm bảo quy trình deploy bình thường không bị ảnh hưởng nếu tôi chưa cần dùng tùy chọn mới.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(Happy path) — Checkbox tắt, Install chạy đúng hành vi cũ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Dashboard đang hiển thị, checkbox "Gỡ cài đặt trước khi cài" đang TẮT (mặc định)</w:t>
        <w:br/>
        <w:t xml:space="preserve">       AND  Người dùng đã chọn ít nhất 1 thiết bị và chọn file APK hợp lệ</w:t>
        <w:br/>
        <w:t>When   Người dùng nhấn nút Install</w:t>
        <w:br/>
        <w:t>Then   Server KHÔNG chạy lệnh adb uninstall ở bất kỳ bước nào</w:t>
        <w:br/>
        <w:t xml:space="preserve">       AND  Server chạy adb install -r &lt;apk&gt; như hành vi hiện tại</w:t>
        <w:br/>
        <w:t xml:space="preserve">       AND  SignalR KHÔNG hiển thị bước "Đang gỡ cài đặt..." trong tiến trình</w:t>
        <w:br/>
        <w:t xml:space="preserve">       AND  Kết quả install (thành công/thất bại) giống hoàn toàn hành vi trước khi tính năng được thêm</w:t>
      </w:r>
    </w:p>
    <w:p>
      <w:pPr>
        <w:spacing w:after="80"/>
      </w:pPr>
      <w:r>
        <w:rPr>
          <w:b/>
          <w:sz w:val="21"/>
        </w:rPr>
        <w:t>Scenario 2 (Negative) — Checkbox tắt không được gửi flag uninstall lên server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Checkbox "Gỡ cài đặt trước khi cài" đang TẮT</w:t>
        <w:br/>
        <w:t>When   JavaScript gửi request Install lên server (qua apiPost)</w:t>
        <w:br/>
        <w:t>Then   Payload gửi lên có trường uninstallBeforeInstall = false (hoặc không có trường này)</w:t>
        <w:br/>
        <w:t xml:space="preserve">       AND  Server xử lý request mà không gọi UninstallApkAsync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US-002: Checkbox bật + Package đã cài — Uninstall thành công rồi Install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nhân viên vận hành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bật tùy chọn "Gỡ cài đặt trước khi cài" trước khi nhấn Install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hệ thống tự động gỡ phiên bản cũ khỏi thiết bị trước khi cài phiên bản mới, tránh lỗi xung đột certificate hoặc UID.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(Happy path) — Uninstall thành công, Install tiếp theo thành công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Checkbox "Gỡ cài đặt trước khi cài" đang BẬT</w:t>
        <w:br/>
        <w:t xml:space="preserve">       AND  Thiết bị đang kết nối và đang cài đặt package &lt;com.example.app&gt;</w:t>
        <w:br/>
        <w:t xml:space="preserve">       AND  Người dùng đã chọn thiết bị và file APK hợp lệ</w:t>
        <w:br/>
        <w:t>When   Người dùng nhấn Install</w:t>
        <w:br/>
        <w:t>Then   Dashboard hiển thị bước tiến trình "Đang gỡ cài đặt..." qua SignalR trước các bước install</w:t>
        <w:br/>
        <w:t xml:space="preserve">       AND  Server chạy adb uninstall com.example.app thành công (exit code 0)</w:t>
        <w:br/>
        <w:t xml:space="preserve">       AND  Log ghi nhận: "Uninstall &lt;com.example.app&gt; thành công" ở mức INFO</w:t>
        <w:br/>
        <w:t xml:space="preserve">       AND  Server tiếp tục chạy adb install -r &lt;apk&gt; ngay sau uninstall</w:t>
        <w:br/>
        <w:t xml:space="preserve">       AND  Kết quả cuối cùng: Install thành công, Dashboard hiển thị trạng thái hoàn tất</w:t>
      </w:r>
    </w:p>
    <w:p>
      <w:pPr>
        <w:spacing w:after="80"/>
      </w:pPr>
      <w:r>
        <w:rPr>
          <w:b/>
          <w:sz w:val="21"/>
        </w:rPr>
        <w:t>Scenario 2 (Verify sequence) — Thứ tự lệnh ADB phải là uninstall TRƯỚC install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Checkbox "Gỡ cài đặt trước khi cài" đang BẬT</w:t>
        <w:br/>
        <w:t xml:space="preserve">       AND  Package đã cài trên thiết bị</w:t>
        <w:br/>
        <w:t>When   Người dùng nhấn Install</w:t>
        <w:br/>
        <w:t>Then   Lệnh adb uninstall được gọi và hoàn tất TRƯỚC khi lệnh adb install được gọi</w:t>
        <w:br/>
        <w:t xml:space="preserve">       AND  Không có thiết bị nào được install trước khi bước uninstall hoàn tất trên thiết bị đó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US-003: Checkbox bật + Package chưa cài — Log warning, vẫn Install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nhân viên vận hành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hệ thống vẫn tiếp tục cài đặt dù app chưa có trên thiết bị khi tôi bật tùy chọn gỡ cài đặt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quy trình deploy không bị abort chỉ vì thiết bị chưa từng cài app trước đó (VD: thiết bị mới xuất xưởng).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(Edge case — Graceful skip) — Package chưa cài, hệ thống bỏ qua uninstall và tiếp tục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Checkbox "Gỡ cài đặt trước khi cài" đang BẬT</w:t>
        <w:br/>
        <w:t xml:space="preserve">       AND  Package &lt;com.example.app&gt; CHƯA được cài trên thiết bị</w:t>
        <w:br/>
        <w:t xml:space="preserve">       AND  adb uninstall trả về lỗi dạng "Failure [DELETE_FAILED_INTERNAL_ERROR]"</w:t>
        <w:br/>
        <w:t xml:space="preserve">            hoặc exit code khác 0 do package not found</w:t>
        <w:br/>
        <w:t>When   Người dùng nhấn Install</w:t>
        <w:br/>
        <w:t>Then   Server ghi log WARNING: "Không tìm thấy package &lt;com.example.app&gt; trên thiết bị — bỏ qua uninstall"</w:t>
        <w:br/>
        <w:t xml:space="preserve">       AND  Server KHÔNG abort luồng install</w:t>
        <w:br/>
        <w:t xml:space="preserve">       AND  Server tiếp tục chạy adb install -r &lt;apk&gt; bình thường</w:t>
        <w:br/>
        <w:t xml:space="preserve">       AND  Dashboard KHÔNG hiển thị trạng thái lỗi nghiêm trọng do bước uninstall thất bại</w:t>
        <w:br/>
        <w:t xml:space="preserve">       AND  Nếu install thành công sau đó → Dashboard hiển thị trạng thái thành công như bình thường</w:t>
      </w:r>
    </w:p>
    <w:p>
      <w:pPr>
        <w:spacing w:after="80"/>
      </w:pPr>
      <w:r>
        <w:rPr>
          <w:b/>
          <w:sz w:val="21"/>
        </w:rPr>
        <w:t>Scenario 2 (Multiple devices — Mixed state) — Một số thiết bị có package, một số chưa có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Checkbox "Gỡ cài đặt trước khi cài" đang BẬT</w:t>
        <w:br/>
        <w:t xml:space="preserve">       AND  Có 3 thiết bị được chọn: thiết bị A (có package), B (chưa có), C (có package)</w:t>
        <w:br/>
        <w:t>When   Người dùng nhấn Install</w:t>
        <w:br/>
        <w:t>Then   Thiết bị A: uninstall thành công → install thành công → log INFO</w:t>
        <w:br/>
        <w:t xml:space="preserve">       AND  Thiết bị B: uninstall thất bại (package not found) → log WARNING → install vẫn chạy</w:t>
        <w:br/>
        <w:t xml:space="preserve">       AND  Thiết bị C: uninstall thành công → install thành công → log INFO</w:t>
        <w:br/>
        <w:t xml:space="preserve">       AND  Trạng thái thất bại uninstall của thiết bị B KHÔNG ảnh hưởng đến thiết bị A và C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US-004: Checkbox bật + Install thành công sau khi Uninstall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nhân viên vận hành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nhìn thấy tiến trình rõ ràng trên Dashboard khi cả hai bước uninstall và install hoàn tất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xác nhận quy trình "clean install" đã thực hiện đúng như tôi mong đợi, không cần đoán hệ thống đang làm gì.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(Happy path — Full flow) — Toàn bộ luồng uninstall → install hiển thị đúng trên Dashboard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Checkbox "Gỡ cài đặt trước khi cài" đang BẬT</w:t>
        <w:br/>
        <w:t xml:space="preserve">       AND  Package đã cài trên thiết bị</w:t>
        <w:br/>
        <w:t xml:space="preserve">       AND  Người dùng đã chọn thiết bị và APK hợp lệ</w:t>
        <w:br/>
        <w:t>When   Người dùng nhấn Install và luồng hoàn tất thành công</w:t>
        <w:br/>
        <w:t>Then   Dashboard hiển thị tuần tự qua SignalR:</w:t>
        <w:br/>
        <w:t xml:space="preserve">         Bước 1: "Đang gỡ cài đặt &lt;package&gt;..." (MỚI — thêm vào đầu luồng tiến trình)</w:t>
        <w:br/>
        <w:t xml:space="preserve">         Bước 2: Các bước tiến trình install hiện tại (đang upload / đang cài đặt / ...)</w:t>
        <w:br/>
        <w:t xml:space="preserve">         Bước 3: "Cài đặt hoàn tất" hoặc tương đương</w:t>
        <w:br/>
        <w:t xml:space="preserve">       AND  Không có bước nào bị bỏ qua hoặc hiển thị sai thứ tự</w:t>
        <w:br/>
        <w:t xml:space="preserve">       AND  Toàn bộ thiết bị được chọn đều đi qua cả 2 bước (uninstall → install) thành công</w:t>
      </w:r>
    </w:p>
    <w:p>
      <w:pPr>
        <w:spacing w:after="80"/>
      </w:pPr>
      <w:r>
        <w:rPr>
          <w:b/>
          <w:sz w:val="21"/>
        </w:rPr>
        <w:t>Scenario 2 (Verify timing) — Thời gian thêm của bước uninstall được phản ánh trong UX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Checkbox "Gỡ cài đặt trước khi cài" đang BẬT</w:t>
        <w:br/>
        <w:t xml:space="preserve">       AND  Thiết bị đang kết nối</w:t>
        <w:br/>
        <w:t>When   Người dùng nhấn Install</w:t>
        <w:br/>
        <w:t>Then   Bước "Đang gỡ cài đặt..." xuất hiện ngay khi bắt đầu (không có khoảng trống im lặng)</w:t>
        <w:br/>
        <w:t xml:space="preserve">       AND  Bước tiến trình install tiếp theo chỉ xuất hiện SAU khi uninstall đã hoàn thành</w:t>
        <w:br/>
        <w:t xml:space="preserve">       AND  Người dùng không thể nhầm tưởng hệ thống bị treo trong khoảng thời gian uninstall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US-005: Trạng thái Checkbox được lưu giữa các lần load trang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nhân viên vận hành /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trạng thái tùy chọn "Gỡ cài đặt trước khi cài" được ghi nhớ sau khi tôi tải lại trang /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không phải bật lại mỗi lần mở Dashboard trong các phiên deploy liên tiếp.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AC này phụ thuộc quyết định của Tech Lead tại TDD (Bước 2.1) về việc lưu DB Settings. Scenario được viết theo đề xuất CÓ lưu (nhất quán với PackageName/ApkPath); nếu Tech Lead quyết định KHÔNG lưu, scenario này sẽ được cập nhật lại.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spacing w:after="80"/>
      </w:pPr>
      <w:r>
        <w:rPr>
          <w:b/>
          <w:sz w:val="21"/>
        </w:rPr>
        <w:t>Scenario 1 (Happy path — Persist) — Checkbox BẬT được ghi nhớ sau khi tải lại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đã bật checkbox "Gỡ cài đặt trước khi cài" (checked = true)</w:t>
        <w:br/>
        <w:t xml:space="preserve">       AND  Trạng thái đã được ghi vào DB Settings (key: UninstallBeforeInstall, value: true)</w:t>
        <w:br/>
        <w:t>When   Người dùng tải lại trang (F5 hoặc điều hướng về Dashboard)</w:t>
        <w:br/>
        <w:t>Then   Checkbox hiển thị ở trạng thái BẬT (checked) ngay khi trang load xong</w:t>
        <w:br/>
        <w:t xml:space="preserve">       AND  Người dùng không cần bật lại thủ công</w:t>
      </w:r>
    </w:p>
    <w:p>
      <w:pPr>
        <w:spacing w:after="80"/>
      </w:pPr>
      <w:r>
        <w:rPr>
          <w:b/>
          <w:sz w:val="21"/>
        </w:rPr>
        <w:t>Scenario 2 (Happy path — Persist off) — Checkbox TẮT cũng được ghi nhớ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đã tắt checkbox "Gỡ cài đặt trước khi cài" (checked = false)</w:t>
        <w:br/>
        <w:t xml:space="preserve">       AND  Trạng thái đã được ghi vào DB Settings (key: UninstallBeforeInstall, value: false)</w:t>
        <w:br/>
        <w:t>When   Người dùng tải lại trang</w:t>
        <w:br/>
        <w:t>Then   Checkbox hiển thị ở trạng thái TẮT (unchecked)</w:t>
        <w:br/>
        <w:t xml:space="preserve">       AND  Không có hành động uninstall nào được kích hoạt trong phiên mới</w:t>
      </w:r>
    </w:p>
    <w:p>
      <w:pPr>
        <w:spacing w:after="80"/>
      </w:pPr>
      <w:r>
        <w:rPr>
          <w:b/>
          <w:sz w:val="21"/>
        </w:rPr>
        <w:t>Scenario 3 (First load — No saved state) — Lần đầu load khi chưa có giá trị trong DB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Đây là lần đầu trang được load sau khi deploy phiên bản mới (key UninstallBeforeInstall</w:t>
        <w:br/>
        <w:t xml:space="preserve">       chưa tồn tại trong DB Settings)</w:t>
        <w:br/>
        <w:t>When   Trang Dashboard load</w:t>
        <w:br/>
        <w:t>Then   Checkbox hiển thị ở trạng thái TẮT (false) theo mặc định</w:t>
        <w:br/>
        <w:t xml:space="preserve">       AND  Hành vi giữ nguyên như hành vi cũ trước khi tính năng được thêm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Hành vi mặc định (checkbox TẮT) PHẢI giống hoàn toàn với hành vi hiện tại — không có tác dụng phụ nào khi user chưa bật tùy chọn.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Khi bật tùy chọn, lệnh </w:t>
      </w:r>
      <w:r>
        <w:rPr>
          <w:rFonts w:ascii="Courier New" w:hAnsi="Courier New"/>
          <w:color w:val="F05922"/>
          <w:sz w:val="21"/>
        </w:rPr>
        <w:t>adb uninstall &lt;package&gt;</w:t>
      </w:r>
      <w:r>
        <w:rPr>
          <w:sz w:val="21"/>
        </w:rPr>
        <w:t xml:space="preserve"> PHẢI chạy trên đúng package name lấy từ APK đang deploy — không tự suy ra package name từ nguồn khác.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Lỗi uninstall do "package not found" (exit code khác 0, output chứa dấu hiệu package không tồn tại) PHẢI được xử lý như WARNING, KHÔNG phải ERROR nghiêm trọng — luồng install tiếp tục.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Bước uninstall PHẢI hoàn tất trên một thiết bị trước khi bước install bắt đầu trên thiết bị đó — không song song uninstall và install trên cùng một thiết bị.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BR5:</w:t>
      </w:r>
      <w:r>
        <w:rPr>
          <w:sz w:val="21"/>
        </w:rPr>
        <w:t xml:space="preserve"> Tùy chọn uninstall KHÔNG áp dụng cho luồng auto-detect — hai tính năng hoạt động độc lập.</w:t>
      </w:r>
    </w:p>
    <w:p>
      <w:pPr>
        <w:pStyle w:val="ListBullet"/>
        <w:spacing w:after="20"/>
        <w:ind w:left="283"/>
      </w:pPr>
      <w:r>
        <w:rPr>
          <w:b/>
          <w:sz w:val="21"/>
        </w:rPr>
        <w:t>BR6:</w:t>
      </w:r>
      <w:r>
        <w:rPr>
          <w:sz w:val="21"/>
        </w:rPr>
        <w:t xml:space="preserve"> Trạng thái checkbox được lưu vào DB Settings theo cơ chế nhất quán với PackageName/ApkPath hiện có — Tech Lead xác nhận field name và cơ chế lưu trong TDD (Bước 2.1).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 (Lỗi ADB — Lý do ngoài "package not found"):</w:t>
      </w:r>
      <w:r>
        <w:rPr>
          <w:sz w:val="21"/>
        </w:rPr>
        <w:t xml:space="preserve"> adb uninstall thất bại do MDM lock, thiết bị offline bất ngờ, quyền hạn thiếu — Tech Lead quyết định trong TDD: abort hay tiếp tục? (xem R1 trong PRD).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 (Package name rỗng/không xác định được):</w:t>
      </w:r>
      <w:r>
        <w:rPr>
          <w:sz w:val="21"/>
        </w:rPr>
        <w:t xml:space="preserve"> APK không có manifest hợp lệ, không đọc được package name — xử lý giống lỗi install hiện tại, không thực hiện uninstall.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EC3 (Thiết bị mất kết nối giữa bước uninstall và install):</w:t>
      </w:r>
      <w:r>
        <w:rPr>
          <w:sz w:val="21"/>
        </w:rPr>
        <w:t xml:space="preserve"> Xử lý giống hành vi mất kết nối hiện tại trong luồng install — không cần xử lý mới đặc thù cho uninstall.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EC4 (Nhiều thiết bị — Isolation):</w:t>
      </w:r>
      <w:r>
        <w:rPr>
          <w:sz w:val="21"/>
        </w:rPr>
        <w:t xml:space="preserve"> Lỗi uninstall trên thiết bị A KHÔNG được làm abort cả batch — mỗi thiết bị xử lý độc lập.</w:t>
      </w:r>
    </w:p>
    <w:p>
      <w:pPr>
        <w:pStyle w:val="ListBullet"/>
        <w:spacing w:after="20"/>
        <w:ind w:left="283"/>
      </w:pPr>
      <w:r>
        <w:rPr>
          <w:b/>
          <w:sz w:val="21"/>
        </w:rPr>
        <w:t>EC5 (DB Settings không khả dụng khi load trang):</w:t>
      </w:r>
      <w:r>
        <w:rPr>
          <w:sz w:val="21"/>
        </w:rPr>
        <w:t xml:space="preserve"> Nếu không đọc được giá trị từ DB Settings, fallback về mặc định TẮT (false) — không throw exception, không crash Dashboard.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Câu hỏi mở cho PM / Tech Lead</w:t>
      </w:r>
    </w:p>
    <w:p>
      <w:pPr>
        <w:pStyle w:val="ListBullet"/>
        <w:spacing w:after="20"/>
        <w:ind w:left="283"/>
      </w:pPr>
      <w:r>
        <w:rPr>
          <w:b/>
          <w:sz w:val="21"/>
        </w:rPr>
        <w:t>Q1 (Tech Lead — TDD 2.1):</w:t>
      </w:r>
      <w:r>
        <w:rPr>
          <w:sz w:val="21"/>
        </w:rPr>
        <w:t xml:space="preserve"> Vị trí chính xác của checkbox trên toolbar — trước hay sau checkbox auto-detect? (xem Q1 trong PRD). User story giả định checkbox xuất hiện trong khu vực toolbar options hiện tại, vị trí cụ thể chờ Tech Lead chốt.</w:t>
      </w:r>
    </w:p>
    <w:p>
      <w:pPr>
        <w:pStyle w:val="ListBullet"/>
        <w:spacing w:after="20"/>
        <w:ind w:left="283"/>
      </w:pPr>
      <w:r>
        <w:rPr>
          <w:b/>
          <w:sz w:val="21"/>
        </w:rPr>
        <w:t>Q2 (Tech Lead — TDD 2.1):</w:t>
      </w:r>
      <w:r>
        <w:rPr>
          <w:sz w:val="21"/>
        </w:rPr>
        <w:t xml:space="preserve"> Cơ chế phân biệt lỗi "package not found" vs lỗi ADB thực sự (EC1) trong </w:t>
      </w:r>
      <w:r>
        <w:rPr>
          <w:rFonts w:ascii="Courier New" w:hAnsi="Courier New"/>
          <w:color w:val="F05922"/>
          <w:sz w:val="21"/>
        </w:rPr>
        <w:t>UninstallApkAsync</w:t>
      </w:r>
      <w:r>
        <w:rPr>
          <w:sz w:val="21"/>
        </w:rPr>
        <w:t xml:space="preserve"> — parse stdout/stderr hay kiểm tra exit code? Quyết định này ảnh hưởng trực tiếp đến BR3 và EC1.</w:t>
      </w:r>
    </w:p>
    <w:p>
      <w:pPr>
        <w:pStyle w:val="ListBullet"/>
        <w:spacing w:after="20"/>
        <w:ind w:left="283"/>
      </w:pPr>
      <w:r>
        <w:rPr>
          <w:b/>
          <w:sz w:val="21"/>
        </w:rPr>
        <w:t>Q3 (PM confirm):</w:t>
      </w:r>
      <w:r>
        <w:rPr>
          <w:sz w:val="21"/>
        </w:rPr>
        <w:t xml:space="preserve"> AC5 (lưu DB Settings) đã được ghi vào PRD như AC chính thức — Tech Lead xác nhận cơ chế lưu (field name, scope: per-user hay global) trong TDD. User story đã viết 3 scenario theo hướng CÓ lưu; nếu Tech Lead quyết định KHÔNG lưu, scenario 1 và 2 của US-005 sẽ được cập nhật lại.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