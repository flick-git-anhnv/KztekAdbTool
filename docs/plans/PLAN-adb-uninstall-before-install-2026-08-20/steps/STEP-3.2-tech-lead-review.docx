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3.2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tech-lead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2026-08-20 14:21</w:t>
      </w:r>
    </w:p>
    <w:p>
      <w:pPr>
        <w:spacing w:after="80"/>
      </w:pPr>
      <w:r>
        <w:rPr>
          <w:sz w:val="21"/>
        </w:rPr>
        <w:t>deps: [3.1]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3.2 — Code Review và Quyết định Merge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 </w:t>
      </w:r>
      <w:r>
        <w:rPr>
          <w:rFonts w:ascii="Courier New" w:hAnsi="Courier New"/>
          <w:color w:val="F05922"/>
          <w:sz w:val="21"/>
        </w:rPr>
        <w:t>c0565c3</w:t>
      </w:r>
      <w:r>
        <w:rPr>
          <w:sz w:val="21"/>
        </w:rPr>
        <w:t xml:space="preserve"> (local, chưa push) sửa 7 file source + 1 file test mới + CODE-GRAPH cập nhật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TDD: </w:t>
      </w:r>
      <w:r>
        <w:rPr>
          <w:rFonts w:ascii="Courier New" w:hAnsi="Courier New"/>
          <w:color w:val="F05922"/>
          <w:sz w:val="21"/>
        </w:rPr>
        <w:t>docs/tech-design/TDD-adb-uninstall-before-install.md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Handoff Payload từ STEP-3.1: do_not_redo (KHÔNG thêm 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21"/>
        </w:rPr>
        <w:t>IAdbService</w:t>
      </w:r>
      <w:r>
        <w:rPr>
          <w:sz w:val="21"/>
        </w:rPr>
        <w:t xml:space="preserve">; giữ percent flag TẮT 0/20/40/60/80/100); watch_out (build phải qua Docker SDK container; classify dùng </w:t>
      </w:r>
      <w:r>
        <w:rPr>
          <w:rFonts w:ascii="Courier New" w:hAnsi="Courier New"/>
          <w:color w:val="F05922"/>
          <w:sz w:val="21"/>
        </w:rPr>
        <w:t>Success &amp;&amp; StdOut.Contains("Success")</w:t>
      </w:r>
      <w:r>
        <w:rPr>
          <w:sz w:val="21"/>
        </w:rPr>
        <w:t xml:space="preserve">, không dùng exit code đơn thuần); next_inputs (commit </w:t>
      </w:r>
      <w:r>
        <w:rPr>
          <w:rFonts w:ascii="Courier New" w:hAnsi="Courier New"/>
          <w:color w:val="F05922"/>
          <w:sz w:val="21"/>
        </w:rPr>
        <w:t>c0565c3</w:t>
      </w:r>
      <w:r>
        <w:rPr>
          <w:sz w:val="21"/>
        </w:rPr>
        <w:t xml:space="preserve"> với 7 file + test file </w:t>
      </w:r>
      <w:r>
        <w:rPr>
          <w:rFonts w:ascii="Courier New" w:hAnsi="Courier New"/>
          <w:color w:val="F05922"/>
          <w:sz w:val="21"/>
        </w:rPr>
        <w:t>UninstallBeforeInstallTests.cs</w:t>
      </w:r>
      <w:r>
        <w:rPr>
          <w:sz w:val="21"/>
        </w:rPr>
        <w:t>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Review toàn bộ diff commit </w:t>
      </w:r>
      <w:r>
        <w:rPr>
          <w:rFonts w:ascii="Courier New" w:hAnsi="Courier New"/>
          <w:color w:val="F05922"/>
          <w:sz w:val="18"/>
        </w:rPr>
        <w:t>c0565c3</w:t>
      </w:r>
      <w:r>
        <w:rPr>
          <w:sz w:val="21"/>
        </w:rPr>
        <w:t xml:space="preserve"> đối chiếu TDD; verify lại build + test bằng Docker SDK container; quyết định APPROVE hoặc REQUEST CHANGES.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[x] Review checklist đầy đủ: correctness, error handling graceful, test coverage, UI/style, JS payload</w:t>
      </w:r>
    </w:p>
    <w:p>
      <w:pPr>
        <w:pStyle w:val="ListBullet"/>
        <w:spacing w:after="20"/>
        <w:ind w:left="283"/>
      </w:pPr>
      <w:r>
        <w:rPr>
          <w:sz w:val="21"/>
        </w:rPr>
        <w:t>[x] Build verify: build sạch, tất cả test pass sau review (tự chạy Docker SDK)</w:t>
      </w:r>
    </w:p>
    <w:p>
      <w:pPr>
        <w:pStyle w:val="ListBullet"/>
        <w:spacing w:after="20"/>
        <w:ind w:left="283"/>
      </w:pPr>
      <w:r>
        <w:rPr>
          <w:sz w:val="21"/>
        </w:rPr>
        <w:t>[x] Quyết định APPROVE được ghi rõ trong step file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Không tạo commit merge riêng — nhánh làm việc là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>, không có feature branch, code đã sẵn sàng đi tiếp UXR + QA</w:t>
      </w:r>
    </w:p>
    <w:p>
      <w:pPr>
        <w:pStyle w:val="ListBullet"/>
        <w:spacing w:after="20"/>
        <w:ind w:left="283"/>
      </w:pPr>
      <w:r>
        <w:rPr>
          <w:sz w:val="21"/>
        </w:rPr>
        <w:t>[x] Cập nhật step file này + PLAN-MASTER.md status → ✅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Review checklist 7 mục — kết quả từng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Correctness — logic uninstall-before-install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AdbService.UninstallApkAsync</w:t>
            </w:r>
            <w:r>
              <w:rPr>
                <w:sz w:val="20"/>
              </w:rPr>
              <w:t xml:space="preserve"> chuẩn TDD (timeout 30s, không dùng </w:t>
            </w:r>
            <w:r>
              <w:rPr>
                <w:rFonts w:ascii="Courier New" w:hAnsi="Courier New"/>
                <w:color w:val="F05922"/>
                <w:sz w:val="20"/>
              </w:rPr>
              <w:t>-k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--user 0</w:t>
            </w:r>
            <w:r>
              <w:rPr>
                <w:sz w:val="20"/>
              </w:rPr>
              <w:t xml:space="preserve">). </w:t>
            </w:r>
            <w:r>
              <w:rPr>
                <w:rFonts w:ascii="Courier New" w:hAnsi="Courier New"/>
                <w:color w:val="F05922"/>
                <w:sz w:val="20"/>
              </w:rPr>
              <w:t>InstallCoordinator.DoInstallAsync</w:t>
            </w:r>
            <w:r>
              <w:rPr>
                <w:sz w:val="20"/>
              </w:rPr>
              <w:t xml:space="preserve">: block uninstall đặt TRƯỚC luồng install cũ, sau timeout setup — đúng thứ tự. Chỉ chạy khi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 &amp;&amp; !IsNullOrWhiteSpace(packageName)</w:t>
            </w:r>
            <w:r>
              <w:rPr>
                <w:sz w:val="20"/>
              </w:rPr>
              <w:t xml:space="preserve"> — đúng EC2. Graceful error handling D2/D3: cả nhánh real-success và fail đều gửi SignalR 15% + tiếp tục install, không abort. Log warning kèm nguyên StdOut/StdErr đúng format TDD §D2. Classify logic </w:t>
            </w:r>
            <w:r>
              <w:rPr>
                <w:rFonts w:ascii="Courier New" w:hAnsi="Courier New"/>
                <w:color w:val="F05922"/>
                <w:sz w:val="20"/>
              </w:rPr>
              <w:t>result.Success &amp;&amp; StdOut.Contains("Success", OrdinalIgnoreCase)</w:t>
            </w:r>
            <w:r>
              <w:rPr>
                <w:sz w:val="20"/>
              </w:rPr>
              <w:t xml:space="preserve"> — đúng watch_out.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Backward-compat percent khi flag TẮT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pList=0, pInstall=20, pVerify=40, pVersion=60, pLaunch=80</w:t>
            </w:r>
            <w:r>
              <w:rPr>
                <w:sz w:val="20"/>
              </w:rPr>
              <w:t xml:space="preserve"> khi flag TẮT — đúng 5/5 mốc gốc. 100% cuối (FinishWithStatus) không đổi. Chuỗi 0/20/40/60/80/100 giữ NGUYÊN — không bị lệch.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QueueInstalls</w:t>
            </w:r>
            <w:r>
              <w:rPr>
                <w:sz w:val="20"/>
              </w:rPr>
              <w:t xml:space="preserve"> signature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Param </w:t>
            </w:r>
            <w:r>
              <w:rPr>
                <w:rFonts w:ascii="Courier New" w:hAnsi="Courier New"/>
                <w:color w:val="F05922"/>
                <w:sz w:val="20"/>
              </w:rPr>
              <w:t>bool uninstallBeforeInstall</w:t>
            </w:r>
            <w:r>
              <w:rPr>
                <w:sz w:val="20"/>
              </w:rPr>
              <w:t xml:space="preserve"> KHÔNG có default value (khớp TDD "bắt caller khai báo rõ"). Grep </w:t>
            </w:r>
            <w:r>
              <w:rPr>
                <w:rFonts w:ascii="Courier New" w:hAnsi="Courier New"/>
                <w:color w:val="F05922"/>
                <w:sz w:val="20"/>
              </w:rPr>
              <w:t>QueueInstalls(</w:t>
            </w:r>
            <w:r>
              <w:rPr>
                <w:sz w:val="20"/>
              </w:rPr>
              <w:t xml:space="preserve"> toàn repo: chỉ 1 định nghĩa (InstallCoordinator.cs:51) + 1 callsite (InstallEndpoints.cs:60 đã sửa) — KHÔNG sót callsite nào.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UI/style checkbox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Đặt ở hàng 3 toolbar (comment </w:t>
            </w:r>
            <w:r>
              <w:rPr>
                <w:rFonts w:ascii="Courier New" w:hAnsi="Courier New"/>
                <w:color w:val="F05922"/>
                <w:sz w:val="20"/>
              </w:rPr>
              <w:t>&lt;!-- Hàng 3: Network scan + Refresh + Auto-detect --&gt;</w:t>
            </w:r>
            <w:r>
              <w:rPr>
                <w:sz w:val="20"/>
              </w:rPr>
              <w:t xml:space="preserve"> dòng 64), ngay sau </w:t>
            </w:r>
            <w:r>
              <w:rPr>
                <w:rFonts w:ascii="Courier New" w:hAnsi="Courier New"/>
                <w:color w:val="F05922"/>
                <w:sz w:val="20"/>
              </w:rPr>
              <w:t>chk-auto-detect</w:t>
            </w:r>
            <w:r>
              <w:rPr>
                <w:sz w:val="20"/>
              </w:rPr>
              <w:t xml:space="preserve"> (dòng 80/81) → </w:t>
            </w:r>
            <w:r>
              <w:rPr>
                <w:rFonts w:ascii="Courier New" w:hAnsi="Courier New"/>
                <w:color w:val="F05922"/>
                <w:sz w:val="20"/>
              </w:rPr>
              <w:t>chk-uninstall-before-install</w:t>
            </w:r>
            <w:r>
              <w:rPr>
                <w:sz w:val="20"/>
              </w:rPr>
              <w:t xml:space="preserve"> (dòng 87+). Dùng đúng pattern </w:t>
            </w:r>
            <w:r>
              <w:rPr>
                <w:rFonts w:ascii="Courier New" w:hAnsi="Courier New"/>
                <w:color w:val="F05922"/>
                <w:sz w:val="20"/>
              </w:rPr>
              <w:t>col-auto ms-2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form-check form-switch mb-0</w:t>
            </w:r>
            <w:r>
              <w:rPr>
                <w:sz w:val="20"/>
              </w:rPr>
              <w:t xml:space="preserve"> khớp chk-auto-detect. Label rõ "Gỡ cài đặt app trước khi cài". </w:t>
            </w:r>
            <w:r>
              <w:rPr>
                <w:rFonts w:ascii="Courier New" w:hAnsi="Courier New"/>
                <w:color w:val="F05922"/>
                <w:sz w:val="20"/>
              </w:rPr>
              <w:t>checked</w:t>
            </w:r>
            <w:r>
              <w:rPr>
                <w:sz w:val="20"/>
              </w:rPr>
              <w:t xml:space="preserve"> attribute conditional theo </w:t>
            </w:r>
            <w:r>
              <w:rPr>
                <w:rFonts w:ascii="Courier New" w:hAnsi="Courier New"/>
                <w:color w:val="F05922"/>
                <w:sz w:val="20"/>
              </w:rPr>
              <w:t>Model.UninstallBeforeInstall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JS payload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btn-install-selected</w:t>
            </w:r>
            <w:r>
              <w:rPr>
                <w:sz w:val="20"/>
              </w:rPr>
              <w:t xml:space="preserve"> (dòng ~492) và </w:t>
            </w:r>
            <w:r>
              <w:rPr>
                <w:rFonts w:ascii="Courier New" w:hAnsi="Courier New"/>
                <w:color w:val="F05922"/>
                <w:sz w:val="20"/>
              </w:rPr>
              <w:t>btn-install-all</w:t>
            </w:r>
            <w:r>
              <w:rPr>
                <w:sz w:val="20"/>
              </w:rPr>
              <w:t xml:space="preserve"> (dòng ~516) đều đọc </w:t>
            </w:r>
            <w:r>
              <w:rPr>
                <w:rFonts w:ascii="Courier New" w:hAnsi="Courier New"/>
                <w:color w:val="F05922"/>
                <w:sz w:val="20"/>
              </w:rPr>
              <w:t>$id('chk-uninstall-before-install')?.checked === true</w:t>
            </w:r>
            <w:r>
              <w:rPr>
                <w:sz w:val="20"/>
              </w:rPr>
              <w:t xml:space="preserve"> (an toàn với null) và truyền đúng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</w:t>
            </w:r>
            <w:r>
              <w:rPr>
                <w:sz w:val="20"/>
              </w:rPr>
              <w:t xml:space="preserve">. Change handler </w:t>
            </w:r>
            <w:r>
              <w:rPr>
                <w:rFonts w:ascii="Courier New" w:hAnsi="Courier New"/>
                <w:color w:val="F05922"/>
                <w:sz w:val="20"/>
              </w:rPr>
              <w:t>chkUninstall</w:t>
            </w:r>
            <w:r>
              <w:rPr>
                <w:sz w:val="20"/>
              </w:rPr>
              <w:t xml:space="preserve"> (dòng ~449) gọi đúng endpoint mới </w:t>
            </w:r>
            <w:r>
              <w:rPr>
                <w:rFonts w:ascii="Courier New" w:hAnsi="Courier New"/>
                <w:color w:val="F05922"/>
                <w:sz w:val="20"/>
              </w:rPr>
              <w:t>POST /api/settings/uninstall-before-install</w:t>
            </w:r>
            <w:r>
              <w:rPr>
                <w:sz w:val="20"/>
              </w:rPr>
              <w:t xml:space="preserve"> với body </w:t>
            </w:r>
            <w:r>
              <w:rPr>
                <w:rFonts w:ascii="Courier New" w:hAnsi="Courier New"/>
                <w:color w:val="F05922"/>
                <w:sz w:val="20"/>
              </w:rPr>
              <w:t>{ enabled: chkUninstall.checked }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coverage ≥2 case classify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12 test trong </w:t>
            </w:r>
            <w:r>
              <w:rPr>
                <w:rFonts w:ascii="Courier New" w:hAnsi="Courier New"/>
                <w:color w:val="F05922"/>
                <w:sz w:val="20"/>
              </w:rPr>
              <w:t>UninstallBeforeInstallTests.cs</w:t>
            </w:r>
            <w:r>
              <w:rPr>
                <w:sz w:val="20"/>
              </w:rPr>
              <w:t xml:space="preserve"> — 5 test classify (real success + failure exit 0 stdout "Failure" + failure exit 1 + timeout exit -1 + case-insensitive "success"), 2 test </w:t>
            </w:r>
            <w:r>
              <w:rPr>
                <w:rFonts w:ascii="Courier New" w:hAnsi="Courier New"/>
                <w:color w:val="F05922"/>
                <w:sz w:val="20"/>
              </w:rPr>
              <w:t>InstallRequest</w:t>
            </w:r>
            <w:r>
              <w:rPr>
                <w:sz w:val="20"/>
              </w:rPr>
              <w:t xml:space="preserve"> (default false + set true), 5 test endpoint DTO + </w:t>
            </w:r>
            <w:r>
              <w:rPr>
                <w:rFonts w:ascii="Courier New" w:hAnsi="Courier New"/>
                <w:color w:val="F05922"/>
                <w:sz w:val="20"/>
              </w:rPr>
              <w:t>IndexModel.OnGet</w:t>
            </w:r>
            <w:r>
              <w:rPr>
                <w:sz w:val="20"/>
              </w:rPr>
              <w:t xml:space="preserve"> parse. Test có meaningful assertion — không giả để qua coverage. Case </w:t>
            </w:r>
            <w:r>
              <w:rPr>
                <w:rFonts w:ascii="Courier New" w:hAnsi="Courier New"/>
                <w:color w:val="F05922"/>
                <w:sz w:val="20"/>
              </w:rPr>
              <w:t>Classify_ExitCode0_StdOutContainsFailure_IsNotRealSuccess</w:t>
            </w:r>
            <w:r>
              <w:rPr>
                <w:sz w:val="20"/>
              </w:rPr>
              <w:t xml:space="preserve"> chính là watch_out mấu chốt.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 + test verify lại (Docker SDK)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docker run --rm -v $(pwd):/src -w /src mcr.microsoft.com/dotnet/sdk:8.0-jammy dotnet test tests/KztekAdbPublishTool.Web.Tests/KztekAdbPublishTool.Web.Tests.csproj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Passed! - Failed: 0, Passed: 97, Skipped: 0, Total: 97, Duration: 222 ms</w:t>
            </w:r>
            <w:r>
              <w:rPr>
                <w:sz w:val="20"/>
              </w:rPr>
              <w:t>. Build sạch (Restored 7.02s, không warning). Trùng khớp báo cáo Senior Dev.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Rủi ro bảo mật (đánh giá thêm)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Endpoint </w:t>
      </w:r>
      <w:r>
        <w:rPr>
          <w:rFonts w:ascii="Courier New" w:hAnsi="Courier New"/>
          <w:color w:val="F05922"/>
          <w:sz w:val="21"/>
        </w:rPr>
        <w:t>POST /api/settings/uninstall-before-install</w:t>
      </w:r>
      <w:r>
        <w:rPr>
          <w:sz w:val="21"/>
        </w:rPr>
        <w:t xml:space="preserve">: nhận </w:t>
      </w:r>
      <w:r>
        <w:rPr>
          <w:rFonts w:ascii="Courier New" w:hAnsi="Courier New"/>
          <w:color w:val="F05922"/>
          <w:sz w:val="21"/>
        </w:rPr>
        <w:t>bool Enabled</w:t>
      </w:r>
      <w:r>
        <w:rPr>
          <w:sz w:val="21"/>
        </w:rPr>
        <w:t xml:space="preserve">, type-safe, không có SQL injection risk (dùng </w:t>
      </w:r>
      <w:r>
        <w:rPr>
          <w:rFonts w:ascii="Courier New" w:hAnsi="Courier New"/>
          <w:color w:val="F05922"/>
          <w:sz w:val="21"/>
        </w:rPr>
        <w:t>SetSetting</w:t>
      </w:r>
      <w:r>
        <w:rPr>
          <w:sz w:val="21"/>
        </w:rPr>
        <w:t xml:space="preserve"> param binding). Không có auth — nhưng </w:t>
      </w:r>
      <w:r>
        <w:rPr>
          <w:b/>
          <w:sz w:val="21"/>
        </w:rPr>
        <w:t>trùng pattern</w:t>
      </w:r>
      <w:r>
        <w:rPr>
          <w:sz w:val="21"/>
        </w:rPr>
        <w:t xml:space="preserve"> các endpoint settings hiện có (</w:t>
      </w:r>
      <w:r>
        <w:rPr>
          <w:rFonts w:ascii="Courier New" w:hAnsi="Courier New"/>
          <w:color w:val="F05922"/>
          <w:sz w:val="21"/>
        </w:rPr>
        <w:t>/api/settings/package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/api/settings/polling</w:t>
      </w:r>
      <w:r>
        <w:rPr>
          <w:sz w:val="21"/>
        </w:rPr>
        <w:t>); toàn app không có auth (tool nội bộ single-tenant Docker LAN). Không phải regression bảo mật.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Feature không đụng auth/payment/DB schema/dữ liệu nhạy cảm → KHÔNG kích hoạt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(đúng theo CLAUDE.md §4 WF-FEATURE Bước 10a — có điều kiện).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sz w:val="21"/>
        </w:rPr>
        <w:t>Không tạo file mới. Chỉ cập nhật step file (chính file này) và PLAN-MASTER.md.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có REQUEST CHANGES → không có commit code sửa mới. Commit code giữ nguyên </w:t>
      </w:r>
      <w:r>
        <w:rPr>
          <w:rFonts w:ascii="Courier New" w:hAnsi="Courier New"/>
          <w:color w:val="F05922"/>
          <w:sz w:val="21"/>
        </w:rPr>
        <w:t>c0565c3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b/>
          <w:sz w:val="21"/>
        </w:rPr>
        <w:t>APPROVE</w:t>
      </w:r>
      <w:r>
        <w:rPr>
          <w:sz w:val="21"/>
        </w:rPr>
        <w:t xml:space="preserve"> commit </w:t>
      </w:r>
      <w:r>
        <w:rPr>
          <w:rFonts w:ascii="Courier New" w:hAnsi="Courier New"/>
          <w:color w:val="F05922"/>
          <w:sz w:val="21"/>
        </w:rPr>
        <w:t>c0565c3</w:t>
      </w:r>
      <w:r>
        <w:rPr>
          <w:sz w:val="21"/>
        </w:rPr>
        <w:t>. Code sẵn sàng đi tiếp Bước 3.3 (UX/UI Reviewer) và Phase 4 (QA + DevOps).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do:</w:t>
      </w:r>
      <w:r>
        <w:rPr>
          <w:sz w:val="21"/>
        </w:rPr>
        <w:t xml:space="preserve"> 7/7 mục review pass; verify build/test độc lập trên Docker SDK khớp báo cáo Senior Dev (97/97 pass, 0 fail); không phát hiện regression backward-compat; không có rủi ro bảo mật ngoài baseline hiện tại.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merge branch riêng:</w:t>
      </w:r>
      <w:r>
        <w:rPr>
          <w:sz w:val="21"/>
        </w:rPr>
        <w:t xml:space="preserve"> plan này đang làm trực tiếp trên nhánh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 xml:space="preserve"> (theo tiền lệ các bước trước), không có feature branch nên không có PR merge tách rời. Commit </w:t>
      </w:r>
      <w:r>
        <w:rPr>
          <w:rFonts w:ascii="Courier New" w:hAnsi="Courier New"/>
          <w:color w:val="F05922"/>
          <w:sz w:val="21"/>
        </w:rPr>
        <w:t>c0565c3</w:t>
      </w:r>
      <w:r>
        <w:rPr>
          <w:sz w:val="21"/>
        </w:rPr>
        <w:t xml:space="preserve"> giữ nguyên trên nhánh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 xml:space="preserve"> local.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 (chỉ phần này, không cần đọc "Đã làm")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do_not_redo: KHÔNG review lại logic backend/JS (đã APPROVE 7 mục ở Bước 3.2). KHÔNG chạy lại </w:t>
      </w:r>
      <w:r>
        <w:rPr>
          <w:rFonts w:ascii="Courier New" w:hAnsi="Courier New"/>
          <w:color w:val="F05922"/>
          <w:sz w:val="21"/>
        </w:rPr>
        <w:t>dotnet test</w:t>
      </w:r>
      <w:r>
        <w:rPr>
          <w:sz w:val="21"/>
        </w:rPr>
        <w:t xml:space="preserve"> (đã verify 97/97 pass qua Docker SDK). KHÔNG tạo PR merge branch riêng (plan làm trực tiếp trên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>, không có feature branch).</w:t>
      </w:r>
    </w:p>
    <w:p>
      <w:pPr>
        <w:pStyle w:val="ListBullet"/>
        <w:spacing w:after="20"/>
        <w:ind w:left="283"/>
      </w:pPr>
      <w:r>
        <w:rPr>
          <w:sz w:val="21"/>
        </w:rPr>
        <w:t>watch_out: Bước 3.3 (UX/UI Reviewer) chạy app THẬT (Dashboard trên trình duyệt) — không phải chỉ review code. Cần khởi động app qua Docker (</w:t>
      </w:r>
      <w:r>
        <w:rPr>
          <w:rFonts w:ascii="Courier New" w:hAnsi="Courier New"/>
          <w:color w:val="F05922"/>
          <w:sz w:val="21"/>
        </w:rPr>
        <w:t>docker-compose up</w:t>
      </w:r>
      <w:r>
        <w:rPr>
          <w:sz w:val="21"/>
        </w:rPr>
        <w:t xml:space="preserve"> từ root repo) hoặc </w:t>
      </w:r>
      <w:r>
        <w:rPr>
          <w:rFonts w:ascii="Courier New" w:hAnsi="Courier New"/>
          <w:color w:val="F05922"/>
          <w:sz w:val="21"/>
        </w:rPr>
        <w:t>dotnet run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src/KztekAdbPublishTool.Web</w:t>
      </w:r>
      <w:r>
        <w:rPr>
          <w:sz w:val="21"/>
        </w:rPr>
        <w:t xml:space="preserve">; port mặc định theo 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(thường </w:t>
      </w:r>
      <w:r>
        <w:rPr>
          <w:rFonts w:ascii="Courier New" w:hAnsi="Courier New"/>
          <w:color w:val="F05922"/>
          <w:sz w:val="21"/>
        </w:rPr>
        <w:t>8080</w:t>
      </w:r>
      <w:r>
        <w:rPr>
          <w:sz w:val="21"/>
        </w:rPr>
        <w:t xml:space="preserve"> khi qua docker-compose, hoặc </w:t>
      </w:r>
      <w:r>
        <w:rPr>
          <w:rFonts w:ascii="Courier New" w:hAnsi="Courier New"/>
          <w:color w:val="F05922"/>
          <w:sz w:val="21"/>
        </w:rPr>
        <w:t>5000/5001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dotnet run</w:t>
      </w:r>
      <w:r>
        <w:rPr>
          <w:sz w:val="21"/>
        </w:rPr>
        <w:t xml:space="preserve"> local). Kiểm tra kỹ Dashboard </w:t>
      </w:r>
      <w:r>
        <w:rPr>
          <w:rFonts w:ascii="Courier New" w:hAnsi="Courier New"/>
          <w:color w:val="F05922"/>
          <w:sz w:val="21"/>
        </w:rPr>
        <w:t>/</w:t>
      </w:r>
      <w:r>
        <w:rPr>
          <w:sz w:val="21"/>
        </w:rPr>
        <w:t xml:space="preserve"> — checkbox mới </w:t>
      </w:r>
      <w:r>
        <w:rPr>
          <w:rFonts w:ascii="Courier New" w:hAnsi="Courier New"/>
          <w:color w:val="F05922"/>
          <w:sz w:val="21"/>
        </w:rPr>
        <w:t>chk-uninstall-before-install</w:t>
      </w:r>
      <w:r>
        <w:rPr>
          <w:sz w:val="21"/>
        </w:rPr>
        <w:t xml:space="preserve"> nằm ở hàng 3 toolbar SAU </w:t>
      </w:r>
      <w:r>
        <w:rPr>
          <w:rFonts w:ascii="Courier New" w:hAnsi="Courier New"/>
          <w:color w:val="F05922"/>
          <w:sz w:val="21"/>
        </w:rPr>
        <w:t>chk-auto-detect</w:t>
      </w:r>
      <w:r>
        <w:rPr>
          <w:sz w:val="21"/>
        </w:rPr>
        <w:t xml:space="preserve">. Đánh giá C1–C7 tập trung vào: (a) checkbox có visible/tap-target đủ 44px?; (b) label "Gỡ cài đặt app trước khi cài" có rõ nghĩa cho user không am hiểu kỹ thuật không?; (c) persist state sau F5 (test bằng cách bật → refresh page → kiểm tra </w:t>
      </w:r>
      <w:r>
        <w:rPr>
          <w:rFonts w:ascii="Courier New" w:hAnsi="Courier New"/>
          <w:color w:val="F05922"/>
          <w:sz w:val="21"/>
        </w:rPr>
        <w:t>checked</w:t>
      </w:r>
      <w:r>
        <w:rPr>
          <w:sz w:val="21"/>
        </w:rPr>
        <w:t>); (d) khi bật + click Install, có thấy 2 progress message mới ("Đang gỡ cài đặt..." / "Đã gỡ cài đặt" hoặc "Bỏ qua gỡ") trước 6 message cũ không?; (e) khi tắt, luồng install có giữ nguyên 6 message cũ với percent 0/20/40/60/80/100 không?.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next_inputs: Commit </w:t>
      </w:r>
      <w:r>
        <w:rPr>
          <w:rFonts w:ascii="Courier New" w:hAnsi="Courier New"/>
          <w:color w:val="F05922"/>
          <w:sz w:val="21"/>
        </w:rPr>
        <w:t>c0565c3</w:t>
      </w:r>
      <w:r>
        <w:rPr>
          <w:sz w:val="21"/>
        </w:rPr>
        <w:t xml:space="preserve"> trên nhánh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 xml:space="preserve"> (local, chưa push). File UI: </w:t>
      </w:r>
      <w:r>
        <w:rPr>
          <w:rFonts w:ascii="Courier New" w:hAnsi="Courier New"/>
          <w:color w:val="F05922"/>
          <w:sz w:val="21"/>
        </w:rPr>
        <w:t>src/KztekAdbPublishTool.Web/Pages/Index.cshtml</w:t>
      </w:r>
      <w:r>
        <w:rPr>
          <w:sz w:val="21"/>
        </w:rPr>
        <w:t xml:space="preserve"> (checkbox dòng ~82-91), </w:t>
      </w:r>
      <w:r>
        <w:rPr>
          <w:rFonts w:ascii="Courier New" w:hAnsi="Courier New"/>
          <w:color w:val="F05922"/>
          <w:sz w:val="21"/>
        </w:rPr>
        <w:t>wwwroot/js/dashboard.js</w:t>
      </w:r>
      <w:r>
        <w:rPr>
          <w:sz w:val="21"/>
        </w:rPr>
        <w:t xml:space="preserve"> (3 handler đã kiểm tra). Endpoint test: </w:t>
      </w:r>
      <w:r>
        <w:rPr>
          <w:rFonts w:ascii="Courier New" w:hAnsi="Courier New"/>
          <w:color w:val="F05922"/>
          <w:sz w:val="21"/>
        </w:rPr>
        <w:t>POST /api/settings/uninstall-before-install</w:t>
      </w:r>
      <w:r>
        <w:rPr>
          <w:sz w:val="21"/>
        </w:rPr>
        <w:t xml:space="preserve"> với body </w:t>
      </w:r>
      <w:r>
        <w:rPr>
          <w:rFonts w:ascii="Courier New" w:hAnsi="Courier New"/>
          <w:color w:val="F05922"/>
          <w:sz w:val="21"/>
        </w:rPr>
        <w:t>{"enabled":true}</w:t>
      </w:r>
      <w:r>
        <w:rPr>
          <w:sz w:val="21"/>
        </w:rPr>
        <w:t>. Không cần thiết bị Android thật để đánh giá UI/UX cơ bản; nếu có thiết bị test thì đánh giá thêm hành vi thực tế của progress message khi flag BẬT/TẮT.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Hash: </w:t>
      </w:r>
      <w:r>
        <w:rPr>
          <w:rFonts w:ascii="Courier New" w:hAnsi="Courier New"/>
          <w:color w:val="F05922"/>
          <w:sz w:val="21"/>
        </w:rPr>
        <w:t>c0565c3</w:t>
      </w:r>
      <w:r>
        <w:rPr>
          <w:sz w:val="21"/>
        </w:rPr>
        <w:t xml:space="preserve"> (không đổi — review APPROVE, không sửa code)</w:t>
      </w:r>
    </w:p>
    <w:p>
      <w:pPr>
        <w:pStyle w:val="ListBullet"/>
        <w:spacing w:after="20"/>
        <w:ind w:left="283"/>
      </w:pPr>
      <w:r>
        <w:rPr>
          <w:sz w:val="21"/>
        </w:rPr>
        <w:t>Đã push: không (giữ nguyên trạng thái local như Bước 3.1)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