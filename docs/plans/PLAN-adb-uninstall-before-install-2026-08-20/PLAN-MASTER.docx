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adb-uninstall-before-install</w:t>
      </w:r>
    </w:p>
    <w:p>
      <w:pPr>
        <w:spacing w:after="80"/>
      </w:pPr>
      <w:r>
        <w:rPr>
          <w:sz w:val="21"/>
        </w:rPr>
        <w:t>created: 2026-08-20</w:t>
      </w:r>
    </w:p>
    <w:p>
      <w:pPr>
        <w:spacing w:after="80"/>
      </w:pPr>
      <w:r>
        <w:rPr>
          <w:sz w:val="21"/>
        </w:rPr>
        <w:t>updated: 2026-08-20 14:21</w:t>
      </w:r>
    </w:p>
    <w:p>
      <w:pPr>
        <w:spacing w:after="80"/>
      </w:pPr>
      <w:r>
        <w:rPr>
          <w:sz w:val="21"/>
        </w:rPr>
        <w:t>status: active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Tùy chọn Gỡ cài đặt App trước khi Cài đặt (Uninstall Before Install)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Payload,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Thêm 1 checkbox trên Dashboard (</w:t>
      </w:r>
      <w:r>
        <w:rPr>
          <w:rFonts w:ascii="Courier New" w:hAnsi="Courier New"/>
          <w:color w:val="F05922"/>
          <w:sz w:val="18"/>
        </w:rPr>
        <w:t>Index.cshtml</w:t>
      </w:r>
      <w:r>
        <w:rPr>
          <w:sz w:val="21"/>
        </w:rPr>
        <w:t xml:space="preserve">) cho phép user chọn có muốn server chạy </w:t>
      </w:r>
      <w:r>
        <w:rPr>
          <w:rFonts w:ascii="Courier New" w:hAnsi="Courier New"/>
          <w:color w:val="F05922"/>
          <w:sz w:val="18"/>
        </w:rPr>
        <w:t>adb uninstall &lt;package&gt;</w:t>
      </w:r>
      <w:r>
        <w:rPr>
          <w:sz w:val="21"/>
        </w:rPr>
        <w:t xml:space="preserve"> trên thiết bị TRƯỚC KHI chạy </w:t>
      </w:r>
      <w:r>
        <w:rPr>
          <w:rFonts w:ascii="Courier New" w:hAnsi="Courier New"/>
          <w:color w:val="F05922"/>
          <w:sz w:val="18"/>
        </w:rPr>
        <w:t>adb install</w:t>
      </w:r>
      <w:r>
        <w:rPr>
          <w:sz w:val="21"/>
        </w:rPr>
        <w:t xml:space="preserve"> hay không. Mặc định tắt (giữ hành vi hiện tại: chỉ </w:t>
      </w:r>
      <w:r>
        <w:rPr>
          <w:rFonts w:ascii="Courier New" w:hAnsi="Courier New"/>
          <w:color w:val="F05922"/>
          <w:sz w:val="18"/>
        </w:rPr>
        <w:t>adb install -r</w:t>
      </w:r>
      <w:r>
        <w:rPr>
          <w:sz w:val="21"/>
        </w:rPr>
        <w:t>). Khi bật, nếu package chưa cài trên thiết bị, lỗi uninstall được log warning và bỏ qua — không abort luồng install.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"Thêm option lựa chọn có ra lệnh gỡ cài đặt app trước khi update lại hay không trên view"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 — Yêu cầu tính năng mới (rút gọn: không UI/UX Designer; CÓ UX/UI Reviewer vì đổi UI Dashboard)</w:t>
      </w:r>
    </w:p>
    <w:p>
      <w:pPr>
        <w:pStyle w:val="ListBullet"/>
        <w:spacing w:after="20"/>
        <w:ind w:left="283"/>
      </w:pPr>
      <w:r>
        <w:rPr>
          <w:sz w:val="21"/>
        </w:rPr>
        <w:t>Agent chain: Product Manager → Business Analyst → Engineering Manager → Project Manager → Tech Lead → Senior Developer → Tech Lead (review) → UX/UI Reviewer → QA Engineer → QA Lead → DevOps Engineer → DevOps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bị SKIP và lý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 WF-FEATURE gốc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 — UI/UX Designer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thêm 1 checkbox theo đúng pattern </w:t>
            </w:r>
            <w:r>
              <w:rPr>
                <w:rFonts w:ascii="Courier New" w:hAnsi="Courier New"/>
                <w:color w:val="F05922"/>
                <w:sz w:val="20"/>
              </w:rPr>
              <w:t>chk-auto-detect</w:t>
            </w:r>
            <w:r>
              <w:rPr>
                <w:sz w:val="20"/>
              </w:rPr>
              <w:t xml:space="preserve"> đã có (</w:t>
            </w:r>
            <w:r>
              <w:rPr>
                <w:rFonts w:ascii="Courier New" w:hAnsi="Courier New"/>
                <w:color w:val="F05922"/>
                <w:sz w:val="20"/>
              </w:rPr>
              <w:t>form-check form-switch</w:t>
            </w:r>
            <w:r>
              <w:rPr>
                <w:sz w:val="20"/>
              </w:rPr>
              <w:t>), không phải màn hình/luồng mới — không cần thiết kế mockup/wireframe riêng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5 — CTO review kiến trúc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 không thuộc dạng lớn/chiến lược; không đụng auth/payment/kiến trúc hệ thống. Tech Lead có thể escalate nếu đánh giá cần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9 — 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Mặc dù UI đơn giản, phần </w:t>
            </w:r>
            <w:r>
              <w:rPr>
                <w:rFonts w:ascii="Courier New" w:hAnsi="Courier New"/>
                <w:color w:val="F05922"/>
                <w:sz w:val="20"/>
              </w:rPr>
              <w:t>InstallCoordinator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 xml:space="preserve"> đụng core install flow — EM quyết định tại bước 1.3 giao Senior để an toàn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10a — security-audit-stride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đụng auth/payment/DB schema/dữ liệu nhạy cảm theo định nghĩa cứng — Tech Lead có thể tự chạy nếu thấy cần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Phân tích &amp; Lên kế hoạch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PRD phạm vi hẹp: mục tiêu, AC tổng quan, non-goals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steps/STEP-1.1-product-manager-prd.md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13:47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hóa AC theo Given/When/Then, user story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steps/STEP-1.2-business-analyst-ac.md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13:51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resource, quyết định priority P2, phân bổ team (confirm Senior Dev)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steps/STEP-1.3-engineering-manager-estimate.md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13:55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Lên task board, sprint plan cho feature này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steps/STEP-1.4-project-manager-sprint.md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13:58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Thiết kế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TDD: chốt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, vị trí checkbox UI, thứ tự gọi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, SignalR progress bước mới, quyết định lưu DB Settings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steps/STEP-2.1-tech-lead-tdd.md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14:05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Phát triển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Code: </w:t>
            </w:r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 trong AdbService/IAdbService,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trong InstallRequest, logic uninstall-then-install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, checkbox UI + JS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steps/STEP-3.1-senior-developer-code.md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14:17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review, quyết định merge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steps/STEP-3.2-tech-lead-review.md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14:21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app thật, chụp screenshot checkbox mới trên Dashboard, đánh giá C1–C7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steps/STEP-3.3-uxr-review.md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4: Kiểm thử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plan, thực thi test case (checkbox on/off, uninstall graceful khi package chưa cài)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steps/STEP-4.1-qa-engineer-test.md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 (P2 — bắt buộc QA Lead)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steps/STEP-4.2-qa-lead-signoff.md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lên môi trường tương ứng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steps/STEP-4.3-devops-engineer-deploy.md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staging, verify smoke test, approve + deploy production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steps/STEP-4.4-devops-lead-approve.md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docs/prd/PRD-adb-uninstall-before-install.md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docs/user-stories/US-adb-uninstall-before-install.md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docs/planning/RESOURCE-adb-uninstall-before-install.md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docs/planning/SPRINT-adb-uninstall-before-install.md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src/KztekAdbPublishTool.Web/Services/IAdbService.cs</w:t>
      </w:r>
      <w:r>
        <w:rPr>
          <w:sz w:val="21"/>
        </w:rPr>
        <w:t xml:space="preserve"> (thêm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src/KztekAdbPublishTool.Web/Services/AdbService.cs</w:t>
      </w:r>
      <w:r>
        <w:rPr>
          <w:sz w:val="21"/>
        </w:rPr>
        <w:t xml:space="preserve"> (thêm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src/KztekAdbPublishTool.Web/Endpoints/InstallEndpoints.cs</w:t>
      </w:r>
      <w:r>
        <w:rPr>
          <w:sz w:val="21"/>
        </w:rPr>
        <w:t xml:space="preserve"> (thêm field </w:t>
      </w:r>
      <w:r>
        <w:rPr>
          <w:rFonts w:ascii="Courier New" w:hAnsi="Courier New"/>
          <w:color w:val="F05922"/>
          <w:sz w:val="21"/>
        </w:rPr>
        <w:t>UninstallBeforeInstall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InstallRequest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src/KztekAdbPublishTool.Web/Services/InstallCoordinator.cs</w:t>
      </w:r>
      <w:r>
        <w:rPr>
          <w:sz w:val="21"/>
        </w:rPr>
        <w:t xml:space="preserve"> (logic uninstall-before-install trong </w:t>
      </w:r>
      <w:r>
        <w:rPr>
          <w:rFonts w:ascii="Courier New" w:hAnsi="Courier New"/>
          <w:color w:val="F05922"/>
          <w:sz w:val="21"/>
        </w:rPr>
        <w:t>DoInstallAsync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src/KztekAdbPublishTool.Web/Pages/Index.cshtml</w:t>
      </w:r>
      <w:r>
        <w:rPr>
          <w:sz w:val="21"/>
        </w:rPr>
        <w:t xml:space="preserve"> (thêm checkbox </w:t>
      </w:r>
      <w:r>
        <w:rPr>
          <w:rFonts w:ascii="Courier New" w:hAnsi="Courier New"/>
          <w:color w:val="F05922"/>
          <w:sz w:val="21"/>
        </w:rPr>
        <w:t>chk-uninstall-before-install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src/KztekAdbPublishTool.Web/wwwroot/js/dashboard.js</w:t>
      </w:r>
      <w:r>
        <w:rPr>
          <w:sz w:val="21"/>
        </w:rPr>
        <w:t xml:space="preserve"> (truyền flag </w:t>
      </w:r>
      <w:r>
        <w:rPr>
          <w:rFonts w:ascii="Courier New" w:hAnsi="Courier New"/>
          <w:color w:val="F05922"/>
          <w:sz w:val="21"/>
        </w:rPr>
        <w:t>uninstallBeforeInstall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apiPost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docs/ux-review/UX-REVIEW-adb-uninstall-before-install.md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docs/test-plans/TEST-PLAN-adb-uninstall-before-install.md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docs/devops/DEPLOY-adb-uninstall-before-install.md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: nếu package chưa cài trên thiết bị, adb trả exit code khác 0 (vd: </w:t>
      </w:r>
      <w:r>
        <w:rPr>
          <w:rFonts w:ascii="Courier New" w:hAnsi="Courier New"/>
          <w:color w:val="F05922"/>
          <w:sz w:val="21"/>
        </w:rPr>
        <w:t>Failure [DELETE_FAILED_INTERNAL_ERROR]</w:t>
      </w:r>
      <w:r>
        <w:rPr>
          <w:sz w:val="21"/>
        </w:rPr>
        <w:t>) — KHÔNG abort luồng install, chỉ log warning và tiếp tục. Tech Lead chốt xử lý lỗi chi tiết trong TDD (2.1).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Checkbox UI dùng đúng pattern </w:t>
      </w:r>
      <w:r>
        <w:rPr>
          <w:rFonts w:ascii="Courier New" w:hAnsi="Courier New"/>
          <w:color w:val="F05922"/>
          <w:sz w:val="21"/>
        </w:rPr>
        <w:t>form-check form-switch</w:t>
      </w:r>
      <w:r>
        <w:rPr>
          <w:sz w:val="21"/>
        </w:rPr>
        <w:t xml:space="preserve"> như </w:t>
      </w:r>
      <w:r>
        <w:rPr>
          <w:rFonts w:ascii="Courier New" w:hAnsi="Courier New"/>
          <w:color w:val="F05922"/>
          <w:sz w:val="21"/>
        </w:rPr>
        <w:t>chk-auto-detect</w:t>
      </w:r>
      <w:r>
        <w:rPr>
          <w:sz w:val="21"/>
        </w:rPr>
        <w:t xml:space="preserve"> đã có — Tech Lead chốt vị trí cụ thể trong TDD (2.1).</w:t>
      </w:r>
    </w:p>
    <w:p>
      <w:pPr>
        <w:pStyle w:val="ListBullet"/>
        <w:spacing w:after="20"/>
        <w:ind w:left="283"/>
      </w:pPr>
      <w:r>
        <w:rPr>
          <w:sz w:val="21"/>
        </w:rPr>
        <w:t>Trạng thái checkbox lưu DB Settings: Tech Lead quyết định cuối trong TDD (2.1) — đề xuất CÓ để nhất quán với PackageName/ApkPath.</w:t>
      </w:r>
    </w:p>
    <w:p>
      <w:pPr>
        <w:pStyle w:val="ListBullet"/>
        <w:spacing w:after="20"/>
        <w:ind w:left="283"/>
      </w:pPr>
      <w:r>
        <w:rPr>
          <w:sz w:val="21"/>
        </w:rPr>
        <w:t>SignalR progress khi flag bật: thêm bước "Đang gỡ cài đặt..." (trước các bước tiến độ hiện tại) để UX nhất quán.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Senior Developer được chọn thay vì Junior vì đụng core install flow </w:t>
      </w:r>
      <w:r>
        <w:rPr>
          <w:rFonts w:ascii="Courier New" w:hAnsi="Courier New"/>
          <w:color w:val="F05922"/>
          <w:sz w:val="21"/>
        </w:rPr>
        <w:t>InstallCoordinator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AdbService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13:47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1.1 Done — PRD tạo tại docs/prd/PRD-adb-uninstall-before-install.md, commit ece966f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13:51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1.2 Done — US tạo tại docs/user-stories/US-adb-uninstall-before-install.md (5 US, 13 scenario), commit 2f5b1e0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13:55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1.3 Done — RESOURCE tạo tại docs/planning/RESOURCE-adb-uninstall-before-install.md (Priority P2, Senior Dev, estimate 10–13h), commit 92dd32d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13:58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1.4 Done — SPRINT tạo tại docs/planning/SPRINT-adb-uninstall-before-install.md (8 task T-2.1→T-4.4, tất cả Todo), commit 4435cd0. </w:t>
            </w:r>
            <w:r>
              <w:rPr>
                <w:b/>
                <w:sz w:val="20"/>
              </w:rPr>
              <w:t>Phase 1 hoàn thành.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14:05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2.1 Done — TDD tạo tại docs/tech-design/TDD-adb-uninstall-before-install.md (+ DOCX). Chốt 3 quyết định: </w:t>
            </w:r>
            <w:r>
              <w:rPr>
                <w:b/>
                <w:sz w:val="20"/>
              </w:rPr>
              <w:t>D1</w:t>
            </w:r>
            <w:r>
              <w:rPr>
                <w:sz w:val="20"/>
              </w:rPr>
              <w:t xml:space="preserve"> lưu DB Settings key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"true"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"false"</w:t>
            </w:r>
            <w:r>
              <w:rPr>
                <w:sz w:val="20"/>
              </w:rPr>
              <w:t xml:space="preserve">, load qua </w:t>
            </w:r>
            <w:r>
              <w:rPr>
                <w:rFonts w:ascii="Courier New" w:hAnsi="Courier New"/>
                <w:color w:val="F05922"/>
                <w:sz w:val="20"/>
              </w:rPr>
              <w:t>bool.TryParse</w:t>
            </w:r>
            <w:r>
              <w:rPr>
                <w:sz w:val="20"/>
              </w:rPr>
              <w:t xml:space="preserve"> fallback false); </w:t>
            </w:r>
            <w:r>
              <w:rPr>
                <w:b/>
                <w:sz w:val="20"/>
              </w:rPr>
              <w:t>D2</w:t>
            </w:r>
            <w:r>
              <w:rPr>
                <w:sz w:val="20"/>
              </w:rPr>
              <w:t xml:space="preserve"> LUÔN graceful — mọi lỗi uninstall log WARNING và tiếp tục install (dùng </w:t>
            </w:r>
            <w:r>
              <w:rPr>
                <w:rFonts w:ascii="Courier New" w:hAnsi="Courier New"/>
                <w:color w:val="F05922"/>
                <w:sz w:val="20"/>
              </w:rPr>
              <w:t>Success &amp;&amp; StdOut.Contains("Success")</w:t>
            </w:r>
            <w:r>
              <w:rPr>
                <w:sz w:val="20"/>
              </w:rPr>
              <w:t xml:space="preserve"> chọn message SignalR, không dùng để quyết abort); </w:t>
            </w:r>
            <w:r>
              <w:rPr>
                <w:b/>
                <w:sz w:val="20"/>
              </w:rPr>
              <w:t>D3</w:t>
            </w:r>
            <w:r>
              <w:rPr>
                <w:sz w:val="20"/>
              </w:rPr>
              <w:t xml:space="preserve"> MDM lock cũng graceful-skip (không rẽ nhánh riêng). Signature </w:t>
            </w:r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 KHÔNG vào </w:t>
            </w:r>
            <w:r>
              <w:rPr>
                <w:rFonts w:ascii="Courier New" w:hAnsi="Courier New"/>
                <w:color w:val="F05922"/>
                <w:sz w:val="20"/>
              </w:rPr>
              <w:t>IAdbService</w:t>
            </w:r>
            <w:r>
              <w:rPr>
                <w:sz w:val="20"/>
              </w:rPr>
              <w:t xml:space="preserve">; percent SignalR shift 0/15/25/40/55/70/85/100 khi flag BẬT, giữ nguyên 0/20/40/60/80/100 khi TẮT. Commit 338d895 (local, chưa push). </w:t>
            </w:r>
            <w:r>
              <w:rPr>
                <w:b/>
                <w:sz w:val="20"/>
              </w:rPr>
              <w:t>Phase 2 hoàn thành.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14:17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3.1 Done — Code implement đầy đủ 7 file (AdbService+UninstallApkAsync, InstallCoordinator+shift-percent, InstallEndpoints+field, DeviceEndpoints+endpoint-settings, Index.cshtml.cs+property, Index.cshtml+checkbox, dashboard.js+3-handlers). 12 unit tests mới (UninstallBeforeInstallTests.cs). Build 0 error. Test 97/97 pass. CODE-GRAPH.md+.docx cập nhật. Commit c0565c3 (local, chưa push).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 14:21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3.2 Done — Tech Lead APPROVE commit c0565c3. Review 7/7 mục pass (correctness, backward-compat percent 0/20/40/60/80/100 khi flag TẮT, QueueInstalls signature 1 callsite duy nhất, UI checkbox đúng vị trí hàng 3 toolbar, JS payload 3 handler đúng endpoint mới, test coverage 12 test đủ 2 case classify mấu chốt, verify Docker SDK 97/97 pass). Không REQUEST CHANGES. Không có commit sửa mới — commit </w:t>
            </w:r>
            <w:r>
              <w:rPr>
                <w:rFonts w:ascii="Courier New" w:hAnsi="Courier New"/>
                <w:color w:val="F05922"/>
                <w:sz w:val="20"/>
              </w:rPr>
              <w:t>c0565c3</w:t>
            </w:r>
            <w:r>
              <w:rPr>
                <w:sz w:val="20"/>
              </w:rPr>
              <w:t xml:space="preserve"> giữ nguyên.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