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3.1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Senior Developer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2026-08-24 22:40</w:t>
      </w:r>
    </w:p>
    <w:p>
      <w:pPr>
        <w:spacing w:after="80"/>
      </w:pPr>
      <w:r>
        <w:rPr>
          <w:sz w:val="21"/>
        </w:rPr>
        <w:t>deps: ["2.1"]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3.1 — Code AdbService methods + 2 endpoints + UI buttons + unit tests + CODE-GRAPH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sz w:val="21"/>
        </w:rPr>
        <w:t xml:space="preserve">Từ Bước 2.1 Handoff Payload — </w:t>
      </w:r>
      <w:r>
        <w:rPr>
          <w:rFonts w:ascii="Courier New" w:hAnsi="Courier New"/>
          <w:color w:val="F05922"/>
          <w:sz w:val="18"/>
        </w:rPr>
        <w:t>docs/tech-design/TDD-adb-app-status-reboot-api.md</w:t>
      </w:r>
      <w:r>
        <w:rPr>
          <w:sz w:val="21"/>
        </w:rPr>
        <w:t xml:space="preserve"> (API contract chính xác, ADB command đã chọn, interface AdbService, UI spec 2 nút).</w:t>
      </w:r>
    </w:p>
    <w:p>
      <w:pPr>
        <w:spacing w:after="80"/>
      </w:pPr>
      <w:r>
        <w:rPr>
          <w:b/>
          <w:sz w:val="21"/>
        </w:rPr>
        <w:t>QUAN TRỌNG — KHÔNG đụng: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</w:t>
      </w:r>
      <w:r>
        <w:rPr>
          <w:rFonts w:ascii="Courier New" w:hAnsi="Courier New"/>
          <w:color w:val="F05922"/>
          <w:sz w:val="21"/>
        </w:rPr>
        <w:t>src/KztekAdbPublishTool</w:t>
      </w:r>
      <w:r>
        <w:rPr>
          <w:sz w:val="21"/>
        </w:rPr>
        <w:t xml:space="preserve"> (WinForms gốc) — bất khả xâm phạm</w:t>
      </w:r>
    </w:p>
    <w:p>
      <w:pPr>
        <w:pStyle w:val="ListBullet"/>
        <w:spacing w:after="20"/>
        <w:ind w:left="283"/>
      </w:pPr>
      <w:r>
        <w:rPr>
          <w:sz w:val="21"/>
        </w:rPr>
        <w:t>Các thay đổi đang pending (docker-compose.yml, AdbService.cs cả 2 project, appsettings.json từ plan adb-reconnect) — KHÔNG revert, KHÔNG conflict</w:t>
      </w:r>
    </w:p>
    <w:p>
      <w:pPr>
        <w:spacing w:after="80"/>
      </w:pPr>
      <w:r>
        <w:rPr>
          <w:b/>
          <w:sz w:val="21"/>
        </w:rPr>
        <w:t>Pre-coding check (bắt buộc trước khi code):</w:t>
      </w:r>
      <w:r>
        <w:rPr>
          <w:sz w:val="21"/>
        </w:rPr>
        <w:t xml:space="preserve"> Đọc </w:t>
      </w:r>
      <w:r>
        <w:rPr>
          <w:rFonts w:ascii="Courier New" w:hAnsi="Courier New"/>
          <w:color w:val="F05922"/>
          <w:sz w:val="18"/>
        </w:rPr>
        <w:t>code-graph/CODE-GRAPH.md</w:t>
      </w:r>
      <w:r>
        <w:rPr>
          <w:sz w:val="21"/>
        </w:rPr>
        <w:t xml:space="preserve"> trả lời ≥3/5 câu hỏi; tra </w:t>
      </w:r>
      <w:r>
        <w:rPr>
          <w:rFonts w:ascii="Courier New" w:hAnsi="Courier New"/>
          <w:color w:val="F05922"/>
          <w:sz w:val="18"/>
        </w:rPr>
        <w:t>.claude/shared/GOTCHAS.md</w:t>
      </w:r>
      <w:r>
        <w:rPr>
          <w:sz w:val="21"/>
        </w:rPr>
        <w:t xml:space="preserve"> (đặc biệt G008: KHÔNG đọc raw Request.Body trong filter — dùng </w:t>
      </w:r>
      <w:r>
        <w:rPr>
          <w:rFonts w:ascii="Courier New" w:hAnsi="Courier New"/>
          <w:color w:val="F05922"/>
          <w:sz w:val="18"/>
        </w:rPr>
        <w:t>context.Arguments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 Thêm vào `AdbService.cs` + `IAdbService.cs` (Web project):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GetAppStatusAsync(string serial, string packageName, CancellationToken ct)</w:t>
      </w:r>
      <w:r>
        <w:rPr>
          <w:sz w:val="21"/>
        </w:rPr>
        <w:t xml:space="preserve"> — chạy pidof + dumpsys theo TDD, trả về </w:t>
      </w:r>
      <w:r>
        <w:rPr>
          <w:rFonts w:ascii="Courier New" w:hAnsi="Courier New"/>
          <w:color w:val="F05922"/>
          <w:sz w:val="21"/>
        </w:rPr>
        <w:t>AppStatusResult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RebootDeviceAsync(string serial, CancellationToken ct)</w:t>
      </w:r>
      <w:r>
        <w:rPr>
          <w:sz w:val="21"/>
        </w:rPr>
        <w:t xml:space="preserve"> — chạy </w:t>
      </w:r>
      <w:r>
        <w:rPr>
          <w:rFonts w:ascii="Courier New" w:hAnsi="Courier New"/>
          <w:color w:val="F05922"/>
          <w:sz w:val="21"/>
        </w:rPr>
        <w:t>adb -s {serial} reboot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Model </w:t>
      </w:r>
      <w:r>
        <w:rPr>
          <w:rFonts w:ascii="Courier New" w:hAnsi="Courier New"/>
          <w:color w:val="F05922"/>
          <w:sz w:val="21"/>
        </w:rPr>
        <w:t>AppStatusResult</w:t>
      </w:r>
      <w:r>
        <w:rPr>
          <w:sz w:val="21"/>
        </w:rPr>
        <w:t xml:space="preserve"> + enum </w:t>
      </w:r>
      <w:r>
        <w:rPr>
          <w:rFonts w:ascii="Courier New" w:hAnsi="Courier New"/>
          <w:color w:val="F05922"/>
          <w:sz w:val="21"/>
        </w:rPr>
        <w:t>AppState</w:t>
      </w:r>
      <w:r>
        <w:rPr>
          <w:sz w:val="21"/>
        </w:rPr>
        <w:t xml:space="preserve"> (tạo file mới hoặc thêm vào Models/)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 Tạo file endpoints mới: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src/KztekAdbPublishTool.Web/Endpoints/AppStatusEndpoints.cs</w:t>
      </w:r>
      <w:r>
        <w:rPr>
          <w:sz w:val="21"/>
        </w:rPr>
        <w:t xml:space="preserve"> — GET /api/devices/{serial}/app-status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src/KztekAdbPublishTool.Web/Endpoints/RebootEndpoints.cs</w:t>
      </w:r>
      <w:r>
        <w:rPr>
          <w:sz w:val="21"/>
        </w:rPr>
        <w:t xml:space="preserve"> — POST /api/devices/{serial}/reboot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Cả 2 dùng OUTER </w:t>
      </w:r>
      <w:r>
        <w:rPr>
          <w:rFonts w:ascii="Courier New" w:hAnsi="Courier New"/>
          <w:color w:val="F05922"/>
          <w:sz w:val="21"/>
        </w:rPr>
        <w:t>ApiRequestLoggingEndpointFilter</w:t>
      </w:r>
      <w:r>
        <w:rPr>
          <w:sz w:val="21"/>
        </w:rPr>
        <w:t xml:space="preserve"> + INNER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theo pattern LaunchAppEndpoints.cs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Đăng ký trong </w:t>
      </w:r>
      <w:r>
        <w:rPr>
          <w:rFonts w:ascii="Courier New" w:hAnsi="Courier New"/>
          <w:color w:val="F05922"/>
          <w:sz w:val="21"/>
        </w:rPr>
        <w:t>Program.cs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 UI buttons trong `Pages/Index.cshtml` + `wwwroot/js/dashboard.js`:</w:t>
      </w:r>
    </w:p>
    <w:p>
      <w:pPr>
        <w:pStyle w:val="ListBullet"/>
        <w:spacing w:after="20"/>
        <w:ind w:left="283"/>
      </w:pPr>
      <w:r>
        <w:rPr>
          <w:sz w:val="21"/>
        </w:rPr>
        <w:t>2 nút mới theo UI spec từ TDD</w:t>
      </w:r>
    </w:p>
    <w:p>
      <w:pPr>
        <w:pStyle w:val="ListBullet"/>
        <w:spacing w:after="20"/>
        <w:ind w:left="283"/>
      </w:pPr>
      <w:r>
        <w:rPr>
          <w:sz w:val="21"/>
        </w:rPr>
        <w:t>Nút "Reboot Device": confirm dialog trước khi gọi API</w:t>
      </w:r>
    </w:p>
    <w:p>
      <w:pPr>
        <w:pStyle w:val="ListBullet"/>
        <w:spacing w:after="20"/>
        <w:ind w:left="283"/>
      </w:pPr>
      <w:r>
        <w:rPr>
          <w:sz w:val="21"/>
        </w:rPr>
        <w:t>Nút "Check App Status": cần input package name, hiển thị kết quả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 Unit tests: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tests/KztekAdbPublishTool.Web.Tests/</w:t>
      </w:r>
      <w:r>
        <w:rPr>
          <w:sz w:val="21"/>
        </w:rPr>
        <w:t xml:space="preserve"> — test cho </w:t>
      </w:r>
      <w:r>
        <w:rPr>
          <w:rFonts w:ascii="Courier New" w:hAnsi="Courier New"/>
          <w:color w:val="F05922"/>
          <w:sz w:val="21"/>
        </w:rPr>
        <w:t>GetAppStatusAsync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RebootDeviceAsync</w:t>
      </w:r>
      <w:r>
        <w:rPr>
          <w:sz w:val="21"/>
        </w:rPr>
        <w:t xml:space="preserve"> + 2 endpoints (happy path + edge cases từ TDD)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Chạy </w:t>
      </w:r>
      <w:r>
        <w:rPr>
          <w:rFonts w:ascii="Courier New" w:hAnsi="Courier New"/>
          <w:color w:val="F05922"/>
          <w:sz w:val="21"/>
        </w:rPr>
        <w:t>dotnet test</w:t>
      </w:r>
      <w:r>
        <w:rPr>
          <w:sz w:val="21"/>
        </w:rPr>
        <w:t xml:space="preserve"> — toàn bộ PHẢI PASS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 Cập nhật CODE-GRAPH: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Thêm 2 module endpoint mới, 2 method AdbService mới vào </w:t>
      </w:r>
      <w:r>
        <w:rPr>
          <w:rFonts w:ascii="Courier New" w:hAnsi="Courier New"/>
          <w:color w:val="F05922"/>
          <w:sz w:val="21"/>
        </w:rPr>
        <w:t>code-graph/CODE-GRAPH.md</w:t>
      </w:r>
    </w:p>
    <w:p>
      <w:pPr>
        <w:pStyle w:val="ListBullet"/>
        <w:spacing w:after="20"/>
        <w:ind w:left="283"/>
      </w:pPr>
      <w:r>
        <w:rPr>
          <w:sz w:val="21"/>
        </w:rPr>
        <w:t>Cập nhật relationships/callers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Xuất lại </w:t>
      </w:r>
      <w:r>
        <w:rPr>
          <w:rFonts w:ascii="Courier New" w:hAnsi="Courier New"/>
          <w:color w:val="F05922"/>
          <w:sz w:val="21"/>
        </w:rPr>
        <w:t>code-graph/CODE-GRAPH.pdf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AdbService.cs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IAdbService.cs</w:t>
      </w:r>
      <w:r>
        <w:rPr>
          <w:sz w:val="21"/>
        </w:rPr>
        <w:t xml:space="preserve"> có 2 method mới, build không lỗi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AppStatusEndpoints.cs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RebootEndpoints.cs</w:t>
      </w:r>
      <w:r>
        <w:rPr>
          <w:sz w:val="21"/>
        </w:rPr>
        <w:t xml:space="preserve"> tạo xong, đăng ký trong </w:t>
      </w:r>
      <w:r>
        <w:rPr>
          <w:rFonts w:ascii="Courier New" w:hAnsi="Courier New"/>
          <w:color w:val="F05922"/>
          <w:sz w:val="21"/>
        </w:rPr>
        <w:t>Program.cs</w:t>
      </w:r>
    </w:p>
    <w:p>
      <w:pPr>
        <w:pStyle w:val="ListBullet"/>
        <w:spacing w:after="20"/>
        <w:ind w:left="283"/>
      </w:pPr>
      <w:r>
        <w:rPr>
          <w:sz w:val="21"/>
        </w:rPr>
        <w:t>[ ] UI: 2 nút bấm hiển thị đúng trên dashboard, confirm dialog cho Reboot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dotnet test</w:t>
      </w:r>
      <w:r>
        <w:rPr>
          <w:sz w:val="21"/>
        </w:rPr>
        <w:t xml:space="preserve"> — toàn bộ test PASS (không có test nào fail/skip mới)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cập nhật + </w:t>
      </w:r>
      <w:r>
        <w:rPr>
          <w:rFonts w:ascii="Courier New" w:hAnsi="Courier New"/>
          <w:color w:val="F05922"/>
          <w:sz w:val="21"/>
        </w:rPr>
        <w:t>CODE-GRAPH.pdf</w:t>
      </w:r>
      <w:r>
        <w:rPr>
          <w:sz w:val="21"/>
        </w:rPr>
        <w:t xml:space="preserve"> xuất lại</w:t>
      </w:r>
    </w:p>
    <w:p>
      <w:pPr>
        <w:pStyle w:val="ListBullet"/>
        <w:spacing w:after="20"/>
        <w:ind w:left="283"/>
      </w:pPr>
      <w:r>
        <w:rPr>
          <w:sz w:val="21"/>
        </w:rPr>
        <w:t>[ ] Commit + push</w:t>
      </w:r>
    </w:p>
    <w:p>
      <w:pPr>
        <w:pStyle w:val="ListBullet"/>
        <w:spacing w:after="20"/>
        <w:ind w:left="283"/>
      </w:pPr>
      <w:r>
        <w:rPr>
          <w:sz w:val="21"/>
        </w:rPr>
        <w:t>[ ] Cập nhật STEP file này + PLAN-MASTER.md Bước 3.1 → ✅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21"/>
        </w:rPr>
        <w:t>AppState</w:t>
      </w:r>
      <w:r>
        <w:rPr>
          <w:sz w:val="21"/>
        </w:rPr>
        <w:t xml:space="preserve"> enum + </w:t>
      </w:r>
      <w:r>
        <w:rPr>
          <w:rFonts w:ascii="Courier New" w:hAnsi="Courier New"/>
          <w:color w:val="F05922"/>
          <w:sz w:val="21"/>
        </w:rPr>
        <w:t>AppStatusResult</w:t>
      </w:r>
      <w:r>
        <w:rPr>
          <w:sz w:val="21"/>
        </w:rPr>
        <w:t xml:space="preserve"> model vào </w:t>
      </w:r>
      <w:r>
        <w:rPr>
          <w:rFonts w:ascii="Courier New" w:hAnsi="Courier New"/>
          <w:color w:val="F05922"/>
          <w:sz w:val="21"/>
        </w:rPr>
        <w:t>AdbService.cs</w:t>
      </w:r>
      <w:r>
        <w:rPr>
          <w:sz w:val="21"/>
        </w:rPr>
        <w:t xml:space="preserve"> (trước class AdbService).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21"/>
        </w:rPr>
        <w:t>GetAppStatusAsync</w:t>
      </w:r>
      <w:r>
        <w:rPr>
          <w:sz w:val="21"/>
        </w:rPr>
        <w:t xml:space="preserve"> (pidof → dumpsys logic), </w:t>
      </w:r>
      <w:r>
        <w:rPr>
          <w:rFonts w:ascii="Courier New" w:hAnsi="Courier New"/>
          <w:color w:val="F05922"/>
          <w:sz w:val="21"/>
        </w:rPr>
        <w:t>IsForegroundInDumpsys</w:t>
      </w:r>
      <w:r>
        <w:rPr>
          <w:sz w:val="21"/>
        </w:rPr>
        <w:t xml:space="preserve"> (public static), </w:t>
      </w:r>
      <w:r>
        <w:rPr>
          <w:rFonts w:ascii="Courier New" w:hAnsi="Courier New"/>
          <w:color w:val="F05922"/>
          <w:sz w:val="21"/>
        </w:rPr>
        <w:t>RebootDeviceAsync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21"/>
        </w:rPr>
        <w:t>AdbService.cs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Tạo </w:t>
      </w:r>
      <w:r>
        <w:rPr>
          <w:rFonts w:ascii="Courier New" w:hAnsi="Courier New"/>
          <w:color w:val="F05922"/>
          <w:sz w:val="21"/>
        </w:rPr>
        <w:t>Endpoints/AppStatusEndpoints.cs</w:t>
      </w:r>
      <w:r>
        <w:rPr>
          <w:sz w:val="21"/>
        </w:rPr>
        <w:t xml:space="preserve"> — GET /api/devices/{serial}/app-status với OUTER+INNER filter, ValidateInput/CheckDeviceState/MapAppStatusResult public static.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Tạo </w:t>
      </w:r>
      <w:r>
        <w:rPr>
          <w:rFonts w:ascii="Courier New" w:hAnsi="Courier New"/>
          <w:color w:val="F05922"/>
          <w:sz w:val="21"/>
        </w:rPr>
        <w:t>Endpoints/RebootEndpoints.cs</w:t>
      </w:r>
      <w:r>
        <w:rPr>
          <w:sz w:val="21"/>
        </w:rPr>
        <w:t xml:space="preserve"> — POST /api/devices/{serial}/reboot với OUTER+INNER filter, CheckDeviceState/MapRebootResult public static.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Cập nhật 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 xml:space="preserve">: thêm </w:t>
      </w:r>
      <w:r>
        <w:rPr>
          <w:rFonts w:ascii="Courier New" w:hAnsi="Courier New"/>
          <w:color w:val="F05922"/>
          <w:sz w:val="21"/>
        </w:rPr>
        <w:t>MapAppStatusEndpoints()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MapRebootEndpoints()</w:t>
      </w:r>
      <w:r>
        <w:rPr>
          <w:sz w:val="21"/>
        </w:rPr>
        <w:t xml:space="preserve"> sau </w:t>
      </w:r>
      <w:r>
        <w:rPr>
          <w:rFonts w:ascii="Courier New" w:hAnsi="Courier New"/>
          <w:color w:val="F05922"/>
          <w:sz w:val="21"/>
        </w:rPr>
        <w:t>MapDeviceConnectionEndpoints()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 xml:space="preserve">Cập nhật </w:t>
      </w:r>
      <w:r>
        <w:rPr>
          <w:rFonts w:ascii="Courier New" w:hAnsi="Courier New"/>
          <w:color w:val="F05922"/>
          <w:sz w:val="21"/>
        </w:rPr>
        <w:t>ApiRequestLogConstants.cs</w:t>
      </w:r>
      <w:r>
        <w:rPr>
          <w:sz w:val="21"/>
        </w:rPr>
        <w:t xml:space="preserve">: thêm </w:t>
      </w:r>
      <w:r>
        <w:rPr>
          <w:rFonts w:ascii="Courier New" w:hAnsi="Courier New"/>
          <w:color w:val="F05922"/>
          <w:sz w:val="21"/>
        </w:rPr>
        <w:t>ApiAppStatus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ApiRebootDevice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sz w:val="21"/>
        </w:rPr>
        <w:t xml:space="preserve">Cập nhật </w:t>
      </w:r>
      <w:r>
        <w:rPr>
          <w:rFonts w:ascii="Courier New" w:hAnsi="Courier New"/>
          <w:color w:val="F05922"/>
          <w:sz w:val="21"/>
        </w:rPr>
        <w:t>ApiRequestLoggingEndpointFilter.ResolveApiName</w:t>
      </w:r>
      <w:r>
        <w:rPr>
          <w:sz w:val="21"/>
        </w:rPr>
        <w:t xml:space="preserve">: nhận diện </w:t>
      </w:r>
      <w:r>
        <w:rPr>
          <w:rFonts w:ascii="Courier New" w:hAnsi="Courier New"/>
          <w:color w:val="F05922"/>
          <w:sz w:val="21"/>
        </w:rPr>
        <w:t>/app-status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/reboot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21"/>
        </w:rPr>
        <w:t>EndsWith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8.</w:t>
        <w:tab/>
      </w:r>
      <w:r>
        <w:rPr>
          <w:sz w:val="21"/>
        </w:rPr>
        <w:t xml:space="preserve">Cập nhật </w:t>
      </w:r>
      <w:r>
        <w:rPr>
          <w:rFonts w:ascii="Courier New" w:hAnsi="Courier New"/>
          <w:color w:val="F05922"/>
          <w:sz w:val="21"/>
        </w:rPr>
        <w:t>IndexModel.cs</w:t>
      </w:r>
      <w:r>
        <w:rPr>
          <w:sz w:val="21"/>
        </w:rPr>
        <w:t xml:space="preserve">: inject </w:t>
      </w:r>
      <w:r>
        <w:rPr>
          <w:rFonts w:ascii="Courier New" w:hAnsi="Courier New"/>
          <w:color w:val="F05922"/>
          <w:sz w:val="21"/>
        </w:rPr>
        <w:t>IOptions&lt;LaunchAppSettings&gt;</w:t>
      </w:r>
      <w:r>
        <w:rPr>
          <w:sz w:val="21"/>
        </w:rPr>
        <w:t xml:space="preserve">, expose </w:t>
      </w:r>
      <w:r>
        <w:rPr>
          <w:rFonts w:ascii="Courier New" w:hAnsi="Courier New"/>
          <w:color w:val="F05922"/>
          <w:sz w:val="21"/>
        </w:rPr>
        <w:t>PublicApiKey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9.</w:t>
        <w:tab/>
      </w:r>
      <w:r>
        <w:rPr>
          <w:sz w:val="21"/>
        </w:rPr>
        <w:t xml:space="preserve">Cập nhật </w:t>
      </w:r>
      <w:r>
        <w:rPr>
          <w:rFonts w:ascii="Courier New" w:hAnsi="Courier New"/>
          <w:color w:val="F05922"/>
          <w:sz w:val="21"/>
        </w:rPr>
        <w:t>Index.cshtml</w:t>
      </w:r>
      <w:r>
        <w:rPr>
          <w:sz w:val="21"/>
        </w:rPr>
        <w:t>: thêm 2 nút (</w:t>
      </w:r>
      <w:r>
        <w:rPr>
          <w:rFonts w:ascii="Courier New" w:hAnsi="Courier New"/>
          <w:color w:val="F05922"/>
          <w:sz w:val="21"/>
        </w:rPr>
        <w:t>btn-check-app-status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btn-reboot-device</w:t>
      </w:r>
      <w:r>
        <w:rPr>
          <w:sz w:val="21"/>
        </w:rPr>
        <w:t xml:space="preserve">) + </w:t>
      </w:r>
      <w:r>
        <w:rPr>
          <w:rFonts w:ascii="Courier New" w:hAnsi="Courier New"/>
          <w:color w:val="F05922"/>
          <w:sz w:val="21"/>
        </w:rPr>
        <w:t>window.KZ_API_KEY</w:t>
      </w:r>
      <w:r>
        <w:rPr>
          <w:sz w:val="21"/>
        </w:rPr>
        <w:t xml:space="preserve"> script.</w:t>
      </w:r>
    </w:p>
    <w:p>
      <w:pPr>
        <w:spacing w:after="20"/>
        <w:ind w:left="567" w:hanging="283"/>
      </w:pPr>
      <w:r>
        <w:rPr>
          <w:sz w:val="21"/>
        </w:rPr>
        <w:t>10.</w:t>
        <w:tab/>
      </w:r>
      <w:r>
        <w:rPr>
          <w:sz w:val="21"/>
        </w:rPr>
        <w:t xml:space="preserve">Cập nhật </w:t>
      </w:r>
      <w:r>
        <w:rPr>
          <w:rFonts w:ascii="Courier New" w:hAnsi="Courier New"/>
          <w:color w:val="F05922"/>
          <w:sz w:val="21"/>
        </w:rPr>
        <w:t>dashboard.js</w:t>
      </w:r>
      <w:r>
        <w:rPr>
          <w:sz w:val="21"/>
        </w:rPr>
        <w:t xml:space="preserve">: thêm </w:t>
      </w:r>
      <w:r>
        <w:rPr>
          <w:rFonts w:ascii="Courier New" w:hAnsi="Courier New"/>
          <w:color w:val="F05922"/>
          <w:sz w:val="21"/>
        </w:rPr>
        <w:t>apiHeaders()</w:t>
      </w:r>
      <w:r>
        <w:rPr>
          <w:sz w:val="21"/>
        </w:rPr>
        <w:t xml:space="preserve"> helper, cập nhật </w:t>
      </w:r>
      <w:r>
        <w:rPr>
          <w:rFonts w:ascii="Courier New" w:hAnsi="Courier New"/>
          <w:color w:val="F05922"/>
          <w:sz w:val="21"/>
        </w:rPr>
        <w:t>summarizeParams</w:t>
      </w:r>
      <w:r>
        <w:rPr>
          <w:sz w:val="21"/>
        </w:rPr>
        <w:t xml:space="preserve"> nhận </w:t>
      </w:r>
      <w:r>
        <w:rPr>
          <w:rFonts w:ascii="Courier New" w:hAnsi="Courier New"/>
          <w:color w:val="F05922"/>
          <w:sz w:val="21"/>
        </w:rPr>
        <w:t>entry</w:t>
      </w:r>
      <w:r>
        <w:rPr>
          <w:sz w:val="21"/>
        </w:rPr>
        <w:t xml:space="preserve"> (dùng path cho AppStatus/RebootDevice), thêm 2 event handler.</w:t>
      </w:r>
    </w:p>
    <w:p>
      <w:pPr>
        <w:spacing w:after="20"/>
        <w:ind w:left="567" w:hanging="283"/>
      </w:pPr>
      <w:r>
        <w:rPr>
          <w:sz w:val="21"/>
        </w:rPr>
        <w:t>11.</w:t>
        <w:tab/>
      </w:r>
      <w:r>
        <w:rPr>
          <w:sz w:val="21"/>
        </w:rPr>
        <w:t xml:space="preserve">Tạo 3 test files: </w:t>
      </w:r>
      <w:r>
        <w:rPr>
          <w:rFonts w:ascii="Courier New" w:hAnsi="Courier New"/>
          <w:color w:val="F05922"/>
          <w:sz w:val="21"/>
        </w:rPr>
        <w:t>AppStatusEndpointsTests.cs</w:t>
      </w:r>
      <w:r>
        <w:rPr>
          <w:sz w:val="21"/>
        </w:rPr>
        <w:t xml:space="preserve"> (9 test), </w:t>
      </w:r>
      <w:r>
        <w:rPr>
          <w:rFonts w:ascii="Courier New" w:hAnsi="Courier New"/>
          <w:color w:val="F05922"/>
          <w:sz w:val="21"/>
        </w:rPr>
        <w:t>RebootEndpointsTests.cs</w:t>
      </w:r>
      <w:r>
        <w:rPr>
          <w:sz w:val="21"/>
        </w:rPr>
        <w:t xml:space="preserve"> (6 test), </w:t>
      </w:r>
      <w:r>
        <w:rPr>
          <w:rFonts w:ascii="Courier New" w:hAnsi="Courier New"/>
          <w:color w:val="F05922"/>
          <w:sz w:val="21"/>
        </w:rPr>
        <w:t>AdbServiceAppStatusTests.cs</w:t>
      </w:r>
      <w:r>
        <w:rPr>
          <w:sz w:val="21"/>
        </w:rPr>
        <w:t xml:space="preserve"> (5 test). Tổng 119 test, 0 fail.</w:t>
      </w:r>
    </w:p>
    <w:p>
      <w:pPr>
        <w:spacing w:after="20"/>
        <w:ind w:left="567" w:hanging="283"/>
      </w:pPr>
      <w:r>
        <w:rPr>
          <w:sz w:val="21"/>
        </w:rPr>
        <w:t>12.</w:t>
        <w:tab/>
      </w:r>
      <w:r>
        <w:rPr>
          <w:sz w:val="21"/>
        </w:rPr>
        <w:t xml:space="preserve">Cập nhật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+ xuất </w:t>
      </w:r>
      <w:r>
        <w:rPr>
          <w:rFonts w:ascii="Courier New" w:hAnsi="Courier New"/>
          <w:color w:val="F05922"/>
          <w:sz w:val="21"/>
        </w:rPr>
        <w:t>CODE-GRAPH.docx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REPORT</w:t>
      </w:r>
    </w:p>
    <w:p>
      <w:pPr>
        <w:spacing w:after="80"/>
      </w:pPr>
      <w:r>
        <w:rPr>
          <w:sz w:val="21"/>
        </w:rPr>
        <w:t>Generated: 2026-08-24 22:40 | Branch: docker-deploy | By: Senior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Kiểm tra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build src/KztekAdbPublishTool.Web/KztekAdbPublishTool.Web.csproj -c Release</w:t>
            </w:r>
            <w:r>
              <w:rPr>
                <w:sz w:val="20"/>
              </w:rPr>
              <w:t xml:space="preserve"> — 0 error, 0 warning, 3.5s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Lint / Type-check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SKIP (pre-existing)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format --verify-no-changes</w:t>
            </w:r>
            <w:r>
              <w:rPr>
                <w:sz w:val="20"/>
              </w:rPr>
              <w:t xml:space="preserve"> báo 5 whitespace issue trong </w:t>
            </w:r>
            <w:r>
              <w:rPr>
                <w:rFonts w:ascii="Courier New" w:hAnsi="Courier New"/>
                <w:color w:val="F05922"/>
                <w:sz w:val="20"/>
              </w:rPr>
              <w:t>ApiRequestLogService.cs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InstallCoordinator.cs</w:t>
            </w:r>
            <w:r>
              <w:rPr>
                <w:sz w:val="20"/>
              </w:rPr>
              <w:t xml:space="preserve"> — pre-existing, không phải từ thay đổi này. File mới của PR không có issue.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test</w:t>
            </w:r>
            <w:r>
              <w:rPr>
                <w:sz w:val="20"/>
              </w:rPr>
              <w:t xml:space="preserve"> — 119/119 passed, 0 fail, 248ms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Security Quick Note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window.KZ_API_KEY</w:t>
            </w:r>
            <w:r>
              <w:rPr>
                <w:sz w:val="20"/>
              </w:rPr>
              <w:t xml:space="preserve"> embed từ server-side Razor (không hard-code). </w:t>
            </w:r>
            <w:r>
              <w:rPr>
                <w:rFonts w:ascii="Courier New" w:hAnsi="Courier New"/>
                <w:color w:val="F05922"/>
                <w:sz w:val="20"/>
              </w:rPr>
              <w:t>encodeURIComponent(serial)</w:t>
            </w:r>
            <w:r>
              <w:rPr>
                <w:sz w:val="20"/>
              </w:rPr>
              <w:t xml:space="preserve"> tránh injection trong URL. Không có SQL/shell injection mới. Không có secret trong diff.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Diff Self-review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có dead code hay debug log. </w:t>
            </w:r>
            <w:r>
              <w:rPr>
                <w:rFonts w:ascii="Courier New" w:hAnsi="Courier New"/>
                <w:color w:val="F05922"/>
                <w:sz w:val="20"/>
              </w:rPr>
              <w:t>IsForegroundInDumpsys</w:t>
            </w:r>
            <w:r>
              <w:rPr>
                <w:sz w:val="20"/>
              </w:rPr>
              <w:t xml:space="preserve"> public static để test không cần mock. Confirm dialog cho Reboot có trong </w:t>
            </w:r>
            <w:r>
              <w:rPr>
                <w:rFonts w:ascii="Courier New" w:hAnsi="Courier New"/>
                <w:color w:val="F05922"/>
                <w:sz w:val="20"/>
              </w:rPr>
              <w:t>dashboard.js</w:t>
            </w:r>
            <w:r>
              <w:rPr>
                <w:sz w:val="20"/>
              </w:rPr>
              <w:t xml:space="preserve">. Filter chain OUTER+INNER đúng thứ tự trong cả 2 endpoint. </w:t>
            </w:r>
            <w:r>
              <w:rPr>
                <w:rFonts w:ascii="Courier New" w:hAnsi="Courier New"/>
                <w:color w:val="F05922"/>
                <w:sz w:val="20"/>
              </w:rPr>
              <w:t>ResolveApiName</w:t>
            </w:r>
            <w:r>
              <w:rPr>
                <w:sz w:val="20"/>
              </w:rPr>
              <w:t xml:space="preserve"> dùng </w:t>
            </w:r>
            <w:r>
              <w:rPr>
                <w:rFonts w:ascii="Courier New" w:hAnsi="Courier New"/>
                <w:color w:val="F05922"/>
                <w:sz w:val="20"/>
              </w:rPr>
              <w:t>EndsWith</w:t>
            </w:r>
            <w:r>
              <w:rPr>
                <w:sz w:val="20"/>
              </w:rPr>
              <w:t xml:space="preserve"> đúng (không </w:t>
            </w:r>
            <w:r>
              <w:rPr>
                <w:rFonts w:ascii="Courier New" w:hAnsi="Courier New"/>
                <w:color w:val="F05922"/>
                <w:sz w:val="20"/>
              </w:rPr>
              <w:t>Equals</w:t>
            </w:r>
            <w:r>
              <w:rPr>
                <w:sz w:val="20"/>
              </w:rPr>
              <w:t xml:space="preserve">) cho route có </w:t>
            </w:r>
            <w:r>
              <w:rPr>
                <w:rFonts w:ascii="Courier New" w:hAnsi="Courier New"/>
                <w:color w:val="F05922"/>
                <w:sz w:val="20"/>
              </w:rPr>
              <w:t>{serial}</w:t>
            </w:r>
            <w:r>
              <w:rPr>
                <w:sz w:val="20"/>
              </w:rPr>
              <w:t>.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kết:</w:t>
      </w:r>
      <w:r>
        <w:rPr>
          <w:sz w:val="21"/>
        </w:rPr>
        <w:t xml:space="preserve"> READY FOR REVIEW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src/KztekAdbPublishTool.Web/Services/AdbService.cs</w:t>
      </w:r>
      <w:r>
        <w:rPr>
          <w:sz w:val="21"/>
        </w:rPr>
        <w:t xml:space="preserve"> — đã thêm </w:t>
      </w:r>
      <w:r>
        <w:rPr>
          <w:rFonts w:ascii="Courier New" w:hAnsi="Courier New"/>
          <w:color w:val="F05922"/>
          <w:sz w:val="21"/>
        </w:rPr>
        <w:t>AppState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AppStatusResult</w:t>
      </w:r>
      <w:r>
        <w:rPr>
          <w:sz w:val="21"/>
        </w:rPr>
        <w:t>, 2 method + 1 static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src/KztekAdbPublishTool.Web/Endpoints/AppStatusEndpoints.cs</w:t>
      </w:r>
      <w:r>
        <w:rPr>
          <w:sz w:val="21"/>
        </w:rPr>
        <w:t xml:space="preserve"> — </w:t>
      </w:r>
      <w:r>
        <w:rPr>
          <w:b/>
          <w:sz w:val="21"/>
        </w:rPr>
        <w:t>MỚI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src/KztekAdbPublishTool.Web/Endpoints/RebootEndpoints.cs</w:t>
      </w:r>
      <w:r>
        <w:rPr>
          <w:sz w:val="21"/>
        </w:rPr>
        <w:t xml:space="preserve"> — </w:t>
      </w:r>
      <w:r>
        <w:rPr>
          <w:b/>
          <w:sz w:val="21"/>
        </w:rPr>
        <w:t>MỚI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src/KztekAdbPublishTool.Web/Program.cs</w:t>
      </w:r>
      <w:r>
        <w:rPr>
          <w:sz w:val="21"/>
        </w:rPr>
        <w:t xml:space="preserve"> — +2 dòng endpoint registration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src/KztekAdbPublishTool.Web/Services/ApiRequestLogConstants.cs</w:t>
      </w:r>
      <w:r>
        <w:rPr>
          <w:sz w:val="21"/>
        </w:rPr>
        <w:t xml:space="preserve"> — +2 constants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src/KztekAdbPublishTool.Web/Endpoints/ApiRequestLoggingEndpointFilter.cs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ResolveApiName</w:t>
      </w:r>
      <w:r>
        <w:rPr>
          <w:sz w:val="21"/>
        </w:rPr>
        <w:t xml:space="preserve"> cập nhật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src/KztekAdbPublishTool.Web/Pages/Index.cshtml.cs</w:t>
      </w:r>
      <w:r>
        <w:rPr>
          <w:sz w:val="21"/>
        </w:rPr>
        <w:t xml:space="preserve"> — thêm </w:t>
      </w:r>
      <w:r>
        <w:rPr>
          <w:rFonts w:ascii="Courier New" w:hAnsi="Courier New"/>
          <w:color w:val="F05922"/>
          <w:sz w:val="21"/>
        </w:rPr>
        <w:t>PublicApiKey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IOptions&lt;LaunchAppSettings&gt;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src/KztekAdbPublishTool.Web/Pages/Index.cshtml</w:t>
      </w:r>
      <w:r>
        <w:rPr>
          <w:sz w:val="21"/>
        </w:rPr>
        <w:t xml:space="preserve"> — +2 nút + KZ_API_KEY script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src/KztekAdbPublishTool.Web/wwwroot/js/dashboard.js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apiHeaders()</w:t>
      </w:r>
      <w:r>
        <w:rPr>
          <w:sz w:val="21"/>
        </w:rPr>
        <w:t xml:space="preserve"> + 2 handler + </w:t>
      </w:r>
      <w:r>
        <w:rPr>
          <w:rFonts w:ascii="Courier New" w:hAnsi="Courier New"/>
          <w:color w:val="F05922"/>
          <w:sz w:val="21"/>
        </w:rPr>
        <w:t>summarizeParams</w:t>
      </w:r>
      <w:r>
        <w:rPr>
          <w:sz w:val="21"/>
        </w:rPr>
        <w:t xml:space="preserve"> update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tests/KztekAdbPublishTool.Web.Tests/AppStatusEndpointsTests.cs</w:t>
      </w:r>
      <w:r>
        <w:rPr>
          <w:sz w:val="21"/>
        </w:rPr>
        <w:t xml:space="preserve"> — </w:t>
      </w:r>
      <w:r>
        <w:rPr>
          <w:b/>
          <w:sz w:val="21"/>
        </w:rPr>
        <w:t>MỚI</w:t>
      </w:r>
      <w:r>
        <w:rPr>
          <w:sz w:val="21"/>
        </w:rPr>
        <w:t xml:space="preserve"> (9 test)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tests/KztekAdbPublishTool.Web.Tests/RebootEndpointsTests.cs</w:t>
      </w:r>
      <w:r>
        <w:rPr>
          <w:sz w:val="21"/>
        </w:rPr>
        <w:t xml:space="preserve"> — </w:t>
      </w:r>
      <w:r>
        <w:rPr>
          <w:b/>
          <w:sz w:val="21"/>
        </w:rPr>
        <w:t>MỚI</w:t>
      </w:r>
      <w:r>
        <w:rPr>
          <w:sz w:val="21"/>
        </w:rPr>
        <w:t xml:space="preserve"> (6 test)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tests/KztekAdbPublishTool.Web.Tests/AdbServiceAppStatusTests.cs</w:t>
      </w:r>
      <w:r>
        <w:rPr>
          <w:sz w:val="21"/>
        </w:rPr>
        <w:t xml:space="preserve"> — </w:t>
      </w:r>
      <w:r>
        <w:rPr>
          <w:b/>
          <w:sz w:val="21"/>
        </w:rPr>
        <w:t>MỚI</w:t>
      </w:r>
      <w:r>
        <w:rPr>
          <w:sz w:val="21"/>
        </w:rPr>
        <w:t xml:space="preserve"> (5 test)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  <w:r>
        <w:rPr>
          <w:sz w:val="21"/>
        </w:rPr>
        <w:t xml:space="preserve"> — cập nhật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`IndexModel` inject `IOptions&lt;LaunchAppSettings&gt;` để lấy `PublicApiKey`</w:t>
      </w:r>
      <w:r>
        <w:rPr>
          <w:sz w:val="21"/>
        </w:rPr>
        <w:t xml:space="preserve"> — không tạo endpoint </w:t>
      </w:r>
      <w:r>
        <w:rPr>
          <w:rFonts w:ascii="Courier New" w:hAnsi="Courier New"/>
          <w:color w:val="F05922"/>
          <w:sz w:val="21"/>
        </w:rPr>
        <w:t>/api/config/public-key</w:t>
      </w:r>
      <w:r>
        <w:rPr>
          <w:sz w:val="21"/>
        </w:rPr>
        <w:t xml:space="preserve"> riêng. Chấp nhận embed key vào Razor HTML trong scope internal LAN (TDD Q9).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`summarizeParams` đổi signature thêm `entry` param</w:t>
      </w:r>
      <w:r>
        <w:rPr>
          <w:sz w:val="21"/>
        </w:rPr>
        <w:t xml:space="preserve"> — backward compatible vì các caller </w:t>
      </w:r>
      <w:r>
        <w:rPr>
          <w:rFonts w:ascii="Courier New" w:hAnsi="Courier New"/>
          <w:color w:val="F05922"/>
          <w:sz w:val="21"/>
        </w:rPr>
        <w:t>formatApiRequestLog</w:t>
      </w:r>
      <w:r>
        <w:rPr>
          <w:sz w:val="21"/>
        </w:rPr>
        <w:t xml:space="preserve"> đã truyền </w:t>
      </w:r>
      <w:r>
        <w:rPr>
          <w:rFonts w:ascii="Courier New" w:hAnsi="Courier New"/>
          <w:color w:val="F05922"/>
          <w:sz w:val="21"/>
        </w:rPr>
        <w:t>entry</w:t>
      </w:r>
      <w:r>
        <w:rPr>
          <w:sz w:val="21"/>
        </w:rPr>
        <w:t xml:space="preserve"> sẵn.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`IsForegroundInDumpsys` dùng `Contains($" {packageName}/")` không phải regex</w:t>
      </w:r>
      <w:r>
        <w:rPr>
          <w:sz w:val="21"/>
        </w:rPr>
        <w:t xml:space="preserve"> — đơn giản hơn, đủ chính xác với format output của dumpsys (</w:t>
      </w:r>
      <w:r>
        <w:rPr>
          <w:rFonts w:ascii="Courier New" w:hAnsi="Courier New"/>
          <w:color w:val="F05922"/>
          <w:sz w:val="21"/>
        </w:rPr>
        <w:t>package/Activity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Lint SKIP cho pre-existing whitespace issues</w:t>
      </w:r>
      <w:r>
        <w:rPr>
          <w:sz w:val="21"/>
        </w:rPr>
        <w:t xml:space="preserve"> — không thuộc thay đổi PR này. Tech Lead biết để xử lý riêng.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Payload — bước sau đọc phần này</w:t>
      </w:r>
    </w:p>
    <w:p>
      <w:pPr>
        <w:pStyle w:val="ListBullet"/>
        <w:spacing w:after="20"/>
        <w:ind w:left="283"/>
      </w:pPr>
      <w:r>
        <w:rPr>
          <w:b/>
          <w:sz w:val="21"/>
        </w:rPr>
        <w:t>Đã làm:</w:t>
      </w:r>
      <w:r>
        <w:rPr>
          <w:sz w:val="21"/>
        </w:rPr>
        <w:t xml:space="preserve"> Code 2 API + UI + 15 test mới. Build sạch 0 error. 119/119 test pass. Push commit 5297bc2.</w:t>
      </w:r>
    </w:p>
    <w:p>
      <w:pPr>
        <w:pStyle w:val="ListBullet"/>
        <w:spacing w:after="20"/>
        <w:ind w:left="283"/>
      </w:pPr>
      <w:r>
        <w:rPr>
          <w:b/>
          <w:sz w:val="21"/>
        </w:rPr>
        <w:t>do_not_redo:</w:t>
      </w:r>
      <w:r>
        <w:rPr>
          <w:sz w:val="21"/>
        </w:rPr>
        <w:t xml:space="preserve"> KHÔNG sửa </w:t>
      </w:r>
      <w:r>
        <w:rPr>
          <w:rFonts w:ascii="Courier New" w:hAnsi="Courier New"/>
          <w:color w:val="F05922"/>
          <w:sz w:val="21"/>
        </w:rPr>
        <w:t>IAdbService.cs</w:t>
      </w:r>
      <w:r>
        <w:rPr>
          <w:sz w:val="21"/>
        </w:rPr>
        <w:t xml:space="preserve"> (2 method mới KHÔNG vào interface — đã chốt TDD NG4). KHÔNG tạo endpoint </w:t>
      </w:r>
      <w:r>
        <w:rPr>
          <w:rFonts w:ascii="Courier New" w:hAnsi="Courier New"/>
          <w:color w:val="F05922"/>
          <w:sz w:val="21"/>
        </w:rPr>
        <w:t>/api/config/public-key</w:t>
      </w:r>
      <w:r>
        <w:rPr>
          <w:sz w:val="21"/>
        </w:rPr>
        <w:t xml:space="preserve"> riêng cho API key (đã embed qua Razor). KHÔNG chạy lại build/test (đã xác nhận sạch).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watch_out: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 xml:space="preserve">Reboot API endpoint bảo vệ bởi </w:t>
      </w:r>
      <w:r>
        <w:rPr>
          <w:rFonts w:ascii="Courier New" w:hAnsi="Courier New"/>
          <w:color w:val="F05922"/>
          <w:sz w:val="21"/>
        </w:rPr>
        <w:t>x-api-key</w:t>
      </w:r>
      <w:r>
        <w:rPr>
          <w:sz w:val="21"/>
        </w:rPr>
        <w:t xml:space="preserve"> — reviewer PHẢI xác nhận confirm dialog </w:t>
      </w:r>
      <w:r>
        <w:rPr>
          <w:rFonts w:ascii="Courier New" w:hAnsi="Courier New"/>
          <w:color w:val="F05922"/>
          <w:sz w:val="21"/>
        </w:rPr>
        <w:t>dashboard.js</w:t>
      </w:r>
      <w:r>
        <w:rPr>
          <w:sz w:val="21"/>
        </w:rPr>
        <w:t xml:space="preserve"> có trước khi gọi fetch.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ResolveApiName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21"/>
        </w:rPr>
        <w:t>EndsWith("/app-status")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EndsWith("/reboot")</w:t>
      </w:r>
      <w:r>
        <w:rPr>
          <w:sz w:val="21"/>
        </w:rPr>
        <w:t xml:space="preserve"> — KHÔNG </w:t>
      </w:r>
      <w:r>
        <w:rPr>
          <w:rFonts w:ascii="Courier New" w:hAnsi="Courier New"/>
          <w:color w:val="F05922"/>
          <w:sz w:val="21"/>
        </w:rPr>
        <w:t>Equals</w:t>
      </w:r>
      <w:r>
        <w:rPr>
          <w:sz w:val="21"/>
        </w:rPr>
        <w:t xml:space="preserve"> vì route có </w:t>
      </w:r>
      <w:r>
        <w:rPr>
          <w:rFonts w:ascii="Courier New" w:hAnsi="Courier New"/>
          <w:color w:val="F05922"/>
          <w:sz w:val="21"/>
        </w:rPr>
        <w:t>{serial}</w:t>
      </w:r>
      <w:r>
        <w:rPr>
          <w:sz w:val="21"/>
        </w:rPr>
        <w:t xml:space="preserve">. Nếu review thấy </w:t>
      </w:r>
      <w:r>
        <w:rPr>
          <w:rFonts w:ascii="Courier New" w:hAnsi="Courier New"/>
          <w:color w:val="F05922"/>
          <w:sz w:val="21"/>
        </w:rPr>
        <w:t>Equals</w:t>
      </w:r>
      <w:r>
        <w:rPr>
          <w:sz w:val="21"/>
        </w:rPr>
        <w:t xml:space="preserve"> → REQUEST-CHANGES.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window.KZ_API_KEY</w:t>
      </w:r>
      <w:r>
        <w:rPr>
          <w:sz w:val="21"/>
        </w:rPr>
        <w:t xml:space="preserve"> embed từ Razor không log ra console — reviewer xác nhận không thấy </w:t>
      </w:r>
      <w:r>
        <w:rPr>
          <w:rFonts w:ascii="Courier New" w:hAnsi="Courier New"/>
          <w:color w:val="F05922"/>
          <w:sz w:val="21"/>
        </w:rPr>
        <w:t>console.log(key)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dashboard.js</w:t>
      </w:r>
      <w:r>
        <w:rPr>
          <w:sz w:val="21"/>
        </w:rPr>
        <w:t>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 xml:space="preserve">5 lint whitespace pre-existing trong </w:t>
      </w:r>
      <w:r>
        <w:rPr>
          <w:rFonts w:ascii="Courier New" w:hAnsi="Courier New"/>
          <w:color w:val="F05922"/>
          <w:sz w:val="21"/>
        </w:rPr>
        <w:t>ApiRequestLogService.cs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InstallCoordinator.cs</w:t>
      </w:r>
      <w:r>
        <w:rPr>
          <w:sz w:val="21"/>
        </w:rPr>
        <w:t xml:space="preserve"> — không phải regression từ PR này.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rFonts w:ascii="Courier New" w:hAnsi="Courier New"/>
          <w:color w:val="F05922"/>
          <w:sz w:val="21"/>
        </w:rPr>
        <w:t>summarizeParams</w:t>
      </w:r>
      <w:r>
        <w:rPr>
          <w:sz w:val="21"/>
        </w:rPr>
        <w:t xml:space="preserve"> đổi signature từ </w:t>
      </w:r>
      <w:r>
        <w:rPr>
          <w:rFonts w:ascii="Courier New" w:hAnsi="Courier New"/>
          <w:color w:val="F05922"/>
          <w:sz w:val="21"/>
        </w:rPr>
        <w:t>(apiName, paramsJsonOrNull)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(apiName, paramsJsonOrNull, entry)</w:t>
      </w:r>
      <w:r>
        <w:rPr>
          <w:sz w:val="21"/>
        </w:rPr>
        <w:t xml:space="preserve"> — caller duy nhất là </w:t>
      </w:r>
      <w:r>
        <w:rPr>
          <w:rFonts w:ascii="Courier New" w:hAnsi="Courier New"/>
          <w:color w:val="F05922"/>
          <w:sz w:val="21"/>
        </w:rPr>
        <w:t>formatApiRequestLog</w:t>
      </w:r>
      <w:r>
        <w:rPr>
          <w:sz w:val="21"/>
        </w:rPr>
        <w:t xml:space="preserve"> đã cập nhật.</w:t>
      </w:r>
    </w:p>
    <w:p>
      <w:pPr>
        <w:pStyle w:val="ListBullet"/>
        <w:spacing w:after="20"/>
        <w:ind w:left="283"/>
      </w:pPr>
      <w:r>
        <w:rPr>
          <w:b/>
          <w:sz w:val="21"/>
        </w:rPr>
        <w:t>next_inputs: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 xml:space="preserve">Diff để review: </w:t>
      </w:r>
      <w:r>
        <w:rPr>
          <w:rFonts w:ascii="Courier New" w:hAnsi="Courier New"/>
          <w:color w:val="F05922"/>
          <w:sz w:val="21"/>
        </w:rPr>
        <w:t>git diff 6e900b9..5297bc2</w:t>
      </w:r>
      <w:r>
        <w:rPr>
          <w:sz w:val="21"/>
        </w:rPr>
        <w:t xml:space="preserve"> (commit trước là </w:t>
      </w:r>
      <w:r>
        <w:rPr>
          <w:rFonts w:ascii="Courier New" w:hAnsi="Courier New"/>
          <w:color w:val="F05922"/>
          <w:sz w:val="21"/>
        </w:rPr>
        <w:t>6e900b9</w:t>
      </w:r>
      <w:r>
        <w:rPr>
          <w:sz w:val="21"/>
        </w:rPr>
        <w:t>).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>TDD §12 Code Review Checklist — danh sách 14 mục reviewer cần verify.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 xml:space="preserve">Các file thay đổi chính: </w:t>
      </w:r>
      <w:r>
        <w:rPr>
          <w:rFonts w:ascii="Courier New" w:hAnsi="Courier New"/>
          <w:color w:val="F05922"/>
          <w:sz w:val="21"/>
        </w:rPr>
        <w:t>AppStatusEndpoints.cs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RebootEndpoints.cs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AdbService.cs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dashboard.js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Index.cshtml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Fix vòng 2 theo UX review (UI-001/002/003)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2026-08-24 | </w:t>
      </w:r>
      <w:r>
        <w:rPr>
          <w:b/>
          <w:sz w:val="21"/>
        </w:rPr>
        <w:t>Agent:</w:t>
      </w:r>
      <w:r>
        <w:rPr>
          <w:sz w:val="21"/>
        </w:rPr>
        <w:t xml:space="preserve"> Senior Developer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Đã fix:</w:t>
      </w:r>
    </w:p>
    <w:p>
      <w:pPr>
        <w:pStyle w:val="ListBullet"/>
        <w:spacing w:after="20"/>
        <w:ind w:left="283"/>
      </w:pPr>
      <w:r>
        <w:rPr>
          <w:b/>
          <w:sz w:val="21"/>
        </w:rPr>
        <w:t>UI-001 (Medium):</w:t>
      </w:r>
      <w:r>
        <w:rPr>
          <w:sz w:val="21"/>
        </w:rPr>
        <w:t xml:space="preserve"> Thêm 2 class CSS brand KZTEK vào </w:t>
      </w:r>
      <w:r>
        <w:rPr>
          <w:rFonts w:ascii="Courier New" w:hAnsi="Courier New"/>
          <w:color w:val="F05922"/>
          <w:sz w:val="21"/>
        </w:rPr>
        <w:t>wwwroot/css/dashboard.css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btn-kz-outline-navy</w:t>
      </w:r>
      <w:r>
        <w:rPr>
          <w:sz w:val="21"/>
        </w:rPr>
        <w:t xml:space="preserve"> (border/text Navy </w:t>
      </w:r>
      <w:r>
        <w:rPr>
          <w:rFonts w:ascii="Courier New" w:hAnsi="Courier New"/>
          <w:color w:val="F05922"/>
          <w:sz w:val="21"/>
        </w:rPr>
        <w:t>#251C53</w:t>
      </w:r>
      <w:r>
        <w:rPr>
          <w:sz w:val="21"/>
        </w:rPr>
        <w:t xml:space="preserve">, hover nền Navy chữ trắng) và </w:t>
      </w:r>
      <w:r>
        <w:rPr>
          <w:rFonts w:ascii="Courier New" w:hAnsi="Courier New"/>
          <w:color w:val="F05922"/>
          <w:sz w:val="21"/>
        </w:rPr>
        <w:t>btn-kz-outline-orange</w:t>
      </w:r>
      <w:r>
        <w:rPr>
          <w:sz w:val="21"/>
        </w:rPr>
        <w:t xml:space="preserve"> (border/text Cam </w:t>
      </w:r>
      <w:r>
        <w:rPr>
          <w:rFonts w:ascii="Courier New" w:hAnsi="Courier New"/>
          <w:color w:val="F05922"/>
          <w:sz w:val="21"/>
        </w:rPr>
        <w:t>#F05922</w:t>
      </w:r>
      <w:r>
        <w:rPr>
          <w:sz w:val="21"/>
        </w:rPr>
        <w:t xml:space="preserve">, hover nền Cam chữ trắng). Cập nhật </w:t>
      </w:r>
      <w:r>
        <w:rPr>
          <w:rFonts w:ascii="Courier New" w:hAnsi="Courier New"/>
          <w:color w:val="F05922"/>
          <w:sz w:val="21"/>
        </w:rPr>
        <w:t>Pages/Index.cshtml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btn-check-app-status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21"/>
        </w:rPr>
        <w:t>btn-kz-outline-navy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btn-reboot-device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21"/>
        </w:rPr>
        <w:t>btn-kz-outline-orange</w:t>
      </w:r>
      <w:r>
        <w:rPr>
          <w:sz w:val="21"/>
        </w:rPr>
        <w:t xml:space="preserve">. KHÔNG override toàn cục </w:t>
      </w:r>
      <w:r>
        <w:rPr>
          <w:rFonts w:ascii="Courier New" w:hAnsi="Courier New"/>
          <w:color w:val="F05922"/>
          <w:sz w:val="21"/>
        </w:rPr>
        <w:t>btn-outline-primary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btn-outline-warning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UI-002 (Low):</w:t>
      </w:r>
      <w:r>
        <w:rPr>
          <w:sz w:val="21"/>
        </w:rPr>
        <w:t xml:space="preserve"> Cập nhật 2 handler trong </w:t>
      </w:r>
      <w:r>
        <w:rPr>
          <w:rFonts w:ascii="Courier New" w:hAnsi="Courier New"/>
          <w:color w:val="F05922"/>
          <w:sz w:val="21"/>
        </w:rPr>
        <w:t>wwwroot/js/dashboard.js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button.disabled = true</w:t>
      </w:r>
      <w:r>
        <w:rPr>
          <w:sz w:val="21"/>
        </w:rPr>
        <w:t xml:space="preserve"> trước </w:t>
      </w:r>
      <w:r>
        <w:rPr>
          <w:rFonts w:ascii="Courier New" w:hAnsi="Courier New"/>
          <w:color w:val="F05922"/>
          <w:sz w:val="21"/>
        </w:rPr>
        <w:t>fetch()</w:t>
      </w:r>
      <w:r>
        <w:rPr>
          <w:sz w:val="21"/>
        </w:rPr>
        <w:t xml:space="preserve">, restore </w:t>
      </w:r>
      <w:r>
        <w:rPr>
          <w:rFonts w:ascii="Courier New" w:hAnsi="Courier New"/>
          <w:color w:val="F05922"/>
          <w:sz w:val="21"/>
        </w:rPr>
        <w:t>false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finally</w:t>
      </w:r>
      <w:r>
        <w:rPr>
          <w:sz w:val="21"/>
        </w:rPr>
        <w:t xml:space="preserve">; thêm </w:t>
      </w:r>
      <w:r>
        <w:rPr>
          <w:rFonts w:ascii="Courier New" w:hAnsi="Courier New"/>
          <w:color w:val="F05922"/>
          <w:sz w:val="21"/>
        </w:rPr>
        <w:t>&lt;span class="spinner-border spinner-border-sm"&gt;</w:t>
      </w:r>
      <w:r>
        <w:rPr>
          <w:sz w:val="21"/>
        </w:rPr>
        <w:t xml:space="preserve"> thay thế innerHTML tạm thời khi đang gọi API.</w:t>
      </w:r>
    </w:p>
    <w:p>
      <w:pPr>
        <w:pStyle w:val="ListBullet"/>
        <w:spacing w:after="20"/>
        <w:ind w:left="283"/>
      </w:pPr>
      <w:r>
        <w:rPr>
          <w:b/>
          <w:sz w:val="21"/>
        </w:rPr>
        <w:t>UI-003 (Low):</w:t>
      </w:r>
      <w:r>
        <w:rPr>
          <w:sz w:val="21"/>
        </w:rPr>
        <w:t xml:space="preserve"> Thêm </w:t>
      </w:r>
      <w:r>
        <w:rPr>
          <w:rFonts w:ascii="Courier New" w:hAnsi="Courier New"/>
          <w:color w:val="F05922"/>
          <w:sz w:val="21"/>
        </w:rPr>
        <w:t>aria-hidden="true"</w:t>
      </w:r>
      <w:r>
        <w:rPr>
          <w:sz w:val="21"/>
        </w:rPr>
        <w:t xml:space="preserve"> cho </w:t>
      </w:r>
      <w:r>
        <w:rPr>
          <w:rFonts w:ascii="Courier New" w:hAnsi="Courier New"/>
          <w:color w:val="F05922"/>
          <w:sz w:val="21"/>
        </w:rPr>
        <w:t>&lt;i class="bi bi-info-circle"&gt;</w:t>
      </w:r>
      <w:r>
        <w:rPr>
          <w:sz w:val="21"/>
        </w:rPr>
        <w:t xml:space="preserve"> (btn-check-app-status) và </w:t>
      </w:r>
      <w:r>
        <w:rPr>
          <w:rFonts w:ascii="Courier New" w:hAnsi="Courier New"/>
          <w:color w:val="F05922"/>
          <w:sz w:val="21"/>
        </w:rPr>
        <w:t>&lt;i class="bi bi-arrow-repeat"&gt;</w:t>
      </w:r>
      <w:r>
        <w:rPr>
          <w:sz w:val="21"/>
        </w:rPr>
        <w:t xml:space="preserve"> (btn-reboot-device) trong </w:t>
      </w:r>
      <w:r>
        <w:rPr>
          <w:rFonts w:ascii="Courier New" w:hAnsi="Courier New"/>
          <w:color w:val="F05922"/>
          <w:sz w:val="21"/>
        </w:rPr>
        <w:t>Pages/Index.cshtml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Files đã sửa: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src/KztekAdbPublishTool.Web/wwwroot/css/dashboard.css</w:t>
      </w:r>
      <w:r>
        <w:rPr>
          <w:sz w:val="21"/>
        </w:rPr>
        <w:t xml:space="preserve"> — thêm </w:t>
      </w:r>
      <w:r>
        <w:rPr>
          <w:rFonts w:ascii="Courier New" w:hAnsi="Courier New"/>
          <w:color w:val="F05922"/>
          <w:sz w:val="21"/>
        </w:rPr>
        <w:t>.btn-kz-outline-navy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.btn-kz-outline-orange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src/KztekAdbPublishTool.Web/Pages/Index.cshtml</w:t>
      </w:r>
      <w:r>
        <w:rPr>
          <w:sz w:val="21"/>
        </w:rPr>
        <w:t xml:space="preserve"> — đổi class 2 nút + aria-hidden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src/KztekAdbPublishTool.Web/wwwroot/js/dashboard.js</w:t>
      </w:r>
      <w:r>
        <w:rPr>
          <w:sz w:val="21"/>
        </w:rPr>
        <w:t xml:space="preserve"> — disabled state + spinner 2 handler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Verification: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dotnet build</w:t>
      </w:r>
      <w:r>
        <w:rPr>
          <w:sz w:val="21"/>
        </w:rPr>
        <w:t xml:space="preserve"> — 0 error, 0 warning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dotnet test</w:t>
      </w:r>
      <w:r>
        <w:rPr>
          <w:sz w:val="21"/>
        </w:rPr>
        <w:t xml:space="preserve"> — 119/119 pass, 0 fail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Payload — cập nhật (sau fix vòng 2)</w:t>
      </w:r>
    </w:p>
    <w:p>
      <w:pPr>
        <w:pStyle w:val="ListBullet"/>
        <w:spacing w:after="20"/>
        <w:ind w:left="283"/>
      </w:pPr>
      <w:r>
        <w:rPr>
          <w:b/>
          <w:sz w:val="21"/>
        </w:rPr>
        <w:t>do_not_redo:</w:t>
      </w:r>
      <w:r>
        <w:rPr>
          <w:sz w:val="21"/>
        </w:rPr>
        <w:t xml:space="preserve"> KHÔNG tạo lại class CSS brand (đã có </w:t>
      </w:r>
      <w:r>
        <w:rPr>
          <w:rFonts w:ascii="Courier New" w:hAnsi="Courier New"/>
          <w:color w:val="F05922"/>
          <w:sz w:val="21"/>
        </w:rPr>
        <w:t>btn-kz-outline-navy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btn-kz-outline-orange</w:t>
      </w:r>
      <w:r>
        <w:rPr>
          <w:sz w:val="21"/>
        </w:rPr>
        <w:t>). KHÔNG sửa icon nút cũ (UI-003 chỉ áp 2 nút mới — đã làm). KHÔNG thêm disabled state vào nút khác (ngoài scope).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watch_out:</w:t>
      </w:r>
      <w:r>
        <w:rPr>
          <w:sz w:val="21"/>
        </w:rPr>
        <w:t xml:space="preserve"> Spinner dùng </w:t>
      </w:r>
      <w:r>
        <w:rPr>
          <w:rFonts w:ascii="Courier New" w:hAnsi="Courier New"/>
          <w:color w:val="F05922"/>
          <w:sz w:val="21"/>
        </w:rPr>
        <w:t>origHtml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origRebootHtml</w:t>
      </w:r>
      <w:r>
        <w:rPr>
          <w:sz w:val="21"/>
        </w:rPr>
        <w:t xml:space="preserve"> để restore — nếu spinner hiển thị sai, kiểm tra </w:t>
      </w:r>
      <w:r>
        <w:rPr>
          <w:rFonts w:ascii="Courier New" w:hAnsi="Courier New"/>
          <w:color w:val="F05922"/>
          <w:sz w:val="21"/>
        </w:rPr>
        <w:t>btnAppStatus.innerHTML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btnReboot.innerHTML</w:t>
      </w:r>
      <w:r>
        <w:rPr>
          <w:sz w:val="21"/>
        </w:rPr>
        <w:t xml:space="preserve"> trong finally.</w:t>
      </w:r>
    </w:p>
    <w:p>
      <w:pPr>
        <w:pStyle w:val="ListBullet"/>
        <w:spacing w:after="20"/>
        <w:ind w:left="283"/>
      </w:pPr>
      <w:r>
        <w:rPr>
          <w:b/>
          <w:sz w:val="21"/>
        </w:rPr>
        <w:t>next_inputs:</w:t>
      </w:r>
      <w:r>
        <w:rPr>
          <w:sz w:val="21"/>
        </w:rPr>
        <w:t xml:space="preserve"> UI-001/002/003 đã fix tại commit 23838dc. UXR cần re-check 3 issue trên + xác nhận disabled state hoạt động đúng khi click nhanh.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 5297bc2 (commit gốc — code 2 API + UI)</w:t>
      </w:r>
    </w:p>
    <w:p>
      <w:pPr>
        <w:pStyle w:val="ListBullet"/>
        <w:spacing w:after="20"/>
        <w:ind w:left="283"/>
      </w:pPr>
      <w:r>
        <w:rPr>
          <w:sz w:val="21"/>
        </w:rPr>
        <w:t>Đã push: Yes (docker-deploy → origin/docker-deploy)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