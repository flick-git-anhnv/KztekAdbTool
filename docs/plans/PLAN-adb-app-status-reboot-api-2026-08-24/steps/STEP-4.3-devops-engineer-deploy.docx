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4.3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DevOps Engineer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2026-08-24 23:29</w:t>
      </w:r>
    </w:p>
    <w:p>
      <w:pPr>
        <w:spacing w:after="80"/>
      </w:pPr>
      <w:r>
        <w:rPr>
          <w:sz w:val="21"/>
        </w:rPr>
        <w:t>deps: ["4.2"]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4.3 — Deploy lên môi trường tương ứng, smoke test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>Từ Bước 4.2 Handoff Payload — QA Lead sign-off (đầy đủ hoặc có điều kiện), điều kiện bổ sung nếu có (VD: cần smoke test ADB thật).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pStyle w:val="ListBullet"/>
        <w:spacing w:after="20"/>
        <w:ind w:left="283"/>
      </w:pPr>
      <w:r>
        <w:rPr>
          <w:sz w:val="21"/>
        </w:rPr>
        <w:t>Build Docker image mới (chứa 2 endpoint + UI mới)</w:t>
      </w:r>
    </w:p>
    <w:p>
      <w:pPr>
        <w:pStyle w:val="ListBullet"/>
        <w:spacing w:after="20"/>
        <w:ind w:left="283"/>
      </w:pPr>
      <w:r>
        <w:rPr>
          <w:sz w:val="21"/>
        </w:rPr>
        <w:t>Deploy lên staging (docker compose hoặc equivalent)</w:t>
      </w:r>
    </w:p>
    <w:p>
      <w:pPr>
        <w:pStyle w:val="ListBullet"/>
        <w:spacing w:after="20"/>
        <w:ind w:left="283"/>
      </w:pPr>
      <w:r>
        <w:rPr>
          <w:sz w:val="21"/>
        </w:rPr>
        <w:t>Smoke test tối thiểu:</w:t>
      </w:r>
    </w:p>
    <w:p>
      <w:pPr>
        <w:pStyle w:val="ListBullet"/>
        <w:spacing w:after="20"/>
        <w:ind w:left="567"/>
      </w:pPr>
      <w:r>
        <w:rPr>
          <w:sz w:val="21"/>
        </w:rPr>
        <w:t>TC-A05/06 (400/401 — không cần thiết bị): verify nhanh qua curl</w:t>
      </w:r>
    </w:p>
    <w:p>
      <w:pPr>
        <w:pStyle w:val="ListBullet"/>
        <w:spacing w:after="20"/>
        <w:ind w:left="567"/>
      </w:pPr>
      <w:r>
        <w:rPr>
          <w:sz w:val="21"/>
        </w:rPr>
        <w:t>TC-B02/03 (404/401 — không cần thiết bị): verify nhanh qua curl</w:t>
      </w:r>
    </w:p>
    <w:p>
      <w:pPr>
        <w:pStyle w:val="ListBullet"/>
        <w:spacing w:after="20"/>
        <w:ind w:left="567"/>
      </w:pPr>
      <w:r>
        <w:rPr>
          <w:sz w:val="21"/>
        </w:rPr>
        <w:t>TC-C01, TC-C02, TC-C03 (UI buttons): verify trên browser staging</w:t>
      </w:r>
    </w:p>
    <w:p>
      <w:pPr>
        <w:pStyle w:val="ListBullet"/>
        <w:spacing w:after="20"/>
        <w:ind w:left="567"/>
      </w:pPr>
      <w:r>
        <w:rPr>
          <w:sz w:val="21"/>
        </w:rPr>
        <w:t>TC-A01/B01 (cần thiết bị Android thật): nếu có → verify, nếu không → ghi nhận GATE CHƯA ĐÓNG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— checklist deploy + kết quả smoke test</w:t>
      </w:r>
    </w:p>
    <w:p>
      <w:pPr>
        <w:pStyle w:val="ListBullet"/>
        <w:spacing w:after="20"/>
        <w:ind w:left="283"/>
      </w:pPr>
      <w:r>
        <w:rPr>
          <w:sz w:val="21"/>
        </w:rPr>
        <w:t>Xuất DOCX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 ] Docker image build thành công</w:t>
      </w:r>
    </w:p>
    <w:p>
      <w:pPr>
        <w:pStyle w:val="ListBullet"/>
        <w:spacing w:after="20"/>
        <w:ind w:left="283"/>
      </w:pPr>
      <w:r>
        <w:rPr>
          <w:sz w:val="21"/>
        </w:rPr>
        <w:t>[ ] Container staging running, endpoint respond đúng</w:t>
      </w:r>
    </w:p>
    <w:p>
      <w:pPr>
        <w:pStyle w:val="ListBullet"/>
        <w:spacing w:after="20"/>
        <w:ind w:left="283"/>
      </w:pPr>
      <w:r>
        <w:rPr>
          <w:sz w:val="21"/>
        </w:rPr>
        <w:t>[ ] Smoke test 401/400/404 qua curl PASS</w:t>
      </w:r>
    </w:p>
    <w:p>
      <w:pPr>
        <w:pStyle w:val="ListBullet"/>
        <w:spacing w:after="20"/>
        <w:ind w:left="283"/>
      </w:pPr>
      <w:r>
        <w:rPr>
          <w:sz w:val="21"/>
        </w:rPr>
        <w:t>[ ] UI smoke test (TC-C01/C02/C03) PASS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+ DOCX tạo xong</w:t>
      </w:r>
    </w:p>
    <w:p>
      <w:pPr>
        <w:pStyle w:val="ListBullet"/>
        <w:spacing w:after="20"/>
        <w:ind w:left="283"/>
      </w:pPr>
      <w:r>
        <w:rPr>
          <w:sz w:val="21"/>
        </w:rPr>
        <w:t>[ ] Ghi nhận rõ TC nào cần thiết bị thật chưa verify (GATE CHƯA ĐÓNG nếu cần)</w:t>
      </w:r>
    </w:p>
    <w:p>
      <w:pPr>
        <w:pStyle w:val="ListBullet"/>
        <w:spacing w:after="20"/>
        <w:ind w:left="283"/>
      </w:pPr>
      <w:r>
        <w:rPr>
          <w:sz w:val="21"/>
        </w:rPr>
        <w:t>[ ] Commit + push</w:t>
      </w:r>
    </w:p>
    <w:p>
      <w:pPr>
        <w:pStyle w:val="ListBullet"/>
        <w:spacing w:after="20"/>
        <w:ind w:left="283"/>
      </w:pPr>
      <w:r>
        <w:rPr>
          <w:sz w:val="21"/>
        </w:rPr>
        <w:t>[ ] Cập nhật STEP file này + PLAN-MASTER.md Bước 4.3 → ✅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Build image mới </w:t>
      </w:r>
      <w:r>
        <w:rPr>
          <w:rFonts w:ascii="Courier New" w:hAnsi="Courier New"/>
          <w:color w:val="F05922"/>
          <w:sz w:val="21"/>
        </w:rPr>
        <w:t>kztek/adb-tool:latest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be8c5b3b6a74</w:t>
      </w:r>
      <w:r>
        <w:rPr>
          <w:sz w:val="21"/>
        </w:rPr>
        <w:t xml:space="preserve">) bằng </w:t>
      </w:r>
      <w:r>
        <w:rPr>
          <w:rFonts w:ascii="Courier New" w:hAnsi="Courier New"/>
          <w:color w:val="F05922"/>
          <w:sz w:val="21"/>
        </w:rPr>
        <w:t>docker compose build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dotnet publish</w:t>
      </w:r>
      <w:r>
        <w:rPr>
          <w:sz w:val="21"/>
        </w:rPr>
        <w:t xml:space="preserve"> thành công trong 6.5s, 0 lỗi.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Redeploy container </w:t>
      </w:r>
      <w:r>
        <w:rPr>
          <w:rFonts w:ascii="Courier New" w:hAnsi="Courier New"/>
          <w:color w:val="F05922"/>
          <w:sz w:val="21"/>
        </w:rPr>
        <w:t>kztek-adb-tool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docker compose up -d</w:t>
      </w:r>
      <w:r>
        <w:rPr>
          <w:sz w:val="21"/>
        </w:rPr>
        <w:t xml:space="preserve"> — container mới </w:t>
      </w:r>
      <w:r>
        <w:rPr>
          <w:rFonts w:ascii="Courier New" w:hAnsi="Courier New"/>
          <w:color w:val="F05922"/>
          <w:sz w:val="21"/>
        </w:rPr>
        <w:t>fa43f4598d9a</w:t>
      </w:r>
      <w:r>
        <w:rPr>
          <w:sz w:val="21"/>
        </w:rPr>
        <w:t xml:space="preserve"> khởi động healthy trong ~10s.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Smoke test 7 TC qua curl: tất cả PASS (401/400/404 đúng kỳ vọng + HTML có 2 nút mới </w:t>
      </w:r>
      <w:r>
        <w:rPr>
          <w:rFonts w:ascii="Courier New" w:hAnsi="Courier New"/>
          <w:color w:val="F05922"/>
          <w:sz w:val="21"/>
        </w:rPr>
        <w:t>btn-check-app-status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btn-reboot-device</w:t>
      </w:r>
      <w:r>
        <w:rPr>
          <w:sz w:val="21"/>
        </w:rPr>
        <w:t xml:space="preserve"> + class </w:t>
      </w:r>
      <w:r>
        <w:rPr>
          <w:rFonts w:ascii="Courier New" w:hAnsi="Courier New"/>
          <w:color w:val="F05922"/>
          <w:sz w:val="21"/>
        </w:rPr>
        <w:t>btn-kz-outline-navy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btn-kz-outline-orange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Xác nhận không có thiết bị Android (</w:t>
      </w:r>
      <w:r>
        <w:rPr>
          <w:rFonts w:ascii="Courier New" w:hAnsi="Courier New"/>
          <w:color w:val="F05922"/>
          <w:sz w:val="21"/>
        </w:rPr>
        <w:t>adb devices</w:t>
      </w:r>
      <w:r>
        <w:rPr>
          <w:sz w:val="21"/>
        </w:rPr>
        <w:t xml:space="preserve"> rỗng) → TC-A01 + TC-B01 ghi nhận GATE CHƯA ĐÓNG.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+ xuất DOCX (--no-pdf).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— deploy checklist + curl output thật + rollback plan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docs/devops/DEPLOY-adb-app-status-reboot-api.docx</w:t>
      </w:r>
      <w:r>
        <w:rPr>
          <w:sz w:val="21"/>
        </w:rPr>
        <w:t xml:space="preserve"> — xuất DOCX brand KZTEK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Rollback image cũ: </w:t>
      </w:r>
      <w:r>
        <w:rPr>
          <w:rFonts w:ascii="Courier New" w:hAnsi="Courier New"/>
          <w:color w:val="F05922"/>
          <w:sz w:val="21"/>
        </w:rPr>
        <w:t>docker tag 3cf8753aaabd kztek/adb-tool:latest &amp;&amp; docker compose up -d --force-recreate</w:t>
      </w:r>
      <w:r>
        <w:rPr>
          <w:sz w:val="21"/>
        </w:rPr>
        <w:t xml:space="preserve">. Image </w:t>
      </w:r>
      <w:r>
        <w:rPr>
          <w:rFonts w:ascii="Courier New" w:hAnsi="Courier New"/>
          <w:color w:val="F05922"/>
          <w:sz w:val="21"/>
        </w:rPr>
        <w:t>3cf8753aaabd</w:t>
      </w:r>
      <w:r>
        <w:rPr>
          <w:sz w:val="21"/>
        </w:rPr>
        <w:t xml:space="preserve"> vẫn còn trên máy (untagged sau build mới).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commit </w:t>
      </w:r>
      <w:r>
        <w:rPr>
          <w:rFonts w:ascii="Courier New" w:hAnsi="Courier New"/>
          <w:color w:val="F05922"/>
          <w:sz w:val="21"/>
        </w:rPr>
        <w:t>docker-compose.yml</w:t>
      </w:r>
      <w:r>
        <w:rPr>
          <w:sz w:val="21"/>
        </w:rPr>
        <w:t xml:space="preserve"> (chứa API key plain-text).</w:t>
      </w:r>
    </w:p>
    <w:p>
      <w:pPr>
        <w:pStyle w:val="ListBullet"/>
        <w:spacing w:after="20"/>
        <w:ind w:left="283"/>
      </w:pPr>
      <w:r>
        <w:rPr>
          <w:sz w:val="21"/>
        </w:rPr>
        <w:t>GATE CHƯA ĐÓNG: TC-A01 (app-status foreground) + TC-B01 (reboot thiết bị thật) — DevOps Lead phải xác nhận trên thiết bị staging trước production go-live.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</w:t>
      </w:r>
    </w:p>
    <w:p>
      <w:pPr>
        <w:pStyle w:val="ListBullet"/>
        <w:spacing w:after="20"/>
        <w:ind w:left="283"/>
      </w:pPr>
      <w:r>
        <w:rPr>
          <w:sz w:val="21"/>
        </w:rPr>
        <w:t>do_not_redo: Build image + redeploy container đã xong. Smoke test 7 TC curl đã PASS. DOCX đã xuất.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watch_out: TC-A01 + TC-B01 cần thiết bị Android thật (staging only, KHÔNG production đang phục vụ user). Rollback image cũ: </w:t>
      </w:r>
      <w:r>
        <w:rPr>
          <w:rFonts w:ascii="Courier New" w:hAnsi="Courier New"/>
          <w:color w:val="F05922"/>
          <w:sz w:val="21"/>
        </w:rPr>
        <w:t>3cf8753aaabd</w:t>
      </w:r>
      <w:r>
        <w:rPr>
          <w:sz w:val="21"/>
        </w:rPr>
        <w:t xml:space="preserve"> (untagged, vẫn còn trên máy). KHÔNG xóa volume </w:t>
      </w:r>
      <w:r>
        <w:rPr>
          <w:rFonts w:ascii="Courier New" w:hAnsi="Courier New"/>
          <w:color w:val="F05922"/>
          <w:sz w:val="21"/>
        </w:rPr>
        <w:t>adb_data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adb_uploads</w:t>
      </w:r>
      <w:r>
        <w:rPr>
          <w:sz w:val="21"/>
        </w:rPr>
        <w:t xml:space="preserve">. KHÔNG </w:t>
      </w:r>
      <w:r>
        <w:rPr>
          <w:rFonts w:ascii="Courier New" w:hAnsi="Courier New"/>
          <w:color w:val="F05922"/>
          <w:sz w:val="21"/>
        </w:rPr>
        <w:t>docker compose down -v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next_inputs: Container </w:t>
      </w:r>
      <w:r>
        <w:rPr>
          <w:rFonts w:ascii="Courier New" w:hAnsi="Courier New"/>
          <w:color w:val="F05922"/>
          <w:sz w:val="21"/>
        </w:rPr>
        <w:t>fa43f4598d9a</w:t>
      </w:r>
      <w:r>
        <w:rPr>
          <w:sz w:val="21"/>
        </w:rPr>
        <w:t xml:space="preserve"> (image </w:t>
      </w:r>
      <w:r>
        <w:rPr>
          <w:rFonts w:ascii="Courier New" w:hAnsi="Courier New"/>
          <w:color w:val="F05922"/>
          <w:sz w:val="21"/>
        </w:rPr>
        <w:t>be8c5b3b6a74</w:t>
      </w:r>
      <w:r>
        <w:rPr>
          <w:sz w:val="21"/>
        </w:rPr>
        <w:t xml:space="preserve">) đang healthy port 3339. Smoke test 7 TC PASS (curl output đầy đủ trong </w:t>
      </w: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mục 4). GATE CHƯA ĐÓNG: TC-A01 + TC-B01 chờ thiết bị Android staging. DevOps Lead cần: (1) kết nối thiết bị staging, (2) chạy TC-A01 + TC-B01 theo hướng dẫn mục 5 DEPLOY doc, (3) cập nhật bảng mục 4.4, (4) approve production go-live.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(sẽ điền sau commit)</w:t>
      </w:r>
    </w:p>
    <w:p>
      <w:pPr>
        <w:pStyle w:val="ListBullet"/>
        <w:spacing w:after="20"/>
        <w:ind w:left="283"/>
      </w:pPr>
      <w:r>
        <w:rPr>
          <w:sz w:val="21"/>
        </w:rPr>
        <w:t>Đã push: No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