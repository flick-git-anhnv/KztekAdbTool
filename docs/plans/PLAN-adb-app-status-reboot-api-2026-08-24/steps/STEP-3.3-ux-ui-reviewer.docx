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bottom w:val="single" w:sz="6" w:space="1" w:color="F05922"/>
        </w:pBdr>
        <w:spacing w:after="120"/>
      </w:pPr>
    </w:p>
    <w:p>
      <w:pPr>
        <w:spacing w:after="80"/>
      </w:pPr>
      <w:r>
        <w:rPr>
          <w:sz w:val="21"/>
        </w:rPr>
        <w:t>step: 3.3</w:t>
      </w:r>
    </w:p>
    <w:p>
      <w:pPr>
        <w:spacing w:after="80"/>
      </w:pPr>
      <w:r>
        <w:rPr>
          <w:sz w:val="21"/>
        </w:rPr>
        <w:t>plan: ../PLAN-MASTER.md</w:t>
      </w:r>
    </w:p>
    <w:p>
      <w:pPr>
        <w:spacing w:after="80"/>
      </w:pPr>
      <w:r>
        <w:rPr>
          <w:sz w:val="21"/>
        </w:rPr>
        <w:t>agent: UX/UI Reviewer</w:t>
      </w:r>
    </w:p>
    <w:p>
      <w:pPr>
        <w:spacing w:after="80"/>
      </w:pPr>
      <w:r>
        <w:rPr>
          <w:sz w:val="21"/>
        </w:rPr>
        <w:t>status: done</w:t>
      </w:r>
    </w:p>
    <w:p>
      <w:pPr>
        <w:spacing w:after="80"/>
      </w:pPr>
      <w:r>
        <w:rPr>
          <w:sz w:val="21"/>
        </w:rPr>
        <w:t>completed_at: 2026-08-24 23:09 (re-check)</w:t>
      </w:r>
    </w:p>
    <w:p>
      <w:pPr>
        <w:spacing w:after="80"/>
      </w:pPr>
      <w:r>
        <w:rPr>
          <w:sz w:val="21"/>
        </w:rPr>
        <w:t>deps: ["3.2"]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1"/>
        <w:spacing w:before="240" w:after="120"/>
        <w:jc w:val="left"/>
      </w:pPr>
      <w:r>
        <w:rPr>
          <w:color w:val="251C53"/>
          <w:sz w:val="36"/>
        </w:rPr>
        <w:t>STEP 3.3 — UX/UI Reviewer: chạy app thật, chụp screenshot, đánh giá C1–C7</w:t>
      </w:r>
    </w:p>
    <w:p>
      <w:pPr>
        <w:pStyle w:val="Heading2"/>
        <w:spacing w:before="200" w:after="80"/>
      </w:pPr>
      <w:r>
        <w:rPr>
          <w:color w:val="F05922"/>
          <w:sz w:val="28"/>
        </w:rPr>
        <w:t>Input nhận</w:t>
      </w:r>
    </w:p>
    <w:p>
      <w:pPr>
        <w:spacing w:after="80"/>
      </w:pPr>
      <w:r>
        <w:rPr>
          <w:sz w:val="21"/>
        </w:rPr>
        <w:t>Từ Bước 3.2 Handoff Payload — code đã được Tech Lead APPROVE, commit hash, URL ứng dụng đang chạy (local hoặc staging).</w:t>
      </w:r>
    </w:p>
    <w:p>
      <w:pPr>
        <w:spacing w:after="80"/>
      </w:pPr>
      <w:r>
        <w:rPr>
          <w:b/>
          <w:sz w:val="21"/>
        </w:rPr>
        <w:t>Lý do bước này BẮT BUỘC:</w:t>
      </w:r>
      <w:r>
        <w:rPr>
          <w:sz w:val="21"/>
        </w:rPr>
        <w:t xml:space="preserve"> Feature thêm 2 nút bấm mới vào dashboard UI — theo CLAUDE.md §3.5 và §4 WF-FEATURE Bước 10b, UX/UI Reviewer phải chạy app thật và đánh giá trước khi QA test.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Nhiệm vụ</w:t>
      </w:r>
    </w:p>
    <w:p>
      <w:pPr>
        <w:pStyle w:val="Heading3"/>
        <w:spacing w:before="160" w:after="60"/>
      </w:pPr>
      <w:r>
        <w:rPr>
          <w:color w:val="4A3F8C"/>
          <w:sz w:val="24"/>
        </w:rPr>
        <w:t>1. Chạy ứng dụng thật:</w:t>
      </w:r>
    </w:p>
    <w:p>
      <w:pPr>
        <w:pStyle w:val="ListBullet"/>
        <w:spacing w:after="20"/>
        <w:ind w:left="283"/>
      </w:pPr>
      <w:r>
        <w:rPr>
          <w:rFonts w:ascii="Courier New" w:hAnsi="Courier New"/>
          <w:color w:val="F05922"/>
          <w:sz w:val="21"/>
        </w:rPr>
        <w:t>dotnet run</w:t>
      </w:r>
      <w:r>
        <w:rPr>
          <w:sz w:val="21"/>
        </w:rPr>
        <w:t xml:space="preserve"> hoặc </w:t>
      </w:r>
      <w:r>
        <w:rPr>
          <w:rFonts w:ascii="Courier New" w:hAnsi="Courier New"/>
          <w:color w:val="F05922"/>
          <w:sz w:val="21"/>
        </w:rPr>
        <w:t>docker compose up</w:t>
      </w:r>
      <w:r>
        <w:rPr>
          <w:sz w:val="21"/>
        </w:rPr>
        <w:t xml:space="preserve"> trong </w:t>
      </w:r>
      <w:r>
        <w:rPr>
          <w:rFonts w:ascii="Courier New" w:hAnsi="Courier New"/>
          <w:color w:val="F05922"/>
          <w:sz w:val="21"/>
        </w:rPr>
        <w:t>src/KztekAdbPublishTool.Web</w:t>
      </w:r>
    </w:p>
    <w:p>
      <w:pPr>
        <w:pStyle w:val="ListBullet"/>
        <w:spacing w:after="20"/>
        <w:ind w:left="283"/>
      </w:pPr>
      <w:r>
        <w:rPr>
          <w:sz w:val="21"/>
        </w:rPr>
        <w:t>Mở browser → dashboard URL</w:t>
      </w:r>
    </w:p>
    <w:p>
      <w:pPr>
        <w:pStyle w:val="Heading3"/>
        <w:spacing w:before="160" w:after="60"/>
      </w:pPr>
      <w:r>
        <w:rPr>
          <w:color w:val="4A3F8C"/>
          <w:sz w:val="24"/>
        </w:rPr>
        <w:t>2. Chụp screenshot:</w:t>
      </w:r>
    </w:p>
    <w:p>
      <w:pPr>
        <w:pStyle w:val="ListBullet"/>
        <w:spacing w:after="20"/>
        <w:ind w:left="283"/>
      </w:pPr>
      <w:r>
        <w:rPr>
          <w:sz w:val="21"/>
        </w:rPr>
        <w:t>Màn hình dashboard hiển thị 2 nút bấm mới ("Check App Status" + "Reboot Device")</w:t>
      </w:r>
    </w:p>
    <w:p>
      <w:pPr>
        <w:pStyle w:val="ListBullet"/>
        <w:spacing w:after="20"/>
        <w:ind w:left="283"/>
      </w:pPr>
      <w:r>
        <w:rPr>
          <w:sz w:val="21"/>
        </w:rPr>
        <w:t>Dialog/input nhập package name (khi click "Check App Status")</w:t>
      </w:r>
    </w:p>
    <w:p>
      <w:pPr>
        <w:pStyle w:val="ListBullet"/>
        <w:spacing w:after="20"/>
        <w:ind w:left="283"/>
      </w:pPr>
      <w:r>
        <w:rPr>
          <w:sz w:val="21"/>
        </w:rPr>
        <w:t>Confirm dialog khi click "Reboot Device"</w:t>
      </w:r>
    </w:p>
    <w:p>
      <w:pPr>
        <w:pStyle w:val="ListBullet"/>
        <w:spacing w:after="20"/>
        <w:ind w:left="283"/>
      </w:pPr>
      <w:r>
        <w:rPr>
          <w:sz w:val="21"/>
        </w:rPr>
        <w:t>Kết quả hiển thị sau khi API trả về (toast/panel)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Lưu vào </w:t>
      </w:r>
      <w:r>
        <w:rPr>
          <w:rFonts w:ascii="Courier New" w:hAnsi="Courier New"/>
          <w:color w:val="F05922"/>
          <w:sz w:val="21"/>
        </w:rPr>
        <w:t>docs/ux-review/screenshots/</w:t>
      </w:r>
      <w:r>
        <w:rPr>
          <w:sz w:val="21"/>
        </w:rPr>
        <w:t xml:space="preserve"> với tên rõ ràng</w:t>
      </w:r>
    </w:p>
    <w:p>
      <w:pPr>
        <w:pStyle w:val="Heading3"/>
        <w:spacing w:before="160" w:after="60"/>
      </w:pPr>
      <w:r>
        <w:rPr>
          <w:color w:val="4A3F8C"/>
          <w:sz w:val="24"/>
        </w:rPr>
        <w:t>3. Đánh giá 7 tiêu chí (C1–C7):</w:t>
      </w:r>
    </w:p>
    <w:p>
      <w:pPr>
        <w:pStyle w:val="ListBullet"/>
        <w:spacing w:after="20"/>
        <w:ind w:left="283"/>
      </w:pPr>
      <w:r>
        <w:rPr>
          <w:b/>
          <w:sz w:val="21"/>
        </w:rPr>
        <w:t>C1 — Nhất quán thương hiệu KZTEK:</w:t>
      </w:r>
      <w:r>
        <w:rPr>
          <w:sz w:val="21"/>
        </w:rPr>
        <w:t xml:space="preserve"> màu Navy #251C53, Cam #F05922, font đúng brand?</w:t>
      </w:r>
    </w:p>
    <w:p>
      <w:pPr>
        <w:pStyle w:val="ListBullet"/>
        <w:spacing w:after="20"/>
        <w:ind w:left="283"/>
      </w:pPr>
      <w:r>
        <w:rPr>
          <w:b/>
          <w:sz w:val="21"/>
        </w:rPr>
        <w:t>C2 — Nhất quán UI hiện có:</w:t>
      </w:r>
      <w:r>
        <w:rPr>
          <w:sz w:val="21"/>
        </w:rPr>
        <w:t xml:space="preserve"> nút mới có cùng style/kích thước với nút hiện có trong action panel?</w:t>
      </w:r>
    </w:p>
    <w:p>
      <w:pPr>
        <w:pStyle w:val="ListBullet"/>
        <w:spacing w:after="20"/>
        <w:ind w:left="283"/>
      </w:pPr>
      <w:r>
        <w:rPr>
          <w:b/>
          <w:sz w:val="21"/>
        </w:rPr>
        <w:t>C3 — Rõ ràng, dễ hiểu:</w:t>
      </w:r>
      <w:r>
        <w:rPr>
          <w:sz w:val="21"/>
        </w:rPr>
        <w:t xml:space="preserve"> label nút ("Check App Status", "Reboot Device") rõ ý nghĩa với operator?</w:t>
      </w:r>
    </w:p>
    <w:p>
      <w:pPr>
        <w:pStyle w:val="ListBullet"/>
        <w:spacing w:after="20"/>
        <w:ind w:left="283"/>
      </w:pPr>
      <w:r>
        <w:rPr>
          <w:b/>
          <w:sz w:val="21"/>
        </w:rPr>
        <w:t>C4 — Phản hồi người dùng:</w:t>
      </w:r>
      <w:r>
        <w:rPr>
          <w:sz w:val="21"/>
        </w:rPr>
        <w:t xml:space="preserve"> có loading state khi API đang gọi? Có hiển thị kết quả rõ ràng?</w:t>
      </w:r>
    </w:p>
    <w:p>
      <w:pPr>
        <w:pStyle w:val="ListBullet"/>
        <w:spacing w:after="20"/>
        <w:ind w:left="283"/>
      </w:pPr>
      <w:r>
        <w:rPr>
          <w:b/>
          <w:sz w:val="21"/>
        </w:rPr>
        <w:t>C5 — Xử lý lỗi trên UI:</w:t>
      </w:r>
      <w:r>
        <w:rPr>
          <w:sz w:val="21"/>
        </w:rPr>
        <w:t xml:space="preserve"> khi API trả lỗi (400/404/500), UI có thông báo rõ không hay im lặng?</w:t>
      </w:r>
    </w:p>
    <w:p>
      <w:pPr>
        <w:pStyle w:val="ListBullet"/>
        <w:spacing w:after="20"/>
        <w:ind w:left="283"/>
      </w:pPr>
      <w:r>
        <w:rPr>
          <w:b/>
          <w:sz w:val="21"/>
        </w:rPr>
        <w:t>C6 — Phòng ngừa thao tác nguy hiểm:</w:t>
      </w:r>
      <w:r>
        <w:rPr>
          <w:sz w:val="21"/>
        </w:rPr>
        <w:t xml:space="preserve"> Nút "Reboot Device" có confirm dialog không? Nút có disabled khi đang xử lý?</w:t>
      </w:r>
    </w:p>
    <w:p>
      <w:pPr>
        <w:pStyle w:val="ListBullet"/>
        <w:spacing w:after="20"/>
        <w:ind w:left="283"/>
      </w:pPr>
      <w:r>
        <w:rPr>
          <w:b/>
          <w:sz w:val="21"/>
        </w:rPr>
        <w:t>C7 — Accessibility cơ bản:</w:t>
      </w:r>
      <w:r>
        <w:rPr>
          <w:sz w:val="21"/>
        </w:rPr>
        <w:t xml:space="preserve"> có aria-label, tab order hợp lý không?</w:t>
      </w:r>
    </w:p>
    <w:p>
      <w:pPr>
        <w:pStyle w:val="Heading3"/>
        <w:spacing w:before="160" w:after="60"/>
      </w:pPr>
      <w:r>
        <w:rPr>
          <w:color w:val="4A3F8C"/>
          <w:sz w:val="24"/>
        </w:rPr>
        <w:t>4. Viết báo cáo:</w:t>
      </w:r>
    </w:p>
    <w:p>
      <w:pPr>
        <w:pStyle w:val="ListBullet"/>
        <w:spacing w:after="20"/>
        <w:ind w:left="283"/>
      </w:pPr>
      <w:r>
        <w:rPr>
          <w:rFonts w:ascii="Courier New" w:hAnsi="Courier New"/>
          <w:color w:val="F05922"/>
          <w:sz w:val="21"/>
        </w:rPr>
        <w:t>docs/ux-review/UX-REVIEW-adb-app-status-reboot-api.md</w:t>
      </w:r>
      <w:r>
        <w:rPr>
          <w:sz w:val="21"/>
        </w:rPr>
        <w:t xml:space="preserve"> — đánh giá từng tiêu chí + Pass/Fail/Needs-Fix</w:t>
      </w:r>
    </w:p>
    <w:p>
      <w:pPr>
        <w:pStyle w:val="ListBullet"/>
        <w:spacing w:after="20"/>
        <w:ind w:left="283"/>
      </w:pPr>
      <w:r>
        <w:rPr>
          <w:sz w:val="21"/>
        </w:rPr>
        <w:t>Xuất DOCX</w:t>
      </w:r>
    </w:p>
    <w:p>
      <w:pPr>
        <w:pStyle w:val="Heading2"/>
        <w:spacing w:before="200" w:after="80"/>
      </w:pPr>
      <w:r>
        <w:rPr>
          <w:color w:val="F05922"/>
          <w:sz w:val="28"/>
        </w:rPr>
        <w:t>Definition of Done</w:t>
      </w:r>
    </w:p>
    <w:p>
      <w:pPr>
        <w:pStyle w:val="ListBullet"/>
        <w:spacing w:after="20"/>
        <w:ind w:left="283"/>
      </w:pPr>
      <w:r>
        <w:rPr>
          <w:sz w:val="21"/>
        </w:rPr>
        <w:t>[ ] Chạy app thật thành công (không crash)</w:t>
      </w:r>
    </w:p>
    <w:p>
      <w:pPr>
        <w:pStyle w:val="ListBullet"/>
        <w:spacing w:after="20"/>
        <w:ind w:left="283"/>
      </w:pPr>
      <w:r>
        <w:rPr>
          <w:sz w:val="21"/>
        </w:rPr>
        <w:t>[ ] Screenshots chụp đủ các state (normal / dialog / result / error)</w:t>
      </w:r>
    </w:p>
    <w:p>
      <w:pPr>
        <w:pStyle w:val="ListBullet"/>
        <w:spacing w:after="20"/>
        <w:ind w:left="283"/>
      </w:pPr>
      <w:r>
        <w:rPr>
          <w:sz w:val="21"/>
        </w:rPr>
        <w:t>[ ] Đánh giá đủ 7 tiêu chí C1–C7 với kết luận Pass/Fail/Needs-Fix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[ ] </w:t>
      </w:r>
      <w:r>
        <w:rPr>
          <w:rFonts w:ascii="Courier New" w:hAnsi="Courier New"/>
          <w:color w:val="F05922"/>
          <w:sz w:val="21"/>
        </w:rPr>
        <w:t>docs/ux-review/UX-REVIEW-adb-app-status-reboot-api.md</w:t>
      </w:r>
      <w:r>
        <w:rPr>
          <w:sz w:val="21"/>
        </w:rPr>
        <w:t xml:space="preserve"> tạo xong + DOCX xuất</w:t>
      </w:r>
    </w:p>
    <w:p>
      <w:pPr>
        <w:pStyle w:val="ListBullet"/>
        <w:spacing w:after="20"/>
        <w:ind w:left="283"/>
      </w:pPr>
      <w:r>
        <w:rPr>
          <w:sz w:val="21"/>
        </w:rPr>
        <w:t>[ ] Nếu có Needs-Fix → mô tả rõ vấn đề để Senior Developer sửa (có thể yêu cầu quay lại 3.1)</w:t>
      </w:r>
    </w:p>
    <w:p>
      <w:pPr>
        <w:pStyle w:val="ListBullet"/>
        <w:spacing w:after="20"/>
        <w:ind w:left="283"/>
      </w:pPr>
      <w:r>
        <w:rPr>
          <w:sz w:val="21"/>
        </w:rPr>
        <w:t>[ ] Commit + push</w:t>
      </w:r>
    </w:p>
    <w:p>
      <w:pPr>
        <w:pStyle w:val="ListBullet"/>
        <w:spacing w:after="20"/>
        <w:ind w:left="283"/>
      </w:pPr>
      <w:r>
        <w:rPr>
          <w:sz w:val="21"/>
        </w:rPr>
        <w:t>[ ] Cập nhật STEP file này + PLAN-MASTER.md Bước 3.3 → ✅</w:t>
      </w:r>
    </w:p>
    <w:p>
      <w:pPr>
        <w:pStyle w:val="Heading2"/>
        <w:spacing w:before="200" w:after="80"/>
      </w:pPr>
      <w:r>
        <w:rPr>
          <w:color w:val="F05922"/>
          <w:sz w:val="28"/>
        </w:rPr>
        <w:t>Đã làm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Chạy app thật: </w:t>
      </w:r>
      <w:r>
        <w:rPr>
          <w:rFonts w:ascii="Courier New" w:hAnsi="Courier New"/>
          <w:color w:val="F05922"/>
          <w:sz w:val="21"/>
        </w:rPr>
        <w:t>dotnet run</w:t>
      </w:r>
      <w:r>
        <w:rPr>
          <w:sz w:val="21"/>
        </w:rPr>
        <w:t xml:space="preserve"> → listen tại </w:t>
      </w:r>
      <w:r>
        <w:rPr>
          <w:rFonts w:ascii="Courier New" w:hAnsi="Courier New"/>
          <w:color w:val="F05922"/>
          <w:sz w:val="21"/>
        </w:rPr>
        <w:t>http://localhost:57946</w:t>
      </w:r>
      <w:r>
        <w:rPr>
          <w:sz w:val="21"/>
        </w:rPr>
        <w:t xml:space="preserve"> (ASPNETCORE_URLS không truyền qua background shell — app dùng port tự chọn; verify qua curl 200 OK).</w:t>
      </w:r>
    </w:p>
    <w:p>
      <w:pPr>
        <w:pStyle w:val="ListBullet"/>
        <w:spacing w:after="20"/>
        <w:ind w:left="283"/>
      </w:pPr>
      <w:r>
        <w:rPr>
          <w:sz w:val="21"/>
        </w:rPr>
        <w:t>Chụp 10 screenshots qua Playwright headless Chromium (viewport 1280x900).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Test 5 kịch bản UI (a–e) bằng Playwright async: inject fake device row vào </w:t>
      </w:r>
      <w:r>
        <w:rPr>
          <w:rFonts w:ascii="Courier New" w:hAnsi="Courier New"/>
          <w:color w:val="F05922"/>
          <w:sz w:val="21"/>
        </w:rPr>
        <w:t>device-tbody</w:t>
      </w:r>
      <w:r>
        <w:rPr>
          <w:sz w:val="21"/>
        </w:rPr>
        <w:t xml:space="preserve"> (với </w:t>
      </w:r>
      <w:r>
        <w:rPr>
          <w:rFonts w:ascii="Courier New" w:hAnsi="Courier New"/>
          <w:color w:val="F05922"/>
          <w:sz w:val="21"/>
        </w:rPr>
        <w:t>data-serial</w:t>
      </w:r>
      <w:r>
        <w:rPr>
          <w:sz w:val="21"/>
        </w:rPr>
        <w:t xml:space="preserve"> đúng chuẩn </w:t>
      </w:r>
      <w:r>
        <w:rPr>
          <w:rFonts w:ascii="Courier New" w:hAnsi="Courier New"/>
          <w:color w:val="F05922"/>
          <w:sz w:val="21"/>
        </w:rPr>
        <w:t>getCheckedSerials()</w:t>
      </w:r>
      <w:r>
        <w:rPr>
          <w:sz w:val="21"/>
        </w:rPr>
        <w:t xml:space="preserve">), xử lý dialog via </w:t>
      </w:r>
      <w:r>
        <w:rPr>
          <w:rFonts w:ascii="Courier New" w:hAnsi="Courier New"/>
          <w:color w:val="F05922"/>
          <w:sz w:val="21"/>
        </w:rPr>
        <w:t>page.on("dialog")</w:t>
      </w:r>
      <w:r>
        <w:rPr>
          <w:sz w:val="21"/>
        </w:rPr>
        <w:t>.</w:t>
      </w:r>
    </w:p>
    <w:p>
      <w:pPr>
        <w:pStyle w:val="ListBullet"/>
        <w:spacing w:after="20"/>
        <w:ind w:left="283"/>
      </w:pPr>
      <w:r>
        <w:rPr>
          <w:sz w:val="21"/>
        </w:rPr>
        <w:t>Đánh giá C1–C7 với kết quả: C3, C5, C6 PASS; C1, C2, C4, C7 NEEDS-FIX.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Viết </w:t>
      </w:r>
      <w:r>
        <w:rPr>
          <w:rFonts w:ascii="Courier New" w:hAnsi="Courier New"/>
          <w:color w:val="F05922"/>
          <w:sz w:val="21"/>
        </w:rPr>
        <w:t>docs/ux-review/UX-REVIEW-adb-app-status-reboot-api.md</w:t>
      </w:r>
      <w:r>
        <w:rPr>
          <w:sz w:val="21"/>
        </w:rPr>
        <w:t xml:space="preserve"> + xuất DOCX.</w:t>
      </w:r>
    </w:p>
    <w:p>
      <w:pPr>
        <w:pStyle w:val="ListBullet"/>
        <w:spacing w:after="20"/>
        <w:ind w:left="283"/>
      </w:pPr>
      <w:r>
        <w:rPr>
          <w:sz w:val="21"/>
        </w:rPr>
        <w:t>Kill app sau khi hoàn thành review.</w:t>
      </w:r>
    </w:p>
    <w:p>
      <w:pPr>
        <w:pStyle w:val="Heading3"/>
        <w:spacing w:before="160" w:after="60"/>
      </w:pPr>
      <w:r>
        <w:rPr>
          <w:color w:val="4A3F8C"/>
          <w:sz w:val="24"/>
        </w:rPr>
        <w:t>Re-check (2026-08-24 23:09) — verify fix commit 23838dc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Đọc </w:t>
      </w:r>
      <w:r>
        <w:rPr>
          <w:rFonts w:ascii="Courier New" w:hAnsi="Courier New"/>
          <w:color w:val="F05922"/>
          <w:sz w:val="21"/>
        </w:rPr>
        <w:t>git show 23838dc</w:t>
      </w:r>
      <w:r>
        <w:rPr>
          <w:sz w:val="21"/>
        </w:rPr>
        <w:t xml:space="preserve"> — xác nhận đúng scope 3 fix (Index.cshtml, dashboard.css, dashboard.js).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Chạy lại app: </w:t>
      </w:r>
      <w:r>
        <w:rPr>
          <w:rFonts w:ascii="Courier New" w:hAnsi="Courier New"/>
          <w:color w:val="F05922"/>
          <w:sz w:val="21"/>
        </w:rPr>
        <w:t>dotnet run --urls http://localhost:5099</w:t>
      </w:r>
      <w:r>
        <w:rPr>
          <w:sz w:val="21"/>
        </w:rPr>
        <w:t xml:space="preserve"> (HTTP 200 OK).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Playwright Python: </w:t>
      </w:r>
      <w:r>
        <w:rPr>
          <w:rFonts w:ascii="Courier New" w:hAnsi="Courier New"/>
          <w:color w:val="F05922"/>
          <w:sz w:val="21"/>
        </w:rPr>
        <w:t>getComputedStyle</w:t>
      </w:r>
      <w:r>
        <w:rPr>
          <w:sz w:val="21"/>
        </w:rPr>
        <w:t xml:space="preserve"> đo màu trực tiếp từ DOM thật:</w:t>
      </w:r>
    </w:p>
    <w:p>
      <w:pPr>
        <w:pStyle w:val="ListBullet"/>
        <w:spacing w:after="20"/>
        <w:ind w:left="567"/>
      </w:pPr>
      <w:r>
        <w:rPr>
          <w:sz w:val="21"/>
        </w:rPr>
        <w:t xml:space="preserve">UI-001 RESOLVED: </w:t>
      </w:r>
      <w:r>
        <w:rPr>
          <w:rFonts w:ascii="Courier New" w:hAnsi="Courier New"/>
          <w:color w:val="F05922"/>
          <w:sz w:val="21"/>
        </w:rPr>
        <w:t>btn-check-app-status</w:t>
      </w:r>
      <w:r>
        <w:rPr>
          <w:sz w:val="21"/>
        </w:rPr>
        <w:t xml:space="preserve"> → </w:t>
      </w:r>
      <w:r>
        <w:rPr>
          <w:rFonts w:ascii="Courier New" w:hAnsi="Courier New"/>
          <w:color w:val="F05922"/>
          <w:sz w:val="21"/>
        </w:rPr>
        <w:t>color: rgb(37,28,83)</w:t>
      </w:r>
      <w:r>
        <w:rPr>
          <w:sz w:val="21"/>
        </w:rPr>
        <w:t xml:space="preserve"> = #251C53, </w:t>
      </w:r>
      <w:r>
        <w:rPr>
          <w:rFonts w:ascii="Courier New" w:hAnsi="Courier New"/>
          <w:color w:val="F05922"/>
          <w:sz w:val="21"/>
        </w:rPr>
        <w:t>borderColor: rgb(37,28,83)</w:t>
      </w:r>
      <w:r>
        <w:rPr>
          <w:sz w:val="21"/>
        </w:rPr>
        <w:t xml:space="preserve">. </w:t>
      </w:r>
      <w:r>
        <w:rPr>
          <w:rFonts w:ascii="Courier New" w:hAnsi="Courier New"/>
          <w:color w:val="F05922"/>
          <w:sz w:val="21"/>
        </w:rPr>
        <w:t>btn-reboot-device</w:t>
      </w:r>
      <w:r>
        <w:rPr>
          <w:sz w:val="21"/>
        </w:rPr>
        <w:t xml:space="preserve"> → </w:t>
      </w:r>
      <w:r>
        <w:rPr>
          <w:rFonts w:ascii="Courier New" w:hAnsi="Courier New"/>
          <w:color w:val="F05922"/>
          <w:sz w:val="21"/>
        </w:rPr>
        <w:t>color: rgb(240,89,34)</w:t>
      </w:r>
      <w:r>
        <w:rPr>
          <w:sz w:val="21"/>
        </w:rPr>
        <w:t xml:space="preserve"> = #F05922, </w:t>
      </w:r>
      <w:r>
        <w:rPr>
          <w:rFonts w:ascii="Courier New" w:hAnsi="Courier New"/>
          <w:color w:val="F05922"/>
          <w:sz w:val="21"/>
        </w:rPr>
        <w:t>borderColor: rgb(240,89,34)</w:t>
      </w:r>
      <w:r>
        <w:rPr>
          <w:sz w:val="21"/>
        </w:rPr>
        <w:t>.</w:t>
      </w:r>
    </w:p>
    <w:p>
      <w:pPr>
        <w:pStyle w:val="ListBullet"/>
        <w:spacing w:after="20"/>
        <w:ind w:left="567"/>
      </w:pPr>
      <w:r>
        <w:rPr>
          <w:sz w:val="21"/>
        </w:rPr>
        <w:t xml:space="preserve">UI-002 RESOLVED: </w:t>
      </w:r>
      <w:r>
        <w:rPr>
          <w:rFonts w:ascii="Courier New" w:hAnsi="Courier New"/>
          <w:color w:val="F05922"/>
          <w:sz w:val="21"/>
        </w:rPr>
        <w:t>disabled = false</w:t>
      </w:r>
      <w:r>
        <w:rPr>
          <w:sz w:val="21"/>
        </w:rPr>
        <w:t xml:space="preserve"> ở trạng thái nghỉ (đúng); code diff xác nhận </w:t>
      </w:r>
      <w:r>
        <w:rPr>
          <w:rFonts w:ascii="Courier New" w:hAnsi="Courier New"/>
          <w:color w:val="F05922"/>
          <w:sz w:val="21"/>
        </w:rPr>
        <w:t>disabled=true</w:t>
      </w:r>
      <w:r>
        <w:rPr>
          <w:sz w:val="21"/>
        </w:rPr>
        <w:t xml:space="preserve"> + spinner trước fetch + restore trong </w:t>
      </w:r>
      <w:r>
        <w:rPr>
          <w:rFonts w:ascii="Courier New" w:hAnsi="Courier New"/>
          <w:color w:val="F05922"/>
          <w:sz w:val="21"/>
        </w:rPr>
        <w:t>finally</w:t>
      </w:r>
      <w:r>
        <w:rPr>
          <w:sz w:val="21"/>
        </w:rPr>
        <w:t>.</w:t>
      </w:r>
    </w:p>
    <w:p>
      <w:pPr>
        <w:pStyle w:val="ListBullet"/>
        <w:spacing w:after="20"/>
        <w:ind w:left="567"/>
      </w:pPr>
      <w:r>
        <w:rPr>
          <w:sz w:val="21"/>
        </w:rPr>
        <w:t xml:space="preserve">UI-003 RESOLVED: DOM evaluate → </w:t>
      </w:r>
      <w:r>
        <w:rPr>
          <w:rFonts w:ascii="Courier New" w:hAnsi="Courier New"/>
          <w:color w:val="F05922"/>
          <w:sz w:val="21"/>
        </w:rPr>
        <w:t>checkIconAriaHidden = "true"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21"/>
        </w:rPr>
        <w:t>rebootIconAriaHidden = "true"</w:t>
      </w:r>
      <w:r>
        <w:rPr>
          <w:sz w:val="21"/>
        </w:rPr>
        <w:t>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Chụp 4 screenshots mới vào </w:t>
      </w:r>
      <w:r>
        <w:rPr>
          <w:rFonts w:ascii="Courier New" w:hAnsi="Courier New"/>
          <w:color w:val="F05922"/>
          <w:sz w:val="21"/>
        </w:rPr>
        <w:t>docs/ux-review/screenshots/2026-08-24/app-status-reboot-fixed-*.png</w:t>
      </w:r>
      <w:r>
        <w:rPr>
          <w:sz w:val="21"/>
        </w:rPr>
        <w:t>.</w:t>
      </w:r>
    </w:p>
    <w:p>
      <w:pPr>
        <w:pStyle w:val="ListBullet"/>
        <w:spacing w:after="20"/>
        <w:ind w:left="283"/>
      </w:pPr>
      <w:r>
        <w:rPr>
          <w:sz w:val="21"/>
        </w:rPr>
        <w:t>Cập nhật report: thêm section "Re-check sau fix", đổi kết quả tổng quan → PASS.</w:t>
      </w:r>
    </w:p>
    <w:p>
      <w:pPr>
        <w:pStyle w:val="ListBullet"/>
        <w:spacing w:after="20"/>
        <w:ind w:left="283"/>
      </w:pPr>
      <w:r>
        <w:rPr>
          <w:sz w:val="21"/>
        </w:rPr>
        <w:t>Kill app sau khi xong.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Artifact</w:t>
      </w:r>
    </w:p>
    <w:p>
      <w:pPr>
        <w:pStyle w:val="ListBullet"/>
        <w:spacing w:after="20"/>
        <w:ind w:left="283"/>
      </w:pPr>
      <w:r>
        <w:rPr>
          <w:rFonts w:ascii="Courier New" w:hAnsi="Courier New"/>
          <w:color w:val="F05922"/>
          <w:sz w:val="21"/>
        </w:rPr>
        <w:t>docs/ux-review/UX-REVIEW-adb-app-status-reboot-api.md</w:t>
      </w:r>
    </w:p>
    <w:p>
      <w:pPr>
        <w:pStyle w:val="ListBullet"/>
        <w:spacing w:after="20"/>
        <w:ind w:left="283"/>
      </w:pPr>
      <w:r>
        <w:rPr>
          <w:rFonts w:ascii="Courier New" w:hAnsi="Courier New"/>
          <w:color w:val="F05922"/>
          <w:sz w:val="21"/>
        </w:rPr>
        <w:t>docs/ux-review/UX-REVIEW-adb-app-status-reboot-api.docx</w:t>
      </w:r>
    </w:p>
    <w:p>
      <w:pPr>
        <w:pStyle w:val="ListBullet"/>
        <w:spacing w:after="20"/>
        <w:ind w:left="283"/>
      </w:pPr>
      <w:r>
        <w:rPr>
          <w:rFonts w:ascii="Courier New" w:hAnsi="Courier New"/>
          <w:color w:val="F05922"/>
          <w:sz w:val="21"/>
        </w:rPr>
        <w:t>docs/ux-review/screenshots/app-status-reboot-dashboard-default.png</w:t>
      </w:r>
    </w:p>
    <w:p>
      <w:pPr>
        <w:pStyle w:val="ListBullet"/>
        <w:spacing w:after="20"/>
        <w:ind w:left="283"/>
      </w:pPr>
      <w:r>
        <w:rPr>
          <w:rFonts w:ascii="Courier New" w:hAnsi="Courier New"/>
          <w:color w:val="F05922"/>
          <w:sz w:val="21"/>
        </w:rPr>
        <w:t>docs/ux-review/screenshots/app-status-reboot-buttons-visible.png</w:t>
      </w:r>
    </w:p>
    <w:p>
      <w:pPr>
        <w:pStyle w:val="ListBullet"/>
        <w:spacing w:after="20"/>
        <w:ind w:left="283"/>
      </w:pPr>
      <w:r>
        <w:rPr>
          <w:rFonts w:ascii="Courier New" w:hAnsi="Courier New"/>
          <w:color w:val="F05922"/>
          <w:sz w:val="21"/>
        </w:rPr>
        <w:t>docs/ux-review/screenshots/app-status-reboot-confirm-cancel-no-toast.png</w:t>
      </w:r>
    </w:p>
    <w:p>
      <w:pPr>
        <w:pStyle w:val="ListBullet"/>
        <w:spacing w:after="20"/>
        <w:ind w:left="283"/>
      </w:pPr>
      <w:r>
        <w:rPr>
          <w:rFonts w:ascii="Courier New" w:hAnsi="Courier New"/>
          <w:color w:val="F05922"/>
          <w:sz w:val="21"/>
        </w:rPr>
        <w:t>docs/ux-review/screenshots/app-status-reboot-scenario-e-result.png</w:t>
      </w:r>
    </w:p>
    <w:p>
      <w:pPr>
        <w:pStyle w:val="ListBullet"/>
        <w:spacing w:after="20"/>
        <w:ind w:left="283"/>
      </w:pPr>
      <w:r>
        <w:rPr>
          <w:sz w:val="21"/>
        </w:rPr>
        <w:t>(+ 6 screenshots phụ trợ)</w:t>
      </w:r>
    </w:p>
    <w:p>
      <w:pPr>
        <w:pStyle w:val="Heading2"/>
        <w:spacing w:before="200" w:after="80"/>
      </w:pPr>
      <w:r>
        <w:rPr>
          <w:color w:val="F05922"/>
          <w:sz w:val="28"/>
        </w:rPr>
        <w:t>Quyết định quan trọng</w:t>
      </w:r>
    </w:p>
    <w:p>
      <w:pPr>
        <w:pStyle w:val="ListBullet"/>
        <w:spacing w:after="20"/>
        <w:ind w:left="283"/>
      </w:pPr>
      <w:r>
        <w:rPr>
          <w:sz w:val="21"/>
        </w:rPr>
        <w:t>Kết luận: NEEDS-FIX (không có blocker — 3 issue tổng cộng: 1 Medium + 2 Low).</w:t>
      </w:r>
    </w:p>
    <w:p>
      <w:pPr>
        <w:pStyle w:val="ListBullet"/>
        <w:spacing w:after="20"/>
        <w:ind w:left="283"/>
      </w:pPr>
      <w:r>
        <w:rPr>
          <w:sz w:val="21"/>
        </w:rPr>
        <w:t>C6 PASS: confirm dialog reboot hoạt động đúng, cancel không gửi request, OK gửi request và hiển thị toast lỗi.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UI-001 (Medium): </w:t>
      </w:r>
      <w:r>
        <w:rPr>
          <w:rFonts w:ascii="Courier New" w:hAnsi="Courier New"/>
          <w:color w:val="F05922"/>
          <w:sz w:val="21"/>
        </w:rPr>
        <w:t>btn-outline-primary</w:t>
      </w:r>
      <w:r>
        <w:rPr>
          <w:sz w:val="21"/>
        </w:rPr>
        <w:t xml:space="preserve"> + </w:t>
      </w:r>
      <w:r>
        <w:rPr>
          <w:rFonts w:ascii="Courier New" w:hAnsi="Courier New"/>
          <w:color w:val="F05922"/>
          <w:sz w:val="21"/>
        </w:rPr>
        <w:t>btn-outline-warning</w:t>
      </w:r>
      <w:r>
        <w:rPr>
          <w:sz w:val="21"/>
        </w:rPr>
        <w:t xml:space="preserve"> dùng Bootstrap default colors, không match KZTEK brand palette. Có tiền lệ </w:t>
      </w:r>
      <w:r>
        <w:rPr>
          <w:rFonts w:ascii="Courier New" w:hAnsi="Courier New"/>
          <w:color w:val="F05922"/>
          <w:sz w:val="21"/>
        </w:rPr>
        <w:t>btn-outline-danger</w:t>
      </w:r>
      <w:r>
        <w:rPr>
          <w:sz w:val="21"/>
        </w:rPr>
        <w:t xml:space="preserve"> từ trước nhưng brand alignment vẫn nên được cải thiện.</w:t>
      </w:r>
    </w:p>
    <w:p>
      <w:pPr>
        <w:pStyle w:val="ListBullet"/>
        <w:spacing w:after="20"/>
        <w:ind w:left="283"/>
      </w:pPr>
      <w:r>
        <w:rPr>
          <w:sz w:val="21"/>
        </w:rPr>
        <w:t>UI-002 (Low): không có disabled/loading state khi API đang chạy — risk double-click.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UI-003 (Low): </w:t>
      </w:r>
      <w:r>
        <w:rPr>
          <w:rFonts w:ascii="Courier New" w:hAnsi="Courier New"/>
          <w:color w:val="F05922"/>
          <w:sz w:val="21"/>
        </w:rPr>
        <w:t>aria-hidden="true"</w:t>
      </w:r>
      <w:r>
        <w:rPr>
          <w:sz w:val="21"/>
        </w:rPr>
        <w:t xml:space="preserve"> thiếu trên </w:t>
      </w:r>
      <w:r>
        <w:rPr>
          <w:rFonts w:ascii="Courier New" w:hAnsi="Courier New"/>
          <w:color w:val="F05922"/>
          <w:sz w:val="21"/>
        </w:rPr>
        <w:t>&lt;i&gt;</w:t>
      </w:r>
      <w:r>
        <w:rPr>
          <w:sz w:val="21"/>
        </w:rPr>
        <w:t xml:space="preserve"> icons — gap toàn codebase, không phải regression feature này.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Handoff Payload — bước sau đọc phần này</w:t>
      </w:r>
    </w:p>
    <w:p>
      <w:pPr>
        <w:pStyle w:val="ListBullet"/>
        <w:spacing w:after="20"/>
        <w:ind w:left="283"/>
      </w:pPr>
      <w:r>
        <w:rPr>
          <w:sz w:val="21"/>
        </w:rPr>
        <w:t>Đã làm: UX review C1–C7 done, app chạy OK, 5/5 kịch bản test pass, report + DOCX created. Re-check sau fix commit 23838dc: UI-001/002/003 RESOLVED, kết luận tổng quan PASS.</w:t>
      </w:r>
    </w:p>
    <w:p>
      <w:pPr>
        <w:pStyle w:val="ListBullet"/>
        <w:spacing w:after="20"/>
        <w:ind w:left="283"/>
      </w:pPr>
      <w:r>
        <w:rPr>
          <w:sz w:val="21"/>
        </w:rPr>
        <w:t>do_not_redo: KHÔNG chạy lại UX review. KHÔNG test lại confirm dialog (đã verified). KHÔNG re-audit code review (STEP-3.2 đã APPROVE). KHÔNG verify lại brand color hay aria-hidden — đã đo bằng computed style thật.</w:t>
      </w:r>
    </w:p>
    <w:p>
      <w:pPr>
        <w:pStyle w:val="ListBullet"/>
        <w:spacing w:after="20"/>
        <w:ind w:left="283"/>
      </w:pPr>
      <w:r>
        <w:rPr>
          <w:sz w:val="21"/>
        </w:rPr>
        <w:t>watch_out:</w:t>
      </w:r>
    </w:p>
    <w:p>
      <w:pPr>
        <w:spacing w:after="20"/>
        <w:ind w:left="850" w:hanging="283"/>
      </w:pPr>
      <w:r>
        <w:rPr>
          <w:sz w:val="21"/>
        </w:rPr>
        <w:t>1.</w:t>
        <w:tab/>
      </w:r>
      <w:r>
        <w:rPr>
          <w:sz w:val="21"/>
        </w:rPr>
        <w:t>UI-001/002/003 đã RESOLVED — QA không cần test lại các issue UI này.</w:t>
      </w:r>
    </w:p>
    <w:p>
      <w:pPr>
        <w:spacing w:after="20"/>
        <w:ind w:left="850" w:hanging="283"/>
      </w:pPr>
      <w:r>
        <w:rPr>
          <w:sz w:val="21"/>
        </w:rPr>
        <w:t>2.</w:t>
        <w:tab/>
      </w:r>
      <w:r>
        <w:rPr>
          <w:sz w:val="21"/>
        </w:rPr>
        <w:t>Không có thiết bị Android thật kết nối — QA Engineer cần device thật để verify kịch bản API trả Foreground/Background state và reboot thực sự.</w:t>
      </w:r>
    </w:p>
    <w:p>
      <w:pPr>
        <w:spacing w:after="20"/>
        <w:ind w:left="850" w:hanging="283"/>
      </w:pPr>
      <w:r>
        <w:rPr>
          <w:sz w:val="21"/>
        </w:rPr>
        <w:t>3.</w:t>
        <w:tab/>
      </w:r>
      <w:r>
        <w:rPr>
          <w:sz w:val="21"/>
        </w:rPr>
        <w:t xml:space="preserve">App port: dùng </w:t>
      </w:r>
      <w:r>
        <w:rPr>
          <w:rFonts w:ascii="Courier New" w:hAnsi="Courier New"/>
          <w:color w:val="F05922"/>
          <w:sz w:val="21"/>
        </w:rPr>
        <w:t>dotnet run --urls http://localhost:5099</w:t>
      </w:r>
      <w:r>
        <w:rPr>
          <w:sz w:val="21"/>
        </w:rPr>
        <w:t xml:space="preserve"> để tránh port random.</w:t>
      </w:r>
    </w:p>
    <w:p>
      <w:pPr>
        <w:spacing w:after="20"/>
        <w:ind w:left="850" w:hanging="283"/>
      </w:pPr>
      <w:r>
        <w:rPr>
          <w:sz w:val="21"/>
        </w:rPr>
        <w:t>4.</w:t>
        <w:tab/>
      </w:r>
      <w:r>
        <w:rPr>
          <w:rFonts w:ascii="Courier New" w:hAnsi="Courier New"/>
          <w:color w:val="F05922"/>
          <w:sz w:val="21"/>
        </w:rPr>
        <w:t>appsettings.json</w:t>
      </w:r>
      <w:r>
        <w:rPr>
          <w:sz w:val="21"/>
        </w:rPr>
        <w:t xml:space="preserve"> có </w:t>
      </w:r>
      <w:r>
        <w:rPr>
          <w:rFonts w:ascii="Courier New" w:hAnsi="Courier New"/>
          <w:color w:val="F05922"/>
          <w:sz w:val="21"/>
        </w:rPr>
        <w:t>LaunchApp:ApiKey = "123456a@"</w:t>
      </w:r>
      <w:r>
        <w:rPr>
          <w:sz w:val="21"/>
        </w:rPr>
        <w:t xml:space="preserve"> — dùng header </w:t>
      </w:r>
      <w:r>
        <w:rPr>
          <w:rFonts w:ascii="Courier New" w:hAnsi="Courier New"/>
          <w:color w:val="F05922"/>
          <w:sz w:val="21"/>
        </w:rPr>
        <w:t>x-api-key: 123456a@</w:t>
      </w:r>
      <w:r>
        <w:rPr>
          <w:sz w:val="21"/>
        </w:rPr>
        <w:t xml:space="preserve"> khi test API manual.</w:t>
      </w:r>
    </w:p>
    <w:p>
      <w:pPr>
        <w:pStyle w:val="ListBullet"/>
        <w:spacing w:after="20"/>
        <w:ind w:left="283"/>
      </w:pPr>
      <w:r>
        <w:rPr>
          <w:sz w:val="21"/>
        </w:rPr>
        <w:t>next_inputs:</w:t>
      </w:r>
    </w:p>
    <w:p>
      <w:pPr>
        <w:pStyle w:val="ListBullet"/>
        <w:spacing w:after="20"/>
        <w:ind w:left="567"/>
      </w:pPr>
      <w:r>
        <w:rPr>
          <w:sz w:val="21"/>
        </w:rPr>
        <w:t xml:space="preserve">Kết luận UXR: </w:t>
      </w:r>
      <w:r>
        <w:rPr>
          <w:b/>
          <w:sz w:val="21"/>
        </w:rPr>
        <w:t>PASS</w:t>
      </w:r>
      <w:r>
        <w:rPr>
          <w:sz w:val="21"/>
        </w:rPr>
        <w:t xml:space="preserve"> — UX sign-off hoàn tất, QA có thể tiến hành STEP-4.1.</w:t>
      </w:r>
    </w:p>
    <w:p>
      <w:pPr>
        <w:pStyle w:val="ListBullet"/>
        <w:spacing w:after="20"/>
        <w:ind w:left="567"/>
      </w:pPr>
      <w:r>
        <w:rPr>
          <w:sz w:val="21"/>
        </w:rPr>
        <w:t xml:space="preserve">URL: </w:t>
      </w:r>
      <w:r>
        <w:rPr>
          <w:rFonts w:ascii="Courier New" w:hAnsi="Courier New"/>
          <w:color w:val="F05922"/>
          <w:sz w:val="21"/>
        </w:rPr>
        <w:t>http://localhost:5099</w:t>
      </w:r>
      <w:r>
        <w:rPr>
          <w:sz w:val="21"/>
        </w:rPr>
        <w:t xml:space="preserve"> (dùng </w:t>
      </w:r>
      <w:r>
        <w:rPr>
          <w:rFonts w:ascii="Courier New" w:hAnsi="Courier New"/>
          <w:color w:val="F05922"/>
          <w:sz w:val="21"/>
        </w:rPr>
        <w:t>dotnet run --urls http://localhost:5099</w:t>
      </w:r>
      <w:r>
        <w:rPr>
          <w:sz w:val="21"/>
        </w:rPr>
        <w:t>).</w:t>
      </w:r>
    </w:p>
    <w:p>
      <w:pPr>
        <w:pStyle w:val="ListBullet"/>
        <w:spacing w:after="20"/>
        <w:ind w:left="567"/>
      </w:pPr>
      <w:r>
        <w:rPr>
          <w:sz w:val="21"/>
        </w:rPr>
        <w:t xml:space="preserve">Report UX: </w:t>
      </w:r>
      <w:r>
        <w:rPr>
          <w:rFonts w:ascii="Courier New" w:hAnsi="Courier New"/>
          <w:color w:val="F05922"/>
          <w:sz w:val="21"/>
        </w:rPr>
        <w:t>docs/ux-review/UX-REVIEW-adb-app-status-reboot-api.md</w:t>
      </w:r>
      <w:r>
        <w:rPr>
          <w:sz w:val="21"/>
        </w:rPr>
        <w:t xml:space="preserve"> — phần "Re-check sau fix" cho đầy đủ context.</w:t>
      </w:r>
    </w:p>
    <w:p>
      <w:pPr>
        <w:pStyle w:val="ListBullet"/>
        <w:spacing w:after="20"/>
        <w:ind w:left="567"/>
      </w:pPr>
      <w:r>
        <w:rPr>
          <w:sz w:val="21"/>
        </w:rPr>
        <w:t xml:space="preserve">API endpoints cần test: </w:t>
      </w:r>
      <w:r>
        <w:rPr>
          <w:rFonts w:ascii="Courier New" w:hAnsi="Courier New"/>
          <w:color w:val="F05922"/>
          <w:sz w:val="21"/>
        </w:rPr>
        <w:t>GET /api/devices/{serial}/app-status?package={pkg}</w:t>
      </w:r>
      <w:r>
        <w:rPr>
          <w:sz w:val="21"/>
        </w:rPr>
        <w:t xml:space="preserve"> và </w:t>
      </w:r>
      <w:r>
        <w:rPr>
          <w:rFonts w:ascii="Courier New" w:hAnsi="Courier New"/>
          <w:color w:val="F05922"/>
          <w:sz w:val="21"/>
        </w:rPr>
        <w:t>POST /api/devices/{serial}/reboot</w:t>
      </w:r>
      <w:r>
        <w:rPr>
          <w:sz w:val="21"/>
        </w:rPr>
        <w:t>.</w:t>
      </w:r>
    </w:p>
    <w:p>
      <w:pPr>
        <w:pStyle w:val="ListBullet"/>
        <w:spacing w:after="20"/>
        <w:ind w:left="567"/>
      </w:pPr>
      <w:r>
        <w:rPr>
          <w:sz w:val="21"/>
        </w:rPr>
        <w:t>Kịch bản đã cover (UX, không cần repeat): (a)(b)(c)(d)(e) như trên.</w:t>
      </w:r>
    </w:p>
    <w:p>
      <w:pPr>
        <w:pStyle w:val="ListBullet"/>
        <w:spacing w:after="20"/>
        <w:ind w:left="567"/>
      </w:pPr>
      <w:r>
        <w:rPr>
          <w:sz w:val="21"/>
        </w:rPr>
        <w:t>Kịch bản cần QA test với device thật: trạng thái Foreground, Background, NotRunning; reboot thực và device tự online lại; 401 khi sai API key; 404 khi serial không tồn tại; 400 khi package rỗng.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Commit</w:t>
      </w:r>
    </w:p>
    <w:p>
      <w:pPr>
        <w:pStyle w:val="ListBullet"/>
        <w:spacing w:after="20"/>
        <w:ind w:left="283"/>
      </w:pPr>
      <w:r>
        <w:rPr>
          <w:sz w:val="21"/>
        </w:rPr>
        <w:t>Hash vòng đầu: fb279b9</w:t>
      </w:r>
    </w:p>
    <w:p>
      <w:pPr>
        <w:pStyle w:val="ListBullet"/>
        <w:spacing w:after="20"/>
        <w:ind w:left="283"/>
      </w:pPr>
      <w:r>
        <w:rPr>
          <w:sz w:val="21"/>
        </w:rPr>
        <w:t>Re-check commit: (sẽ cập nhật sau commit)</w:t>
      </w:r>
    </w:p>
    <w:p>
      <w:pPr>
        <w:pBdr>
          <w:bottom w:val="single" w:sz="6" w:space="1" w:color="F05922"/>
        </w:pBdr>
        <w:spacing w:after="120"/>
      </w:pPr>
    </w:p>
    <w:p>
      <w:pPr>
        <w:spacing w:after="80"/>
      </w:pPr>
      <w:r>
        <w:rPr>
          <w:b/>
          <w:sz w:val="21"/>
        </w:rPr>
        <w:t>Status icons:</w:t>
      </w:r>
      <w:r>
        <w:rPr>
          <w:sz w:val="21"/>
        </w:rPr>
        <w:t xml:space="preserve"> ⬜ Todo | 🔄 In Progress | ✅ Done | 🛑 Blocked | ⏭️ Skipped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A3F8C"/>
        <w:sz w:val="16"/>
      </w:rPr>
      <w:t>kztek.net  |  sales@kztek.net  |  0988 637 099</w:t>
    </w:r>
    <w:r>
      <w:t xml:space="preserve">     Trang </w:t>
    </w:r>
    <w:r>
      <w:rPr>
        <w:color w:val="4A3F8C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8" w:space="1" w:color="F05922"/>
      </w:pBdr>
    </w:pPr>
    <w:r>
      <w:drawing>
        <wp:inline xmlns:a="http://schemas.openxmlformats.org/drawingml/2006/main" xmlns:pic="http://schemas.openxmlformats.org/drawingml/2006/picture">
          <wp:extent cx="1176217" cy="34747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Kztek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76217" cy="347472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251C53"/>
        <w:sz w:val="16"/>
      </w:rPr>
      <w:t xml:space="preserve">   CÔNG TY CỔ PHẦN ĐẦU TƯ VÀ PHÁT TRIỂN KZTEK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