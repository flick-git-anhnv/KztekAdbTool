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adb-app-status-reboot-api</w:t>
      </w:r>
    </w:p>
    <w:p>
      <w:pPr>
        <w:spacing w:after="80"/>
      </w:pPr>
      <w:r>
        <w:rPr>
          <w:sz w:val="21"/>
        </w:rPr>
        <w:t>created: 2026-08-24</w:t>
      </w:r>
    </w:p>
    <w:p>
      <w:pPr>
        <w:spacing w:after="80"/>
      </w:pPr>
      <w:r>
        <w:rPr>
          <w:sz w:val="21"/>
        </w:rPr>
        <w:t>updated: 2026-08-24 22:40</w:t>
      </w:r>
    </w:p>
    <w:p>
      <w:pPr>
        <w:spacing w:after="80"/>
      </w:pPr>
      <w:r>
        <w:rPr>
          <w:sz w:val="21"/>
        </w:rPr>
        <w:t>status: in-progress</w:t>
      </w:r>
    </w:p>
    <w:p>
      <w:pPr>
        <w:spacing w:after="80"/>
      </w:pPr>
      <w:r>
        <w:rPr>
          <w:sz w:val="21"/>
        </w:rPr>
        <w:t>last_step: 2.1</w:t>
      </w:r>
    </w:p>
    <w:p>
      <w:pPr>
        <w:spacing w:after="80"/>
      </w:pPr>
      <w:r>
        <w:rPr>
          <w:sz w:val="21"/>
        </w:rPr>
        <w:t>workflow: WF-FEATURE</w:t>
      </w:r>
    </w:p>
    <w:p>
      <w:pPr>
        <w:spacing w:after="80"/>
      </w:pPr>
      <w:r>
        <w:rPr>
          <w:sz w:val="21"/>
        </w:rPr>
        <w:t>priority: P1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 MASTER: API Kiểm Tra Trạng Thái App + Reboot Thiết Bị Android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File này CHỈ chứa tổng quan + trạng thái. Chi tiết từng bước (mô tả đầy đủ, Handoff Payload, artifact chi tiết) nằm ở </w:t>
      </w:r>
      <w:r>
        <w:rPr>
          <w:rFonts w:ascii="Courier New" w:hAnsi="Courier New"/>
          <w:color w:val="F05922"/>
          <w:sz w:val="18"/>
        </w:rPr>
        <w:t>steps/STEP-[N.M]-[tên].md</w:t>
      </w:r>
      <w:r>
        <w:rPr>
          <w:color w:val="4A3F8C"/>
        </w:rPr>
        <w:t xml:space="preserve"> tương ứng — xem cột "Step file" bên dưới.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 xml:space="preserve">Bổ sung 2 API endpoint mới vào server </w:t>
      </w:r>
      <w:r>
        <w:rPr>
          <w:rFonts w:ascii="Courier New" w:hAnsi="Courier New"/>
          <w:color w:val="F05922"/>
          <w:sz w:val="18"/>
        </w:rPr>
        <w:t>KztekAdbPublishTool.Web</w:t>
      </w:r>
      <w:r>
        <w:rPr>
          <w:sz w:val="21"/>
        </w:rPr>
        <w:t xml:space="preserve"> (ASP.NET Core Minimal API), đồng thời thêm 2 nút bấm tương ứng trên dashboard UI (</w:t>
      </w:r>
      <w:r>
        <w:rPr>
          <w:rFonts w:ascii="Courier New" w:hAnsi="Courier New"/>
          <w:color w:val="F05922"/>
          <w:sz w:val="18"/>
        </w:rPr>
        <w:t>Pages/Index.cshtml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wwwroot/js/dashboard.js</w:t>
      </w:r>
      <w:r>
        <w:rPr>
          <w:sz w:val="21"/>
        </w:rPr>
        <w:t>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API "Kiểm tra trạng thái ứng dụng"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GET /api/devices/{serial}/app-status?package={packageName}</w:t>
      </w:r>
      <w:r>
        <w:rPr>
          <w:sz w:val="21"/>
        </w:rPr>
        <w:t xml:space="preserve">): kiểm tra app có đang chạy không, và nếu chạy thì đang ở foreground hay background. Dùng </w:t>
      </w:r>
      <w:r>
        <w:rPr>
          <w:rFonts w:ascii="Courier New" w:hAnsi="Courier New"/>
          <w:color w:val="F05922"/>
          <w:sz w:val="21"/>
        </w:rPr>
        <w:t>adb shell pidof</w:t>
      </w:r>
      <w:r>
        <w:rPr>
          <w:sz w:val="21"/>
        </w:rPr>
        <w:t xml:space="preserve"> (check running) + </w:t>
      </w:r>
      <w:r>
        <w:rPr>
          <w:rFonts w:ascii="Courier New" w:hAnsi="Courier New"/>
          <w:color w:val="F05922"/>
          <w:sz w:val="21"/>
        </w:rPr>
        <w:t>adb shell dumpsys activity activities</w:t>
      </w:r>
      <w:r>
        <w:rPr>
          <w:sz w:val="21"/>
        </w:rPr>
        <w:t xml:space="preserve"> (check foreground). Trả về </w:t>
      </w:r>
      <w:r>
        <w:rPr>
          <w:rFonts w:ascii="Courier New" w:hAnsi="Courier New"/>
          <w:color w:val="F05922"/>
          <w:sz w:val="21"/>
        </w:rPr>
        <w:t>{ running: bool, state: "Foreground"|"Background"|"NotRunning" }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API "Reboot thiết bị"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POST /api/devices/{serial}/reboot</w:t>
      </w:r>
      <w:r>
        <w:rPr>
          <w:sz w:val="21"/>
        </w:rPr>
        <w:t xml:space="preserve">): ra lệnh khởi động lại thiết bị Android qua </w:t>
      </w:r>
      <w:r>
        <w:rPr>
          <w:rFonts w:ascii="Courier New" w:hAnsi="Courier New"/>
          <w:color w:val="F05922"/>
          <w:sz w:val="21"/>
        </w:rPr>
        <w:t>adb reboot</w:t>
      </w:r>
      <w:r>
        <w:rPr>
          <w:sz w:val="21"/>
        </w:rPr>
        <w:t xml:space="preserve">. Trả về </w:t>
      </w:r>
      <w:r>
        <w:rPr>
          <w:rFonts w:ascii="Courier New" w:hAnsi="Courier New"/>
          <w:color w:val="F05922"/>
          <w:sz w:val="21"/>
        </w:rPr>
        <w:t>{ status: "RebootInitiated" }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Cả 2 API tái dùng </w:t>
      </w:r>
      <w:r>
        <w:rPr>
          <w:rFonts w:ascii="Courier New" w:hAnsi="Courier New"/>
          <w:color w:val="F05922"/>
          <w:sz w:val="18"/>
        </w:rPr>
        <w:t>ApiKeyEndpointFilter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ApiRequestLoggingEndpointFilter</w:t>
      </w:r>
      <w:r>
        <w:rPr>
          <w:sz w:val="21"/>
        </w:rPr>
        <w:t xml:space="preserve"> theo đúng pattern </w:t>
      </w:r>
      <w:r>
        <w:rPr>
          <w:rFonts w:ascii="Courier New" w:hAnsi="Courier New"/>
          <w:color w:val="F05922"/>
          <w:sz w:val="18"/>
        </w:rPr>
        <w:t>LaunchAppEndpoints.cs</w:t>
      </w:r>
      <w:r>
        <w:rPr>
          <w:sz w:val="21"/>
        </w:rPr>
        <w:t xml:space="preserve"> (OUTER logging + INNER auth). Cần thêm 2 method mới vào </w:t>
      </w:r>
      <w:r>
        <w:rPr>
          <w:rFonts w:ascii="Courier New" w:hAnsi="Courier New"/>
          <w:color w:val="F05922"/>
          <w:sz w:val="18"/>
        </w:rPr>
        <w:t>AdbService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GetAppStatusAsync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RebootDeviceAsync</w:t>
      </w:r>
      <w:r>
        <w:rPr>
          <w:sz w:val="21"/>
        </w:rPr>
        <w:t xml:space="preserve">). </w:t>
      </w:r>
      <w:r>
        <w:rPr>
          <w:b/>
          <w:sz w:val="21"/>
        </w:rPr>
        <w:t>Feature có thay đổi UI</w:t>
      </w:r>
      <w:r>
        <w:rPr>
          <w:sz w:val="21"/>
        </w:rPr>
        <w:t xml:space="preserve"> (thêm 2 nút bấm) → UX/UI Reviewer BẮT BUỘC.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Nguồn yêu cầu</w:t>
      </w:r>
    </w:p>
    <w:p>
      <w:pPr>
        <w:pStyle w:val="ListBullet"/>
        <w:spacing w:after="20"/>
        <w:ind w:left="283"/>
      </w:pPr>
      <w:r>
        <w:rPr>
          <w:sz w:val="21"/>
        </w:rPr>
        <w:t>Yêu cầu gốc: Thêm 2 API + nút bấm trên view để (1) check app đang bật/background/foreground, (2) ra lệnh reboot thiết bị.</w:t>
      </w:r>
    </w:p>
    <w:p>
      <w:pPr>
        <w:pStyle w:val="ListBullet"/>
        <w:spacing w:after="20"/>
        <w:ind w:left="283"/>
      </w:pPr>
      <w:r>
        <w:rPr>
          <w:sz w:val="21"/>
        </w:rPr>
        <w:t>Workflow: WF-FEATURE — Yêu cầu tính năng mới (rút gọn: không UX Designer đầy đủ, không CTO optional — tương tự 2 plan trước)</w:t>
      </w:r>
    </w:p>
    <w:p>
      <w:pPr>
        <w:pStyle w:val="ListBullet"/>
        <w:spacing w:after="20"/>
        <w:ind w:left="283"/>
      </w:pPr>
      <w:r>
        <w:rPr>
          <w:sz w:val="21"/>
        </w:rPr>
        <w:t>Agent chain: Product Manager → Business Analyst → Engineering Manager → Project Manager → Tech Lead → Senior Developer → Tech Lead (review) → UX/UI Reviewer (bắt buộc — có UI mới) → QA Engineer → QA Lead → DevOps Engineer → DevOps Lead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Bước bị SKIP và lý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 WF-FEATURE gốc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 — UI/UX Designer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 Skipped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cần mockup/wireframe phức tạp — chỉ thêm 2 nút bấm vào action panel hiện có theo pattern các nút đã có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5 — CTO review kiến trúc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 Skipped (có điều kiện)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Feature tái dùng cơ chế auth + logging đã có, không tạo cơ chế mới — không thuộc dạng lớn/chiến lược. Tech Lead có thể escalate nếu thấy cần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9 — Junior Developer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 Skipped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 đụng auth + ADB command mới cần hiểu pattern codebase tốt — giao toàn bộ Senior Developer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10b — UX/UI Reviewer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BẮT BUỘC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Feature có UI mới (2 nút bấm) → PHẢI có UX/UI Reviewer theo CLAUDE.md §3.5 — đặt ở Bước 3.3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Phases &amp; Steps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Session isolation (CLAUDE.md §16.5):</w:t>
      </w:r>
      <w:r>
        <w:rPr>
          <w:color w:val="4A3F8C"/>
        </w:rPr>
        <w:t xml:space="preserve"> Mỗi bước ⬜/🔄 PHẢI chạy tách session — LOCAL dùng </w:t>
      </w:r>
      <w:r>
        <w:rPr>
          <w:rFonts w:ascii="Courier New" w:hAnsi="Courier New"/>
          <w:color w:val="F05922"/>
          <w:sz w:val="18"/>
        </w:rPr>
        <w:t>Agent</w:t>
      </w:r>
      <w:r>
        <w:rPr>
          <w:color w:val="4A3F8C"/>
        </w:rPr>
        <w:t xml:space="preserve"> subagent, WEB dùng </w:t>
      </w:r>
      <w:r>
        <w:rPr>
          <w:rFonts w:ascii="Courier New" w:hAnsi="Courier New"/>
          <w:color w:val="F05922"/>
          <w:sz w:val="18"/>
        </w:rPr>
        <w:t>RemoteTrigger</w:t>
      </w:r>
      <w:r>
        <w:rPr>
          <w:color w:val="4A3F8C"/>
        </w:rPr>
        <w:t>. Agent/trigger tự tạo/cập nhật step file riêng, commit+push, rồi cập nhật đúng 1 dòng status ở bảng dưới đây.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1: Phân tích &amp; Lên kế hoạch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PRD phạm vi hẹp: 2 API + 2 nút UI, mục tiêu, AC tổng quan, non-goals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steps/STEP-1.1-product-manager-prd.md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2026-08-24 (skip — user duyệt rút gọn)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Chi tiết hóa AC theo Given/When/Then, user story cho 2 API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Analyst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steps/STEP-1.2-business-analyst-ac.md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2026-08-24 (skip — user duyệt rút gọn)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Estimate resource, xác nhận priority P1, phân bổ team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Engineering Manager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steps/STEP-1.3-engineering-manager-estimate.md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2026-08-24 (skip — user duyệt rút gọn)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Lên task board, sprint plan cho feature này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⏭️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steps/STEP-1.4-project-manager-sprint.md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2026-08-24 (skip — user duyệt rút gọn)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Phase 1 SKIPPED toàn bộ (2026-08-24):</w:t>
      </w:r>
      <w:r>
        <w:rPr>
          <w:color w:val="4A3F8C"/>
        </w:rPr>
        <w:t xml:space="preserve"> User duyệt plan với phương án rút gọn — feature nhỏ, pattern API đã có sẵn từ </w:t>
      </w:r>
      <w:r>
        <w:rPr>
          <w:rFonts w:ascii="Courier New" w:hAnsi="Courier New"/>
          <w:color w:val="F05922"/>
          <w:sz w:val="18"/>
        </w:rPr>
        <w:t>launch-app</w:t>
      </w:r>
      <w:r>
        <w:rPr>
          <w:color w:val="4A3F8C"/>
        </w:rPr>
        <w:t>/</w:t>
      </w:r>
      <w:r>
        <w:rPr>
          <w:rFonts w:ascii="Courier New" w:hAnsi="Courier New"/>
          <w:color w:val="F05922"/>
          <w:sz w:val="18"/>
        </w:rPr>
        <w:t>connect-by-ip</w:t>
      </w:r>
      <w:r>
        <w:rPr>
          <w:color w:val="4A3F8C"/>
        </w:rPr>
        <w:t>, AC tổng quan đã ghi rõ trong mục "API Contract dự kiến". Bắt đầu trực tiếp từ Bước 2.1 (Tech Lead TDD). Artifacts PRD/US/RESOURCE/SPRINT của Phase 1 không tạo.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2: Thiết kế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TDD: API contract 2 endpoint, ADB command strategy (pidof + dumpsys vs alternatives), response schema, error handling, UI button spec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steps/STEP-2.1-tech-lead-tdd.md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2026-08-24 22:28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3: Phát triển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AdbService methods + 2 endpoint + UI buttons (Index.cshtml + dashboard.js) + unit tests + cập nhật CODE-GRAPH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steps/STEP-3.1-senior-developer-code.md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2026-08-24 22:40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review PR, security-audit-stride (kiểm tra reboot command), quyết định merge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steps/STEP-3.2-tech-lead-review.md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app thật, chụp screenshot 2 nút mới, đánh giá C1–C7 UX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steps/STEP-3.3-ux-ui-reviewer.md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4: Kiểm thử &amp;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Step file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test plan, thực thi test case (2 API + 2 nút UI), log kết quả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steps/STEP-4.1-qa-engineer-test.md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chất lượng (P1 — bắt buộc QA Lead)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steps/STEP-4.2-qa-lead-signoff.md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lên môi trường tương ứng, smoke test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steps/STEP-4.3-devops-engineer-deploy.md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 staging, verify smoke test, approve + deploy production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steps/STEP-4.4-devops-lead-approve.md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Artifacts dự kiến (tổng)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docs/prd/PRD-adb-app-status-reboot-api.md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docs/user-stories/US-adb-app-status-reboot-api.md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docs/planning/RESOURCE-adb-app-status-reboot-api.md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docs/planning/SPRINT-adb-app-status-reboot-api.md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docs/tech-design/TDD-adb-app-status-reboot-api.md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src/KztekAdbPublishTool.Web/Endpoints/AppStatusEndpoints.cs</w:t>
      </w:r>
      <w:r>
        <w:rPr>
          <w:sz w:val="21"/>
        </w:rPr>
        <w:t xml:space="preserve"> — GET /api/devices/{serial}/app-status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src/KztekAdbPublishTool.Web/Endpoints/RebootEndpoints.cs</w:t>
      </w:r>
      <w:r>
        <w:rPr>
          <w:sz w:val="21"/>
        </w:rPr>
        <w:t xml:space="preserve"> — POST /api/devices/{serial}/reboot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src/KztekAdbPublishTool.Web/Services/AdbService.cs</w:t>
      </w:r>
      <w:r>
        <w:rPr>
          <w:sz w:val="21"/>
        </w:rPr>
        <w:t xml:space="preserve"> — thêm </w:t>
      </w:r>
      <w:r>
        <w:rPr>
          <w:rFonts w:ascii="Courier New" w:hAnsi="Courier New"/>
          <w:color w:val="F05922"/>
          <w:sz w:val="21"/>
        </w:rPr>
        <w:t>GetAppStatusAsync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RebootDeviceAsync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src/KztekAdbPublishTool.Web/Services/IAdbService.cs</w:t>
      </w:r>
      <w:r>
        <w:rPr>
          <w:sz w:val="21"/>
        </w:rPr>
        <w:t xml:space="preserve"> — cập nhật interface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Pages/Index.cshtml</w:t>
      </w:r>
      <w:r>
        <w:rPr>
          <w:sz w:val="21"/>
        </w:rPr>
        <w:t xml:space="preserve"> — 2 nút bấm mới trong action panel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wwwroot/js/dashboard.js</w:t>
      </w:r>
      <w:r>
        <w:rPr>
          <w:sz w:val="21"/>
        </w:rPr>
        <w:t xml:space="preserve"> — handler 2 nút mới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tests/KztekAdbPublishTool.Web.Tests/</w:t>
      </w:r>
      <w:r>
        <w:rPr>
          <w:sz w:val="21"/>
        </w:rPr>
        <w:t xml:space="preserve"> — unit tests cho 2 endpoint + 2 AdbService method mới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docs/test-plans/TEST-PLAN-adb-app-status-reboot-api.md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docs/test-cases/TC-adb-app-status-reboot-api.md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docs/ux-review/UX-REVIEW-adb-app-status-reboot-api.md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docs/devops/DEPLOY-adb-app-status-reboot-api.md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— cập nhật + xuất lại </w:t>
      </w:r>
      <w:r>
        <w:rPr>
          <w:rFonts w:ascii="Courier New" w:hAnsi="Courier New"/>
          <w:color w:val="F05922"/>
          <w:sz w:val="21"/>
        </w:rPr>
        <w:t>.pdf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API Contract dự kiến (chờ Tech Lead xác nhận ở TDD)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API 1 — Kiểm tra trạng thái ứng dụng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GET /api/devices/{serial}/app-status?package={packageName}</w:t>
        <w:br/>
        <w:t>Header: x-api-key: &lt;key&gt;</w:t>
        <w:br/>
        <w:t>Response 200: { "serial": "...", "package": "...", "running": true, "state": "Foreground" }</w:t>
        <w:br/>
        <w:t xml:space="preserve">  state values: "Foreground" | "Background" | "NotRunning"</w:t>
        <w:br/>
        <w:t>Response 400: package missing / serial invalid format</w:t>
        <w:br/>
        <w:t>Response 401: API key sai/thiếu</w:t>
        <w:br/>
        <w:t>Response 404: serial không tìm thấy trong danh sách thiết bị</w:t>
        <w:br/>
        <w:t>Response 500: lỗi ADB command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API 2 — Reboot thiết bị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POST /api/devices/{serial}/reboot</w:t>
        <w:br/>
        <w:t>Header: x-api-key: &lt;key&gt;</w:t>
        <w:br/>
        <w:t>Body: {} (empty hoặc không có)</w:t>
        <w:br/>
        <w:t>Response 200: { "serial": "...", "status": "RebootInitiated" }</w:t>
        <w:br/>
        <w:t>Response 401: API key sai/thiếu</w:t>
        <w:br/>
        <w:t>Response 404: serial không tìm thấy</w:t>
        <w:br/>
        <w:t>Response 500: lỗi ADB command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Blockers</w:t>
      </w:r>
    </w:p>
    <w:p>
      <w:pPr>
        <w:spacing w:after="80"/>
      </w:pPr>
      <w:r>
        <w:rPr>
          <w:sz w:val="21"/>
        </w:rPr>
        <w:t>Không có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/ Ghi chú tổng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Cả 2 API đều dùng BOTH filter: </w:t>
      </w:r>
      <w:r>
        <w:rPr>
          <w:rFonts w:ascii="Courier New" w:hAnsi="Courier New"/>
          <w:color w:val="F05922"/>
          <w:sz w:val="21"/>
        </w:rPr>
        <w:t>ApiRequestLoggingEndpointFilter</w:t>
      </w:r>
      <w:r>
        <w:rPr>
          <w:sz w:val="21"/>
        </w:rPr>
        <w:t xml:space="preserve"> (OUTER) +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 xml:space="preserve"> (INNER) — theo đúng pattern </w:t>
      </w:r>
      <w:r>
        <w:rPr>
          <w:rFonts w:ascii="Courier New" w:hAnsi="Courier New"/>
          <w:color w:val="F05922"/>
          <w:sz w:val="21"/>
        </w:rPr>
        <w:t>LaunchAppEndpoints.cs</w:t>
      </w:r>
      <w:r>
        <w:rPr>
          <w:sz w:val="21"/>
        </w:rPr>
        <w:t xml:space="preserve">. LƯU Ý: </w:t>
      </w:r>
      <w:r>
        <w:rPr>
          <w:rFonts w:ascii="Courier New" w:hAnsi="Courier New"/>
          <w:color w:val="F05922"/>
          <w:sz w:val="21"/>
        </w:rPr>
        <w:t>GET /api/devices/{serial}/status</w:t>
      </w:r>
      <w:r>
        <w:rPr>
          <w:sz w:val="21"/>
        </w:rPr>
        <w:t xml:space="preserve"> hiện chỉ có </w:t>
      </w:r>
      <w:r>
        <w:rPr>
          <w:rFonts w:ascii="Courier New" w:hAnsi="Courier New"/>
          <w:color w:val="F05922"/>
          <w:sz w:val="21"/>
        </w:rPr>
        <w:t>ApiKeyEndpointFilter</w:t>
      </w:r>
      <w:r>
        <w:rPr>
          <w:sz w:val="21"/>
        </w:rPr>
        <w:t>, không có logging filter — plan này sẽ follow pattern đầy đủ hơn.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ADB strategy kiểm tra foreground: </w:t>
      </w:r>
      <w:r>
        <w:rPr>
          <w:rFonts w:ascii="Courier New" w:hAnsi="Courier New"/>
          <w:color w:val="F05922"/>
          <w:sz w:val="21"/>
        </w:rPr>
        <w:t>adb shell dumpsys activity activities</w:t>
      </w:r>
      <w:r>
        <w:rPr>
          <w:sz w:val="21"/>
        </w:rPr>
        <w:t xml:space="preserve"> grep </w:t>
      </w:r>
      <w:r>
        <w:rPr>
          <w:rFonts w:ascii="Courier New" w:hAnsi="Courier New"/>
          <w:color w:val="F05922"/>
          <w:sz w:val="21"/>
        </w:rPr>
        <w:t>mResumedActivity</w:t>
      </w:r>
      <w:r>
        <w:rPr>
          <w:sz w:val="21"/>
        </w:rPr>
        <w:t xml:space="preserve"> (Android 8+) — Tech Lead cần xác nhận trong TDD và cân nhắc fallback cho Android cũ.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Reboot command: </w:t>
      </w:r>
      <w:r>
        <w:rPr>
          <w:rFonts w:ascii="Courier New" w:hAnsi="Courier New"/>
          <w:color w:val="F05922"/>
          <w:sz w:val="21"/>
        </w:rPr>
        <w:t>adb -s {serial} reboot</w:t>
      </w:r>
      <w:r>
        <w:rPr>
          <w:sz w:val="21"/>
        </w:rPr>
        <w:t xml:space="preserve"> — không có confirm dialog từ phía ADB; cần response rõ là "initiated" không phải "completed" (device sẽ offline vài giây sau).</w:t>
      </w:r>
    </w:p>
    <w:p>
      <w:pPr>
        <w:pStyle w:val="ListBullet"/>
        <w:spacing w:after="20"/>
        <w:ind w:left="283"/>
      </w:pPr>
      <w:r>
        <w:rPr>
          <w:sz w:val="21"/>
        </w:rPr>
        <w:t>UX/UI Reviewer BẮT BUỘC (Bước 3.3): feature có UI mới (2 nút bấm) — không được bỏ qua dù workflow rút gọn.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đã modified chưa commit từ plan trước (adb-reconnect STEP-3.3): </w:t>
      </w:r>
      <w:r>
        <w:rPr>
          <w:rFonts w:ascii="Courier New" w:hAnsi="Courier New"/>
          <w:color w:val="F05922"/>
          <w:sz w:val="21"/>
        </w:rPr>
        <w:t>docker-compose.yml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AdbService.cs</w:t>
      </w:r>
      <w:r>
        <w:rPr>
          <w:sz w:val="21"/>
        </w:rPr>
        <w:t xml:space="preserve"> cả 2 project, 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 xml:space="preserve"> — Senior Developer PHẢI KHÔNG revert hoặc conflict với các thay đổi này.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GOTCHA G008: KHÔNG đọc raw Request.Body trong endpoint filter — dùng </w:t>
      </w:r>
      <w:r>
        <w:rPr>
          <w:rFonts w:ascii="Courier New" w:hAnsi="Courier New"/>
          <w:color w:val="F05922"/>
          <w:sz w:val="21"/>
        </w:rPr>
        <w:t>context.Arguments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tạo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task-planner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duyệt plan phương án rút gọn — Phase 1 (1.1–1.4) đánh dấu ⏭️ Skipped, bắt đầu từ Bước 2.1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Dispatcher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2026-08-24 22:28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2.1 Done — TDD hoàn chỉnh (13 mục, 9 quyết định chốt, task breakdown 8 task ~7h) + xuất DOCX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2026-08-24 22:40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 3.1 Done — Code 2 API + UI + 15 test mới (119 total, 0 fail) + CODE-GRAPH cập nhật. Commit 5297bc2 pushed.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p>
      <w:pPr>
        <w:spacing w:after="80"/>
      </w:pPr>
      <w:r>
        <w:rPr>
          <w:b/>
          <w:sz w:val="21"/>
        </w:rPr>
        <w:t>Cách đọc nhanh:</w:t>
      </w:r>
      <w:r>
        <w:rPr>
          <w:sz w:val="21"/>
        </w:rPr>
        <w:t xml:space="preserve"> đọc MASTER trước → nếu cần chi tiết bước cụ thể mới mở step file tương ứng.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