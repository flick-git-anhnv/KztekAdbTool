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task: adb-reconnect-after-restart</w:t>
      </w:r>
    </w:p>
    <w:p>
      <w:pPr>
        <w:spacing w:after="80"/>
      </w:pPr>
      <w:r>
        <w:rPr>
          <w:sz w:val="21"/>
        </w:rPr>
        <w:t>created: 2026-08-19</w:t>
      </w:r>
    </w:p>
    <w:p>
      <w:pPr>
        <w:spacing w:after="80"/>
      </w:pPr>
      <w:r>
        <w:rPr>
          <w:sz w:val="21"/>
        </w:rPr>
        <w:t>updated: 2026-08-19 11:43</w:t>
      </w:r>
    </w:p>
    <w:p>
      <w:pPr>
        <w:spacing w:after="80"/>
      </w:pPr>
      <w:r>
        <w:rPr>
          <w:sz w:val="21"/>
        </w:rPr>
        <w:t>status: active</w:t>
      </w:r>
    </w:p>
    <w:p>
      <w:pPr>
        <w:spacing w:after="80"/>
      </w:pPr>
      <w:r>
        <w:rPr>
          <w:sz w:val="21"/>
        </w:rPr>
        <w:t>workflow: WF-BUGFIX</w:t>
      </w:r>
    </w:p>
    <w:p>
      <w:pPr>
        <w:spacing w:after="80"/>
      </w:pPr>
      <w:r>
        <w:rPr>
          <w:sz w:val="21"/>
        </w:rPr>
        <w:t>priority: P1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PLAN MASTER: BUG — ADB không tự reconnect sau khi service restart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File này CHỈ chứa tổng quan + trạng thái. Chi tiết từng bước (mô tả đầy đủ, Handoff Payload, artifact chi tiết) nằm ở </w:t>
      </w:r>
      <w:r>
        <w:rPr>
          <w:rFonts w:ascii="Courier New" w:hAnsi="Courier New"/>
          <w:color w:val="F05922"/>
          <w:sz w:val="18"/>
        </w:rPr>
        <w:t>steps/STEP-[N.M]-[tên].md</w:t>
      </w:r>
      <w:r>
        <w:rPr>
          <w:color w:val="4A3F8C"/>
        </w:rPr>
        <w:t xml:space="preserve"> tương ứng — xem cột "Step file" bên dưới.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Mô tả</w:t>
      </w:r>
    </w:p>
    <w:p>
      <w:pPr>
        <w:spacing w:after="80"/>
      </w:pPr>
      <w:r>
        <w:rPr>
          <w:sz w:val="21"/>
        </w:rPr>
        <w:t xml:space="preserve">Sau khi restart service, các API </w:t>
      </w:r>
      <w:r>
        <w:rPr>
          <w:rFonts w:ascii="Courier New" w:hAnsi="Courier New"/>
          <w:color w:val="F05922"/>
          <w:sz w:val="18"/>
        </w:rPr>
        <w:t>GET /api/devices/{serial}/status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POST /api/devices/connect-by-ip</w:t>
      </w:r>
      <w:r>
        <w:rPr>
          <w:sz w:val="21"/>
        </w:rPr>
        <w:t xml:space="preserve"> trả sai/rỗng cho đến khi user bấm "quét lại" trên UI. Nguyên nhân nghi ngờ: </w:t>
      </w:r>
      <w:r>
        <w:rPr>
          <w:rFonts w:ascii="Courier New" w:hAnsi="Courier New"/>
          <w:color w:val="F05922"/>
          <w:sz w:val="18"/>
        </w:rPr>
        <w:t>DevicePollWorker</w:t>
      </w:r>
      <w:r>
        <w:rPr>
          <w:sz w:val="21"/>
        </w:rPr>
        <w:t xml:space="preserve"> không tự gọi lại </w:t>
      </w:r>
      <w:r>
        <w:rPr>
          <w:rFonts w:ascii="Courier New" w:hAnsi="Courier New"/>
          <w:color w:val="F05922"/>
          <w:sz w:val="18"/>
        </w:rPr>
        <w:t>adb connect</w:t>
      </w:r>
      <w:r>
        <w:rPr>
          <w:sz w:val="21"/>
        </w:rPr>
        <w:t xml:space="preserve"> cho các thiết bị đã có trong persisted list ngay sau khi khởi động —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 xml:space="preserve"> trống cho đến khi UI trigger scan. </w:t>
      </w:r>
      <w:r>
        <w:rPr>
          <w:rFonts w:ascii="Courier New" w:hAnsi="Courier New"/>
          <w:color w:val="F05922"/>
          <w:sz w:val="18"/>
        </w:rPr>
        <w:t>GET /api/devices</w:t>
      </w:r>
      <w:r>
        <w:rPr>
          <w:sz w:val="21"/>
        </w:rPr>
        <w:t xml:space="preserve"> không bị ảnh hưởng vì đọc từ persisted list, không phụ thuộc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 xml:space="preserve">. Bug này đang block việc go-live production của feature </w:t>
      </w:r>
      <w:r>
        <w:rPr>
          <w:rFonts w:ascii="Courier New" w:hAnsi="Courier New"/>
          <w:color w:val="F05922"/>
          <w:sz w:val="18"/>
        </w:rPr>
        <w:t>adb-add-device-api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Nguồn yêu cầu</w:t>
      </w:r>
    </w:p>
    <w:p>
      <w:pPr>
        <w:pStyle w:val="ListBullet"/>
        <w:spacing w:after="20"/>
        <w:ind w:left="283"/>
      </w:pPr>
      <w:r>
        <w:rPr>
          <w:sz w:val="21"/>
        </w:rPr>
        <w:t>Yêu cầu gốc: User báo cáo — restart service xong phải bấm quét thủ công trên UI thì 2 API mới mới hoạt động đúng. Điều này block smoke test nhóm B trước go-live production.</w:t>
      </w:r>
    </w:p>
    <w:p>
      <w:pPr>
        <w:pStyle w:val="ListBullet"/>
        <w:spacing w:after="20"/>
        <w:ind w:left="283"/>
      </w:pPr>
      <w:r>
        <w:rPr>
          <w:sz w:val="21"/>
        </w:rPr>
        <w:t>Workflow: WF-BUGFIX — Bug fix thường (P1, đang block production go-live)</w:t>
      </w:r>
    </w:p>
    <w:p>
      <w:pPr>
        <w:pStyle w:val="ListBullet"/>
        <w:spacing w:after="20"/>
        <w:ind w:left="283"/>
      </w:pPr>
      <w:r>
        <w:rPr>
          <w:sz w:val="21"/>
        </w:rPr>
        <w:t>Agent chain: Senior Developer (triage + BUG report) → Senior Developer (fix + PR) → Tech Lead (review, yêu cầu /verify-pr) → QA Engineer (verify staging + regression) → QA Lead (sign-off P1) → DevOps Engineer (deploy fix)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Phases &amp; Steps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Session isolation (CLAUDE.md §16.5):</w:t>
      </w:r>
      <w:r>
        <w:rPr>
          <w:color w:val="4A3F8C"/>
        </w:rPr>
        <w:t xml:space="preserve"> Mỗi bước ⬜/🔄 PHẢI chạy tách session — LOCAL dùng </w:t>
      </w:r>
      <w:r>
        <w:rPr>
          <w:rFonts w:ascii="Courier New" w:hAnsi="Courier New"/>
          <w:color w:val="F05922"/>
          <w:sz w:val="18"/>
        </w:rPr>
        <w:t>Agent</w:t>
      </w:r>
      <w:r>
        <w:rPr>
          <w:color w:val="4A3F8C"/>
        </w:rPr>
        <w:t xml:space="preserve"> subagent, WEB dùng </w:t>
      </w:r>
      <w:r>
        <w:rPr>
          <w:rFonts w:ascii="Courier New" w:hAnsi="Courier New"/>
          <w:color w:val="F05922"/>
          <w:sz w:val="18"/>
        </w:rPr>
        <w:t>RemoteTrigger</w:t>
      </w:r>
      <w:r>
        <w:rPr>
          <w:color w:val="4A3F8C"/>
        </w:rPr>
        <w:t>. Agent/trigger tự tạo/cập nhật step file riêng, commit+push, rồi cập nhật đúng 1 dòng status ở bảng dưới đây.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1: Triage — Reproduce &amp; Root Cause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Reproduce bug, xác định root cause, viết BUG report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steps/STEP-1.1-triage-bug-report.md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11:27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2: Fix &amp; Code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fix auto-reconnect sau restart, tạo PR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steps/STEP-2.1-fix-auto-reconnect.md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11:39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review PR (yêu cầu /verify-pr report trước)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steps/STEP-2.2-tech-lead-review.md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11:43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3: Verify &amp;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Verify fix trên staging, regression test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steps/STEP-3.1-qa-verify-staging.md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Sign-off chất lượng (P1 — bắt buộc)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steps/STEP-3.2-qa-lead-signoff.md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 fix lên môi trường tương ứng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steps/STEP-3.3-deploy-fix.md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Artifacts dự kiến (tổng)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docs/bugs/BUG-adb-reconnect-after-restart.md</w:t>
      </w:r>
      <w:r>
        <w:rPr>
          <w:sz w:val="21"/>
        </w:rPr>
        <w:t xml:space="preserve"> — BUG report đầy đủ (root cause, steps to reproduce, fix approach)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PR trong </w:t>
      </w:r>
      <w:r>
        <w:rPr>
          <w:rFonts w:ascii="Courier New" w:hAnsi="Courier New"/>
          <w:color w:val="F05922"/>
          <w:sz w:val="21"/>
        </w:rPr>
        <w:t>src/KztekAdbPublishTool.Web/</w:t>
      </w:r>
      <w:r>
        <w:rPr>
          <w:sz w:val="21"/>
        </w:rPr>
        <w:t xml:space="preserve"> — code fix auto-reconnect (có /verify-pr report đính kèm)</w:t>
      </w:r>
    </w:p>
    <w:p>
      <w:pPr>
        <w:pStyle w:val="ListBullet"/>
        <w:spacing w:after="20"/>
        <w:ind w:left="283"/>
      </w:pPr>
      <w:r>
        <w:rPr>
          <w:sz w:val="21"/>
        </w:rPr>
        <w:t>[ ] Smoke test log trong PR — verify trên staging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Blockers</w:t>
      </w:r>
    </w:p>
    <w:p>
      <w:pPr>
        <w:spacing w:after="80"/>
      </w:pPr>
      <w:r>
        <w:rPr>
          <w:sz w:val="21"/>
        </w:rPr>
        <w:t>Không có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/ Ghi chú tổng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cần tạo US/PRD mới — đây là bug fix trên feature </w:t>
      </w:r>
      <w:r>
        <w:rPr>
          <w:rFonts w:ascii="Courier New" w:hAnsi="Courier New"/>
          <w:color w:val="F05922"/>
          <w:sz w:val="21"/>
        </w:rPr>
        <w:t>adb-add-device-api</w:t>
      </w:r>
      <w:r>
        <w:rPr>
          <w:sz w:val="21"/>
        </w:rPr>
        <w:t xml:space="preserve"> đã có TDD.</w:t>
      </w:r>
    </w:p>
    <w:p>
      <w:pPr>
        <w:pStyle w:val="ListBullet"/>
        <w:spacing w:after="20"/>
        <w:ind w:left="283"/>
      </w:pPr>
      <w:r>
        <w:rPr>
          <w:sz w:val="21"/>
        </w:rPr>
        <w:t>Không có bước UX/UI Reviewer — fix thuần backend, không đụng giao diện.</w:t>
      </w:r>
    </w:p>
    <w:p>
      <w:pPr>
        <w:pStyle w:val="ListBullet"/>
        <w:spacing w:after="20"/>
        <w:ind w:left="283"/>
      </w:pPr>
      <w:r>
        <w:rPr>
          <w:sz w:val="21"/>
        </w:rPr>
        <w:t>QA Lead sign-off bắt buộc vì P1 (per WF-BUGFIX §4 CLAUDE.md).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Fix phải xử lý trường hợp: khi service khởi động, </w:t>
      </w:r>
      <w:r>
        <w:rPr>
          <w:rFonts w:ascii="Courier New" w:hAnsi="Courier New"/>
          <w:color w:val="F05922"/>
          <w:sz w:val="21"/>
        </w:rPr>
        <w:t>DevicePollWorker</w:t>
      </w:r>
      <w:r>
        <w:rPr>
          <w:sz w:val="21"/>
        </w:rPr>
        <w:t xml:space="preserve"> (hoặc hosted service tương đương) tự đọc persisted device list và gọi </w:t>
      </w:r>
      <w:r>
        <w:rPr>
          <w:rFonts w:ascii="Courier New" w:hAnsi="Courier New"/>
          <w:color w:val="F05922"/>
          <w:sz w:val="21"/>
        </w:rPr>
        <w:t>adb connect</w:t>
      </w:r>
      <w:r>
        <w:rPr>
          <w:sz w:val="21"/>
        </w:rPr>
        <w:t xml:space="preserve"> cho từng thiết bị — trước khi nhận request API đầu tiên.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Cập nhật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Plan tạo mới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task-planner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STEP-1.1 Done — root cause xác nhận tại DevicePollWorker.cs:56-77 + 111; BUG report viết xong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11:39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STEP-2.1 Done — IAdbService + WarmUpReconnectAsync + 6 unit tests; commit 3a86825; 71/71 PASS; chuyển Tech Lead review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11:43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STEP-2.2 Done — Tech Lead APPROVE commit 3a86825; verify build+test độc lập PASS; sẵn sàng QA staging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p>
      <w:pPr>
        <w:spacing w:after="80"/>
      </w:pPr>
      <w:r>
        <w:rPr>
          <w:b/>
          <w:sz w:val="21"/>
        </w:rPr>
        <w:t>Cách đọc nhanh:</w:t>
      </w:r>
      <w:r>
        <w:rPr>
          <w:sz w:val="21"/>
        </w:rPr>
        <w:t xml:space="preserve"> đọc MASTER trước → nếu cần chi tiết bước cụ thể mới mở step file tương ứng.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