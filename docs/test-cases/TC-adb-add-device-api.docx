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TC-adb-add-device-api</w:t>
      </w:r>
    </w:p>
    <w:p>
      <w:pPr>
        <w:spacing w:after="80"/>
      </w:pPr>
      <w:r>
        <w:rPr>
          <w:sz w:val="21"/>
        </w:rPr>
        <w:t>feature: API Kết Nối Thiết Bị theo IP và Kiểm Tra Trạng Thái Kết Nối ADB</w:t>
      </w:r>
    </w:p>
    <w:p>
      <w:pPr>
        <w:spacing w:after="80"/>
      </w:pPr>
      <w:r>
        <w:rPr>
          <w:sz w:val="21"/>
        </w:rPr>
        <w:t>author: QA Engineer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status: executed</w:t>
      </w:r>
    </w:p>
    <w:p>
      <w:pPr>
        <w:spacing w:after="80"/>
      </w:pPr>
      <w:r>
        <w:rPr>
          <w:sz w:val="21"/>
        </w:rPr>
        <w:t>environment: http://localhost:5299 (dotnet run, no-build)</w:t>
      </w:r>
    </w:p>
    <w:p>
      <w:pPr>
        <w:spacing w:after="80"/>
      </w:pPr>
      <w:r>
        <w:rPr>
          <w:sz w:val="21"/>
        </w:rPr>
        <w:t>api_key_test: test_qa_key_4.1</w:t>
      </w:r>
    </w:p>
    <w:p>
      <w:pPr>
        <w:spacing w:after="80"/>
      </w:pPr>
      <w:r>
        <w:rPr>
          <w:sz w:val="21"/>
        </w:rPr>
        <w:t>branch: docker-deploy</w:t>
      </w:r>
    </w:p>
    <w:p>
      <w:pPr>
        <w:spacing w:after="80"/>
      </w:pPr>
      <w:r>
        <w:rPr>
          <w:sz w:val="21"/>
        </w:rPr>
        <w:t>commits: 3c5541b + 5254df7 + 84499e7</w:t>
      </w:r>
    </w:p>
    <w:p>
      <w:pPr>
        <w:spacing w:after="80"/>
      </w:pPr>
      <w:r>
        <w:rPr>
          <w:sz w:val="21"/>
        </w:rPr>
        <w:t>test_plan: docs/test-plans/TEST-PLAN-adb-add-device-api.md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 CASES — API Thêm Thiết Bị (Connect-by-IP) và Kiểm Tra Kết Nối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Môi trường thực thi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URL: </w:t>
      </w:r>
      <w:r>
        <w:rPr>
          <w:rFonts w:ascii="Courier New" w:hAnsi="Courier New"/>
          <w:color w:val="F05922"/>
          <w:sz w:val="21"/>
        </w:rPr>
        <w:t>http://localhost:5299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Lệnh khởi động: </w:t>
      </w:r>
      <w:r>
        <w:rPr>
          <w:rFonts w:ascii="Courier New" w:hAnsi="Courier New"/>
          <w:color w:val="F05922"/>
          <w:sz w:val="21"/>
        </w:rPr>
        <w:t>LaunchApp__ApiKey=test_qa_key_4.1 dotnet run --project src/KztekAdbPublishTool.Web/KztekAdbPublishTool.Web.csproj --no-build --urls http://localhost:5299</w:t>
      </w:r>
    </w:p>
    <w:p>
      <w:pPr>
        <w:pStyle w:val="ListBullet"/>
        <w:spacing w:after="20"/>
        <w:ind w:left="283"/>
      </w:pPr>
      <w:r>
        <w:rPr>
          <w:sz w:val="21"/>
        </w:rPr>
        <w:t>Thời gian thực thi: 2026-08-19 10:42:56 – 10:43:22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nhận startup: </w:t>
      </w:r>
      <w:r>
        <w:rPr>
          <w:rFonts w:ascii="Courier New" w:hAnsi="Courier New"/>
          <w:color w:val="F05922"/>
          <w:sz w:val="21"/>
        </w:rPr>
        <w:t>curl http://localhost:5299/</w:t>
      </w:r>
      <w:r>
        <w:rPr>
          <w:sz w:val="21"/>
        </w:rPr>
        <w:t xml:space="preserve"> → HTTP 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Unit test đã có: 64/64 PASS (commit </w:t>
      </w:r>
      <w:r>
        <w:rPr>
          <w:rFonts w:ascii="Courier New" w:hAnsi="Courier New"/>
          <w:color w:val="F05922"/>
          <w:sz w:val="21"/>
        </w:rPr>
        <w:t>3c5541b</w:t>
      </w:r>
      <w:r>
        <w:rPr>
          <w:sz w:val="21"/>
        </w:rPr>
        <w:t>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TEST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hợp lệ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test_qa_key_4.1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Env var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sai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wrong_key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wrongkey123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để test 401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hợp lệ (test)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192.168.1.100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 không tồn tại trong mạng test — chỉ verify validation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WiFi 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192.168.1.100:5555</w:t>
            </w:r>
            <w:r>
              <w:rPr>
                <w:sz w:val="20"/>
              </w:rPr>
              <w:t xml:space="preserve"> (URL-encoded: </w:t>
            </w:r>
            <w:r>
              <w:rPr>
                <w:rFonts w:ascii="Courier New" w:hAnsi="Courier New"/>
                <w:color w:val="F05922"/>
                <w:sz w:val="20"/>
              </w:rPr>
              <w:t>192.168.1.100%3A5555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NotFound trong DeviceState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USB test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emulator-5554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NotFound trong DeviceState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NHOM A — Verify qua HTTP thật (không cần thiết bị)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TC-A01: Thiếu x-api-key — connect-by-ip → 401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Critical | </w:t>
      </w:r>
      <w:r>
        <w:rPr>
          <w:b/>
          <w:sz w:val="21"/>
        </w:rPr>
        <w:t>Priority:</w:t>
      </w:r>
      <w:r>
        <w:rPr>
          <w:sz w:val="21"/>
        </w:rPr>
        <w:t xml:space="preserve"> P0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br/>
        <w:t>{"ip":"192.168.1.100"}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HTTP/1.1 401 Unauthorized</w:t>
        <w:br/>
        <w:t>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status 401, error="Unauthorized" khớp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TC-A02: Sai x-api-key — connect-by-ip → 401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Critical | </w:t>
      </w:r>
      <w:r>
        <w:rPr>
          <w:b/>
          <w:sz w:val="21"/>
        </w:rPr>
        <w:t>Priority:</w:t>
      </w:r>
      <w:r>
        <w:rPr>
          <w:sz w:val="21"/>
        </w:rPr>
        <w:t xml:space="preserve"> P0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wrong_key</w:t>
        <w:br/>
        <w:br/>
        <w:t>{"ip":"192.168.1.100"}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HTTP/1.1 401 Unauthorized</w:t>
        <w:br/>
        <w:t>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status 401 khớp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TC-A03: ip rỗng (empty string)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{"success":false,"error":"InvalidInput","message":"ip là bắt buộc"}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status 400, message "ip là bắt buộc" khớp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TC-A04: ip null (không truyền field)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{"port":5555}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{"success":false,"error":"InvalidInput","message":"ip là bắt buộc"}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null ip treated as empty, trả 400 đúng.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TC-A05: ip chứa ':' (client nhầm truyền ipPort)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{"ip":"192.168.1.100:5555"}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{"success":false,"error":"InvalidInput","message":"ip không được chứa ':' — dùng field port riêng"}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đúng message theo TDD/SC-A4.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TC-A06: ip chứa khoảng trắng nội bộ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 100"}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{"success":false,"error":"InvalidInput","message":"ip không được chứa khoảng trắng"}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whitespace nội bộ bị chặn đúng.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TC-A07: port = 0 (dưới range)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{"ip":"192.168.1.100","port":0}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{"success":false,"error":"InvalidInput","message":"port phải nằm trong khoảng 1–65535"}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boundary 0 bị từ chối.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TC-A08: port = 65536 (trên range)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{"ip":"192.168.1.100","port":65536}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{"success":false,"error":"InvalidInput","message":"port phải nằm trong khoảng 1–65535"}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boundary 65536 bị từ chối.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TC-A09: port = -1 (âm)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{"ip":"192.168.1.100","port":-1}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{"success":false,"error":"InvalidInput","message":"port phải nằm trong khoảng 1–65535"}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port âm bị từ chối.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TC-A10: IP hợp lệ nhưng ADB binary không có → 500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{"ip":"10.255.255.1","port":5555}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HTTP/1.1 500 Internal Server Error</w:t>
        <w:br/>
        <w:t>{"success":false,"error":"AdbNotFound","message":"adb binary not found on server."}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validation pass → ADB layer → AdbNotFound 500 (môi trường không có binary </w:t>
      </w:r>
      <w:r>
        <w:rPr>
          <w:rFonts w:ascii="Courier New" w:hAnsi="Courier New"/>
          <w:color w:val="F05922"/>
          <w:sz w:val="18"/>
        </w:rPr>
        <w:t>/opt/platform-tools/adb</w:t>
      </w:r>
      <w:r>
        <w:rPr>
          <w:sz w:val="21"/>
        </w:rPr>
        <w:t>). Trong môi trường production có ADB binary, case này với IP không tồn tại sẽ trả 422 AdbConnectFailed sau timeout ~10s.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TC-B01: Thiếu x-api-key — status → 401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Critical | </w:t>
      </w:r>
      <w:r>
        <w:rPr>
          <w:b/>
          <w:sz w:val="21"/>
        </w:rPr>
        <w:t>Priority:</w:t>
      </w:r>
      <w:r>
        <w:rPr>
          <w:sz w:val="21"/>
        </w:rPr>
        <w:t xml:space="preserve"> P0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/api/devices/192.168.1.100%3A5555/status HTTP/1.1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HTTP/1.1 401 Unauthorized</w:t>
        <w:br/>
        <w:t>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status 401 khớp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TC-B02: Sai x-api-key — status → 401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Critical | </w:t>
      </w:r>
      <w:r>
        <w:rPr>
          <w:b/>
          <w:sz w:val="21"/>
        </w:rPr>
        <w:t>Priority:</w:t>
      </w:r>
      <w:r>
        <w:rPr>
          <w:sz w:val="21"/>
        </w:rPr>
        <w:t xml:space="preserve"> P0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/api/devices/192.168.1.100%3A5555/status HTTP/1.1</w:t>
        <w:br/>
        <w:t>x-api-key: wrongkey123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HTTP/1.1 401 Unauthorized</w:t>
        <w:br/>
        <w:t>{"success":false,"error":"Unauthorized","message":"Invalid or missing API key."}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status 401 khớp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TC-B03: Serial WiFi không tồn tại trong DeviceState → 404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/api/devices/192.168.1.100%3A5555/status HTTP/1.1</w:t>
        <w:br/>
        <w:t>x-api-key: test_qa_key_4.1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HTTP/1.1 404 Not Found</w:t>
        <w:br/>
        <w:t>{"success":false,"error":"DeviceNotFound","message":"Device '192.168.1.100:5555' not found."}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URL-decode </w:t>
      </w:r>
      <w:r>
        <w:rPr>
          <w:rFonts w:ascii="Courier New" w:hAnsi="Courier New"/>
          <w:color w:val="F05922"/>
          <w:sz w:val="18"/>
        </w:rPr>
        <w:t>:</w:t>
      </w:r>
      <w:r>
        <w:rPr>
          <w:sz w:val="21"/>
        </w:rPr>
        <w:t xml:space="preserve"> hoạt động đúng, serial được decode thành </w:t>
      </w:r>
      <w:r>
        <w:rPr>
          <w:rFonts w:ascii="Courier New" w:hAnsi="Courier New"/>
          <w:color w:val="F05922"/>
          <w:sz w:val="18"/>
        </w:rPr>
        <w:t>192.168.1.100:5555</w:t>
      </w:r>
      <w:r>
        <w:rPr>
          <w:sz w:val="21"/>
        </w:rPr>
        <w:t>, DeviceState trả NotFound → 404 đúng. Message chứa đúng serial.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TC-B04: Serial USB không tồn tại → 404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/api/devices/emulator-5554/status HTTP/1.1</w:t>
        <w:br/>
        <w:t>x-api-key: test_qa_key_4.1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HTTP/1.1 404 Not Found</w:t>
        <w:br/>
        <w:t>{"success":false,"error":"DeviceNotFound","message":"Device 'emulator-5554' not found."}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404 đúng với serial USB không tồn tại.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TC-B05: Serial rỗng (empty path segment) → router 404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Low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/api/devices//status HTTP/1.1</w:t>
        <w:br/>
        <w:t>x-api-key: test_qa_key_4.1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HTTP/1.1 404 Not Found</w:t>
        <w:br/>
        <w:t>(empty body — ASP.NET Core router default 404)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Router 404 đúng theo TDD Q6: route </w:t>
      </w:r>
      <w:r>
        <w:rPr>
          <w:rFonts w:ascii="Courier New" w:hAnsi="Courier New"/>
          <w:color w:val="F05922"/>
          <w:sz w:val="18"/>
        </w:rPr>
        <w:t>{serial}</w:t>
      </w:r>
      <w:r>
        <w:rPr>
          <w:sz w:val="21"/>
        </w:rPr>
        <w:t xml:space="preserve"> yêu cầu non-empty segment, router không match → app layer không chạy tới.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TC-B06: Serial = khoảng trắng URL-encoded (%20) → 400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Low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/api/devices/%20/status HTTP/1.1</w:t>
        <w:br/>
        <w:t>x-api-key: test_qa_key_4.1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{"success":false,"error":"InvalidInput","message":"serial không được rỗng"}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%20 decode thành khoảng trắng, sau trim() → empty → 400 đúng theo TDD Q6 edge case.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TC-B07: port = 1 (boundary min hợp lệ) → vượt validation, đến ADB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Low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{"ip":"192.168.1.100","port":1}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HTTP/1.1 500 Internal Server Error</w:t>
        <w:br/>
        <w:t>{"success":false,"error":"AdbNotFound","message":"adb binary not found on server."}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port=1 hợp lệ (trong range 1-65535), vượt qua validation, đến ADB layer → AdbNotFound (môi trường không có binary).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TC-B08: port = 65535 (boundary max hợp lệ) → vượt validation, đến ADB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Low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{"ip":"192.168.1.100","port":65535}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HTTP/1.1 500 Internal Server Error</w:t>
        <w:br/>
        <w:t>{"success":false,"error":"AdbNotFound","message":"adb binary not found on server."}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port=65535 hợp lệ, vượt validation, đến ADB layer.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TC-B09: Không truyền port → mặc định 5555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Request: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test_qa_key_4.1</w:t>
        <w:br/>
        <w:br/>
        <w:t>{"ip":"192.168.1.100"}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HTTP/1.1 500 Internal Server Error</w:t>
        <w:br/>
        <w:t>{"success":false,"error":"AdbNotFound","message":"adb binary not found on server."}</w:t>
      </w:r>
    </w:p>
    <w:p>
      <w:pPr>
        <w:spacing w:after="80"/>
      </w:pPr>
      <w:r>
        <w:rPr>
          <w:b/>
          <w:sz w:val="21"/>
        </w:rPr>
        <w:t>Kết quả: PASS</w:t>
      </w:r>
      <w:r>
        <w:rPr>
          <w:sz w:val="21"/>
        </w:rPr>
        <w:t xml:space="preserve"> — ip hợp lệ, port null → default 5555, target = "192.168.1.100:5555", validation PASS, đến ADB → AdbNotFound. Port defaulting xác nhận qua unit test TC-3.1 (64/64 PASS).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NHOM B — Cần thiết bị thật (smoke test thủ công tại staging/production)</w:t>
      </w:r>
    </w:p>
    <w:p>
      <w:pPr>
        <w:spacing w:after="80"/>
      </w:pPr>
      <w:r>
        <w:rPr>
          <w:sz w:val="21"/>
        </w:rPr>
        <w:t>Các case này KHÔNG thể tự động hóa trong môi trường CI do cần thiết bị Android WiFi thật.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 yêu cầu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Verify gián tiếp qua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thành công, nhận 200 + serial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bị ADB WiFi 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mock ADB (64/64 PASS)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 với port tùy chỉnh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bị ADB port ≠ 5555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mock ADB (64/64 PASS)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Online sau khi connect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 trước, đợi poll (~200ms sau trigger)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mock DeviceState (64/64 PASS)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Offline khi thiết bị disconnect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TC-C01, ngắt WiFi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mock DeviceState (64/64 PASS)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Idempotent: connect 2 lần cùng IP → 200 cả 2 lần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 trước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SC-A7 (64/64 PASS)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AdbConnectFailed khi IP không phản hồi (có ADB binary)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có binary, IP không tồn tại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mock ADB ExitCode≠0 (64/64 PASS)</w:t>
            </w:r>
          </w:p>
        </w:tc>
      </w:tr>
    </w:tbl>
    <w:p/>
    <w:p>
      <w:pPr>
        <w:spacing w:after="80"/>
      </w:pPr>
      <w:r>
        <w:rPr>
          <w:b/>
          <w:sz w:val="21"/>
        </w:rPr>
        <w:t>Hành động yêu cầu từ DevOps (STEP-4.3/4.4):</w:t>
      </w:r>
      <w:r>
        <w:rPr>
          <w:sz w:val="21"/>
        </w:rPr>
        <w:t xml:space="preserve"> Chạy TC-C01, TC-C03, TC-C05 tối thiểu trước khi go-live production. Ghi kết quả vào </w:t>
      </w:r>
      <w:r>
        <w:rPr>
          <w:rFonts w:ascii="Courier New" w:hAnsi="Courier New"/>
          <w:color w:val="F05922"/>
          <w:sz w:val="18"/>
        </w:rPr>
        <w:t>docs/devops/DEPLOY-adb-add-device-api.md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Tóm tắt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 case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(HTTP thật)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Cần smoke test thủ công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NHOM A (Auth 401)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NHOM A (Validation 400)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NHOM A (ADB layer 422/500)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NHOM A (Status 404/400)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NHOM A Tổng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NHOM B (cần thiết bị)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(verify gián tiếp)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cộng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</w:p>
        </w:tc>
      </w:tr>
    </w:tbl>
    <w:p/>
    <w:p>
      <w:pPr>
        <w:spacing w:after="80"/>
      </w:pPr>
      <w:r>
        <w:rPr>
          <w:b/>
          <w:sz w:val="21"/>
        </w:rPr>
        <w:t>Không có bug P0/P1 được phát hiện.</w:t>
      </w:r>
      <w:r>
        <w:rPr>
          <w:sz w:val="21"/>
        </w:rPr>
        <w:t xml:space="preserve"> Code path tầng HTTP khớp 100% TDD specification.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Bugs phát hiện</w:t>
      </w:r>
    </w:p>
    <w:p>
      <w:pPr>
        <w:spacing w:after="80"/>
      </w:pPr>
      <w:r>
        <w:rPr>
          <w:sz w:val="21"/>
        </w:rPr>
        <w:t>Không có bug. Tất cả case NHOM A PASS đúng expected behavior theo TDD.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(CLAUDE.md §QA Engineer)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 run: 2026-08-19 10:42:56 — http://localhost:5299</w:t>
        <w:br/>
        <w:t xml:space="preserve">  (LaunchApp__ApiKey=test_qa_key_4.1, dotnet run --no-build, branch docker-deploy commit 3c5541b+5254df7+84499e7)</w:t>
        <w:br/>
        <w:t>Test case cuối đã chạy: TC-B09 — port default 5555</w:t>
        <w:br/>
        <w:t>Kết quả: 19/19 PASS (NHOM A) | 6 case NHOM B cần smoke test thủ công tại staging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tạo bởi QA Engineer — 2026-08-19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