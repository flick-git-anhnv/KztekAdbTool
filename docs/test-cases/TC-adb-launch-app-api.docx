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TC-adb-launch-app-api</w:t>
      </w:r>
    </w:p>
    <w:p>
      <w:pPr>
        <w:spacing w:after="80"/>
      </w:pPr>
      <w:r>
        <w:rPr>
          <w:sz w:val="21"/>
        </w:rPr>
        <w:t>feature: adb-launch-app-api</w:t>
      </w:r>
    </w:p>
    <w:p>
      <w:pPr>
        <w:spacing w:after="80"/>
      </w:pPr>
      <w:r>
        <w:rPr>
          <w:sz w:val="21"/>
        </w:rPr>
        <w:t>author: QA Engineer</w:t>
      </w:r>
    </w:p>
    <w:p>
      <w:pPr>
        <w:spacing w:after="80"/>
      </w:pPr>
      <w:r>
        <w:rPr>
          <w:sz w:val="21"/>
        </w:rPr>
        <w:t>created: 2026-08-18</w:t>
      </w:r>
    </w:p>
    <w:p>
      <w:pPr>
        <w:spacing w:after="80"/>
      </w:pPr>
      <w:r>
        <w:rPr>
          <w:sz w:val="21"/>
        </w:rPr>
        <w:t>executed_at: 2026-08-18 17:00</w:t>
      </w:r>
    </w:p>
    <w:p>
      <w:pPr>
        <w:spacing w:after="80"/>
      </w:pPr>
      <w:r>
        <w:rPr>
          <w:sz w:val="21"/>
        </w:rPr>
        <w:t>environment: Local WSL2 — http://localhost:5299</w:t>
      </w:r>
    </w:p>
    <w:p>
      <w:pPr>
        <w:spacing w:after="80"/>
      </w:pPr>
      <w:r>
        <w:rPr>
          <w:sz w:val="21"/>
        </w:rPr>
        <w:t>account: x-api-key = 123456a@ (test key local, không commit)</w:t>
      </w:r>
    </w:p>
    <w:p>
      <w:pPr>
        <w:spacing w:after="80"/>
      </w:pPr>
      <w:r>
        <w:rPr>
          <w:sz w:val="21"/>
        </w:rPr>
        <w:t>build: 2026-08-18 (STEP-3.1 commit)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Test Cases: API Launch App Android qua ADB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Test Plan: </w:t>
      </w:r>
      <w:r>
        <w:rPr>
          <w:rFonts w:ascii="Courier New" w:hAnsi="Courier New"/>
          <w:color w:val="F05922"/>
          <w:sz w:val="18"/>
        </w:rPr>
        <w:t>docs/test-plans/TEST-PLAN-adb-launch-app-api.md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User Story: </w:t>
      </w:r>
      <w:r>
        <w:rPr>
          <w:rFonts w:ascii="Courier New" w:hAnsi="Courier New"/>
          <w:color w:val="F05922"/>
          <w:sz w:val="18"/>
        </w:rPr>
        <w:t>docs/user-stories/US-adb-launch-app-api.md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Endpoint: </w:t>
      </w:r>
      <w:r>
        <w:rPr>
          <w:rFonts w:ascii="Courier New" w:hAnsi="Courier New"/>
          <w:color w:val="F05922"/>
          <w:sz w:val="18"/>
        </w:rPr>
        <w:t>POST /api/launch-app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nhóm test</w:t>
      </w:r>
    </w:p>
    <w:p>
      <w:pPr>
        <w:pStyle w:val="ListBullet"/>
        <w:spacing w:after="20"/>
        <w:ind w:left="283"/>
      </w:pPr>
      <w:r>
        <w:rPr>
          <w:b/>
          <w:sz w:val="21"/>
        </w:rPr>
        <w:t>NHÓM A</w:t>
      </w:r>
      <w:r>
        <w:rPr>
          <w:sz w:val="21"/>
        </w:rPr>
        <w:t xml:space="preserve"> — Test qua HTTP thật (server local, curl): TC-002, TC-003, TC-004, TC-005</w:t>
      </w:r>
    </w:p>
    <w:p>
      <w:pPr>
        <w:pStyle w:val="ListBullet"/>
        <w:spacing w:after="20"/>
        <w:ind w:left="283"/>
      </w:pPr>
      <w:r>
        <w:rPr>
          <w:b/>
          <w:sz w:val="21"/>
        </w:rPr>
        <w:t>NHÓM B</w:t>
      </w:r>
      <w:r>
        <w:rPr>
          <w:sz w:val="21"/>
        </w:rPr>
        <w:t xml:space="preserve"> — Verify gián tiếp qua unit test (cần thiết bị Android/emulator, môi trường này không có): TC-001, TC-006, TC-007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TC-001: Happy path — Launch app thành công (NHÓM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tham chiếu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 — cần thiết bị Android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Điều kiện tiên quyết:</w:t>
      </w:r>
    </w:p>
    <w:p>
      <w:pPr>
        <w:pStyle w:val="ListBullet"/>
        <w:spacing w:after="20"/>
        <w:ind w:left="283"/>
      </w:pPr>
      <w:r>
        <w:rPr>
          <w:sz w:val="21"/>
        </w:rPr>
        <w:t>Thiết bị Android online, serial đã có trong DeviceState với Status="Online"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App </w:t>
      </w:r>
      <w:r>
        <w:rPr>
          <w:rFonts w:ascii="Courier New" w:hAnsi="Courier New"/>
          <w:color w:val="F05922"/>
          <w:sz w:val="21"/>
        </w:rPr>
        <w:t>com.kztek.abc</w:t>
      </w:r>
      <w:r>
        <w:rPr>
          <w:sz w:val="21"/>
        </w:rPr>
        <w:t xml:space="preserve"> đã được cài trên thiết bị</w:t>
      </w:r>
    </w:p>
    <w:p>
      <w:pPr>
        <w:pStyle w:val="ListBullet"/>
        <w:spacing w:after="20"/>
        <w:ind w:left="283"/>
      </w:pPr>
      <w:r>
        <w:rPr>
          <w:sz w:val="21"/>
        </w:rPr>
        <w:t>API key đúng</w:t>
      </w:r>
    </w:p>
    <w:p>
      <w:pPr>
        <w:spacing w:after="80"/>
      </w:pPr>
      <w:r>
        <w:rPr>
          <w:b/>
          <w:sz w:val="21"/>
        </w:rPr>
        <w:t>Các bước: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http://&lt;server&gt;/api/launch-app</w:t>
      </w:r>
      <w:r>
        <w:rPr>
          <w:sz w:val="21"/>
        </w:rPr>
        <w:t xml:space="preserve"> với header </w:t>
      </w:r>
      <w:r>
        <w:rPr>
          <w:rFonts w:ascii="Courier New" w:hAnsi="Courier New"/>
          <w:color w:val="F05922"/>
          <w:sz w:val="21"/>
        </w:rPr>
        <w:t>x-api-key: &lt;key&gt;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Body: </w:t>
      </w:r>
      <w:r>
        <w:rPr>
          <w:rFonts w:ascii="Courier New" w:hAnsi="Courier New"/>
          <w:color w:val="F05922"/>
          <w:sz w:val="21"/>
        </w:rPr>
        <w:t>{"serial":"&lt;serial-online&gt;","app":"com.kztek.abc"}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200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Body: </w:t>
      </w:r>
      <w:r>
        <w:rPr>
          <w:rFonts w:ascii="Courier New" w:hAnsi="Courier New"/>
          <w:color w:val="F05922"/>
          <w:sz w:val="21"/>
        </w:rPr>
        <w:t>{"success":true,"message":"App launched successfully.","serial":"...","app":"com.kztek.abc","exitCode":0,"stdOut":"Starting: Intent...","stdErr":""}</w:t>
      </w:r>
    </w:p>
    <w:p>
      <w:pPr>
        <w:spacing w:after="80"/>
      </w:pPr>
      <w:r>
        <w:rPr>
          <w:b/>
          <w:sz w:val="21"/>
        </w:rPr>
        <w:t>Kết quả thực tế:</w:t>
      </w:r>
      <w:r>
        <w:rPr>
          <w:sz w:val="21"/>
        </w:rPr>
        <w:t xml:space="preserve"> KHÔNG THỂ verify qua HTTP thật trong môi trường này do thiếu thiết bị Android/emulator.</w:t>
      </w:r>
    </w:p>
    <w:p>
      <w:pPr>
        <w:spacing w:after="80"/>
      </w:pPr>
      <w:r>
        <w:rPr>
          <w:b/>
          <w:sz w:val="21"/>
        </w:rPr>
        <w:t>Verify gián tiếp qua unit test: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MapAdbResult_ExitCode0_Returns200</w:t>
      </w:r>
      <w:r>
        <w:rPr>
          <w:sz w:val="21"/>
        </w:rPr>
        <w:t xml:space="preserve"> — gọi </w:t>
      </w:r>
      <w:r>
        <w:rPr>
          <w:rFonts w:ascii="Courier New" w:hAnsi="Courier New"/>
          <w:color w:val="F05922"/>
          <w:sz w:val="21"/>
        </w:rPr>
        <w:t>LaunchAppEndpoints.MapAdbResult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AdbCommandResult { ExitCode=0, Success=true }</w:t>
      </w:r>
      <w:r>
        <w:rPr>
          <w:sz w:val="21"/>
        </w:rPr>
        <w:t xml:space="preserve"> → Assert 200 </w:t>
      </w:r>
      <w:r>
        <w:rPr>
          <w:b/>
          <w:sz w:val="21"/>
        </w:rPr>
        <w:t>PASS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CheckDeviceState_OnlineDevice_ReturnsNull</w:t>
      </w:r>
      <w:r>
        <w:rPr>
          <w:sz w:val="21"/>
        </w:rPr>
        <w:t xml:space="preserve"> — device Online → null (handler tiếp tục gọi ADB) </w:t>
      </w:r>
      <w:r>
        <w:rPr>
          <w:b/>
          <w:sz w:val="21"/>
        </w:rPr>
        <w:t>PASS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 (gián tiếp qua unit test) — </w:t>
      </w:r>
      <w:r>
        <w:rPr>
          <w:b/>
          <w:sz w:val="21"/>
        </w:rPr>
        <w:t>cần smoke test thủ công trên môi trường có thiết bị thật trước khi DevOps deploy production (STEP-4.3/4.4)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TC-002: API key sai → 401 (NHÓM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tham chiếu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— HTTP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Các bước: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http://localhost:5299/api/launch-app \</w:t>
        <w:br/>
        <w:t xml:space="preserve">  -H "Content-Type: application/json" \</w:t>
        <w:br/>
        <w:t xml:space="preserve">  -H "x-api-key: wrong-key-999" \</w:t>
        <w:br/>
        <w:t xml:space="preserve">  -d '{"serial":"192.168.1.100:5555","app":"com.kztek.abc"}'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401, body có </w:t>
      </w:r>
      <w:r>
        <w:rPr>
          <w:rFonts w:ascii="Courier New" w:hAnsi="Courier New"/>
          <w:color w:val="F05922"/>
          <w:sz w:val="18"/>
        </w:rPr>
        <w:t>"error":"Unauthorized"</w:t>
      </w:r>
    </w:p>
    <w:p>
      <w:pPr>
        <w:spacing w:after="80"/>
      </w:pPr>
      <w:r>
        <w:rPr>
          <w:b/>
          <w:sz w:val="21"/>
        </w:rPr>
        <w:t>Kết quả thực tế (2026-08-18 17:00):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HTTP_STATUS: 401</w:t>
        <w:br/>
        <w:t>Body: {"success":false,"error":"Unauthorized","message":"Invalid or missing API key."}</w:t>
      </w:r>
    </w:p>
    <w:p>
      <w:pPr>
        <w:spacing w:after="80"/>
      </w:pPr>
      <w:r>
        <w:rPr>
          <w:b/>
          <w:sz w:val="21"/>
        </w:rPr>
        <w:t>Xác nhận:</w:t>
      </w:r>
    </w:p>
    <w:p>
      <w:pPr>
        <w:pStyle w:val="ListBullet"/>
        <w:spacing w:after="20"/>
        <w:ind w:left="283"/>
      </w:pPr>
      <w:r>
        <w:rPr>
          <w:sz w:val="21"/>
        </w:rPr>
        <w:t>[x] HTTP status = 401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Body </w:t>
      </w:r>
      <w:r>
        <w:rPr>
          <w:rFonts w:ascii="Courier New" w:hAnsi="Courier New"/>
          <w:color w:val="F05922"/>
          <w:sz w:val="21"/>
        </w:rPr>
        <w:t>error</w:t>
      </w:r>
      <w:r>
        <w:rPr>
          <w:sz w:val="21"/>
        </w:rPr>
        <w:t xml:space="preserve"> = "Unauthorized"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AdbService KHÔNG được gọi (xác nhận bởi unit test </w:t>
      </w:r>
      <w:r>
        <w:rPr>
          <w:rFonts w:ascii="Courier New" w:hAnsi="Courier New"/>
          <w:color w:val="F05922"/>
          <w:sz w:val="21"/>
        </w:rPr>
        <w:t>InvokeAsync_WrongKey_Returns401_AndDoesNotCallNext</w:t>
      </w:r>
      <w:r>
        <w:rPr>
          <w:sz w:val="21"/>
        </w:rPr>
        <w:t xml:space="preserve"> — PASS)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TC-003: Thiếu header x-api-key → 401 (NHÓM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tham chiếu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— HTTP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Các bước: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http://localhost:5299/api/launch-app \</w:t>
        <w:br/>
        <w:t xml:space="preserve">  -H "Content-Type: application/json" \</w:t>
        <w:br/>
        <w:t xml:space="preserve">  -d '{"serial":"192.168.1.100:5555","app":"com.kztek.abc"}'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401, body có </w:t>
      </w:r>
      <w:r>
        <w:rPr>
          <w:rFonts w:ascii="Courier New" w:hAnsi="Courier New"/>
          <w:color w:val="F05922"/>
          <w:sz w:val="18"/>
        </w:rPr>
        <w:t>"error":"Unauthorized"</w:t>
      </w:r>
    </w:p>
    <w:p>
      <w:pPr>
        <w:spacing w:after="80"/>
      </w:pPr>
      <w:r>
        <w:rPr>
          <w:b/>
          <w:sz w:val="21"/>
        </w:rPr>
        <w:t>Kết quả thực tế (2026-08-18 17:00):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HTTP_STATUS: 401</w:t>
        <w:br/>
        <w:t>Body: {"success":false,"error":"Unauthorized","message":"Invalid or missing API key."}</w:t>
      </w:r>
    </w:p>
    <w:p>
      <w:pPr>
        <w:spacing w:after="80"/>
      </w:pPr>
      <w:r>
        <w:rPr>
          <w:b/>
          <w:sz w:val="21"/>
        </w:rPr>
        <w:t>Xác nhận:</w:t>
      </w:r>
    </w:p>
    <w:p>
      <w:pPr>
        <w:pStyle w:val="ListBullet"/>
        <w:spacing w:after="20"/>
        <w:ind w:left="283"/>
      </w:pPr>
      <w:r>
        <w:rPr>
          <w:sz w:val="21"/>
        </w:rPr>
        <w:t>[x] HTTP status = 401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Body </w:t>
      </w:r>
      <w:r>
        <w:rPr>
          <w:rFonts w:ascii="Courier New" w:hAnsi="Courier New"/>
          <w:color w:val="F05922"/>
          <w:sz w:val="21"/>
        </w:rPr>
        <w:t>error</w:t>
      </w:r>
      <w:r>
        <w:rPr>
          <w:sz w:val="21"/>
        </w:rPr>
        <w:t xml:space="preserve"> = "Unauthorized"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AdbService KHÔNG được gọi (unit test </w:t>
      </w:r>
      <w:r>
        <w:rPr>
          <w:rFonts w:ascii="Courier New" w:hAnsi="Courier New"/>
          <w:color w:val="F05922"/>
          <w:sz w:val="21"/>
        </w:rPr>
        <w:t>InvokeAsync_MissingHeader_Returns401_AndDoesNotCallNext</w:t>
      </w:r>
      <w:r>
        <w:rPr>
          <w:sz w:val="21"/>
        </w:rPr>
        <w:t xml:space="preserve"> — PASS)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TC-004: Serial không tồn tại trong DeviceState → 404 (NHÓM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tham chiếu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SC-03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— HTTP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Ghi chú:</w:t>
      </w:r>
      <w:r>
        <w:rPr>
          <w:sz w:val="21"/>
        </w:rPr>
        <w:t xml:space="preserve"> Vì môi trường không có thiết bị nào kết nối,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luôn rỗng — mọi serial đều trả 404. Đây là evidence hợp lệ cho TC-004.</w:t>
      </w:r>
    </w:p>
    <w:p>
      <w:pPr>
        <w:spacing w:after="80"/>
      </w:pPr>
      <w:r>
        <w:rPr>
          <w:b/>
          <w:sz w:val="21"/>
        </w:rPr>
        <w:t>Các bước: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http://localhost:5299/api/launch-app \</w:t>
        <w:br/>
        <w:t xml:space="preserve">  -H "Content-Type: application/json" \</w:t>
        <w:br/>
        <w:t xml:space="preserve">  -H "x-api-key: 123456a@" \</w:t>
        <w:br/>
        <w:t xml:space="preserve">  -d '{"serial":"TEST-SERIAL-NOT-EXIST","app":"com.kztek.abc"}'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404, body có </w:t>
      </w:r>
      <w:r>
        <w:rPr>
          <w:rFonts w:ascii="Courier New" w:hAnsi="Courier New"/>
          <w:color w:val="F05922"/>
          <w:sz w:val="18"/>
        </w:rPr>
        <w:t>"error":"DeviceNotFound"</w:t>
      </w:r>
      <w:r>
        <w:rPr>
          <w:sz w:val="21"/>
        </w:rPr>
        <w:t xml:space="preserve"> và message chứa serial</w:t>
      </w:r>
    </w:p>
    <w:p>
      <w:pPr>
        <w:spacing w:after="80"/>
      </w:pPr>
      <w:r>
        <w:rPr>
          <w:b/>
          <w:sz w:val="21"/>
        </w:rPr>
        <w:t>Kết quả thực tế (2026-08-18 17:00):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HTTP_STATUS: 404</w:t>
        <w:br/>
        <w:t>Body: {"success":false,"error":"DeviceNotFound","message":"Device 'TEST-SERIAL-NOT-EXIST' not found."}</w:t>
      </w:r>
    </w:p>
    <w:p>
      <w:pPr>
        <w:spacing w:after="80"/>
      </w:pPr>
      <w:r>
        <w:rPr>
          <w:b/>
          <w:sz w:val="21"/>
        </w:rPr>
        <w:t>Xác nhận:</w:t>
      </w:r>
    </w:p>
    <w:p>
      <w:pPr>
        <w:pStyle w:val="ListBullet"/>
        <w:spacing w:after="20"/>
        <w:ind w:left="283"/>
      </w:pPr>
      <w:r>
        <w:rPr>
          <w:sz w:val="21"/>
        </w:rPr>
        <w:t>[x] HTTP status = 404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Body </w:t>
      </w:r>
      <w:r>
        <w:rPr>
          <w:rFonts w:ascii="Courier New" w:hAnsi="Courier New"/>
          <w:color w:val="F05922"/>
          <w:sz w:val="21"/>
        </w:rPr>
        <w:t>error</w:t>
      </w:r>
      <w:r>
        <w:rPr>
          <w:sz w:val="21"/>
        </w:rPr>
        <w:t xml:space="preserve"> = "DeviceNotFound"</w:t>
      </w:r>
    </w:p>
    <w:p>
      <w:pPr>
        <w:pStyle w:val="ListBullet"/>
        <w:spacing w:after="20"/>
        <w:ind w:left="283"/>
      </w:pPr>
      <w:r>
        <w:rPr>
          <w:sz w:val="21"/>
        </w:rPr>
        <w:t>[x] Message chứa serial đã gửi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AdbService KHÔNG được gọi (unit test </w:t>
      </w:r>
      <w:r>
        <w:rPr>
          <w:rFonts w:ascii="Courier New" w:hAnsi="Courier New"/>
          <w:color w:val="F05922"/>
          <w:sz w:val="21"/>
        </w:rPr>
        <w:t>CheckDeviceState_UnknownSerial_Returns404</w:t>
      </w:r>
      <w:r>
        <w:rPr>
          <w:sz w:val="21"/>
        </w:rPr>
        <w:t xml:space="preserve"> — PASS)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TC-005: app trống hoặc package name không hợp lệ → 400 (NHÓM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tham chiếu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SC-04, EC2, EC6, BR1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— HTTP thật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TC-005a: app rỗng (`""`)</w:t>
      </w:r>
    </w:p>
    <w:p>
      <w:pPr>
        <w:spacing w:after="80"/>
      </w:pPr>
      <w:r>
        <w:rPr>
          <w:b/>
          <w:sz w:val="21"/>
        </w:rPr>
        <w:t>Các bước: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http://localhost:5299/api/launch-app \</w:t>
        <w:br/>
        <w:t xml:space="preserve">  -H "Content-Type: application/json" \</w:t>
        <w:br/>
        <w:t xml:space="preserve">  -H "x-api-key: 123456a@" \</w:t>
        <w:br/>
        <w:t xml:space="preserve">  -d '{"serial":"TEST-SERIAL","app":""}'</w:t>
      </w:r>
    </w:p>
    <w:p>
      <w:pPr>
        <w:spacing w:after="80"/>
      </w:pPr>
      <w:r>
        <w:rPr>
          <w:b/>
          <w:sz w:val="21"/>
        </w:rPr>
        <w:t>Kết quả thực tế (2026-08-18 17:00):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HTTP_STATUS: 400</w:t>
        <w:br/>
        <w:t>Body: {"success":false,"error":"InvalidInput","message":"app is required"}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TC-005b: Package name không có dấu chấm (`"invalidpackage"`)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http://localhost:5299/api/launch-app \</w:t>
        <w:br/>
        <w:t xml:space="preserve">  -H "Content-Type: application/json" \</w:t>
        <w:br/>
        <w:t xml:space="preserve">  -H "x-api-key: 123456a@" \</w:t>
        <w:br/>
        <w:t xml:space="preserve">  -d '{"serial":"TEST-SERIAL","app":"invalidpackage"}'</w:t>
      </w:r>
    </w:p>
    <w:p>
      <w:pPr>
        <w:spacing w:after="80"/>
      </w:pPr>
      <w:r>
        <w:rPr>
          <w:b/>
          <w:sz w:val="21"/>
        </w:rPr>
        <w:t>Kết quả thực tế (2026-08-18 17:00):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HTTP_STATUS: 400</w:t>
        <w:br/>
        <w:t>Body: {"success":false,"error":"InvalidInput","message":"invalid package name"}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TC-005c: app chỉ có khoảng trắng (`"   "`) — EC2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http://localhost:5299/api/launch-app \</w:t>
        <w:br/>
        <w:t xml:space="preserve">  -H "Content-Type: application/json" \</w:t>
        <w:br/>
        <w:t xml:space="preserve">  -H "x-api-key: 123456a@" \</w:t>
        <w:br/>
        <w:t xml:space="preserve">  -d '{"serial":"TEST-SERIAL","app":"   "}'</w:t>
      </w:r>
    </w:p>
    <w:p>
      <w:pPr>
        <w:spacing w:after="80"/>
      </w:pPr>
      <w:r>
        <w:rPr>
          <w:b/>
          <w:sz w:val="21"/>
        </w:rPr>
        <w:t>Kết quả thực tế (2026-08-18 17:00):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HTTP_STATUS: 400</w:t>
        <w:br/>
        <w:t>Body: {"success":false,"error":"InvalidInput","message":"app is required"}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 (trim → rỗng → "app is required")</w:t>
      </w:r>
    </w:p>
    <w:p>
      <w:pPr>
        <w:spacing w:after="80"/>
      </w:pPr>
      <w:r>
        <w:rPr>
          <w:b/>
          <w:sz w:val="21"/>
        </w:rPr>
        <w:t>Trạng thái TC-005 tổng:</w:t>
      </w:r>
      <w:r>
        <w:rPr>
          <w:sz w:val="21"/>
        </w:rPr>
        <w:t xml:space="preserve"> PASS (3/3 sub-case)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TC-006: Thiết bị tồn tại nhưng Offline → 422 (NHÓM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tham chiếu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 — cần thiết bị Android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 thực tế:</w:t>
      </w:r>
      <w:r>
        <w:rPr>
          <w:sz w:val="21"/>
        </w:rPr>
        <w:t xml:space="preserve"> KHÔNG THỂ verify qua HTTP thật.</w:t>
      </w:r>
    </w:p>
    <w:p>
      <w:pPr>
        <w:spacing w:after="80"/>
      </w:pPr>
      <w:r>
        <w:rPr>
          <w:b/>
          <w:sz w:val="21"/>
        </w:rPr>
        <w:t>Verify gián tiếp qua unit test: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CheckDeviceState_OfflineDevice_Returns422</w:t>
      </w:r>
      <w:r>
        <w:rPr>
          <w:sz w:val="21"/>
        </w:rPr>
        <w:t xml:space="preserve"> — device với </w:t>
      </w:r>
      <w:r>
        <w:rPr>
          <w:rFonts w:ascii="Courier New" w:hAnsi="Courier New"/>
          <w:color w:val="F05922"/>
          <w:sz w:val="21"/>
        </w:rPr>
        <w:t>Status="Offline"</w:t>
      </w:r>
      <w:r>
        <w:rPr>
          <w:sz w:val="21"/>
        </w:rPr>
        <w:t xml:space="preserve"> trong DeviceState → Assert 422 </w:t>
      </w:r>
      <w:r>
        <w:rPr>
          <w:b/>
          <w:sz w:val="21"/>
        </w:rPr>
        <w:t>PASS</w:t>
      </w:r>
    </w:p>
    <w:p>
      <w:pPr>
        <w:spacing w:after="80"/>
      </w:pPr>
      <w:r>
        <w:rPr>
          <w:sz w:val="21"/>
        </w:rPr>
        <w:t xml:space="preserve">Test inject trực tiếp </w:t>
      </w:r>
      <w:r>
        <w:rPr>
          <w:rFonts w:ascii="Courier New" w:hAnsi="Courier New"/>
          <w:color w:val="F05922"/>
          <w:sz w:val="18"/>
        </w:rPr>
        <w:t>DeviceRecord { Serial="192.168.1.100:5555", Status="Offline" }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, gọi </w:t>
      </w:r>
      <w:r>
        <w:rPr>
          <w:rFonts w:ascii="Courier New" w:hAnsi="Courier New"/>
          <w:color w:val="F05922"/>
          <w:sz w:val="18"/>
        </w:rPr>
        <w:t>CheckDeviceState</w:t>
      </w:r>
      <w:r>
        <w:rPr>
          <w:sz w:val="21"/>
        </w:rPr>
        <w:t xml:space="preserve"> → kết quả </w:t>
      </w:r>
      <w:r>
        <w:rPr>
          <w:rFonts w:ascii="Courier New" w:hAnsi="Courier New"/>
          <w:color w:val="F05922"/>
          <w:sz w:val="18"/>
        </w:rPr>
        <w:t>IStatusCodeHttpResult</w:t>
      </w:r>
      <w:r>
        <w:rPr>
          <w:sz w:val="21"/>
        </w:rPr>
        <w:t xml:space="preserve"> với StatusCode=422.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 (gián tiếp qua unit test) — </w:t>
      </w:r>
      <w:r>
        <w:rPr>
          <w:b/>
          <w:sz w:val="21"/>
        </w:rPr>
        <w:t>cần smoke test thủ công trước production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TC-007: Package hợp lệ nhưng app không cài trên thiết bị → 422 (NHÓM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tham chiếu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 — cần thiết bị Android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 thực tế:</w:t>
      </w:r>
      <w:r>
        <w:rPr>
          <w:sz w:val="21"/>
        </w:rPr>
        <w:t xml:space="preserve"> KHÔNG THỂ verify qua HTTP thật.</w:t>
      </w:r>
    </w:p>
    <w:p>
      <w:pPr>
        <w:spacing w:after="80"/>
      </w:pPr>
      <w:r>
        <w:rPr>
          <w:b/>
          <w:sz w:val="21"/>
        </w:rPr>
        <w:t>Verify gián tiếp qua unit test: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MapAdbResult_AppNotInstalled_Returns422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AdbCommandResult { ExitCode=-1, StdErr="No activities found to run" }</w:t>
      </w:r>
      <w:r>
        <w:rPr>
          <w:sz w:val="21"/>
        </w:rPr>
        <w:t xml:space="preserve"> → Assert 422 </w:t>
      </w:r>
      <w:r>
        <w:rPr>
          <w:b/>
          <w:sz w:val="21"/>
        </w:rPr>
        <w:t>PASS</w:t>
      </w:r>
    </w:p>
    <w:p>
      <w:pPr>
        <w:spacing w:after="80"/>
      </w:pPr>
      <w:r>
        <w:rPr>
          <w:sz w:val="21"/>
        </w:rPr>
        <w:t xml:space="preserve">Test gọi </w:t>
      </w:r>
      <w:r>
        <w:rPr>
          <w:rFonts w:ascii="Courier New" w:hAnsi="Courier New"/>
          <w:color w:val="F05922"/>
          <w:sz w:val="18"/>
        </w:rPr>
        <w:t>LaunchAppEndpoints.MapAdbResult</w:t>
      </w:r>
      <w:r>
        <w:rPr>
          <w:sz w:val="21"/>
        </w:rPr>
        <w:t xml:space="preserve"> với output giả lập đúng schema thật của </w:t>
      </w:r>
      <w:r>
        <w:rPr>
          <w:rFonts w:ascii="Courier New" w:hAnsi="Courier New"/>
          <w:color w:val="F05922"/>
          <w:sz w:val="18"/>
        </w:rPr>
        <w:t>AdbService.LaunchAppAsync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18"/>
        </w:rPr>
        <w:t>resolve-activity</w:t>
      </w:r>
      <w:r>
        <w:rPr>
          <w:sz w:val="21"/>
        </w:rPr>
        <w:t xml:space="preserve"> không tìm thấy component.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 (gián tiếp qua unit test) — </w:t>
      </w:r>
      <w:r>
        <w:rPr>
          <w:b/>
          <w:sz w:val="21"/>
        </w:rPr>
        <w:t>cần smoke test thủ công trước production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Kiểm tra bổ sung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SC-07 Regression: Route cũ không bị ảnh hưởng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http://localhost:5299/api/devices</w:t>
      </w:r>
    </w:p>
    <w:p>
      <w:pPr>
        <w:spacing w:after="80"/>
      </w:pPr>
      <w:r>
        <w:rPr>
          <w:b/>
          <w:sz w:val="21"/>
        </w:rPr>
        <w:t>Kết quả thực tế (2026-08-18 17:00):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HTTP_STATUS: 200</w:t>
        <w:br/>
        <w:t>Body: {"ok":true,"data":[]}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 — auth filter KHÔNG áp cho route cũ (BR3 tuân thủ)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EC6: Serial rỗng → 400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http://localhost:5299/api/launch-app \</w:t>
        <w:br/>
        <w:t xml:space="preserve">  -H "Content-Type: application/json" \</w:t>
        <w:br/>
        <w:t xml:space="preserve">  -H "x-api-key: 123456a@" \</w:t>
        <w:br/>
        <w:t xml:space="preserve">  -d '{"serial":"","app":"com.kztek.abc"}'</w:t>
      </w:r>
    </w:p>
    <w:p>
      <w:pPr>
        <w:spacing w:after="80"/>
      </w:pPr>
      <w:r>
        <w:rPr>
          <w:b/>
          <w:sz w:val="21"/>
        </w:rPr>
        <w:t>Kết quả thực tế (2026-08-18 17:00):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HTTP_STATUS: 400</w:t>
        <w:br/>
        <w:t>Body: {"success":false,"error":"InvalidInput","message":"serial is required"}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kết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Happy path 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 (gián tiếp — unit: </w:t>
            </w:r>
            <w:r>
              <w:rPr>
                <w:rFonts w:ascii="Courier New" w:hAnsi="Courier New"/>
                <w:color w:val="F05922"/>
                <w:sz w:val="20"/>
              </w:rPr>
              <w:t>MapAdbResult_ExitCode0_Returns200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sai → 401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(HTTP thật)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Thiếu header → 401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(HTTP thật)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không tồn tại → 404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(HTTP thật)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Package invalid/rỗng → 400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(HTTP thật, 3 sub-case)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Offline → 422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 (gián tiếp — unit: </w:t>
            </w:r>
            <w:r>
              <w:rPr>
                <w:rFonts w:ascii="Courier New" w:hAnsi="Courier New"/>
                <w:color w:val="F05922"/>
                <w:sz w:val="20"/>
              </w:rPr>
              <w:t>CheckDeviceState_OfflineDevice_Returns422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không cài → 422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 (gián tiếp — unit: </w:t>
            </w:r>
            <w:r>
              <w:rPr>
                <w:rFonts w:ascii="Courier New" w:hAnsi="Courier New"/>
                <w:color w:val="F05922"/>
                <w:sz w:val="20"/>
              </w:rPr>
              <w:t>MapAdbResult_AppNotInstalled_Returns422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SC-07 Regression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 cũ không trả 401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(HTTP thật)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rỗng → 400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(HTTP thật)</w:t>
            </w:r>
          </w:p>
        </w:tc>
      </w:tr>
    </w:tbl>
    <w:p/>
    <w:p>
      <w:pPr>
        <w:spacing w:after="80"/>
      </w:pPr>
      <w:r>
        <w:rPr>
          <w:b/>
          <w:sz w:val="21"/>
        </w:rPr>
        <w:t>Bug phát hiện:</w:t>
      </w:r>
      <w:r>
        <w:rPr>
          <w:sz w:val="21"/>
        </w:rPr>
        <w:t xml:space="preserve"> Không có</w:t>
      </w:r>
    </w:p>
    <w:p>
      <w:pPr>
        <w:spacing w:after="80"/>
      </w:pPr>
      <w:r>
        <w:rPr>
          <w:b/>
          <w:sz w:val="21"/>
        </w:rPr>
        <w:t>Dotnet test sau hoàn thành:</w:t>
      </w:r>
      <w:r>
        <w:rPr>
          <w:sz w:val="21"/>
        </w:rPr>
        <w:t xml:space="preserve"> 42/42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Verification run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 run: 2026-08-18 17:00 — http://localhost:5299 (WSL2 local)</w:t>
        <w:br/>
        <w:t>Test case cuối đã chạy: TC-005 + SC-07 regression + EC6 (cùng 1 session)</w:t>
        <w:br/>
        <w:t>Kết quả: NHÓM A (4 case chính + regression): PASS — log curl trực tiếp trong file này</w:t>
        <w:br/>
        <w:t xml:space="preserve">          NHÓM B (3 case): Pass gián tiếp — dotnet test 42/42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Cảnh báo cho QA Lead và DevOps</w:t>
      </w:r>
    </w:p>
    <w:p>
      <w:pPr>
        <w:spacing w:after="80"/>
      </w:pPr>
      <w:r>
        <w:rPr>
          <w:b/>
          <w:sz w:val="21"/>
        </w:rPr>
        <w:t>BẮTBUỘC trước khi deploy production:</w:t>
      </w:r>
    </w:p>
    <w:p>
      <w:pPr>
        <w:spacing w:after="80"/>
      </w:pPr>
      <w:r>
        <w:rPr>
          <w:sz w:val="21"/>
        </w:rPr>
        <w:t>TC-001 (200 OK happy path), TC-006 (422 device offline), TC-007 (422 app not installed) chưa được verify qua HTTP thật do môi trường sandbox không có thiết bị Android. DevOps Lead (STEP-4.4) PHẢI thực hiện smoke test thủ công với thiết bị Android thật hoặc emulator trên môi trường staging trước khi promote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