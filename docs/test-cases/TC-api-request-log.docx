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TC-api-request-log</w:t>
      </w:r>
    </w:p>
    <w:p>
      <w:pPr>
        <w:spacing w:after="80"/>
      </w:pPr>
      <w:r>
        <w:rPr>
          <w:sz w:val="21"/>
        </w:rPr>
        <w:t>feature: api-request-log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author: QA Engineer</w:t>
      </w:r>
    </w:p>
    <w:p>
      <w:pPr>
        <w:spacing w:after="80"/>
      </w:pPr>
      <w:r>
        <w:rPr>
          <w:sz w:val="21"/>
        </w:rPr>
        <w:t>prd: docs/prd/PRD-api-request-log.md</w:t>
      </w:r>
    </w:p>
    <w:p>
      <w:pPr>
        <w:spacing w:after="80"/>
      </w:pPr>
      <w:r>
        <w:rPr>
          <w:sz w:val="21"/>
        </w:rPr>
        <w:t>user_story: docs/user-stories/US-api-request-log.md</w:t>
      </w:r>
    </w:p>
    <w:p>
      <w:pPr>
        <w:spacing w:after="80"/>
      </w:pPr>
      <w:r>
        <w:rPr>
          <w:sz w:val="21"/>
        </w:rPr>
        <w:t>tdd: docs/tech-design/TDD-api-request-log.md</w:t>
      </w:r>
    </w:p>
    <w:p>
      <w:pPr>
        <w:spacing w:after="80"/>
      </w:pPr>
      <w:r>
        <w:rPr>
          <w:sz w:val="21"/>
        </w:rPr>
        <w:t>environment: Docker container kztek-adb-tool, port 3339</w:t>
      </w:r>
    </w:p>
    <w:p>
      <w:pPr>
        <w:spacing w:after="80"/>
      </w:pPr>
      <w:r>
        <w:rPr>
          <w:sz w:val="21"/>
        </w:rPr>
        <w:t>api_key: sup3rsecr3tap1key@ (via LaunchApp__ApiKey env override in docker-compose.yml)</w:t>
      </w:r>
    </w:p>
    <w:p>
      <w:pPr>
        <w:spacing w:after="80"/>
      </w:pPr>
      <w:r>
        <w:rPr>
          <w:sz w:val="21"/>
        </w:rPr>
        <w:t>device_online: "192.168.21.11:5555"</w:t>
      </w:r>
    </w:p>
    <w:p>
      <w:pPr>
        <w:spacing w:after="80"/>
      </w:pPr>
      <w:r>
        <w:rPr>
          <w:sz w:val="21"/>
        </w:rPr>
        <w:t>executed: 2026-08-19 17:13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 — API Request Log (Ghi lịch sử &amp; broadcast real-time)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Môi trường thực thi</w:t>
      </w:r>
    </w:p>
    <w:p>
      <w:pPr>
        <w:pStyle w:val="ListBullet"/>
        <w:spacing w:after="20"/>
        <w:ind w:left="283"/>
      </w:pPr>
      <w:r>
        <w:rPr>
          <w:b/>
          <w:sz w:val="21"/>
        </w:rPr>
        <w:t>App:</w:t>
      </w:r>
      <w:r>
        <w:rPr>
          <w:sz w:val="21"/>
        </w:rPr>
        <w:t xml:space="preserve"> Docker container </w:t>
      </w:r>
      <w:r>
        <w:rPr>
          <w:rFonts w:ascii="Courier New" w:hAnsi="Courier New"/>
          <w:color w:val="F05922"/>
          <w:sz w:val="21"/>
        </w:rPr>
        <w:t>kztek-adb-tool</w:t>
      </w:r>
      <w:r>
        <w:rPr>
          <w:sz w:val="21"/>
        </w:rPr>
        <w:t xml:space="preserve">, image </w:t>
      </w:r>
      <w:r>
        <w:rPr>
          <w:rFonts w:ascii="Courier New" w:hAnsi="Courier New"/>
          <w:color w:val="F05922"/>
          <w:sz w:val="21"/>
        </w:rPr>
        <w:t>kztek/adb-tool:ver11</w:t>
      </w:r>
      <w:r>
        <w:rPr>
          <w:sz w:val="21"/>
        </w:rPr>
        <w:t xml:space="preserve"> (rebuilt 2026-08-19, bao gồm fix commit </w:t>
      </w:r>
      <w:r>
        <w:rPr>
          <w:rFonts w:ascii="Courier New" w:hAnsi="Courier New"/>
          <w:color w:val="F05922"/>
          <w:sz w:val="21"/>
        </w:rPr>
        <w:t>ae2a211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b/>
          <w:sz w:val="21"/>
        </w:rPr>
        <w:t>Port: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localhost:3339</w:t>
      </w:r>
    </w:p>
    <w:p>
      <w:pPr>
        <w:pStyle w:val="ListBullet"/>
        <w:spacing w:after="20"/>
        <w:ind w:left="283"/>
      </w:pPr>
      <w:r>
        <w:rPr>
          <w:b/>
          <w:sz w:val="21"/>
        </w:rPr>
        <w:t>DB:</w:t>
      </w:r>
      <w:r>
        <w:rPr>
          <w:sz w:val="21"/>
        </w:rPr>
        <w:t xml:space="preserve"> SQLite </w:t>
      </w:r>
      <w:r>
        <w:rPr>
          <w:rFonts w:ascii="Courier New" w:hAnsi="Courier New"/>
          <w:color w:val="F05922"/>
          <w:sz w:val="21"/>
        </w:rPr>
        <w:t>/app/data/adbpublishtool.db</w:t>
      </w:r>
      <w:r>
        <w:rPr>
          <w:sz w:val="21"/>
        </w:rPr>
        <w:t xml:space="preserve"> (volume </w:t>
      </w:r>
      <w:r>
        <w:rPr>
          <w:rFonts w:ascii="Courier New" w:hAnsi="Courier New"/>
          <w:color w:val="F05922"/>
          <w:sz w:val="21"/>
        </w:rPr>
        <w:t>kztekadbtool_adb_data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b/>
          <w:sz w:val="21"/>
        </w:rPr>
        <w:t>API key: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sup3rsecr3tap1key@</w:t>
      </w:r>
      <w:r>
        <w:rPr>
          <w:sz w:val="21"/>
        </w:rPr>
        <w:t xml:space="preserve"> (env override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docker-compose.yml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b/>
          <w:sz w:val="21"/>
        </w:rPr>
        <w:t>Device online: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192.168.21.11:5555</w:t>
      </w:r>
      <w:r>
        <w:rPr>
          <w:sz w:val="21"/>
        </w:rPr>
        <w:t xml:space="preserve"> (ADB WiFi, đã connected)</w:t>
      </w:r>
    </w:p>
    <w:p>
      <w:pPr>
        <w:pStyle w:val="ListBullet"/>
        <w:spacing w:after="20"/>
        <w:ind w:left="283"/>
      </w:pPr>
      <w:r>
        <w:rPr>
          <w:b/>
          <w:sz w:val="21"/>
        </w:rPr>
        <w:t>Verification: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docker cp kztek-adb-tool:/app/data/adbpublishtool.db &lt;local&gt;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sqlite3 &lt;local&gt; "SELECT ..."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Ghi chú kiến trúc quan trọng (theo TDD § ASSUMPTIONS + Kiến trúc đề xuất)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Request 401 VẪN ĐƯỢC LOG</w:t>
      </w:r>
      <w:r>
        <w:rPr>
          <w:color w:val="4A3F8C"/>
        </w:rPr>
        <w:t xml:space="preserve"> — </w:t>
      </w:r>
      <w:r>
        <w:rPr>
          <w:rFonts w:ascii="Courier New" w:hAnsi="Courier New"/>
          <w:color w:val="F05922"/>
          <w:sz w:val="18"/>
        </w:rPr>
        <w:t>ApiRequestLoggingEndpointFilter</w:t>
      </w:r>
      <w:r>
        <w:rPr>
          <w:color w:val="4A3F8C"/>
        </w:rPr>
        <w:t xml:space="preserve"> đặt </w:t>
      </w:r>
      <w:r>
        <w:rPr>
          <w:b/>
          <w:color w:val="4A3F8C"/>
        </w:rPr>
        <w:t>OUTER</w:t>
      </w:r>
      <w:r>
        <w:rPr>
          <w:color w:val="4A3F8C"/>
        </w:rPr>
        <w:t xml:space="preserve"> so với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color w:val="4A3F8C"/>
        </w:rPr>
        <w:t xml:space="preserve">. Filter OUTER chạy trước: capture arguments → await next() (bao gồm cả filter INNER 401) → log entry. Đây là hành vi </w:t>
      </w:r>
      <w:r>
        <w:rPr>
          <w:b/>
          <w:color w:val="4A3F8C"/>
        </w:rPr>
        <w:t>ĐÚNG THEO DESIGN</w:t>
      </w:r>
      <w:r>
        <w:rPr>
          <w:color w:val="4A3F8C"/>
        </w:rPr>
        <w:t xml:space="preserve"> (TDD Decision D4). Test case 401 phải verify log xuất hiện với Result=Unauthorized, KHÔNG phải verify không có log.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Parameters capture:</w:t>
      </w:r>
      <w:r>
        <w:rPr>
          <w:color w:val="4A3F8C"/>
        </w:rPr>
        <w:t xml:space="preserve"> Sau fix UI-001 (commit </w:t>
      </w:r>
      <w:r>
        <w:rPr>
          <w:rFonts w:ascii="Courier New" w:hAnsi="Courier New"/>
          <w:color w:val="F05922"/>
          <w:sz w:val="18"/>
        </w:rPr>
        <w:t>ae2a211</w:t>
      </w:r>
      <w:r>
        <w:rPr>
          <w:color w:val="4A3F8C"/>
        </w:rPr>
        <w:t xml:space="preserve">), filter serialize </w:t>
      </w:r>
      <w:r>
        <w:rPr>
          <w:rFonts w:ascii="Courier New" w:hAnsi="Courier New"/>
          <w:color w:val="F05922"/>
          <w:sz w:val="18"/>
        </w:rPr>
        <w:t>context.Arguments[0]</w:t>
      </w:r>
      <w:r>
        <w:rPr>
          <w:color w:val="4A3F8C"/>
        </w:rPr>
        <w:t xml:space="preserve"> (bound DTO) thay vì đọc raw body stream (đã bị consumed bởi model binding). Test case phải verify </w:t>
      </w:r>
      <w:r>
        <w:rPr>
          <w:rFonts w:ascii="Courier New" w:hAnsi="Courier New"/>
          <w:color w:val="F05922"/>
          <w:sz w:val="18"/>
        </w:rPr>
        <w:t>Parameters != null</w:t>
      </w:r>
      <w:r>
        <w:rPr>
          <w:color w:val="4A3F8C"/>
        </w:rPr>
        <w:t xml:space="preserve"> và đúng JSON value.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TC-01 — AddDevice API: Success, Parameters populated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AddDevice thành công → log entry ghi đúng với Parameters không null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http://localhost:3339/api/devices/connect-by-ip \</w:t>
        <w:br/>
        <w:t xml:space="preserve">  -H "Content-Type: application/json" \</w:t>
        <w:br/>
        <w:t xml:space="preserve">  -H "x-api-key: sup3rsecr3tap1key@" \</w:t>
        <w:br/>
        <w:t xml:space="preserve">  -d '{"ip":"192.168.21.11","port":5555}'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200, body </w:t>
      </w:r>
      <w:r>
        <w:rPr>
          <w:rFonts w:ascii="Courier New" w:hAnsi="Courier New"/>
          <w:color w:val="F05922"/>
          <w:sz w:val="21"/>
        </w:rPr>
        <w:t>{"success":true,...}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ApiName=AddDevice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Parameters={"ip":"192.168.21.11","port":5555}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Result=Success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HttpStatusCode=200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 </w:t>
      </w:r>
      <w:r>
        <w:rPr>
          <w:rFonts w:ascii="Courier New" w:hAnsi="Courier New"/>
          <w:color w:val="F05922"/>
          <w:sz w:val="21"/>
        </w:rPr>
        <w:t>{"success":true,"message":"Device connected.","serial":"192.168.21.11:5555","exitCode":0}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13: </w:t>
      </w:r>
      <w:r>
        <w:rPr>
          <w:rFonts w:ascii="Courier New" w:hAnsi="Courier New"/>
          <w:color w:val="F05922"/>
          <w:sz w:val="21"/>
        </w:rPr>
        <w:t>AddDevice|{"ip":"192.168.21.11","port":5555}|Success|200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>Parameters không null, JSON đúng với request body ✅</w:t>
      </w:r>
    </w:p>
    <w:p>
      <w:pPr>
        <w:spacing w:after="80"/>
      </w:pPr>
      <w:r>
        <w:rPr>
          <w:b/>
          <w:sz w:val="21"/>
        </w:rPr>
        <w:t>Retest UI-001:</w:t>
      </w:r>
      <w:r>
        <w:rPr>
          <w:sz w:val="21"/>
        </w:rPr>
        <w:t xml:space="preserve"> Parameters IS populated — fix </w:t>
      </w:r>
      <w:r>
        <w:rPr>
          <w:rFonts w:ascii="Courier New" w:hAnsi="Courier New"/>
          <w:color w:val="F05922"/>
          <w:sz w:val="18"/>
        </w:rPr>
        <w:t>ae2a211</w:t>
      </w:r>
      <w:r>
        <w:rPr>
          <w:sz w:val="21"/>
        </w:rPr>
        <w:t xml:space="preserve"> hoạt động đúng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TC-02 — AddDevice API: Failure 400 (invalid input)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AddDevice lỗi validation → log entry vẫn ghi với Result=Failure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http://localhost:3339/api/devices/connect-by-ip \</w:t>
        <w:br/>
        <w:t xml:space="preserve">  -H "Content-Type: application/json" \</w:t>
        <w:br/>
        <w:t xml:space="preserve">  -H "x-api-key: sup3rsecr3tap1key@" \</w:t>
        <w:br/>
        <w:t xml:space="preserve">  -d '{"ip":"192.168.21.11:5555","port":null}'</w:t>
      </w:r>
    </w:p>
    <w:p>
      <w:pPr>
        <w:spacing w:after="80"/>
      </w:pPr>
      <w:r>
        <w:rPr>
          <w:i/>
          <w:sz w:val="21"/>
        </w:rPr>
        <w:t>(ip field chứa colon — sai format)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ApiName=AddDevice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Parameters</w:t>
      </w:r>
      <w:r>
        <w:rPr>
          <w:sz w:val="21"/>
        </w:rPr>
        <w:t xml:space="preserve"> có ip kèm colon, </w:t>
      </w:r>
      <w:r>
        <w:rPr>
          <w:rFonts w:ascii="Courier New" w:hAnsi="Courier New"/>
          <w:color w:val="F05922"/>
          <w:sz w:val="21"/>
        </w:rPr>
        <w:t>Result=Failure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HttpStatusCode=400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400 </w:t>
      </w:r>
      <w:r>
        <w:rPr>
          <w:rFonts w:ascii="Courier New" w:hAnsi="Courier New"/>
          <w:color w:val="F05922"/>
          <w:sz w:val="21"/>
        </w:rPr>
        <w:t>{"success":false,"error":"InvalidInput","message":"ip không được chứa ':' — dùng field port riêng"}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14: </w:t>
      </w:r>
      <w:r>
        <w:rPr>
          <w:rFonts w:ascii="Courier New" w:hAnsi="Courier New"/>
          <w:color w:val="F05922"/>
          <w:sz w:val="21"/>
        </w:rPr>
        <w:t>AddDevice|{"ip":"192.168.21.11:5555","port":null}|Failure|400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>Parameters captured đúng (ip sai format như gửi)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TC-03 — AddDevice API: 401 Wrong Key — VẪN LOG (theo TDD OUTER filter design)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request với API key sai → log entry ĐƯỢC tạo (không bị chặn) với Result=Unauthorized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http://localhost:3339/api/devices/connect-by-ip \</w:t>
        <w:br/>
        <w:t xml:space="preserve">  -H "Content-Type: application/json" \</w:t>
        <w:br/>
        <w:t xml:space="preserve">  -H "x-api-key: WRONGKEY" \</w:t>
        <w:br/>
        <w:t xml:space="preserve">  -d '{"ip":"192.168.21.11","port":5555}'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401 (response trả về caller không đổi — BR-G3)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Result=Unauthorized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HttpStatusCode=401</w:t>
      </w:r>
      <w:r>
        <w:rPr>
          <w:sz w:val="21"/>
        </w:rPr>
        <w:t xml:space="preserve">, </w:t>
      </w:r>
      <w:r>
        <w:rPr>
          <w:b/>
          <w:sz w:val="21"/>
        </w:rPr>
        <w:t>Parameters KHÔNG null</w:t>
      </w:r>
      <w:r>
        <w:rPr>
          <w:sz w:val="21"/>
        </w:rPr>
        <w:t xml:space="preserve"> (OUTER filter capture trước khi INNER 401)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401 </w:t>
      </w:r>
      <w:r>
        <w:rPr>
          <w:rFonts w:ascii="Courier New" w:hAnsi="Courier New"/>
          <w:color w:val="F05922"/>
          <w:sz w:val="21"/>
        </w:rPr>
        <w:t>{"success":false,"error":"Unauthorized","message":"Invalid or missing API key."}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15: </w:t>
      </w:r>
      <w:r>
        <w:rPr>
          <w:rFonts w:ascii="Courier New" w:hAnsi="Courier New"/>
          <w:color w:val="F05922"/>
          <w:sz w:val="21"/>
        </w:rPr>
        <w:t>AddDevice|{"ip":"192.168.21.11","port":5555}|Unauthorized|401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>Parameters populated — OUTER filter capture đúng spec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TC-04 — AddDevice API: 401 No Key — VẪN LOG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request không có API key → log entry ĐƯỢC tạo với Result=Unauthorized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http://localhost:3339/api/devices/connect-by-ip \</w:t>
        <w:br/>
        <w:t xml:space="preserve">  -H "Content-Type: application/json" \</w:t>
        <w:br/>
        <w:t xml:space="preserve">  -d '{"ip":"192.168.21.16","port":5555}'</w:t>
      </w:r>
    </w:p>
    <w:p>
      <w:pPr>
        <w:spacing w:after="80"/>
      </w:pPr>
      <w:r>
        <w:rPr>
          <w:i/>
          <w:sz w:val="21"/>
        </w:rPr>
        <w:t>(không có header x-api-key)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Result=Unauthorized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HttpStatusCode=401</w:t>
      </w:r>
      <w:r>
        <w:rPr>
          <w:sz w:val="21"/>
        </w:rPr>
        <w:t>, Parameters populated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401 </w:t>
      </w:r>
      <w:r>
        <w:rPr>
          <w:rFonts w:ascii="Courier New" w:hAnsi="Courier New"/>
          <w:color w:val="F05922"/>
          <w:sz w:val="21"/>
        </w:rPr>
        <w:t>{"success":false,"error":"Unauthorized","message":"Invalid or missing API key."}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16: </w:t>
      </w:r>
      <w:r>
        <w:rPr>
          <w:rFonts w:ascii="Courier New" w:hAnsi="Courier New"/>
          <w:color w:val="F05922"/>
          <w:sz w:val="21"/>
        </w:rPr>
        <w:t>AddDevice|{"ip":"192.168.21.16","port":5555}|Unauthorized|401</w:t>
      </w:r>
      <w:r>
        <w:rPr>
          <w:sz w:val="21"/>
        </w:rPr>
        <w:t xml:space="preserve">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TC-05 — LaunchApp API: Failure 422 App Not Installed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LaunchApp với package không tồn tại → log entry ghi đúng Result=Failure, 422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http://localhost:3339/api/launch-app \</w:t>
        <w:br/>
        <w:t xml:space="preserve">  -H "Content-Type: application/json" \</w:t>
        <w:br/>
        <w:t xml:space="preserve">  -H "x-api-key: sup3rsecr3tap1key@" \</w:t>
        <w:br/>
        <w:t xml:space="preserve">  -d '{"serial":"192.168.21.11:5555","app":"com.test.notinstalled"}'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422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ApiName=LaunchApp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Parameters={"serial":"...","app":"com.test.notinstalled"}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Result=Failure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HttpStatusCode=422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422 </w:t>
      </w:r>
      <w:r>
        <w:rPr>
          <w:rFonts w:ascii="Courier New" w:hAnsi="Courier New"/>
          <w:color w:val="F05922"/>
          <w:sz w:val="21"/>
        </w:rPr>
        <w:t>{"success":false,"error":"AppNotInstalled","message":"No activities found to run"}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19: </w:t>
      </w:r>
      <w:r>
        <w:rPr>
          <w:rFonts w:ascii="Courier New" w:hAnsi="Courier New"/>
          <w:color w:val="F05922"/>
          <w:sz w:val="21"/>
        </w:rPr>
        <w:t>LaunchApp|{"serial":"192.168.21.11:5555","app":"com.test.notinstalled"}|Failure|422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Parameters: cả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đều có giá trị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TC-06 — LaunchApp API: 401 Wrong Key — VẪN LOG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LaunchApp với API key sai → log entry ĐƯỢC tạo với Result=Unauthorized, Parameters populated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http://localhost:3339/api/launch-app \</w:t>
        <w:br/>
        <w:t xml:space="preserve">  -H "Content-Type: application/json" \</w:t>
        <w:br/>
        <w:t xml:space="preserve">  -H "x-api-key: WRONGKEY" \</w:t>
        <w:br/>
        <w:t xml:space="preserve">  -d '{"serial":"192.168.21.11:5555","app":"com.test.app"}'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Result=Unauthorized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HttpStatusCode=401</w:t>
      </w:r>
      <w:r>
        <w:rPr>
          <w:sz w:val="21"/>
        </w:rPr>
        <w:t>, Parameters có cả serial và app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401 </w:t>
      </w:r>
      <w:r>
        <w:rPr>
          <w:rFonts w:ascii="Courier New" w:hAnsi="Courier New"/>
          <w:color w:val="F05922"/>
          <w:sz w:val="21"/>
        </w:rPr>
        <w:t>{"success":false,"error":"Unauthorized","message":"Invalid or missing API key."}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23: </w:t>
      </w:r>
      <w:r>
        <w:rPr>
          <w:rFonts w:ascii="Courier New" w:hAnsi="Courier New"/>
          <w:color w:val="F05922"/>
          <w:sz w:val="21"/>
        </w:rPr>
        <w:t>LaunchApp|{"serial":"192.168.21.11:5555","app":"com.test.app"}|Unauthorized|401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Parameters: </w:t>
      </w:r>
      <w:r>
        <w:rPr>
          <w:rFonts w:ascii="Courier New" w:hAnsi="Courier New"/>
          <w:color w:val="F05922"/>
          <w:sz w:val="21"/>
        </w:rPr>
        <w:t>{"serial":"192.168.21.11:5555","app":"com.test.app"}</w:t>
      </w:r>
      <w:r>
        <w:rPr>
          <w:sz w:val="21"/>
        </w:rPr>
        <w:t xml:space="preserve"> — cả 2 field đúng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TC-06b — LaunchApp API: 401 No Key — VẪN LOG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http://localhost:3339/api/launch-app \</w:t>
        <w:br/>
        <w:t xml:space="preserve">  -H "Content-Type: application/json" \</w:t>
        <w:br/>
        <w:t xml:space="preserve">  -d '{"serial":"192.168.21.11:5555","app":"com.test.app"}'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>HTTP 401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24: </w:t>
      </w:r>
      <w:r>
        <w:rPr>
          <w:rFonts w:ascii="Courier New" w:hAnsi="Courier New"/>
          <w:color w:val="F05922"/>
          <w:sz w:val="21"/>
        </w:rPr>
        <w:t>LaunchApp|{"serial":"192.168.21.11:5555","app":"com.test.app"}|Unauthorized|401</w:t>
      </w:r>
      <w:r>
        <w:rPr>
          <w:sz w:val="21"/>
        </w:rPr>
        <w:t xml:space="preserve">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TC-07 — LaunchApp API: Success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LaunchApp thành công → log entry ghi đúng Result=Success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-X POST http://localhost:3339/api/launch-app \</w:t>
        <w:br/>
        <w:t xml:space="preserve">  -H "Content-Type: application/json" \</w:t>
        <w:br/>
        <w:t xml:space="preserve">  -H "x-api-key: sup3rsecr3tap1key@" \</w:t>
        <w:br/>
        <w:t xml:space="preserve">  -d '{"serial":"192.168.21.11:5555","app":"com.android.settings"}'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DB: 1 entry mới, </w:t>
      </w:r>
      <w:r>
        <w:rPr>
          <w:rFonts w:ascii="Courier New" w:hAnsi="Courier New"/>
          <w:color w:val="F05922"/>
          <w:sz w:val="21"/>
        </w:rPr>
        <w:t>ApiName=LaunchApp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Result=Success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HttpStatusCode=200</w:t>
      </w:r>
      <w:r>
        <w:rPr>
          <w:sz w:val="21"/>
        </w:rPr>
        <w:t>, Parameters populated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 </w:t>
      </w:r>
      <w:r>
        <w:rPr>
          <w:rFonts w:ascii="Courier New" w:hAnsi="Courier New"/>
          <w:color w:val="F05922"/>
          <w:sz w:val="21"/>
        </w:rPr>
        <w:t>{"success":true,"message":"App launched successfully.","serial":"192.168.21.11:5555","app":"com.android.settings"}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20: </w:t>
      </w:r>
      <w:r>
        <w:rPr>
          <w:rFonts w:ascii="Courier New" w:hAnsi="Courier New"/>
          <w:color w:val="F05922"/>
          <w:sz w:val="21"/>
        </w:rPr>
        <w:t>LaunchApp|{"serial":"192.168.21.11:5555","app":"com.android.settings"}|Success|200</w:t>
      </w:r>
      <w:r>
        <w:rPr>
          <w:sz w:val="21"/>
        </w:rPr>
        <w:t xml:space="preserve">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TC-08 — Concurrent Requests: Cả 2 Đều Được Log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2 request gần như đồng thời → cả 2 đều log đầy đủ, không mất data, không lẫn lộn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Gửi đồng thời bằng background jobs</w:t>
        <w:br/>
        <w:t>curl -X POST http://localhost:3339/api/devices/connect-by-ip \</w:t>
        <w:br/>
        <w:t xml:space="preserve">  -H "x-api-key: sup3rsecr3tap1key@" -d '{"ip":"192.168.21.11","port":5555}' &amp;</w:t>
        <w:br/>
        <w:br/>
        <w:t>curl -X POST http://localhost:3339/api/launch-app \</w:t>
        <w:br/>
        <w:t xml:space="preserve">  -H "x-api-key: sup3rsecr3tap1key@" -d '{"serial":"192.168.21.11:5555","app":"com.android.settings"}' &amp;</w:t>
        <w:br/>
        <w:t>wait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Cả 2 HTTP 200</w:t>
      </w:r>
    </w:p>
    <w:p>
      <w:pPr>
        <w:pStyle w:val="ListBullet"/>
        <w:spacing w:after="20"/>
        <w:ind w:left="283"/>
      </w:pPr>
      <w:r>
        <w:rPr>
          <w:sz w:val="21"/>
        </w:rPr>
        <w:t>DB: 2 entry mới với timestamp gần giống nhau, dữ liệu đúng từng request, không lẫn lộn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>Cả 2 request HTTP 200, total elapsed 248ms (chứng tỏ thực sự song song)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21: </w:t>
      </w:r>
      <w:r>
        <w:rPr>
          <w:rFonts w:ascii="Courier New" w:hAnsi="Courier New"/>
          <w:color w:val="F05922"/>
          <w:sz w:val="21"/>
        </w:rPr>
        <w:t>AddDevice|{"ip":"192.168.21.11","port":5555}|Success|200|2026-08-19T10:10:35.0778103Z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DB Id 22: </w:t>
      </w:r>
      <w:r>
        <w:rPr>
          <w:rFonts w:ascii="Courier New" w:hAnsi="Courier New"/>
          <w:color w:val="F05922"/>
          <w:sz w:val="21"/>
        </w:rPr>
        <w:t>LaunchApp|{"serial":"192.168.21.11:5555","app":"com.android.settings"}|Success|200|2026-08-19T10:10:35.0778828Z</w:t>
      </w:r>
    </w:p>
    <w:p>
      <w:pPr>
        <w:pStyle w:val="ListBullet"/>
        <w:spacing w:after="20"/>
        <w:ind w:left="283"/>
      </w:pPr>
      <w:r>
        <w:rPr>
          <w:sz w:val="21"/>
        </w:rPr>
        <w:t>Timestamp sai nhau 72 microseconds — thực sự đồng thời ✅</w:t>
      </w:r>
    </w:p>
    <w:p>
      <w:pPr>
        <w:pStyle w:val="ListBullet"/>
        <w:spacing w:after="20"/>
        <w:ind w:left="283"/>
      </w:pPr>
      <w:r>
        <w:rPr>
          <w:sz w:val="21"/>
        </w:rPr>
        <w:t>Dữ liệu không lẫn lộn giữa 2 request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TC-09 — DB Persistence: Dữ liệu Còn Sau Restart Container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log entries tồn tại sau khi restart container (persistent storage qua Docker volume)</w:t>
      </w:r>
    </w:p>
    <w:p>
      <w:pPr>
        <w:spacing w:after="80"/>
      </w:pPr>
      <w:r>
        <w:rPr>
          <w:b/>
          <w:sz w:val="21"/>
        </w:rPr>
        <w:t>Bước reproduce: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Ghi nhận COUNT trước restart</w:t>
        <w:br/>
        <w:t>docker cp kztek-adb-tool:/app/data/adbpublishtool.db /tmp/before.db</w:t>
        <w:br/>
        <w:t>sqlite3 /tmp/before.db "SELECT COUNT(*) FROM ApiRequestLog;"</w:t>
        <w:br/>
        <w:t># Restart</w:t>
        <w:br/>
        <w:t>docker restart kztek-adb-tool</w:t>
        <w:br/>
        <w:t>sleep 8</w:t>
        <w:br/>
        <w:t># Kiểm tra sau restart</w:t>
        <w:br/>
        <w:t>docker cp kztek-adb-tool:/app/data/adbpublishtool.db /tmp/after.db</w:t>
        <w:br/>
        <w:t>sqlite3 /tmp/after.db "SELECT COUNT(*) FROM ApiRequestLog;"</w:t>
        <w:br/>
        <w:t>sqlite3 /tmp/after.db "SELECT Id,ApiName,Result FROM ApiRequestLog WHERE Id IN (13,19,20,21,22);"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COUNT sau restart = COUNT trước restart</w:t>
      </w:r>
    </w:p>
    <w:p>
      <w:pPr>
        <w:pStyle w:val="ListBullet"/>
        <w:spacing w:after="20"/>
        <w:ind w:left="283"/>
      </w:pPr>
      <w:r>
        <w:rPr>
          <w:sz w:val="21"/>
        </w:rPr>
        <w:t>Tất cả entry quan trọng vẫn còn đủ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>COUNT trước: 24, COUNT sau: 24 ✅</w:t>
      </w:r>
    </w:p>
    <w:p>
      <w:pPr>
        <w:pStyle w:val="ListBullet"/>
        <w:spacing w:after="20"/>
        <w:ind w:left="283"/>
      </w:pPr>
      <w:r>
        <w:rPr>
          <w:sz w:val="21"/>
        </w:rPr>
        <w:t>Id 13 (AddDevice/Success), 19 (LaunchApp/Failure), 20 (LaunchApp/Success), 21 (AddDevice/Success), 22 (LaunchApp/Success) — tất cả vẫn còn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TC-10 — Parameters Field Không Null (Retest UI-001 Fix)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Xác nhận bug UI-001 đã được fix — Parameters không còn null cho mọi request có body hợp lệ</w:t>
      </w:r>
    </w:p>
    <w:p>
      <w:pPr>
        <w:spacing w:after="80"/>
      </w:pPr>
      <w:r>
        <w:rPr>
          <w:b/>
          <w:sz w:val="21"/>
        </w:rPr>
        <w:t>Xác minh qua DB: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Id 13: Parameters = {"ip":"192.168.21.11","port":5555}       -- AddDevice success ✅</w:t>
        <w:br/>
        <w:t>Id 14: Parameters = {"ip":"192.168.21.11:5555","port":null}  -- AddDevice 400 ✅</w:t>
        <w:br/>
        <w:t>Id 15: Parameters = {"ip":"192.168.21.11","port":5555}       -- AddDevice 401 ✅</w:t>
        <w:br/>
        <w:t>Id 16: Parameters = {"ip":"192.168.21.16","port":5555}       -- AddDevice 401 no key ✅</w:t>
        <w:br/>
        <w:t>Id 19: Parameters = {"serial":"...","app":"com.test.notinstalled"} -- LaunchApp 422 ✅</w:t>
        <w:br/>
        <w:t>Id 20: Parameters = {"serial":"...","app":"com.android.settings"}  -- LaunchApp 200 ✅</w:t>
        <w:br/>
        <w:t>Id 23: Parameters = {"serial":"...","app":"com.test.app"}    -- LaunchApp 401 ✅</w:t>
        <w:br/>
        <w:t>Id 24: Parameters = {"serial":"...","app":"com.test.app"}    -- LaunchApp 401 no key ✅</w:t>
      </w:r>
    </w:p>
    <w:p>
      <w:pPr>
        <w:spacing w:after="80"/>
      </w:pPr>
      <w:r>
        <w:rPr>
          <w:b/>
          <w:sz w:val="21"/>
        </w:rPr>
        <w:t>Kết quả thực tế — PASS:</w:t>
      </w:r>
    </w:p>
    <w:p>
      <w:pPr>
        <w:pStyle w:val="ListBullet"/>
        <w:spacing w:after="20"/>
        <w:ind w:left="283"/>
      </w:pPr>
      <w:r>
        <w:rPr>
          <w:sz w:val="21"/>
        </w:rPr>
        <w:t>Mọi entry từ Id 13 trở đi (post-fix) có Parameters populated khi request body hợp lệ ✅</w:t>
      </w:r>
    </w:p>
    <w:p>
      <w:pPr>
        <w:pStyle w:val="ListBullet"/>
        <w:spacing w:after="20"/>
        <w:ind w:left="283"/>
      </w:pPr>
      <w:r>
        <w:rPr>
          <w:sz w:val="21"/>
        </w:rPr>
        <w:t>Entries trước fix (Id 1-8, trong DB từ image cũ) có Parameters null — expected (code cũ)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 </w:t>
      </w:r>
      <w:r>
        <w:rPr>
          <w:rFonts w:ascii="Courier New" w:hAnsi="Courier New"/>
          <w:color w:val="F05922"/>
          <w:sz w:val="21"/>
        </w:rPr>
        <w:t>ae2a211</w:t>
      </w:r>
      <w:r>
        <w:rPr>
          <w:sz w:val="21"/>
        </w:rPr>
        <w:t xml:space="preserve"> hoạt động đúng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TC-11 — SignalR: Handler Đăng Ký Đúng, Không Lỗi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SignalR handler </w:t>
      </w:r>
      <w:r>
        <w:rPr>
          <w:rFonts w:ascii="Courier New" w:hAnsi="Courier New"/>
          <w:color w:val="F05922"/>
          <w:sz w:val="18"/>
        </w:rPr>
        <w:t>ApiRequestLogged</w:t>
      </w:r>
      <w:r>
        <w:rPr>
          <w:sz w:val="21"/>
        </w:rPr>
        <w:t xml:space="preserve"> được đăng ký và không gây JS error</w:t>
      </w:r>
    </w:p>
    <w:p>
      <w:pPr>
        <w:spacing w:after="80"/>
      </w:pPr>
      <w:r>
        <w:rPr>
          <w:b/>
          <w:sz w:val="21"/>
        </w:rPr>
        <w:t>Xác minh (code-level):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dashboard.js:299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conn.on('ApiRequestLogged', function (entry) { appendLog(formatApiRequestLog(entry)); });</w:t>
      </w:r>
      <w:r>
        <w:rPr>
          <w:sz w:val="21"/>
        </w:rPr>
        <w:t xml:space="preserve"> — handler đăng ký trong </w:t>
      </w:r>
      <w:r>
        <w:rPr>
          <w:rFonts w:ascii="Courier New" w:hAnsi="Courier New"/>
          <w:color w:val="F05922"/>
          <w:sz w:val="21"/>
        </w:rPr>
        <w:t>setupSignalR()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formatApiRequestLog</w:t>
      </w:r>
      <w:r>
        <w:rPr>
          <w:sz w:val="21"/>
        </w:rPr>
        <w:t>: null-safe (</w:t>
      </w:r>
      <w:r>
        <w:rPr>
          <w:rFonts w:ascii="Courier New" w:hAnsi="Courier New"/>
          <w:color w:val="F05922"/>
          <w:sz w:val="21"/>
        </w:rPr>
        <w:t>if (!paramsJsonOrNull) return '(no body)'</w:t>
      </w:r>
      <w:r>
        <w:rPr>
          <w:sz w:val="21"/>
        </w:rPr>
        <w:t>)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Container logs: không có error liên quan đến SignalR, hub, hoặc </w:t>
      </w:r>
      <w:r>
        <w:rPr>
          <w:rFonts w:ascii="Courier New" w:hAnsi="Courier New"/>
          <w:color w:val="F05922"/>
          <w:sz w:val="21"/>
        </w:rPr>
        <w:t>ApiRequestLog</w:t>
      </w:r>
      <w:r>
        <w:rPr>
          <w:sz w:val="21"/>
        </w:rPr>
        <w:t xml:space="preserve"> service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ApiRequestLogService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Clients.All.SendAsync("ApiRequestLogged", entry)</w:t>
      </w:r>
      <w:r>
        <w:rPr>
          <w:sz w:val="21"/>
        </w:rPr>
        <w:t xml:space="preserve"> — fire best-effort (không block persistence nếu broadcast fail) ✅</w:t>
      </w:r>
    </w:p>
    <w:p>
      <w:pPr>
        <w:spacing w:after="80"/>
      </w:pPr>
      <w:r>
        <w:rPr>
          <w:b/>
          <w:sz w:val="21"/>
        </w:rPr>
        <w:t>Ghi chú:</w:t>
      </w:r>
      <w:r>
        <w:rPr>
          <w:sz w:val="21"/>
        </w:rPr>
        <w:t xml:space="preserve"> Multi-tab live broadcast cần browser thật để verify đầy đủ. Verified kiến trúc qua code review (UXR bước 3.1 đã xác nhận architecture). Không có bug phát hiện ở tầng này.</w:t>
      </w:r>
    </w:p>
    <w:p>
      <w:pPr>
        <w:spacing w:after="80"/>
      </w:pPr>
      <w:r>
        <w:rPr>
          <w:b/>
          <w:sz w:val="21"/>
        </w:rPr>
        <w:t>Kết quả: PASS (code-level + architecture review)</w:t>
      </w:r>
      <w:r>
        <w:rPr>
          <w:sz w:val="21"/>
        </w:rPr>
        <w:t xml:space="preserve">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TC-12 — Panel #log: Không Auto-load History</w:t>
      </w:r>
    </w:p>
    <w:p>
      <w:pPr>
        <w:spacing w:after="80"/>
      </w:pPr>
      <w:r>
        <w:rPr>
          <w:b/>
          <w:sz w:val="21"/>
        </w:rPr>
        <w:t>Mục tiêu:</w:t>
      </w:r>
      <w:r>
        <w:rPr>
          <w:sz w:val="21"/>
        </w:rPr>
        <w:t xml:space="preserve"> Verify panel </w:t>
      </w:r>
      <w:r>
        <w:rPr>
          <w:rFonts w:ascii="Courier New" w:hAnsi="Courier New"/>
          <w:color w:val="F05922"/>
          <w:sz w:val="18"/>
        </w:rPr>
        <w:t>#log</w:t>
      </w:r>
      <w:r>
        <w:rPr>
          <w:sz w:val="21"/>
        </w:rPr>
        <w:t xml:space="preserve"> chỉ hiển thị entries real-time mới, KHÔNG tự fetch history khi mở trang</w:t>
      </w:r>
    </w:p>
    <w:p>
      <w:pPr>
        <w:spacing w:after="80"/>
      </w:pPr>
      <w:r>
        <w:rPr>
          <w:b/>
          <w:sz w:val="21"/>
        </w:rPr>
        <w:t>Xác minh (code-level):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: Tìm kiếm </w:t>
      </w:r>
      <w:r>
        <w:rPr>
          <w:rFonts w:ascii="Courier New" w:hAnsi="Courier New"/>
          <w:color w:val="F05922"/>
          <w:sz w:val="21"/>
        </w:rPr>
        <w:t>fetch('/api/request-log'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fetch('/api/api-request-log'</w:t>
      </w:r>
      <w:r>
        <w:rPr>
          <w:sz w:val="21"/>
        </w:rPr>
        <w:t xml:space="preserve"> → </w:t>
      </w:r>
      <w:r>
        <w:rPr>
          <w:b/>
          <w:sz w:val="21"/>
        </w:rPr>
        <w:t>không có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conn.on('ApiRequestLogged', ...)</w:t>
      </w:r>
      <w:r>
        <w:rPr>
          <w:sz w:val="21"/>
        </w:rPr>
        <w:t xml:space="preserve"> chỉ được trigger khi nhận SignalR event mới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có </w:t>
      </w:r>
      <w:r>
        <w:rPr>
          <w:rFonts w:ascii="Courier New" w:hAnsi="Courier New"/>
          <w:color w:val="F05922"/>
          <w:sz w:val="21"/>
        </w:rPr>
        <w:t>onopen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onconnected</w:t>
      </w:r>
      <w:r>
        <w:rPr>
          <w:sz w:val="21"/>
        </w:rPr>
        <w:t xml:space="preserve"> handler nào fetch historical data ✅</w:t>
      </w:r>
    </w:p>
    <w:p>
      <w:pPr>
        <w:spacing w:after="80"/>
      </w:pPr>
      <w:r>
        <w:rPr>
          <w:b/>
          <w:sz w:val="21"/>
        </w:rPr>
        <w:t>Kết quả: PASS (code-level)</w:t>
      </w:r>
      <w:r>
        <w:rPr>
          <w:sz w:val="21"/>
        </w:rPr>
        <w:t xml:space="preserve"> ✅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hợp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Evidence (DB Id / log)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 success, Parameters populated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13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 400 invalid input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14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 401 wrong key — vẫn log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15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 401 no key — vẫn log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16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422 AppNotInstalled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19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401 wrong key — vẫn log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23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TC-06b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401 no key — vẫn log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24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success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20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Concurrent requests — cả 2 logged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21 &amp; 22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Persistence sau restart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COUNT=24 before=after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Parameters không null (UI-001 retest)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Ids 13-24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SignalR handler đăng ký, không lỗi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code-level + container logs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Panel #log no history auto-load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code-level</w:t>
            </w:r>
          </w:p>
        </w:tc>
      </w:tr>
    </w:tbl>
    <w:p/>
    <w:p>
      <w:pPr>
        <w:spacing w:after="80"/>
      </w:pPr>
      <w:r>
        <w:rPr>
          <w:b/>
          <w:sz w:val="21"/>
        </w:rPr>
        <w:t>Tất cả TC: PASS. Không có P0/P1 bug open.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Bug Report</w:t>
      </w:r>
    </w:p>
    <w:p>
      <w:pPr>
        <w:spacing w:after="80"/>
      </w:pPr>
      <w:r>
        <w:rPr>
          <w:sz w:val="21"/>
        </w:rPr>
        <w:t xml:space="preserve">Không có bug mới phát hiện trong lần test này. UI-001 đã được fix (commit </w:t>
      </w:r>
      <w:r>
        <w:rPr>
          <w:rFonts w:ascii="Courier New" w:hAnsi="Courier New"/>
          <w:color w:val="F05922"/>
          <w:sz w:val="18"/>
        </w:rPr>
        <w:t>ae2a211</w:t>
      </w:r>
      <w:r>
        <w:rPr>
          <w:sz w:val="21"/>
        </w:rPr>
        <w:t>) và verified PASS tại TC-10.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Observation (non-blocking)</w:t>
      </w:r>
    </w:p>
    <w:p>
      <w:pPr>
        <w:pStyle w:val="ListBullet"/>
        <w:spacing w:after="20"/>
        <w:ind w:left="283"/>
      </w:pPr>
      <w:r>
        <w:rPr>
          <w:b/>
          <w:sz w:val="21"/>
        </w:rPr>
        <w:t>OBS-01 (Low):</w:t>
      </w:r>
      <w:r>
        <w:rPr>
          <w:sz w:val="21"/>
        </w:rPr>
        <w:t xml:space="preserve"> Entries Id 17-18 trong DB có </w:t>
      </w:r>
      <w:r>
        <w:rPr>
          <w:rFonts w:ascii="Courier New" w:hAnsi="Courier New"/>
          <w:color w:val="F05922"/>
          <w:sz w:val="21"/>
        </w:rPr>
        <w:t>app: null</w:t>
      </w:r>
      <w:r>
        <w:rPr>
          <w:sz w:val="21"/>
        </w:rPr>
        <w:t xml:space="preserve"> — đây là artifact từ lần test đầu khi dùng field name sai (</w:t>
      </w:r>
      <w:r>
        <w:rPr>
          <w:rFonts w:ascii="Courier New" w:hAnsi="Courier New"/>
          <w:color w:val="F05922"/>
          <w:sz w:val="21"/>
        </w:rPr>
        <w:t>"packageName"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"app"</w:t>
      </w:r>
      <w:r>
        <w:rPr>
          <w:sz w:val="21"/>
        </w:rPr>
        <w:t xml:space="preserve">). Model binding không ánh xạ unknown field → </w:t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property null. Behavior này là đúng (garbage-in/garbage-out của test script, không phải code bug). Entry có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vẫn capture đúng.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OBS-02 (Info):</w:t>
      </w:r>
      <w:r>
        <w:rPr>
          <w:sz w:val="21"/>
        </w:rPr>
        <w:t xml:space="preserve"> Container cần </w:t>
      </w:r>
      <w:r>
        <w:rPr>
          <w:b/>
          <w:sz w:val="21"/>
        </w:rPr>
        <w:t>rebuild image</w:t>
      </w:r>
      <w:r>
        <w:rPr>
          <w:sz w:val="21"/>
        </w:rPr>
        <w:t xml:space="preserve"> trước khi QA test — image từ UXR (14:23) được build TRƯỚC fix commit ae2a211 (14:35), nên container khi start lần đầu sẽ có bug Parameters null. Handoff payload UXR nói "không rebuild" nhưng thực tế image cũ. QA đã rebuild thành công. STEP-3.4 DevOps cần rebuild khi deploy staging.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Verification run: 2026-08-19 17:13 — localhost:3339 (Docker kztek-adb-tool)</w:t>
      </w:r>
    </w:p>
    <w:p>
      <w:pPr>
        <w:spacing w:after="80"/>
      </w:pPr>
      <w:r>
        <w:rPr>
          <w:i/>
          <w:sz w:val="21"/>
        </w:rPr>
        <w:t>TC cuối đã chạy: TC-09 DB Persistence — docker restart kztek-adb-tool, COUNT=24 same</w:t>
      </w:r>
    </w:p>
    <w:p>
      <w:pPr>
        <w:spacing w:after="80"/>
      </w:pPr>
      <w:r>
        <w:rPr>
          <w:i/>
          <w:sz w:val="21"/>
        </w:rPr>
        <w:t>Kết quả: 13/13 PASS — Không có P0/P1 bug open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