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TC-adb-app-status-reboot-api — Test Cases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http://localhost:5099</w:t>
      </w:r>
      <w:r>
        <w:rPr>
          <w:sz w:val="21"/>
        </w:rPr>
        <w:t xml:space="preserve"> | Linux/WSL2 | dotnet run nhánh </w:t>
      </w:r>
      <w:r>
        <w:rPr>
          <w:rFonts w:ascii="Courier New" w:hAnsi="Courier New"/>
          <w:color w:val="F05922"/>
          <w:sz w:val="18"/>
        </w:rPr>
        <w:t>docker-deploy</w:t>
      </w:r>
    </w:p>
    <w:p>
      <w:pPr>
        <w:spacing w:after="80"/>
      </w:pPr>
      <w:r>
        <w:rPr>
          <w:b/>
          <w:sz w:val="21"/>
        </w:rPr>
        <w:t>Ngày chạy:</w:t>
      </w:r>
      <w:r>
        <w:rPr>
          <w:sz w:val="21"/>
        </w:rPr>
        <w:t xml:space="preserve"> 2026-08-24</w:t>
      </w:r>
    </w:p>
    <w:p>
      <w:pPr>
        <w:spacing w:after="80"/>
      </w:pPr>
      <w:r>
        <w:rPr>
          <w:b/>
          <w:sz w:val="21"/>
        </w:rPr>
        <w:t>QA Engineer:</w:t>
      </w:r>
      <w:r>
        <w:rPr>
          <w:sz w:val="21"/>
        </w:rPr>
        <w:t xml:space="preserve"> STEP-4.1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kết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Pass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Blocked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Fail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Tổng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1 (app-status)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2 (reboot)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 Smoke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</w:tr>
    </w:tbl>
    <w:p/>
    <w:p>
      <w:pPr>
        <w:spacing w:after="80"/>
      </w:pPr>
      <w:r>
        <w:rPr>
          <w:b/>
          <w:sz w:val="21"/>
        </w:rPr>
        <w:t>dotnet test regression:</w:t>
      </w:r>
      <w:r>
        <w:rPr>
          <w:sz w:val="21"/>
        </w:rPr>
        <w:t xml:space="preserve"> 119/119 PASS (0 fail, 0 skip)</w:t>
      </w:r>
    </w:p>
    <w:p>
      <w:pPr>
        <w:spacing w:after="80"/>
      </w:pPr>
      <w:r>
        <w:rPr>
          <w:b/>
          <w:sz w:val="21"/>
        </w:rPr>
        <w:t>Bug phát hiện:</w:t>
      </w:r>
      <w:r>
        <w:rPr>
          <w:sz w:val="21"/>
        </w:rPr>
        <w:t xml:space="preserve"> Không có. Tất cả response contract khớp TDD §3 và error matrix §9.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Nhóm A — API 1: GET /api/devices/{serial}/app-status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TC-A01: Happy path — app đang chạy foreground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ưu tiên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Blocked — cần thiết bị Android thật</w:t>
            </w:r>
          </w:p>
        </w:tc>
      </w:tr>
    </w:tbl>
    <w:p/>
    <w:p>
      <w:pPr>
        <w:spacing w:after="80"/>
      </w:pPr>
      <w:r>
        <w:rPr>
          <w:b/>
          <w:sz w:val="21"/>
        </w:rPr>
        <w:t>Các bước: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Có thiết bị Android đang chạy app </w:t>
      </w:r>
      <w:r>
        <w:rPr>
          <w:rFonts w:ascii="Courier New" w:hAnsi="Courier New"/>
          <w:color w:val="F05922"/>
          <w:sz w:val="21"/>
        </w:rPr>
        <w:t>com.kztek.demo</w:t>
      </w:r>
      <w:r>
        <w:rPr>
          <w:sz w:val="21"/>
        </w:rPr>
        <w:t xml:space="preserve"> ở foreground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GET /api/devices/{serial}/app-status?package=com.kztek.demo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x-api-key: 123456a@</w:t>
      </w:r>
    </w:p>
    <w:p>
      <w:pPr>
        <w:spacing w:after="80"/>
      </w:pPr>
      <w:r>
        <w:rPr>
          <w:b/>
          <w:sz w:val="21"/>
        </w:rPr>
        <w:t>Kết quả mong đợi:</w:t>
      </w:r>
      <w:r>
        <w:rPr>
          <w:sz w:val="21"/>
        </w:rPr>
        <w:t xml:space="preserve"> HTTP 200, </w:t>
      </w:r>
      <w:r>
        <w:rPr>
          <w:rFonts w:ascii="Courier New" w:hAnsi="Courier New"/>
          <w:color w:val="F05922"/>
          <w:sz w:val="18"/>
        </w:rPr>
        <w:t>{"success":true,"running":true,"state":"Foreground",...}</w:t>
      </w:r>
    </w:p>
    <w:p>
      <w:pPr>
        <w:spacing w:after="80"/>
      </w:pPr>
      <w:r>
        <w:rPr>
          <w:b/>
          <w:sz w:val="21"/>
        </w:rPr>
        <w:t>Lý do Blocked: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adb devices</w:t>
      </w:r>
      <w:r>
        <w:rPr>
          <w:sz w:val="21"/>
        </w:rPr>
        <w:t xml:space="preserve"> → trống, không có thiết bị khả dụng trong môi trường này.</w:t>
      </w:r>
    </w:p>
    <w:p>
      <w:pPr>
        <w:spacing w:after="80"/>
      </w:pPr>
      <w:r>
        <w:rPr>
          <w:b/>
          <w:sz w:val="21"/>
        </w:rPr>
        <w:t>Xác nhận gián tiếp:</w:t>
      </w:r>
      <w:r>
        <w:rPr>
          <w:sz w:val="21"/>
        </w:rPr>
        <w:t xml:space="preserve"> Unit test </w:t>
      </w:r>
      <w:r>
        <w:rPr>
          <w:rFonts w:ascii="Courier New" w:hAnsi="Courier New"/>
          <w:color w:val="F05922"/>
          <w:sz w:val="18"/>
        </w:rPr>
        <w:t>AppStatusEndpointsTests.MapAppStatusResult_Foreground_Returns200</w:t>
      </w:r>
      <w:r>
        <w:rPr>
          <w:sz w:val="21"/>
        </w:rPr>
        <w:t xml:space="preserve"> — PASS.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Passed KztekAdbPublishTool.Web.Tests.AppStatusEndpointsTests.MapAppStatusResult_Foreground_Returns200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TC-A02: App đang chạy background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ưu tiên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Blocked — cần thiết bị Android thật</w:t>
            </w:r>
          </w:p>
        </w:tc>
      </w:tr>
    </w:tbl>
    <w:p/>
    <w:p>
      <w:pPr>
        <w:spacing w:after="80"/>
      </w:pPr>
      <w:r>
        <w:rPr>
          <w:b/>
          <w:sz w:val="21"/>
        </w:rPr>
        <w:t>Kết quả mong đợi:</w:t>
      </w:r>
      <w:r>
        <w:rPr>
          <w:sz w:val="21"/>
        </w:rPr>
        <w:t xml:space="preserve"> HTTP 200, </w:t>
      </w:r>
      <w:r>
        <w:rPr>
          <w:rFonts w:ascii="Courier New" w:hAnsi="Courier New"/>
          <w:color w:val="F05922"/>
          <w:sz w:val="18"/>
        </w:rPr>
        <w:t>{"success":true,"running":true,"state":"Background",...}</w:t>
      </w:r>
    </w:p>
    <w:p>
      <w:pPr>
        <w:spacing w:after="80"/>
      </w:pPr>
      <w:r>
        <w:rPr>
          <w:b/>
          <w:sz w:val="21"/>
        </w:rPr>
        <w:t>Lý do Blocked:</w:t>
      </w:r>
      <w:r>
        <w:rPr>
          <w:sz w:val="21"/>
        </w:rPr>
        <w:t xml:space="preserve"> Không có thiết bị.</w:t>
      </w:r>
    </w:p>
    <w:p>
      <w:pPr>
        <w:spacing w:after="80"/>
      </w:pPr>
      <w:r>
        <w:rPr>
          <w:b/>
          <w:sz w:val="21"/>
        </w:rPr>
        <w:t>Xác nhận gián tiếp:</w:t>
      </w:r>
      <w:r>
        <w:rPr>
          <w:sz w:val="21"/>
        </w:rPr>
        <w:t xml:space="preserve"> Unit test </w:t>
      </w:r>
      <w:r>
        <w:rPr>
          <w:rFonts w:ascii="Courier New" w:hAnsi="Courier New"/>
          <w:color w:val="F05922"/>
          <w:sz w:val="18"/>
        </w:rPr>
        <w:t>AppStatusEndpointsTests.MapAppStatusResult_Background_Returns200</w:t>
      </w:r>
      <w:r>
        <w:rPr>
          <w:sz w:val="21"/>
        </w:rPr>
        <w:t xml:space="preserve"> — PASS.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Passed KztekAdbPublishTool.Web.Tests.AppStatusEndpointsTests.MapAppStatusResult_Background_Returns200</w:t>
      </w:r>
    </w:p>
    <w:p>
      <w:pPr>
        <w:spacing w:after="80"/>
      </w:pPr>
      <w:r>
        <w:rPr>
          <w:sz w:val="21"/>
        </w:rPr>
        <w:t xml:space="preserve">Ngoài ra, </w:t>
      </w:r>
      <w:r>
        <w:rPr>
          <w:rFonts w:ascii="Courier New" w:hAnsi="Courier New"/>
          <w:color w:val="F05922"/>
          <w:sz w:val="18"/>
        </w:rPr>
        <w:t>IsForegroundInDumpsys</w:t>
      </w:r>
      <w:r>
        <w:rPr>
          <w:sz w:val="21"/>
        </w:rPr>
        <w:t xml:space="preserve"> parsing coverage: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Passed AdbServiceAppStatusTests.IsForegroundInDumpsys_MResumedActivity_ContainsPackage_ReturnsTrue</w:t>
        <w:br/>
        <w:t>Passed AdbServiceAppStatusTests.IsForegroundInDumpsys_MResumedActivity_OtherPackage_ReturnsFalse</w:t>
        <w:br/>
        <w:t>Passed AdbServiceAppStatusTests.IsForegroundInDumpsys_MFocusedActivity_FallbackAndroid6_ReturnsTrue</w:t>
        <w:br/>
        <w:t>Passed AdbServiceAppStatusTests.IsForegroundInDumpsys_NeitherResumedNorFocused_ReturnsFalse</w:t>
        <w:br/>
        <w:t>Passed AdbServiceAppStatusTests.IsForegroundInDumpsys_EmptyStdOut_ReturnsFalse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TC-A03: App không chạy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ưu tiên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Blocked — cần thiết bị Android thật</w:t>
            </w:r>
          </w:p>
        </w:tc>
      </w:tr>
    </w:tbl>
    <w:p/>
    <w:p>
      <w:pPr>
        <w:spacing w:after="80"/>
      </w:pPr>
      <w:r>
        <w:rPr>
          <w:b/>
          <w:sz w:val="21"/>
        </w:rPr>
        <w:t>Kết quả mong đợi:</w:t>
      </w:r>
      <w:r>
        <w:rPr>
          <w:sz w:val="21"/>
        </w:rPr>
        <w:t xml:space="preserve"> HTTP 200, </w:t>
      </w:r>
      <w:r>
        <w:rPr>
          <w:rFonts w:ascii="Courier New" w:hAnsi="Courier New"/>
          <w:color w:val="F05922"/>
          <w:sz w:val="18"/>
        </w:rPr>
        <w:t>{"success":true,"running":false,"state":"NotRunning",...}</w:t>
      </w:r>
    </w:p>
    <w:p>
      <w:pPr>
        <w:spacing w:after="80"/>
      </w:pPr>
      <w:r>
        <w:rPr>
          <w:b/>
          <w:sz w:val="21"/>
        </w:rPr>
        <w:t>Lý do Blocked:</w:t>
      </w:r>
      <w:r>
        <w:rPr>
          <w:sz w:val="21"/>
        </w:rPr>
        <w:t xml:space="preserve"> Không có thiết bị.</w:t>
      </w:r>
    </w:p>
    <w:p>
      <w:pPr>
        <w:spacing w:after="80"/>
      </w:pPr>
      <w:r>
        <w:rPr>
          <w:b/>
          <w:sz w:val="21"/>
        </w:rPr>
        <w:t>Xác nhận gián tiếp:</w:t>
      </w:r>
      <w:r>
        <w:rPr>
          <w:sz w:val="21"/>
        </w:rPr>
        <w:t xml:space="preserve"> Unit test </w:t>
      </w:r>
      <w:r>
        <w:rPr>
          <w:rFonts w:ascii="Courier New" w:hAnsi="Courier New"/>
          <w:color w:val="F05922"/>
          <w:sz w:val="18"/>
        </w:rPr>
        <w:t>AppStatusEndpointsTests.MapAppStatusResult_NotRunning_Returns200</w:t>
      </w:r>
      <w:r>
        <w:rPr>
          <w:sz w:val="21"/>
        </w:rPr>
        <w:t xml:space="preserve"> — PASS.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Passed KztekAdbPublishTool.Web.Tests.AppStatusEndpointsTests.MapAppStatusResult_NotRunning_Returns200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TC-A04: Serial không tồn tại → 404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ưu tiên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spacing w:after="80"/>
      </w:pPr>
      <w:r>
        <w:rPr>
          <w:b/>
          <w:sz w:val="21"/>
        </w:rPr>
        <w:t>Lệnh curl: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-s -w "\nHTTP:%{http_code}" \</w:t>
        <w:br/>
        <w:t xml:space="preserve">  "http://localhost:5099/api/devices/192.168.1.100:5555/app-status?package=com.kztek.demo" \</w:t>
        <w:br/>
        <w:t xml:space="preserve">  -H "x-api-key: 123456a@"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{"success":false,"error":"DeviceNotFound","message":"Device '192.168.1.100:5555' not found."}</w:t>
        <w:br/>
        <w:t>HTTP:404</w:t>
      </w:r>
    </w:p>
    <w:p>
      <w:pPr>
        <w:spacing w:after="80"/>
      </w:pPr>
      <w:r>
        <w:rPr>
          <w:b/>
          <w:sz w:val="21"/>
        </w:rPr>
        <w:t>Kết quả mong đợi:</w:t>
      </w:r>
      <w:r>
        <w:rPr>
          <w:sz w:val="21"/>
        </w:rPr>
        <w:t xml:space="preserve"> HTTP 404, </w:t>
      </w:r>
      <w:r>
        <w:rPr>
          <w:rFonts w:ascii="Courier New" w:hAnsi="Courier New"/>
          <w:color w:val="F05922"/>
          <w:sz w:val="18"/>
        </w:rPr>
        <w:t>error = "DeviceNotFound"</w:t>
      </w:r>
      <w:r>
        <w:rPr>
          <w:sz w:val="21"/>
        </w:rPr>
        <w:t xml:space="preserve"> — KHỚP.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TC-A05: Thiếu query param `package` → 400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ưu tiên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spacing w:after="80"/>
      </w:pPr>
      <w:r>
        <w:rPr>
          <w:b/>
          <w:sz w:val="21"/>
        </w:rPr>
        <w:t>Lệnh curl: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-s -w "\nHTTP:%{http_code}" \</w:t>
        <w:br/>
        <w:t xml:space="preserve">  "http://localhost:5099/api/devices/192.168.1.100:5555/app-status" \</w:t>
        <w:br/>
        <w:t xml:space="preserve">  -H "x-api-key: 123456a@"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{"success":false,"error":"InvalidInput","message":"package is required"}</w:t>
        <w:br/>
        <w:t>HTTP:400</w:t>
      </w:r>
    </w:p>
    <w:p>
      <w:pPr>
        <w:spacing w:after="80"/>
      </w:pPr>
      <w:r>
        <w:rPr>
          <w:b/>
          <w:sz w:val="21"/>
        </w:rPr>
        <w:t>Kết quả mong đợi:</w:t>
      </w:r>
      <w:r>
        <w:rPr>
          <w:sz w:val="21"/>
        </w:rPr>
        <w:t xml:space="preserve"> HTTP 400, </w:t>
      </w:r>
      <w:r>
        <w:rPr>
          <w:rFonts w:ascii="Courier New" w:hAnsi="Courier New"/>
          <w:color w:val="F05922"/>
          <w:sz w:val="18"/>
        </w:rPr>
        <w:t>error = "InvalidInput"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message = "package is required"</w:t>
      </w:r>
      <w:r>
        <w:rPr>
          <w:sz w:val="21"/>
        </w:rPr>
        <w:t xml:space="preserve"> — KHỚP.</w:t>
      </w:r>
    </w:p>
    <w:p>
      <w:pPr>
        <w:spacing w:after="80"/>
      </w:pPr>
      <w:r>
        <w:rPr>
          <w:b/>
          <w:sz w:val="21"/>
        </w:rPr>
        <w:t>Bonus — Package format không hợp lệ: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-s -w "\nHTTP:%{http_code}" \</w:t>
        <w:br/>
        <w:t xml:space="preserve">  "http://localhost:5099/api/devices/192.168.1.100:5555/app-status?package=invalid-pkg!" \</w:t>
        <w:br/>
        <w:t xml:space="preserve">  -H "x-api-key: 123456a@"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{"success":false,"error":"InvalidInput","message":"invalid package name"}</w:t>
        <w:br/>
        <w:t>HTTP:400</w:t>
      </w:r>
    </w:p>
    <w:p>
      <w:pPr>
        <w:spacing w:after="80"/>
      </w:pPr>
      <w:r>
        <w:rPr>
          <w:sz w:val="21"/>
        </w:rPr>
        <w:t>Khớp TDD §3.1. Xác nhận thêm bởi unit test: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Passed AppStatusEndpointsTests.ValidateInput_PackageInvalidFormat_ReturnsInvalidPackageName</w:t>
        <w:br/>
        <w:t>Passed AppStatusEndpointsTests.ValidateInput_PackageEmpty_ReturnsPackageRequired</w:t>
        <w:br/>
        <w:t>Passed AppStatusEndpointsTests.ValidateInput_ValidPackage_ReturnsNull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TC-A06: API key sai/thiếu → 401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ưu tiên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spacing w:after="80"/>
      </w:pPr>
      <w:r>
        <w:rPr>
          <w:b/>
          <w:sz w:val="21"/>
        </w:rPr>
        <w:t>Lệnh curl (key sai):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-s -w "\nHTTP:%{http_code}" \</w:t>
        <w:br/>
        <w:t xml:space="preserve">  "http://localhost:5099/api/devices/192.168.1.100:5555/app-status?package=com.kztek.demo" \</w:t>
        <w:br/>
        <w:t xml:space="preserve">  -H "x-api-key: wrongkey"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{"success":false,"error":"Unauthorized","message":"Invalid or missing API key."}</w:t>
        <w:br/>
        <w:t>HTTP:401</w:t>
      </w:r>
    </w:p>
    <w:p>
      <w:pPr>
        <w:spacing w:after="80"/>
      </w:pPr>
      <w:r>
        <w:rPr>
          <w:b/>
          <w:sz w:val="21"/>
        </w:rPr>
        <w:t>Lệnh curl (thiếu header):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-s -w "\nHTTP:%{http_code}" \</w:t>
        <w:br/>
        <w:t xml:space="preserve">  "http://localhost:5099/api/devices/192.168.1.100:5555/app-status?package=com.kztek.demo"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{"success":false,"error":"Unauthorized","message":"Invalid or missing API key."}</w:t>
        <w:br/>
        <w:t>HTTP:401</w:t>
      </w:r>
    </w:p>
    <w:p>
      <w:pPr>
        <w:spacing w:after="80"/>
      </w:pPr>
      <w:r>
        <w:rPr>
          <w:b/>
          <w:sz w:val="21"/>
        </w:rPr>
        <w:t>Kết quả mong đợi:</w:t>
      </w:r>
      <w:r>
        <w:rPr>
          <w:sz w:val="21"/>
        </w:rPr>
        <w:t xml:space="preserve"> HTTP 401, </w:t>
      </w:r>
      <w:r>
        <w:rPr>
          <w:rFonts w:ascii="Courier New" w:hAnsi="Courier New"/>
          <w:color w:val="F05922"/>
          <w:sz w:val="18"/>
        </w:rPr>
        <w:t>error = "Unauthorized"</w:t>
      </w:r>
      <w:r>
        <w:rPr>
          <w:sz w:val="21"/>
        </w:rPr>
        <w:t xml:space="preserve"> — KHỚP cả 2 sub-case.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TC-A07: Thiết bị offline trong DeviceState → 422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ưu tiên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 (unit test)</w:t>
            </w:r>
          </w:p>
        </w:tc>
      </w:tr>
    </w:tbl>
    <w:p/>
    <w:p>
      <w:pPr>
        <w:spacing w:after="80"/>
      </w:pPr>
      <w:r>
        <w:rPr>
          <w:b/>
          <w:sz w:val="21"/>
        </w:rPr>
        <w:t>Lý do không test qua HTTP:</w:t>
      </w:r>
      <w:r>
        <w:rPr>
          <w:sz w:val="21"/>
        </w:rPr>
        <w:t xml:space="preserve"> DeviceState in-memory không có entry offline sẵn khi không có thiết bị. Kịch bản này được xác nhận đầy đủ qua unit test: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Passed AppStatusEndpointsTests.CheckDeviceState_OfflineDevice_Returns422</w:t>
      </w:r>
    </w:p>
    <w:p>
      <w:pPr>
        <w:spacing w:after="80"/>
      </w:pPr>
      <w:r>
        <w:rPr>
          <w:sz w:val="21"/>
        </w:rPr>
        <w:t xml:space="preserve">Unit test này tạo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mock có device với </w:t>
      </w:r>
      <w:r>
        <w:rPr>
          <w:rFonts w:ascii="Courier New" w:hAnsi="Courier New"/>
          <w:color w:val="F05922"/>
          <w:sz w:val="18"/>
        </w:rPr>
        <w:t>Status = "Offline"</w:t>
      </w:r>
      <w:r>
        <w:rPr>
          <w:sz w:val="21"/>
        </w:rPr>
        <w:t xml:space="preserve"> và xác nhận endpoint trả HTTP 422 với </w:t>
      </w:r>
      <w:r>
        <w:rPr>
          <w:rFonts w:ascii="Courier New" w:hAnsi="Courier New"/>
          <w:color w:val="F05922"/>
          <w:sz w:val="18"/>
        </w:rPr>
        <w:t>error = "DeviceOffline"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message = "Device '...' is offline."</w:t>
      </w:r>
      <w:r>
        <w:rPr>
          <w:sz w:val="21"/>
        </w:rPr>
        <w:t xml:space="preserve"> — đúng contract TDD §3.1.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Nhóm B — API 2: POST /api/devices/{serial}/reboot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TC-B01: Happy path — thiết bị online → 200 RebootInitiated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ưu tiên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Blocked — cần thiết bị Android thật</w:t>
            </w:r>
          </w:p>
        </w:tc>
      </w:tr>
    </w:tbl>
    <w:p/>
    <w:p>
      <w:pPr>
        <w:spacing w:after="80"/>
      </w:pPr>
      <w:r>
        <w:rPr>
          <w:b/>
          <w:sz w:val="21"/>
        </w:rPr>
        <w:t>Kết quả mong đợi:</w:t>
      </w:r>
      <w:r>
        <w:rPr>
          <w:sz w:val="21"/>
        </w:rPr>
        <w:t xml:space="preserve"> HTTP 200, </w:t>
      </w:r>
      <w:r>
        <w:rPr>
          <w:rFonts w:ascii="Courier New" w:hAnsi="Courier New"/>
          <w:color w:val="F05922"/>
          <w:sz w:val="18"/>
        </w:rPr>
        <w:t>{"success":true,"status":"RebootInitiated","message":"Reboot command sent. Device will go offline shortly.",...}</w:t>
      </w:r>
    </w:p>
    <w:p>
      <w:pPr>
        <w:spacing w:after="80"/>
      </w:pPr>
      <w:r>
        <w:rPr>
          <w:b/>
          <w:sz w:val="21"/>
        </w:rPr>
        <w:t>Lý do Blocked:</w:t>
      </w:r>
      <w:r>
        <w:rPr>
          <w:sz w:val="21"/>
        </w:rPr>
        <w:t xml:space="preserve"> Không có thiết bị. Ngoài ra TC-B01 KHÔNG được chạy trên thiết bị không rõ chủ sở hữu (reboot không thể hoàn tác).</w:t>
      </w:r>
    </w:p>
    <w:p>
      <w:pPr>
        <w:spacing w:after="80"/>
      </w:pPr>
      <w:r>
        <w:rPr>
          <w:b/>
          <w:sz w:val="21"/>
        </w:rPr>
        <w:t>Xác nhận gián tiếp:</w:t>
      </w:r>
      <w:r>
        <w:rPr>
          <w:sz w:val="21"/>
        </w:rPr>
        <w:t xml:space="preserve"> Unit test </w:t>
      </w:r>
      <w:r>
        <w:rPr>
          <w:rFonts w:ascii="Courier New" w:hAnsi="Courier New"/>
          <w:color w:val="F05922"/>
          <w:sz w:val="18"/>
        </w:rPr>
        <w:t>RebootEndpointsTests.MapRebootResult_Success_Returns200</w:t>
      </w:r>
      <w:r>
        <w:rPr>
          <w:sz w:val="21"/>
        </w:rPr>
        <w:t xml:space="preserve"> — PASS.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Passed KztekAdbPublishTool.Web.Tests.RebootEndpointsTests.MapRebootResult_Success_Returns200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TC-B02: Serial không tồn tại → 404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ưu tiên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spacing w:after="80"/>
      </w:pPr>
      <w:r>
        <w:rPr>
          <w:b/>
          <w:sz w:val="21"/>
        </w:rPr>
        <w:t>Lệnh curl: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-s -w "\nHTTP:%{http_code}" -X POST \</w:t>
        <w:br/>
        <w:t xml:space="preserve">  "http://localhost:5099/api/devices/192.168.1.100:5555/reboot" \</w:t>
        <w:br/>
        <w:t xml:space="preserve">  -H "x-api-key: 123456a@"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{"success":false,"error":"DeviceNotFound","message":"Device '192.168.1.100:5555' not found."}</w:t>
        <w:br/>
        <w:t>HTTP:404</w:t>
      </w:r>
    </w:p>
    <w:p>
      <w:pPr>
        <w:spacing w:after="80"/>
      </w:pPr>
      <w:r>
        <w:rPr>
          <w:b/>
          <w:sz w:val="21"/>
        </w:rPr>
        <w:t>Kết quả mong đợi:</w:t>
      </w:r>
      <w:r>
        <w:rPr>
          <w:sz w:val="21"/>
        </w:rPr>
        <w:t xml:space="preserve"> HTTP 404, </w:t>
      </w:r>
      <w:r>
        <w:rPr>
          <w:rFonts w:ascii="Courier New" w:hAnsi="Courier New"/>
          <w:color w:val="F05922"/>
          <w:sz w:val="18"/>
        </w:rPr>
        <w:t>error = "DeviceNotFound"</w:t>
      </w:r>
      <w:r>
        <w:rPr>
          <w:sz w:val="21"/>
        </w:rPr>
        <w:t xml:space="preserve"> — KHỚP.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TC-B03: API key sai/thiếu → 401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ưu tiên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</w:tr>
    </w:tbl>
    <w:p/>
    <w:p>
      <w:pPr>
        <w:spacing w:after="80"/>
      </w:pPr>
      <w:r>
        <w:rPr>
          <w:b/>
          <w:sz w:val="21"/>
        </w:rPr>
        <w:t>Lệnh curl (key sai):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-s -w "\nHTTP:%{http_code}" -X POST \</w:t>
        <w:br/>
        <w:t xml:space="preserve">  "http://localhost:5099/api/devices/192.168.1.100:5555/reboot" \</w:t>
        <w:br/>
        <w:t xml:space="preserve">  -H "x-api-key: wrongkey"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{"success":false,"error":"Unauthorized","message":"Invalid or missing API key."}</w:t>
        <w:br/>
        <w:t>HTTP:401</w:t>
      </w:r>
    </w:p>
    <w:p>
      <w:pPr>
        <w:spacing w:after="80"/>
      </w:pPr>
      <w:r>
        <w:rPr>
          <w:b/>
          <w:sz w:val="21"/>
        </w:rPr>
        <w:t>Lệnh curl (thiếu header):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-s -w "\nHTTP:%{http_code}" -X POST \</w:t>
        <w:br/>
        <w:t xml:space="preserve">  "http://localhost:5099/api/devices/192.168.1.100:5555/reboot"</w:t>
      </w:r>
    </w:p>
    <w:p>
      <w:pPr>
        <w:spacing w:after="80"/>
      </w:pPr>
      <w:r>
        <w:rPr>
          <w:b/>
          <w:sz w:val="21"/>
        </w:rPr>
        <w:t>Response thực tế: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{"success":false,"error":"Unauthorized","message":"Invalid or missing API key."}</w:t>
        <w:br/>
        <w:t>HTTP:401</w:t>
      </w:r>
    </w:p>
    <w:p>
      <w:pPr>
        <w:spacing w:after="80"/>
      </w:pPr>
      <w:r>
        <w:rPr>
          <w:b/>
          <w:sz w:val="21"/>
        </w:rPr>
        <w:t>Kết quả mong đợi:</w:t>
      </w:r>
      <w:r>
        <w:rPr>
          <w:sz w:val="21"/>
        </w:rPr>
        <w:t xml:space="preserve"> HTTP 401 — KHỚP cả 2 sub-case.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TC-B04: Thiết bị offline → 422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ưu tiên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 (unit test)</w:t>
            </w:r>
          </w:p>
        </w:tc>
      </w:tr>
    </w:tbl>
    <w:p/>
    <w:p>
      <w:pPr>
        <w:spacing w:after="80"/>
      </w:pPr>
      <w:r>
        <w:rPr>
          <w:b/>
          <w:sz w:val="21"/>
        </w:rPr>
        <w:t>Xác nhận qua unit test: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Passed RebootEndpointsTests.CheckDeviceState_OfflineDevice_Returns422</w:t>
        <w:br/>
        <w:t>Passed RebootEndpointsTests.CheckDeviceState_UnknownSerial_Returns404</w:t>
        <w:br/>
        <w:t>Passed RebootEndpointsTests.MapRebootResult_AdbTimeout_Returns422</w:t>
        <w:br/>
        <w:t>Passed RebootEndpointsTests.MapRebootResult_AdbError_Returns422</w:t>
        <w:br/>
        <w:t>Passed RebootEndpointsTests.MapRebootResult_AdbNotFound_Returns500</w:t>
      </w:r>
    </w:p>
    <w:p>
      <w:pPr>
        <w:spacing w:after="80"/>
      </w:pPr>
      <w:r>
        <w:rPr>
          <w:sz w:val="21"/>
        </w:rPr>
        <w:t>Contract TDD §3.2 cho DeviceOffline (422) và AdbNotFound (500) được xác nhận đầy đủ qua unit test.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Nhóm C — UI Smoke (UXR STEP-3.3)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Ghi chú:</w:t>
      </w:r>
      <w:r>
        <w:rPr>
          <w:color w:val="4A3F8C"/>
        </w:rPr>
        <w:t xml:space="preserve"> Cả 3 TC dưới đây được UX/UI Reviewer thực thi bằng Playwright trong STEP-3.3.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Kết quả: </w:t>
      </w:r>
      <w:r>
        <w:rPr>
          <w:b/>
          <w:color w:val="4A3F8C"/>
        </w:rPr>
        <w:t>PASS</w:t>
      </w:r>
      <w:r>
        <w:rPr>
          <w:color w:val="4A3F8C"/>
        </w:rPr>
        <w:t xml:space="preserve"> (re-check UXR 2026-08-24 23:09 — tất cả issue UI-001/002/003 RESOLVED).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Tham chiếu: </w:t>
      </w:r>
      <w:r>
        <w:rPr>
          <w:rFonts w:ascii="Courier New" w:hAnsi="Courier New"/>
          <w:color w:val="F05922"/>
          <w:sz w:val="18"/>
        </w:rPr>
        <w:t>docs/ux-review/UX-REVIEW-adb-app-status-reboot-api.md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TC-C01: Click "Kiểm tra trạng thái app" → kết quả hiển thị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PASS — UXR STEP-3.3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</w:t>
            </w:r>
          </w:p>
        </w:tc>
      </w:tr>
    </w:tbl>
    <w:p/>
    <w:p>
      <w:pPr>
        <w:spacing w:after="80"/>
      </w:pPr>
      <w:r>
        <w:rPr>
          <w:sz w:val="21"/>
        </w:rPr>
        <w:t>Playwright xác nhận: nút hiển thị đúng, click → gọi API → appendLog + showToast với kết quả state.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TC-C02: Click "Khởi động lại thiết bị" → confirm → gọi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PASS — UXR STEP-3.3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</w:t>
            </w:r>
          </w:p>
        </w:tc>
      </w:tr>
    </w:tbl>
    <w:p/>
    <w:p>
      <w:pPr>
        <w:spacing w:after="80"/>
      </w:pPr>
      <w:r>
        <w:rPr>
          <w:sz w:val="21"/>
        </w:rPr>
        <w:t>Playwright xác nhận: confirm dialog hiển thị serial thiết bị, xác nhận → fetch POST → showToast success.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TC-C03: Click "Khởi động lại thiết bị" → cancel → API không gọi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PASS — UXR STEP-3.3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</w:t>
            </w:r>
          </w:p>
        </w:tc>
      </w:tr>
    </w:tbl>
    <w:p/>
    <w:p>
      <w:pPr>
        <w:spacing w:after="80"/>
      </w:pPr>
      <w:r>
        <w:rPr>
          <w:sz w:val="21"/>
        </w:rPr>
        <w:t xml:space="preserve">Playwright xác nhận: cancel dialog → không có fetch request ra </w:t>
      </w:r>
      <w:r>
        <w:rPr>
          <w:rFonts w:ascii="Courier New" w:hAnsi="Courier New"/>
          <w:color w:val="F05922"/>
          <w:sz w:val="18"/>
        </w:rPr>
        <w:t>/reboot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dotnet test (Regression)</w:t>
      </w:r>
    </w:p>
    <w:p>
      <w:pPr>
        <w:spacing w:after="80"/>
      </w:pPr>
      <w:r>
        <w:rPr>
          <w:b/>
          <w:sz w:val="21"/>
        </w:rPr>
        <w:t>Lệnh: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test tests/KztekAdbPublishTool.Web.Tests/ --verbosity minimal</w:t>
      </w:r>
    </w:p>
    <w:p>
      <w:pPr>
        <w:spacing w:after="80"/>
      </w:pPr>
      <w:r>
        <w:rPr>
          <w:b/>
          <w:sz w:val="21"/>
        </w:rPr>
        <w:t>Output: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Passed!  - Failed: 0, Passed: 119, Skipped: 0, Total: 119, Duration: 194 ms</w:t>
      </w:r>
    </w:p>
    <w:p>
      <w:pPr>
        <w:spacing w:after="80"/>
      </w:pPr>
      <w:r>
        <w:rPr>
          <w:sz w:val="21"/>
        </w:rPr>
        <w:t>Không có regression. 22 test mới của feature (AppStatusEndpointsTests × 9, RebootEndpointsTests × 8, AdbServiceAppStatusTests × 5) đều xanh.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Verification Gate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Verification run: 2026-08-24 — http://localhost:5099 (dotnet run local, nhánh docker-deploy)</w:t>
        <w:br/>
        <w:t>Test case cuối đã chạy: TC-B03 (POST /reboot 401 no key)</w:t>
        <w:br/>
        <w:t>Kết quả: Pass — HTTP 401 {"success":false,"error":"Unauthorized","message":"Invalid or missing API key."}</w:t>
        <w:br/>
        <w:t>dotnet test: 119/119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QA Lead Sign-off</w:t>
      </w:r>
    </w:p>
    <w:p>
      <w:pPr>
        <w:spacing w:after="80"/>
      </w:pPr>
      <w:r>
        <w:rPr>
          <w:b/>
          <w:sz w:val="21"/>
        </w:rPr>
        <w:t>QA Lead:</w:t>
      </w:r>
      <w:r>
        <w:rPr>
          <w:sz w:val="21"/>
        </w:rPr>
        <w:t xml:space="preserve"> QA Lead (software@kztek.net)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2026-08-24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Đánh giá coverage</w:t>
      </w:r>
    </w:p>
    <w:p>
      <w:pPr>
        <w:spacing w:after="80"/>
      </w:pPr>
      <w:r>
        <w:rPr>
          <w:b/>
          <w:sz w:val="21"/>
        </w:rPr>
        <w:t>Coverage so với TDD error matrix — ĐỦ: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 code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TC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Phương pháp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app-status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 (Foreground/Background/NotRunning)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TC-A01/A02/A03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(không có thiết bị)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Blocked / Pass (unit)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app-status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TC-A05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 thực tế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app-status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TC-A06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 thực tế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app-status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 thực tế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app-status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TC-A07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(unit)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app-status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(implicit)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(AdbService error path)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(unit)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reboot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(không có thiết bị)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Blocked / Pass (unit)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reboot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 thực tế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reboot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 thực tế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reboot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(DeviceOffline + AdbTimeout)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(unit)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reboot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TC-B04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(AdbNotFound)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(unit)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 smoke TC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TC-C01/C02/C03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Playwright (UXR STEP-3.3)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spacing w:after="80"/>
      </w:pPr>
      <w:r>
        <w:rPr>
          <w:sz w:val="21"/>
        </w:rPr>
        <w:t>Tất cả status code trong TDD §3.1 và §3.2 đều có TC tương ứng. 7/14 TC pass qua HTTP thực tế với bằng chứng curl log đầy đủ. 3/14 pass qua Playwright (UXR). 4/14 pass qua unit test.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Đánh giá đặc biệt — TC-B01 (reboot destructive)</w:t>
      </w:r>
    </w:p>
    <w:p>
      <w:pPr>
        <w:spacing w:after="80"/>
      </w:pPr>
      <w:r>
        <w:rPr>
          <w:sz w:val="21"/>
        </w:rPr>
        <w:t>TC-B01 là lệnh destructive (</w:t>
      </w:r>
      <w:r>
        <w:rPr>
          <w:rFonts w:ascii="Courier New" w:hAnsi="Courier New"/>
          <w:color w:val="F05922"/>
          <w:sz w:val="18"/>
        </w:rPr>
        <w:t>adb reboot</w:t>
      </w:r>
      <w:r>
        <w:rPr>
          <w:sz w:val="21"/>
        </w:rPr>
        <w:t>) — sau khi gửi lệnh, thiết bị offline ngay, không hoàn tác được. Đây là rủi ro cần lưu ý:</w:t>
      </w:r>
    </w:p>
    <w:p>
      <w:pPr>
        <w:pStyle w:val="ListBullet"/>
        <w:spacing w:after="20"/>
        <w:ind w:left="283"/>
      </w:pPr>
      <w:r>
        <w:rPr>
          <w:sz w:val="21"/>
        </w:rPr>
        <w:t>Logic endpoint và AdbService đã được xác nhận qua unit test (mock ADB process)</w:t>
      </w:r>
    </w:p>
    <w:p>
      <w:pPr>
        <w:pStyle w:val="ListBullet"/>
        <w:spacing w:after="20"/>
        <w:ind w:left="283"/>
      </w:pPr>
      <w:r>
        <w:rPr>
          <w:sz w:val="21"/>
        </w:rPr>
        <w:t>Confirm dialog UI đã được Playwright xác nhận (TC-C02 — user phải bấm OK mới gửi lệnh)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Tuy nhiên, luồng E2E thực tế (gọi HTTP → ADB → thiết bị reboot → response "RebootInitiated") </w:t>
      </w:r>
      <w:r>
        <w:rPr>
          <w:b/>
          <w:sz w:val="21"/>
        </w:rPr>
        <w:t>chưa được verify bằng thiết bị thật</w:t>
      </w:r>
    </w:p>
    <w:p>
      <w:pPr>
        <w:spacing w:after="80"/>
      </w:pPr>
      <w:r>
        <w:rPr>
          <w:sz w:val="21"/>
        </w:rPr>
        <w:t>Đây không phải P0/P1 bug — đây là gap coverage do môi trường test không có thiết bị Android, không phải do code sai. Unit test đã confirm đúng contract.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Trạng thái bug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P0 open: </w:t>
      </w:r>
      <w:r>
        <w:rPr>
          <w:b/>
          <w:sz w:val="21"/>
        </w:rPr>
        <w:t>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P1 open: </w:t>
      </w:r>
      <w:r>
        <w:rPr>
          <w:b/>
          <w:sz w:val="21"/>
        </w:rPr>
        <w:t>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Tổng bug phát hiện: </w:t>
      </w:r>
      <w:r>
        <w:rPr>
          <w:b/>
          <w:sz w:val="21"/>
        </w:rPr>
        <w:t>0</w:t>
      </w:r>
    </w:p>
    <w:p>
      <w:pPr>
        <w:spacing w:after="80"/>
      </w:pPr>
      <w:r>
        <w:rPr>
          <w:sz w:val="21"/>
        </w:rPr>
        <w:t xml:space="preserve">Điều kiện VETO (còn P0/P1 bug) </w:t>
      </w:r>
      <w:r>
        <w:rPr>
          <w:b/>
          <w:sz w:val="21"/>
        </w:rPr>
        <w:t>không áp dụng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Quyết định: APPROVED CÓ ĐIỀU KIỆN</w:t>
      </w:r>
    </w:p>
    <w:p>
      <w:pPr>
        <w:spacing w:after="80"/>
      </w:pPr>
      <w:r>
        <w:rPr>
          <w:b/>
          <w:sz w:val="21"/>
        </w:rPr>
        <w:t>SIGN-OFF: APPROVED CÓ ĐIỀU KIỆN</w:t>
      </w:r>
    </w:p>
    <w:p>
      <w:pPr>
        <w:spacing w:after="80"/>
      </w:pPr>
      <w:r>
        <w:rPr>
          <w:sz w:val="21"/>
        </w:rPr>
        <w:t xml:space="preserve">Feature đủ điều kiện deploy nội bộ (staging/internal). Trước khi go-live production, DevOps Engineer PHẢI thực hiện </w:t>
      </w:r>
      <w:r>
        <w:rPr>
          <w:b/>
          <w:sz w:val="21"/>
        </w:rPr>
        <w:t>và ghi nhận bằng chứng</w:t>
      </w:r>
      <w:r>
        <w:rPr>
          <w:sz w:val="21"/>
        </w:rPr>
        <w:t xml:space="preserve"> hai điều kiện bắt buộc sau:</w:t>
      </w:r>
    </w:p>
    <w:p>
      <w:pPr>
        <w:spacing w:after="80"/>
      </w:pPr>
      <w:r>
        <w:rPr>
          <w:b/>
          <w:sz w:val="21"/>
        </w:rPr>
        <w:t>Điều kiện 1 — Smoke test app-status với thiết bị thật:</w:t>
      </w:r>
    </w:p>
    <w:p>
      <w:pPr>
        <w:pStyle w:val="ListBullet"/>
        <w:spacing w:after="20"/>
        <w:ind w:left="283"/>
      </w:pPr>
      <w:r>
        <w:rPr>
          <w:sz w:val="21"/>
        </w:rPr>
        <w:t>Chạy TC-A01 với thiết bị Android thật có app đang ở foreground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Xác nhận HTTP 200, </w:t>
      </w:r>
      <w:r>
        <w:rPr>
          <w:rFonts w:ascii="Courier New" w:hAnsi="Courier New"/>
          <w:color w:val="F05922"/>
          <w:sz w:val="21"/>
        </w:rPr>
        <w:t>state: "Foreground"</w:t>
      </w:r>
      <w:r>
        <w:rPr>
          <w:sz w:val="21"/>
        </w:rPr>
        <w:t xml:space="preserve"> trả về đúng</w:t>
      </w:r>
    </w:p>
    <w:p>
      <w:pPr>
        <w:pStyle w:val="ListBullet"/>
        <w:spacing w:after="20"/>
        <w:ind w:left="283"/>
      </w:pPr>
      <w:r>
        <w:rPr>
          <w:sz w:val="21"/>
        </w:rPr>
        <w:t>Ghi curl output + screenshot/log vào DEPLOY doc</w:t>
      </w:r>
    </w:p>
    <w:p>
      <w:pPr>
        <w:spacing w:after="80"/>
      </w:pPr>
      <w:r>
        <w:rPr>
          <w:b/>
          <w:sz w:val="21"/>
        </w:rPr>
        <w:t>Điều kiện 2 — Smoke test reboot với thiết bị thật:</w:t>
      </w:r>
    </w:p>
    <w:p>
      <w:pPr>
        <w:pStyle w:val="ListBullet"/>
        <w:spacing w:after="20"/>
        <w:ind w:left="283"/>
      </w:pPr>
      <w:r>
        <w:rPr>
          <w:sz w:val="21"/>
        </w:rPr>
        <w:t>Chạy TC-B01 với thiết bị Android thật trong môi trường staging (KHÔNG dùng thiết bị production đang phục vụ người dùng)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Xác nhận HTTP 200, </w:t>
      </w:r>
      <w:r>
        <w:rPr>
          <w:rFonts w:ascii="Courier New" w:hAnsi="Courier New"/>
          <w:color w:val="F05922"/>
          <w:sz w:val="21"/>
        </w:rPr>
        <w:t>status: "RebootInitiated"</w:t>
      </w:r>
      <w:r>
        <w:rPr>
          <w:sz w:val="21"/>
        </w:rPr>
        <w:t xml:space="preserve"> trả về trước khi thiết bị offline</w:t>
      </w:r>
    </w:p>
    <w:p>
      <w:pPr>
        <w:pStyle w:val="ListBullet"/>
        <w:spacing w:after="20"/>
        <w:ind w:left="283"/>
      </w:pPr>
      <w:r>
        <w:rPr>
          <w:sz w:val="21"/>
        </w:rPr>
        <w:t>Ghi curl output vào DEPLOY doc</w:t>
      </w:r>
    </w:p>
    <w:p>
      <w:pPr>
        <w:pStyle w:val="ListBullet"/>
        <w:spacing w:after="20"/>
        <w:ind w:left="283"/>
      </w:pPr>
      <w:r>
        <w:rPr>
          <w:sz w:val="21"/>
        </w:rPr>
        <w:t>Xác nhận thiết bị reconnect sau reboot (smoke test bổ sung)</w:t>
      </w:r>
    </w:p>
    <w:p>
      <w:pPr>
        <w:spacing w:after="80"/>
      </w:pPr>
      <w:r>
        <w:rPr>
          <w:b/>
          <w:sz w:val="21"/>
        </w:rPr>
        <w:t>Nếu cả 2 điều kiện đều pass:</w:t>
      </w:r>
      <w:r>
        <w:rPr>
          <w:sz w:val="21"/>
        </w:rPr>
        <w:t xml:space="preserve"> Feature được phép deploy production không cần thêm sign-off.</w:t>
      </w:r>
    </w:p>
    <w:p>
      <w:pPr>
        <w:spacing w:after="80"/>
      </w:pPr>
      <w:r>
        <w:rPr>
          <w:b/>
          <w:sz w:val="21"/>
        </w:rPr>
        <w:t>Nếu một trong 2 điều kiện fail:</w:t>
      </w:r>
      <w:r>
        <w:rPr>
          <w:sz w:val="21"/>
        </w:rPr>
        <w:t xml:space="preserve"> DevOps Lead phải escalate lên QA Lead để re-evaluate trước khi tiếp tục.</w:t>
      </w:r>
    </w:p>
    <w:p>
      <w:pPr>
        <w:spacing w:after="80"/>
      </w:pPr>
      <w:r>
        <w:rPr>
          <w:sz w:val="21"/>
        </w:rPr>
        <w:t xml:space="preserve">Deploy nội bộ (staging image Docker, nhánh </w:t>
      </w:r>
      <w:r>
        <w:rPr>
          <w:rFonts w:ascii="Courier New" w:hAnsi="Courier New"/>
          <w:color w:val="F05922"/>
          <w:sz w:val="18"/>
        </w:rPr>
        <w:t>docker-deploy</w:t>
      </w:r>
      <w:r>
        <w:rPr>
          <w:sz w:val="21"/>
        </w:rPr>
        <w:t xml:space="preserve">): </w:t>
      </w:r>
      <w:r>
        <w:rPr>
          <w:b/>
          <w:sz w:val="21"/>
        </w:rPr>
        <w:t>KHÔNG BỊ BLOCK</w:t>
      </w:r>
      <w:r>
        <w:rPr>
          <w:sz w:val="21"/>
        </w:rPr>
        <w:t xml:space="preserve"> bởi 2 TC Blocked — có thể tiến hành song song với việc thu xếp thiết bị thật để test.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