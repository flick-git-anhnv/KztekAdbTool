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feature: adb-uninstall-before-install</w:t>
      </w:r>
    </w:p>
    <w:p>
      <w:pPr>
        <w:spacing w:after="80"/>
      </w:pPr>
      <w:r>
        <w:rPr>
          <w:sz w:val="21"/>
        </w:rPr>
        <w:t>priority: P2</w:t>
      </w:r>
    </w:p>
    <w:p>
      <w:pPr>
        <w:spacing w:after="80"/>
      </w:pPr>
      <w:r>
        <w:rPr>
          <w:sz w:val="21"/>
        </w:rPr>
        <w:t>tech_lead: Tech Lead</w:t>
      </w:r>
    </w:p>
    <w:p>
      <w:pPr>
        <w:spacing w:after="80"/>
      </w:pPr>
      <w:r>
        <w:rPr>
          <w:sz w:val="21"/>
        </w:rPr>
        <w:t>created: 2026-08-20</w:t>
      </w:r>
    </w:p>
    <w:p>
      <w:pPr>
        <w:spacing w:after="80"/>
      </w:pPr>
      <w:r>
        <w:rPr>
          <w:sz w:val="21"/>
        </w:rPr>
        <w:t>plan: docs/plans/PLAN-adb-uninstall-before-install-2026-08-20/PLAN-MASTER.md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TDD-adb-uninstall-before-install: Tùy chọn Gỡ cài đặt App trước khi Cài đặt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PRD: </w:t>
      </w:r>
      <w:r>
        <w:rPr>
          <w:rFonts w:ascii="Courier New" w:hAnsi="Courier New"/>
          <w:color w:val="F05922"/>
          <w:sz w:val="21"/>
        </w:rPr>
        <w:t>docs/prd/PRD-adb-uninstall-before-install.md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 Story: </w:t>
      </w:r>
      <w:r>
        <w:rPr>
          <w:rFonts w:ascii="Courier New" w:hAnsi="Courier New"/>
          <w:color w:val="F05922"/>
          <w:sz w:val="21"/>
        </w:rPr>
        <w:t>docs/user-stories/US-adb-uninstall-before-install.md</w:t>
      </w:r>
      <w:r>
        <w:rPr>
          <w:sz w:val="21"/>
        </w:rPr>
        <w:t xml:space="preserve"> (5 US, 13 scenario)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Resource: </w:t>
      </w:r>
      <w:r>
        <w:rPr>
          <w:rFonts w:ascii="Courier New" w:hAnsi="Courier New"/>
          <w:color w:val="F05922"/>
          <w:sz w:val="21"/>
        </w:rPr>
        <w:t>docs/planning/RESOURCE-adb-uninstall-before-install.md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Sprint: </w:t>
      </w:r>
      <w:r>
        <w:rPr>
          <w:rFonts w:ascii="Courier New" w:hAnsi="Courier New"/>
          <w:color w:val="F05922"/>
          <w:sz w:val="21"/>
        </w:rPr>
        <w:t>docs/planning/SPRINT-adb-uninstall-before-install.md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Code liên quan (không đổi kiến trúc): </w:t>
      </w:r>
      <w:r>
        <w:rPr>
          <w:rFonts w:ascii="Courier New" w:hAnsi="Courier New"/>
          <w:color w:val="F05922"/>
          <w:sz w:val="21"/>
        </w:rPr>
        <w:t>IAdbService.cs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InstallCoordinator.cs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InstallEndpoints.cs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Index.cshtml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Index.cshtml.cs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wwwroot/js/dashboard.js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DeviceRepository.cs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Goals / Non-goals</w:t>
      </w:r>
    </w:p>
    <w:p>
      <w:pPr>
        <w:pStyle w:val="ListBullet"/>
        <w:spacing w:after="20"/>
        <w:ind w:left="283"/>
      </w:pPr>
      <w:r>
        <w:rPr>
          <w:sz w:val="21"/>
        </w:rPr>
        <w:t>Goals: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G1: Thêm 1 checkbox trên Dashboard (id </w:t>
      </w:r>
      <w:r>
        <w:rPr>
          <w:rFonts w:ascii="Courier New" w:hAnsi="Courier New"/>
          <w:color w:val="F05922"/>
          <w:sz w:val="21"/>
        </w:rPr>
        <w:t>chk-uninstall-before-install</w:t>
      </w:r>
      <w:r>
        <w:rPr>
          <w:sz w:val="21"/>
        </w:rPr>
        <w:t>) mặc định TẮT.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G2: Khi BẬT, </w:t>
      </w:r>
      <w:r>
        <w:rPr>
          <w:rFonts w:ascii="Courier New" w:hAnsi="Courier New"/>
          <w:color w:val="F05922"/>
          <w:sz w:val="21"/>
        </w:rPr>
        <w:t>InstallCoordinator.DoInstallAsync</w:t>
      </w:r>
      <w:r>
        <w:rPr>
          <w:sz w:val="21"/>
        </w:rPr>
        <w:t xml:space="preserve"> chạy </w:t>
      </w:r>
      <w:r>
        <w:rPr>
          <w:rFonts w:ascii="Courier New" w:hAnsi="Courier New"/>
          <w:color w:val="F05922"/>
          <w:sz w:val="21"/>
        </w:rPr>
        <w:t>adb -s &lt;serial&gt; uninstall &lt;package&gt;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21"/>
        </w:rPr>
        <w:t>adb install -r</w:t>
      </w:r>
      <w:r>
        <w:rPr>
          <w:sz w:val="21"/>
        </w:rPr>
        <w:t>; luôn graceful — mọi lỗi uninstall chỉ log warning, không abort install.</w:t>
      </w:r>
    </w:p>
    <w:p>
      <w:pPr>
        <w:pStyle w:val="ListBullet"/>
        <w:spacing w:after="20"/>
        <w:ind w:left="567"/>
      </w:pPr>
      <w:r>
        <w:rPr>
          <w:sz w:val="21"/>
        </w:rPr>
        <w:t>G3: SignalR gửi thêm 2 message tiến độ ("Đang gỡ cài đặt...", "Đã gỡ cài đặt" / "Bỏ qua gỡ") khi flag BẬT; giữ nguyên hoàn toàn 6 progress step hiện tại khi flag TẮT.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G4: Trạng thái checkbox persist qua DB Settings (key </w:t>
      </w:r>
      <w:r>
        <w:rPr>
          <w:rFonts w:ascii="Courier New" w:hAnsi="Courier New"/>
          <w:color w:val="F05922"/>
          <w:sz w:val="21"/>
        </w:rPr>
        <w:t>UninstallBeforeInstall</w:t>
      </w:r>
      <w:r>
        <w:rPr>
          <w:sz w:val="21"/>
        </w:rPr>
        <w:t xml:space="preserve">, value </w:t>
      </w:r>
      <w:r>
        <w:rPr>
          <w:rFonts w:ascii="Courier New" w:hAnsi="Courier New"/>
          <w:color w:val="F05922"/>
          <w:sz w:val="21"/>
        </w:rPr>
        <w:t>"true"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"false"</w:t>
      </w:r>
      <w:r>
        <w:rPr>
          <w:sz w:val="21"/>
        </w:rPr>
        <w:t xml:space="preserve">), nhất quán pattern </w:t>
      </w:r>
      <w:r>
        <w:rPr>
          <w:rFonts w:ascii="Courier New" w:hAnsi="Courier New"/>
          <w:color w:val="F05922"/>
          <w:sz w:val="21"/>
        </w:rPr>
        <w:t>PackageName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ApkPath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PollingEnabled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Non-goals: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Không đưa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vào interface </w:t>
      </w:r>
      <w:r>
        <w:rPr>
          <w:rFonts w:ascii="Courier New" w:hAnsi="Courier New"/>
          <w:color w:val="F05922"/>
          <w:sz w:val="21"/>
        </w:rPr>
        <w:t>IAdbService</w:t>
      </w:r>
      <w:r>
        <w:rPr>
          <w:sz w:val="21"/>
        </w:rPr>
        <w:t xml:space="preserve"> (interface chỉ phục vụ mock DevicePollWorker — xem §Kiến trúc).</w:t>
      </w:r>
    </w:p>
    <w:p>
      <w:pPr>
        <w:pStyle w:val="ListBullet"/>
        <w:spacing w:after="20"/>
        <w:ind w:left="567"/>
      </w:pPr>
      <w:r>
        <w:rPr>
          <w:sz w:val="21"/>
        </w:rPr>
        <w:t>Không thêm cơ chế retry uninstall.</w:t>
      </w:r>
    </w:p>
    <w:p>
      <w:pPr>
        <w:pStyle w:val="ListBullet"/>
        <w:spacing w:after="20"/>
        <w:ind w:left="567"/>
      </w:pPr>
      <w:r>
        <w:rPr>
          <w:sz w:val="21"/>
        </w:rPr>
        <w:t>Không đổi UX/text của luồng install khi checkbox TẮT.</w:t>
      </w:r>
    </w:p>
    <w:p>
      <w:pPr>
        <w:pStyle w:val="ListBullet"/>
        <w:spacing w:after="20"/>
        <w:ind w:left="567"/>
      </w:pPr>
      <w:r>
        <w:rPr>
          <w:sz w:val="21"/>
        </w:rPr>
        <w:t>Không hỗ trợ per-user setting (KztekAdbPublishTool.Web single-tenant, DB Settings global).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Kiến trúc đề xuất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participant U as User (Dashboard)</w:t>
        <w:br/>
        <w:t xml:space="preserve">    participant JS as dashboard.js</w:t>
        <w:br/>
        <w:t xml:space="preserve">    participant API as /api/install</w:t>
        <w:br/>
        <w:t xml:space="preserve">    participant IC as InstallCoordinator</w:t>
        <w:br/>
        <w:t xml:space="preserve">    participant ADB as AdbService</w:t>
        <w:br/>
        <w:t xml:space="preserve">    participant Hub as SignalR DeviceHub</w:t>
        <w:br/>
        <w:br/>
        <w:t xml:space="preserve">    U-&gt;&gt;JS: Toggle chk-uninstall-before-install</w:t>
        <w:br/>
        <w:t xml:space="preserve">    JS-&gt;&gt;API: POST /api/settings/uninstall-before-install {enabled: true}</w:t>
        <w:br/>
        <w:t xml:space="preserve">    API-&gt;&gt;API: repo.SetSetting("UninstallBeforeInstall","true")</w:t>
        <w:br/>
        <w:br/>
        <w:t xml:space="preserve">    U-&gt;&gt;JS: Click Install</w:t>
        <w:br/>
        <w:t xml:space="preserve">    JS-&gt;&gt;API: POST /api/install {serials, selectedOnly, uninstallBeforeInstall: true}</w:t>
        <w:br/>
        <w:t xml:space="preserve">    API-&gt;&gt;IC: QueueInstalls(serials, pkg, apk, uninstallBeforeInstall=true)</w:t>
        <w:br/>
        <w:t xml:space="preserve">    loop for each serial (per-device + global semaphore)</w:t>
        <w:br/>
        <w:t xml:space="preserve">        IC-&gt;&gt;Hub: InstallProgress(serial, 0, "Đang gỡ cài đặt &lt;pkg&gt;...")</w:t>
        <w:br/>
        <w:t xml:space="preserve">        IC-&gt;&gt;ADB: UninstallApkAsync(serial, pkg, ct)</w:t>
        <w:br/>
        <w:t xml:space="preserve">        ADB--&gt;&gt;IC: AdbCommandResult</w:t>
        <w:br/>
        <w:t xml:space="preserve">        alt Success (StdOut contains "Success")</w:t>
        <w:br/>
        <w:t xml:space="preserve">            IC-&gt;&gt;Hub: InstallProgress(serial, 15, "Đã gỡ cài đặt &lt;pkg&gt;")</w:t>
        <w:br/>
        <w:t xml:space="preserve">        else Any failure (package chưa cài / MDM lock / other)</w:t>
        <w:br/>
        <w:t xml:space="preserve">            IC-&gt;&gt;Hub: InstallProgress(serial, 15, "Bỏ qua gỡ (chưa cài hoặc bị chặn)")</w:t>
        <w:br/>
        <w:t xml:space="preserve">            Note over IC: LogWarning với StdOut+StdErr chi tiết; KHÔNG abort</w:t>
        <w:br/>
        <w:t xml:space="preserve">        end</w:t>
        <w:br/>
        <w:t xml:space="preserve">        IC-&gt;&gt;Hub: InstallProgress(serial, 25, "Đang lấy danh sách package...")</w:t>
        <w:br/>
        <w:t xml:space="preserve">        IC-&gt;&gt;ADB: InstallApkAsync (flow cũ)</w:t>
        <w:br/>
        <w:t xml:space="preserve">        Note over IC,ADB: các step cũ (40/55/70/85%) chạy tiếp với percent đã shift</w:t>
        <w:br/>
        <w:t xml:space="preserve">        IC-&gt;&gt;Hub: DeviceInstalled(serial, success, version) + FinishWithStatus 100%</w:t>
        <w:br/>
        <w:t xml:space="preserve">    end</w:t>
      </w:r>
    </w:p>
    <w:p>
      <w:pPr>
        <w:spacing w:after="80"/>
      </w:pPr>
      <w:r>
        <w:rPr>
          <w:sz w:val="21"/>
        </w:rPr>
        <w:t xml:space="preserve">Nguyên tắc: KHÔNG chèn </w:t>
      </w:r>
      <w:r>
        <w:rPr>
          <w:rFonts w:ascii="Courier New" w:hAnsi="Courier New"/>
          <w:color w:val="F05922"/>
          <w:sz w:val="18"/>
        </w:rPr>
        <w:t>UninstallApkAsync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IAdbService</w:t>
      </w:r>
      <w:r>
        <w:rPr>
          <w:sz w:val="21"/>
        </w:rPr>
        <w:t xml:space="preserve"> — interface hiện tại chỉ chứa 3 method (</w:t>
      </w:r>
      <w:r>
        <w:rPr>
          <w:rFonts w:ascii="Courier New" w:hAnsi="Courier New"/>
          <w:color w:val="F05922"/>
          <w:sz w:val="18"/>
        </w:rPr>
        <w:t>GetDevicesAsync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ConnectAsync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GetPackageVersionAsync</w:t>
      </w:r>
      <w:r>
        <w:rPr>
          <w:sz w:val="21"/>
        </w:rPr>
        <w:t xml:space="preserve">) phục vụ mock cho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InstallApkAsync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LaunchAppAsync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ListThirdPartyPackagesAsync</w:t>
      </w:r>
      <w:r>
        <w:rPr>
          <w:sz w:val="21"/>
        </w:rPr>
        <w:t xml:space="preserve"> đã inject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cụ thể — </w:t>
      </w:r>
      <w:r>
        <w:rPr>
          <w:rFonts w:ascii="Courier New" w:hAnsi="Courier New"/>
          <w:color w:val="F05922"/>
          <w:sz w:val="18"/>
        </w:rPr>
        <w:t>UninstallApkAsync</w:t>
      </w:r>
      <w:r>
        <w:rPr>
          <w:sz w:val="21"/>
        </w:rPr>
        <w:t xml:space="preserve"> giữ đúng convention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chốt cho 3 câu hỏi mở (Handoff Payload 1.4)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D1 — AC5/Q1: LƯU trạng thái checkbox vào DB Settings</w:t>
      </w:r>
    </w:p>
    <w:p>
      <w:pPr>
        <w:pStyle w:val="ListBullet"/>
        <w:spacing w:after="20"/>
        <w:ind w:left="283"/>
      </w:pPr>
      <w:r>
        <w:rPr>
          <w:b/>
          <w:sz w:val="21"/>
        </w:rPr>
        <w:t>Chốt:</w:t>
      </w:r>
      <w:r>
        <w:rPr>
          <w:sz w:val="21"/>
        </w:rPr>
        <w:t xml:space="preserve"> CÓ lưu. Key = </w:t>
      </w:r>
      <w:r>
        <w:rPr>
          <w:rFonts w:ascii="Courier New" w:hAnsi="Courier New"/>
          <w:color w:val="F05922"/>
          <w:sz w:val="21"/>
        </w:rPr>
        <w:t>"UninstallBeforeInstall"</w:t>
      </w:r>
      <w:r>
        <w:rPr>
          <w:sz w:val="21"/>
        </w:rPr>
        <w:t xml:space="preserve">, value string </w:t>
      </w:r>
      <w:r>
        <w:rPr>
          <w:rFonts w:ascii="Courier New" w:hAnsi="Courier New"/>
          <w:color w:val="F05922"/>
          <w:sz w:val="21"/>
        </w:rPr>
        <w:t>"true"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"false"</w:t>
      </w:r>
      <w:r>
        <w:rPr>
          <w:sz w:val="21"/>
        </w:rPr>
        <w:t xml:space="preserve"> (parse bằng </w:t>
      </w:r>
      <w:r>
        <w:rPr>
          <w:rFonts w:ascii="Courier New" w:hAnsi="Courier New"/>
          <w:color w:val="F05922"/>
          <w:sz w:val="21"/>
        </w:rPr>
        <w:t>bool.TryParse</w:t>
      </w:r>
      <w:r>
        <w:rPr>
          <w:sz w:val="21"/>
        </w:rPr>
        <w:t xml:space="preserve">, fallback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— EC5).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do:</w:t>
      </w:r>
      <w:r>
        <w:rPr>
          <w:sz w:val="21"/>
        </w:rPr>
        <w:t xml:space="preserve"> AC5 trong PRD yêu cầu persist; nhất quán tuyệt đối với 3 setting hiện có (</w:t>
      </w:r>
      <w:r>
        <w:rPr>
          <w:rFonts w:ascii="Courier New" w:hAnsi="Courier New"/>
          <w:color w:val="F05922"/>
          <w:sz w:val="21"/>
        </w:rPr>
        <w:t>PackageName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ApkPath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PollingEnabled</w:t>
      </w:r>
      <w:r>
        <w:rPr>
          <w:sz w:val="21"/>
        </w:rPr>
        <w:t xml:space="preserve">) — cùng dùng </w:t>
      </w:r>
      <w:r>
        <w:rPr>
          <w:rFonts w:ascii="Courier New" w:hAnsi="Courier New"/>
          <w:color w:val="F05922"/>
          <w:sz w:val="21"/>
        </w:rPr>
        <w:t>DeviceRepository.GetSetting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SetSetting</w:t>
      </w:r>
      <w:r>
        <w:rPr>
          <w:sz w:val="21"/>
        </w:rPr>
        <w:t xml:space="preserve"> (khớp lược đồ SQLite Settings key-value hiện tại, không thêm bảng mới).</w:t>
      </w:r>
    </w:p>
    <w:p>
      <w:pPr>
        <w:pStyle w:val="ListBullet"/>
        <w:spacing w:after="20"/>
        <w:ind w:left="283"/>
      </w:pPr>
      <w:r>
        <w:rPr>
          <w:b/>
          <w:sz w:val="21"/>
        </w:rPr>
        <w:t>Load timing: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IndexModel.OnGet</w:t>
      </w:r>
      <w:r>
        <w:rPr>
          <w:sz w:val="21"/>
        </w:rPr>
        <w:t xml:space="preserve"> đọc DB Settings; Razor render </w:t>
      </w:r>
      <w:r>
        <w:rPr>
          <w:rFonts w:ascii="Courier New" w:hAnsi="Courier New"/>
          <w:color w:val="F05922"/>
          <w:sz w:val="21"/>
        </w:rPr>
        <w:t>checked</w:t>
      </w:r>
      <w:r>
        <w:rPr>
          <w:sz w:val="21"/>
        </w:rPr>
        <w:t xml:space="preserve"> attribute conditional; JS đọc </w:t>
      </w:r>
      <w:r>
        <w:rPr>
          <w:rFonts w:ascii="Courier New" w:hAnsi="Courier New"/>
          <w:color w:val="F05922"/>
          <w:sz w:val="21"/>
        </w:rPr>
        <w:t>checkbox.checked</w:t>
      </w:r>
      <w:r>
        <w:rPr>
          <w:sz w:val="21"/>
        </w:rPr>
        <w:t xml:space="preserve"> từ DOM ban đầu (không cần fetch riêng).</w:t>
      </w:r>
    </w:p>
    <w:p>
      <w:pPr>
        <w:pStyle w:val="ListBullet"/>
        <w:spacing w:after="20"/>
        <w:ind w:left="283"/>
      </w:pPr>
      <w:r>
        <w:rPr>
          <w:b/>
          <w:sz w:val="21"/>
        </w:rPr>
        <w:t>Save timing:</w:t>
      </w:r>
      <w:r>
        <w:rPr>
          <w:sz w:val="21"/>
        </w:rPr>
        <w:t xml:space="preserve"> JS gọi </w:t>
      </w:r>
      <w:r>
        <w:rPr>
          <w:rFonts w:ascii="Courier New" w:hAnsi="Courier New"/>
          <w:color w:val="F05922"/>
          <w:sz w:val="21"/>
        </w:rPr>
        <w:t>POST /api/settings/uninstall-before-install</w:t>
      </w:r>
      <w:r>
        <w:rPr>
          <w:sz w:val="21"/>
        </w:rPr>
        <w:t xml:space="preserve"> ngay ở event </w:t>
      </w:r>
      <w:r>
        <w:rPr>
          <w:rFonts w:ascii="Courier New" w:hAnsi="Courier New"/>
          <w:color w:val="F05922"/>
          <w:sz w:val="21"/>
        </w:rPr>
        <w:t>change</w:t>
      </w:r>
      <w:r>
        <w:rPr>
          <w:sz w:val="21"/>
        </w:rPr>
        <w:t xml:space="preserve"> của checkbox (không đợi Install click) — pattern giống </w:t>
      </w:r>
      <w:r>
        <w:rPr>
          <w:rFonts w:ascii="Courier New" w:hAnsi="Courier New"/>
          <w:color w:val="F05922"/>
          <w:sz w:val="21"/>
        </w:rPr>
        <w:t>txt-package</w:t>
      </w:r>
      <w:r>
        <w:rPr>
          <w:sz w:val="21"/>
        </w:rPr>
        <w:t xml:space="preserve"> blur handler.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D2 — Q2: Phân biệt lỗi "package chưa cài" vs lỗi ADB thực sự</w:t>
      </w:r>
    </w:p>
    <w:p>
      <w:pPr>
        <w:pStyle w:val="ListBullet"/>
        <w:spacing w:after="20"/>
        <w:ind w:left="283"/>
      </w:pPr>
      <w:r>
        <w:rPr>
          <w:b/>
          <w:sz w:val="21"/>
        </w:rPr>
        <w:t>Chốt (rút gọn):</w:t>
      </w:r>
      <w:r>
        <w:rPr>
          <w:sz w:val="21"/>
        </w:rPr>
        <w:t xml:space="preserve"> </w:t>
      </w:r>
      <w:r>
        <w:rPr>
          <w:b/>
          <w:sz w:val="21"/>
        </w:rPr>
        <w:t>LUÔN graceful — mọi lỗi uninstall đều log WARNING và tiếp tục install; không phân biệt case, không abort.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567"/>
      </w:pPr>
      <w:r>
        <w:rPr>
          <w:sz w:val="21"/>
        </w:rPr>
        <w:t>Uninstall là bước tùy chọn tiền xử lý (BR3, US-003). Không được là single point of failure cho luồng install.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là "package chưa cài" → install </w:t>
      </w:r>
      <w:r>
        <w:rPr>
          <w:rFonts w:ascii="Courier New" w:hAnsi="Courier New"/>
          <w:color w:val="F05922"/>
          <w:sz w:val="21"/>
        </w:rPr>
        <w:t>-r</w:t>
      </w:r>
      <w:r>
        <w:rPr>
          <w:sz w:val="21"/>
        </w:rPr>
        <w:t xml:space="preserve"> chạy thành công bình thường (thiết bị mới xuất xưởng, US-003).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là MDM/policy lock uninstall → install </w:t>
      </w:r>
      <w:r>
        <w:rPr>
          <w:rFonts w:ascii="Courier New" w:hAnsi="Courier New"/>
          <w:color w:val="F05922"/>
          <w:sz w:val="21"/>
        </w:rPr>
        <w:t>-r</w:t>
      </w:r>
      <w:r>
        <w:rPr>
          <w:sz w:val="21"/>
        </w:rPr>
        <w:t xml:space="preserve"> VẪN có thể thành công (chỉ uninstall bị chặn, install cùng cert vẫn OK). Nếu thất bại, error message của </w:t>
      </w:r>
      <w:r>
        <w:rPr>
          <w:rFonts w:ascii="Courier New" w:hAnsi="Courier New"/>
          <w:color w:val="F05922"/>
          <w:sz w:val="21"/>
        </w:rPr>
        <w:t>adb install</w:t>
      </w:r>
      <w:r>
        <w:rPr>
          <w:sz w:val="21"/>
        </w:rPr>
        <w:t xml:space="preserve"> rõ ràng hơn cho user.</w:t>
      </w:r>
    </w:p>
    <w:p>
      <w:pPr>
        <w:pStyle w:val="ListBullet"/>
        <w:spacing w:after="20"/>
        <w:ind w:left="567"/>
      </w:pPr>
      <w:r>
        <w:rPr>
          <w:sz w:val="21"/>
        </w:rPr>
        <w:t>Nếu là device offline/timeout → install ngay sau đó cũng sẽ fail với message rõ hơn → user thấy 1 lỗi thay vì 2.</w:t>
      </w:r>
    </w:p>
    <w:p>
      <w:pPr>
        <w:pStyle w:val="ListBullet"/>
        <w:spacing w:after="20"/>
        <w:ind w:left="283"/>
      </w:pPr>
      <w:r>
        <w:rPr>
          <w:b/>
          <w:sz w:val="21"/>
        </w:rPr>
        <w:t>Detection để chọn message hiển thị (không dùng để quyết abort):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AdbCommandResult.Success == true &amp;&amp; StdOut chứa "Success"</w:t>
      </w:r>
      <w:r>
        <w:rPr>
          <w:sz w:val="21"/>
        </w:rPr>
        <w:t xml:space="preserve"> (case-insensitive) → tiến trình gửi </w:t>
      </w:r>
      <w:r>
        <w:rPr>
          <w:rFonts w:ascii="Courier New" w:hAnsi="Courier New"/>
          <w:color w:val="F05922"/>
          <w:sz w:val="21"/>
        </w:rPr>
        <w:t>"Đã gỡ cài đặt &lt;package&gt;"</w:t>
      </w:r>
      <w:r>
        <w:rPr>
          <w:sz w:val="21"/>
        </w:rPr>
        <w:t xml:space="preserve">. Ngược lại (kể cả exit code 0 với stdout "Failure [...]") → gửi </w:t>
      </w:r>
      <w:r>
        <w:rPr>
          <w:rFonts w:ascii="Courier New" w:hAnsi="Courier New"/>
          <w:color w:val="F05922"/>
          <w:sz w:val="21"/>
        </w:rPr>
        <w:t>"Bỏ qua gỡ (chưa cài hoặc bị chặn)"</w:t>
      </w:r>
      <w:r>
        <w:rPr>
          <w:sz w:val="21"/>
        </w:rPr>
        <w:t xml:space="preserve"> + log warning kèm nguyên </w:t>
      </w:r>
      <w:r>
        <w:rPr>
          <w:rFonts w:ascii="Courier New" w:hAnsi="Courier New"/>
          <w:color w:val="F05922"/>
          <w:sz w:val="21"/>
        </w:rPr>
        <w:t>StdOut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StdErr</w:t>
      </w:r>
      <w:r>
        <w:rPr>
          <w:sz w:val="21"/>
        </w:rPr>
        <w:t xml:space="preserve"> để DevOps điều tra sau.</w:t>
      </w:r>
    </w:p>
    <w:p>
      <w:pPr>
        <w:pStyle w:val="ListBullet"/>
        <w:spacing w:after="20"/>
        <w:ind w:left="283"/>
      </w:pPr>
      <w:r>
        <w:rPr>
          <w:b/>
          <w:sz w:val="21"/>
        </w:rPr>
        <w:t>Log format: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_logger.LogWarning("Uninstall {Package} trên {Serial} không thành công (vẫn tiếp tục install). StdOut={StdOut} StdErr={StdErr}", packageName, serial, result.StdOut.Trim(), result.StdErr.Trim());</w:t>
      </w:r>
    </w:p>
    <w:p>
      <w:pPr>
        <w:pStyle w:val="ListBullet"/>
        <w:spacing w:after="20"/>
        <w:ind w:left="283"/>
      </w:pPr>
      <w:r>
        <w:rPr>
          <w:b/>
          <w:sz w:val="21"/>
        </w:rPr>
        <w:t>Ngoại lệ propagate: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OperationCanceledException</w:t>
      </w:r>
      <w:r>
        <w:rPr>
          <w:sz w:val="21"/>
        </w:rPr>
        <w:t xml:space="preserve"> (timeout tổng 10 phút hoặc app shutdown) vẫn được </w:t>
      </w:r>
      <w:r>
        <w:rPr>
          <w:rFonts w:ascii="Courier New" w:hAnsi="Courier New"/>
          <w:color w:val="F05922"/>
          <w:sz w:val="21"/>
        </w:rPr>
        <w:t>try/catch</w:t>
      </w:r>
      <w:r>
        <w:rPr>
          <w:sz w:val="21"/>
        </w:rPr>
        <w:t xml:space="preserve"> cũ trong </w:t>
      </w:r>
      <w:r>
        <w:rPr>
          <w:rFonts w:ascii="Courier New" w:hAnsi="Courier New"/>
          <w:color w:val="F05922"/>
          <w:sz w:val="21"/>
        </w:rPr>
        <w:t>DoInstallAsync</w:t>
      </w:r>
      <w:r>
        <w:rPr>
          <w:sz w:val="21"/>
        </w:rPr>
        <w:t xml:space="preserve"> xử lý — không thay đổi.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D3 — EC1: MDM/device admin khóa uninstall</w:t>
      </w:r>
    </w:p>
    <w:p>
      <w:pPr>
        <w:pStyle w:val="ListBullet"/>
        <w:spacing w:after="20"/>
        <w:ind w:left="283"/>
      </w:pPr>
      <w:r>
        <w:rPr>
          <w:b/>
          <w:sz w:val="21"/>
        </w:rPr>
        <w:t>Chốt:</w:t>
      </w:r>
      <w:r>
        <w:rPr>
          <w:sz w:val="21"/>
        </w:rPr>
        <w:t xml:space="preserve"> Cùng ứng xử D2 — graceful-skip. Log warning; tiếp tục install. Không hiện toast/lỗi UI riêng cho case này.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do:</w:t>
      </w:r>
      <w:r>
        <w:rPr>
          <w:sz w:val="21"/>
        </w:rPr>
        <w:t xml:space="preserve"> Xem D2. Một tương tự đơn giản: nếu MDM cấm uninstall thì rất có thể cũng cấm install → install fail sẽ tự báo rõ. Không cần rẽ nhánh riêng khiến code phức tạp thêm mà không có value thực tế.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API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Method mới trong `AdbService` (KHÔNG thêm vào `IAdbService`)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src/KztekAdbPublishTool.Web/Services/AdbService.cs</w:t>
        <w:br/>
        <w:t>/// &lt;summary&gt;</w:t>
        <w:br/>
        <w:t>/// Gỡ cài đặt package trên thiết bị. LUÔN được coi là graceful ở tầng caller —</w:t>
        <w:br/>
        <w:t>/// caller (InstallCoordinator) chỉ dùng result để chọn message SignalR + log,</w:t>
        <w:br/>
        <w:t>/// không abort luồng install dù uninstall thất bại. Xem TDD-adb-uninstall-before-install §D2.</w:t>
        <w:br/>
        <w:t>/// &lt;/summary&gt;</w:t>
        <w:br/>
        <w:t>public Task&lt;AdbCommandResult&gt; UninstallApkAsync(string serial, string packageName, CancellationToken ct = default)</w:t>
        <w:br/>
        <w:t xml:space="preserve">    =&gt; RunAsync($"-s {serial} uninstall {packageName}", timeoutMs: 30000, ct: ct);</w:t>
      </w:r>
    </w:p>
    <w:p>
      <w:pPr>
        <w:spacing w:after="80"/>
      </w:pPr>
      <w:r>
        <w:rPr>
          <w:sz w:val="21"/>
        </w:rPr>
        <w:t>Ghi chú: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-k</w:t>
      </w:r>
      <w:r>
        <w:rPr>
          <w:sz w:val="21"/>
        </w:rPr>
        <w:t xml:space="preserve"> flag (giữ cache/data) — mục tiêu clean install.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--user 0</w:t>
      </w:r>
      <w:r>
        <w:rPr>
          <w:sz w:val="21"/>
        </w:rPr>
        <w:t xml:space="preserve"> — hành vi mặc định adb đủ; adb hỗ trợ dạng đơn giản </w:t>
      </w:r>
      <w:r>
        <w:rPr>
          <w:rFonts w:ascii="Courier New" w:hAnsi="Courier New"/>
          <w:color w:val="F05922"/>
          <w:sz w:val="21"/>
        </w:rPr>
        <w:t>uninstall &lt;pkg&gt;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escape </w:t>
      </w:r>
      <w:r>
        <w:rPr>
          <w:rFonts w:ascii="Courier New" w:hAnsi="Courier New"/>
          <w:color w:val="F05922"/>
          <w:sz w:val="21"/>
        </w:rPr>
        <w:t>packageName</w:t>
      </w:r>
      <w:r>
        <w:rPr>
          <w:sz w:val="21"/>
        </w:rPr>
        <w:t xml:space="preserve"> bằng dấu ngoặc kép (unlike </w:t>
      </w:r>
      <w:r>
        <w:rPr>
          <w:rFonts w:ascii="Courier New" w:hAnsi="Courier New"/>
          <w:color w:val="F05922"/>
          <w:sz w:val="21"/>
        </w:rPr>
        <w:t>apkPath</w:t>
      </w:r>
      <w:r>
        <w:rPr>
          <w:sz w:val="21"/>
        </w:rPr>
        <w:t xml:space="preserve">) — package name chỉ chứa </w:t>
      </w:r>
      <w:r>
        <w:rPr>
          <w:rFonts w:ascii="Courier New" w:hAnsi="Courier New"/>
          <w:color w:val="F05922"/>
          <w:sz w:val="21"/>
        </w:rPr>
        <w:t>[a-zA-Z0-9._]</w:t>
      </w:r>
      <w:r>
        <w:rPr>
          <w:sz w:val="21"/>
        </w:rPr>
        <w:t>, không có space.</w:t>
      </w:r>
    </w:p>
    <w:p>
      <w:pPr>
        <w:pStyle w:val="ListBullet"/>
        <w:spacing w:after="20"/>
        <w:ind w:left="283"/>
      </w:pPr>
      <w:r>
        <w:rPr>
          <w:sz w:val="21"/>
        </w:rPr>
        <w:t>Timeout 30s: uninstall thường 1–3s; 30s là safety net rộng gấp 10x.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`InstallRequest` thêm field mới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src/KztekAdbPublishTool.Web/Endpoints/InstallEndpoints.cs</w:t>
        <w:br/>
        <w:t>public sealed class InstallRequest</w:t>
        <w:br/>
        <w:t>{</w:t>
        <w:br/>
        <w:t xml:space="preserve">    public List&lt;string&gt;? Serials { get; set; }</w:t>
        <w:br/>
        <w:t xml:space="preserve">    public bool SelectedOnly { get; set; }</w:t>
        <w:br/>
        <w:t xml:space="preserve">    public string? PackageName { get; set; }</w:t>
        <w:br/>
        <w:t xml:space="preserve">    public string? ApkPath { get; set; }</w:t>
        <w:br/>
        <w:br/>
        <w:t xml:space="preserve">    /// &lt;summary&gt;Khi true → chạy adb uninstall trước adb install. Mặc định false (giữ hành vi cũ).&lt;/summary&gt;</w:t>
        <w:br/>
        <w:t xml:space="preserve">    public bool UninstallBeforeInstall { get; set; }   // ← THÊM MỚI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Endpoint mới: `POST /api/settings/uninstall-before-install`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src/KztekAdbPublishTool.Web/Endpoints/DeviceEndpoints.cs (thêm vào MapDeviceEndpoints)</w:t>
        <w:br/>
        <w:t>app.MapPost("/api/settings/uninstall-before-install", (</w:t>
        <w:br/>
        <w:t xml:space="preserve">    UninstallBeforeInstallSettingRequest req,</w:t>
        <w:br/>
        <w:t xml:space="preserve">    DeviceRepository repo) =&gt;</w:t>
        <w:br/>
        <w:t>{</w:t>
        <w:br/>
        <w:t xml:space="preserve">    repo.SetSetting("UninstallBeforeInstall", req.Enabled ? "true" : "false");</w:t>
        <w:br/>
        <w:t xml:space="preserve">    return Results.Ok(new { ok = true, enabled = req.Enabled });</w:t>
        <w:br/>
        <w:t>});</w:t>
        <w:br/>
        <w:br/>
        <w:t>// Thêm cuối file (khu Request DTOs)</w:t>
        <w:br/>
        <w:t>public sealed record UninstallBeforeInstallSettingRequest(bool Enabled);</w:t>
      </w:r>
    </w:p>
    <w:p>
      <w:pPr>
        <w:spacing w:after="80"/>
      </w:pPr>
      <w:r>
        <w:rPr>
          <w:sz w:val="21"/>
        </w:rPr>
        <w:t>Contract: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/api/settings/uninstall-before-install</w:t>
        <w:br/>
        <w:t>Content-Type: application/json</w:t>
        <w:br/>
        <w:t>Body: { "enabled": true }</w:t>
        <w:br/>
        <w:t>Response 200: { "ok": true, "enabled": true }</w:t>
      </w:r>
    </w:p>
    <w:p>
      <w:pPr>
        <w:spacing w:after="80"/>
      </w:pPr>
      <w:r>
        <w:rPr>
          <w:sz w:val="21"/>
        </w:rPr>
        <w:t>Không xác thực bổ sung — trùng pattern các endpoint settings hiện có.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`POST /api/install` — signature body chỉ thay đổi: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Body (thêm 1 field):</w:t>
        <w:br/>
        <w:t>{</w:t>
        <w:br/>
        <w:t xml:space="preserve">  "serials": ["ABC123", ...],</w:t>
        <w:br/>
        <w:t xml:space="preserve">  "selectedOnly": true,</w:t>
        <w:br/>
        <w:t xml:space="preserve">  "uninstallBeforeInstall": true    // ← THÊM MỚI, default false nếu thiếu</w:t>
        <w:br/>
        <w:t>}</w:t>
      </w:r>
    </w:p>
    <w:p>
      <w:pPr>
        <w:spacing w:after="80"/>
      </w:pPr>
      <w:r>
        <w:rPr>
          <w:sz w:val="21"/>
        </w:rPr>
        <w:t>Response giữ nguyên.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 `InstallCoordinator.QueueInstalls` — signature thay đổi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int QueueInstalls(</w:t>
        <w:br/>
        <w:t xml:space="preserve">    IEnumerable&lt;string&gt; serials,</w:t>
        <w:br/>
        <w:t xml:space="preserve">    string packageName,</w:t>
        <w:br/>
        <w:t xml:space="preserve">    string apkPath,</w:t>
        <w:br/>
        <w:t xml:space="preserve">    bool uninstallBeforeInstall)   // ← THÊM MỚI (KHÔNG có default value — bắt caller khai báo rõ để không ai vô tình bỏ qua)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InstallOneAsync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DoInstallAsync</w:t>
      </w:r>
      <w:r>
        <w:rPr>
          <w:sz w:val="21"/>
        </w:rPr>
        <w:t xml:space="preserve"> cùng thêm </w:t>
      </w:r>
      <w:r>
        <w:rPr>
          <w:rFonts w:ascii="Courier New" w:hAnsi="Courier New"/>
          <w:color w:val="F05922"/>
          <w:sz w:val="18"/>
        </w:rPr>
        <w:t>bool uninstallBeforeInstall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Database schema thay đổi</w:t>
      </w:r>
    </w:p>
    <w:p>
      <w:pPr>
        <w:spacing w:after="80"/>
      </w:pPr>
      <w:r>
        <w:rPr>
          <w:sz w:val="21"/>
        </w:rPr>
        <w:t xml:space="preserve">Không đổi schema. Chỉ thêm 1 row mới trong bảng </w:t>
      </w:r>
      <w:r>
        <w:rPr>
          <w:rFonts w:ascii="Courier New" w:hAnsi="Courier New"/>
          <w:color w:val="F05922"/>
          <w:sz w:val="18"/>
        </w:rPr>
        <w:t>Settings</w:t>
      </w:r>
      <w:r>
        <w:rPr>
          <w:sz w:val="21"/>
        </w:rPr>
        <w:t xml:space="preserve"> khi user tương tác lần đầu: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Key = "UninstallBeforeInstall"</w:t>
        <w:br/>
        <w:t>Value = "true" | "false"</w:t>
      </w:r>
    </w:p>
    <w:p>
      <w:pPr>
        <w:spacing w:after="80"/>
      </w:pPr>
      <w:r>
        <w:rPr>
          <w:sz w:val="21"/>
        </w:rPr>
        <w:t xml:space="preserve">Không cần migration DDL — bảng </w:t>
      </w:r>
      <w:r>
        <w:rPr>
          <w:rFonts w:ascii="Courier New" w:hAnsi="Courier New"/>
          <w:color w:val="F05922"/>
          <w:sz w:val="18"/>
        </w:rPr>
        <w:t>Settings</w:t>
      </w:r>
      <w:r>
        <w:rPr>
          <w:sz w:val="21"/>
        </w:rPr>
        <w:t xml:space="preserve"> đã tồn tại.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Thay đổi UI (Index.cshtml)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Vị trí checkbox</w:t>
      </w:r>
    </w:p>
    <w:p>
      <w:pPr>
        <w:spacing w:after="80"/>
      </w:pPr>
      <w:r>
        <w:rPr>
          <w:sz w:val="21"/>
        </w:rPr>
        <w:t xml:space="preserve">Đặt ở </w:t>
      </w:r>
      <w:r>
        <w:rPr>
          <w:b/>
          <w:sz w:val="21"/>
        </w:rPr>
        <w:t>hàng 3 toolbar</w:t>
      </w:r>
      <w:r>
        <w:rPr>
          <w:sz w:val="21"/>
        </w:rPr>
        <w:t xml:space="preserve">, </w:t>
      </w:r>
      <w:r>
        <w:rPr>
          <w:b/>
          <w:sz w:val="21"/>
        </w:rPr>
        <w:t>ngay sau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chk-auto-detect</w:t>
      </w:r>
      <w:r>
        <w:rPr>
          <w:sz w:val="21"/>
        </w:rPr>
        <w:t xml:space="preserve"> (cùng nhóm option cấu hình luồng install), cùng padding </w:t>
      </w:r>
      <w:r>
        <w:rPr>
          <w:rFonts w:ascii="Courier New" w:hAnsi="Courier New"/>
          <w:color w:val="F05922"/>
          <w:sz w:val="18"/>
        </w:rPr>
        <w:t>ms-2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Trong Hàng 3 toolbar, thêm sau div chứa chk-auto-detect --&gt;</w:t>
        <w:br/>
        <w:t>&lt;div class="col-auto ms-2"&gt;</w:t>
        <w:br/>
        <w:t xml:space="preserve">    &lt;div class="form-check form-switch mb-0"&gt;</w:t>
        <w:br/>
        <w:t xml:space="preserve">        &lt;input class="form-check-input" type="checkbox"</w:t>
        <w:br/>
        <w:t xml:space="preserve">               id="chk-uninstall-before-install"</w:t>
        <w:br/>
        <w:t xml:space="preserve">               @(Model.UninstallBeforeInstall ? "checked" : "")&gt;</w:t>
        <w:br/>
        <w:t xml:space="preserve">        &lt;label class="form-check-label small" for="chk-uninstall-before-install"&gt;</w:t>
        <w:br/>
        <w:t xml:space="preserve">            Gỡ cài đặt app trước khi cài</w:t>
        <w:br/>
        <w:t xml:space="preserve">        &lt;/label&gt;</w:t>
        <w:br/>
        <w:t xml:space="preserve">    &lt;/div&gt;</w:t>
        <w:br/>
        <w:t>&lt;/div&gt;</w:t>
      </w:r>
    </w:p>
    <w:p>
      <w:pPr>
        <w:spacing w:after="80"/>
      </w:pPr>
      <w:r>
        <w:rPr>
          <w:sz w:val="21"/>
        </w:rPr>
        <w:t>Không có tooltip riêng; label đã tự giải thích. UX Reviewer đánh giá ở step 3.3.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`IndexModel` thêm property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src/KztekAdbPublishTool.Web/Pages/Index.cshtml.cs</w:t>
        <w:br/>
        <w:t>public bool UninstallBeforeInstall { get; private set; }</w:t>
        <w:br/>
        <w:br/>
        <w:t>public void OnGet()</w:t>
        <w:br/>
        <w:t>{</w:t>
        <w:br/>
        <w:t xml:space="preserve">    Devices = _repo.GetAll();</w:t>
        <w:br/>
        <w:t xml:space="preserve">    PackageName = _repo.GetSetting("PackageName") ?? string.Empty;</w:t>
        <w:br/>
        <w:t xml:space="preserve">    ApkPath = _repo.GetSetting("ApkPath") ?? string.Empty;</w:t>
        <w:br/>
        <w:t xml:space="preserve">    // EC5: fallback false nếu key chưa có / parse thất bại</w:t>
        <w:br/>
        <w:t xml:space="preserve">    UninstallBeforeInstall = bool.TryParse(_repo.GetSetting("UninstallBeforeInstall"), out var v) &amp;&amp; v;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Thay đổi JS (dashboard.js)</w:t>
      </w:r>
    </w:p>
    <w:p>
      <w:pPr>
        <w:spacing w:after="80"/>
      </w:pPr>
      <w:r>
        <w:rPr>
          <w:sz w:val="21"/>
        </w:rPr>
        <w:t>Thêm 3 chỗ:</w:t>
      </w:r>
    </w:p>
    <w:p>
      <w:pPr>
        <w:pStyle w:val="Heading3"/>
        <w:spacing w:before="160" w:after="60"/>
      </w:pPr>
      <w:r>
        <w:rPr>
          <w:color w:val="4A3F8C"/>
          <w:sz w:val="24"/>
        </w:rPr>
        <w:t>JS-1: Handler `change` lưu setting (đặt gần txt-package blur handler ~ dòng 452)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const chkUninstall = $id('chk-uninstall-before-install');</w:t>
        <w:br/>
        <w:t>if (chkUninstall) {</w:t>
        <w:br/>
        <w:t xml:space="preserve">    chkUninstall.addEventListener('change', async function () {</w:t>
        <w:br/>
        <w:t xml:space="preserve">        try {</w:t>
        <w:br/>
        <w:t xml:space="preserve">            await apiPost('/api/settings/uninstall-before-install', { enabled: chkUninstall.checked });</w:t>
        <w:br/>
        <w:t xml:space="preserve">        } catch (ex) {</w:t>
        <w:br/>
        <w:t xml:space="preserve">            appendLog('Lỗi lưu tuỳ chọn uninstall: ' + ex.message);</w:t>
        <w:br/>
        <w:t xml:space="preserve">        }</w:t>
        <w:br/>
        <w:t xml:space="preserve">    });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JS-2 + JS-3: Truyền flag vào 2 handler Install (dòng ~466 và ~493)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btn-install-selected click handler — thay dòng apiPost hiện tại:</w:t>
        <w:br/>
        <w:t>const uninstallBeforeInstall = $id('chk-uninstall-before-install')?.checked === true;</w:t>
        <w:br/>
        <w:t>const r = await apiPost('/api/install', {</w:t>
        <w:br/>
        <w:t xml:space="preserve">    serials: serials,</w:t>
        <w:br/>
        <w:t xml:space="preserve">    selectedOnly: true,</w:t>
        <w:br/>
        <w:t xml:space="preserve">    uninstallBeforeInstall: uninstallBeforeInstall</w:t>
        <w:br/>
        <w:t>});</w:t>
        <w:br/>
        <w:br/>
        <w:t>// btn-install-all click handler — tương tự:</w:t>
        <w:br/>
        <w:t>const uninstallBeforeInstall = $id('chk-uninstall-before-install')?.checked === true;</w:t>
        <w:br/>
        <w:t>const r = await apiPost('/api/install', {</w:t>
        <w:br/>
        <w:t xml:space="preserve">    serials: [],</w:t>
        <w:br/>
        <w:t xml:space="preserve">    selectedOnly: false,</w:t>
        <w:br/>
        <w:t xml:space="preserve">    uninstallBeforeInstall: uninstallBeforeInstall</w:t>
        <w:br/>
        <w:t>});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Thay đổi `InstallCoordinator.DoInstallAsync` (pseudocode)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async Task DoInstallAsync(string serial, string packageName, string apkPath, bool uninstallBeforeInstall)</w:t>
        <w:br/>
        <w:t>{</w:t>
        <w:br/>
        <w:t xml:space="preserve">    using var timeoutCts = new CancellationTokenSource(TimeSpan.FromMinutes(10));</w:t>
        <w:br/>
        <w:t xml:space="preserve">    var ct = timeoutCts.Token;</w:t>
        <w:br/>
        <w:br/>
        <w:t xml:space="preserve">    try</w:t>
        <w:br/>
        <w:t xml:space="preserve">    {</w:t>
        <w:br/>
        <w:t xml:space="preserve">        // ── BƯỚC MỚI: Uninstall (chỉ khi flag BẬT + có packageName) ─────────────</w:t>
        <w:br/>
        <w:t xml:space="preserve">        if (uninstallBeforeInstall &amp;&amp; !string.IsNullOrWhiteSpace(packageName))</w:t>
        <w:br/>
        <w:t xml:space="preserve">        {</w:t>
        <w:br/>
        <w:t xml:space="preserve">            await _hub.Clients.All.SendAsync("InstallProgress", serial, 0,</w:t>
        <w:br/>
        <w:t xml:space="preserve">                $"Đang gỡ cài đặt {packageName}...");</w:t>
        <w:br/>
        <w:br/>
        <w:t xml:space="preserve">            var uninstallResult = await _adb.UninstallApkAsync(serial, packageName, ct);</w:t>
        <w:br/>
        <w:t xml:space="preserve">            var isRealSuccess = uninstallResult.Success</w:t>
        <w:br/>
        <w:t xml:space="preserve">                &amp;&amp; uninstallResult.StdOut.Contains("Success", StringComparison.OrdinalIgnoreCase);</w:t>
        <w:br/>
        <w:br/>
        <w:t xml:space="preserve">            if (isRealSuccess)</w:t>
        <w:br/>
        <w:t xml:space="preserve">            {</w:t>
        <w:br/>
        <w:t xml:space="preserve">                _logger.LogInformation("Uninstall {Package} trên {Serial} thành công", packageName, serial);</w:t>
        <w:br/>
        <w:t xml:space="preserve">                await _hub.Clients.All.SendAsync("InstallProgress", serial, 15,</w:t>
        <w:br/>
        <w:t xml:space="preserve">                    $"Đã gỡ cài đặt {packageName}");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// D2 + D3: LUÔN graceful. Log warning kèm StdOut/StdErr; KHÔNG abort.</w:t>
        <w:br/>
        <w:t xml:space="preserve">                _logger.LogWarning(</w:t>
        <w:br/>
        <w:t xml:space="preserve">                    "Uninstall {Package} trên {Serial} không thành công (vẫn tiếp tục install). StdOut={StdOut} StdErr={StdErr}",</w:t>
        <w:br/>
        <w:t xml:space="preserve">                    packageName, serial, uninstallResult.StdOut.Trim(), uninstallResult.StdErr.Trim());</w:t>
        <w:br/>
        <w:t xml:space="preserve">                await _hub.Clients.All.SendAsync("InstallProgress", serial, 15,</w:t>
        <w:br/>
        <w:t xml:space="preserve">                    "Bỏ qua gỡ (chưa cài hoặc bị chặn)");</w:t>
        <w:br/>
        <w:t xml:space="preserve">            }</w:t>
        <w:br/>
        <w:t xml:space="preserve">        }</w:t>
        <w:br/>
        <w:br/>
        <w:t xml:space="preserve">        // ── LUỒNG CŨ giữ nguyên logic, chỉ percent shift khi flag BẬT ───────────</w:t>
        <w:br/>
        <w:t xml:space="preserve">        int pList     = uninstallBeforeInstall ? 25 : 0;</w:t>
        <w:br/>
        <w:t xml:space="preserve">        int pInstall  = uninstallBeforeInstall ? 40 : 20;</w:t>
        <w:br/>
        <w:t xml:space="preserve">        int pVerify   = uninstallBeforeInstall ? 55 : 40;</w:t>
        <w:br/>
        <w:t xml:space="preserve">        int pVersion  = uninstallBeforeInstall ? 70 : 60;</w:t>
        <w:br/>
        <w:t xml:space="preserve">        int pLaunch   = uninstallBeforeInstall ? 85 : 80;</w:t>
        <w:br/>
        <w:br/>
        <w:t xml:space="preserve">        await _hub.Clients.All.SendAsync("InstallProgress", serial, pList, "Đang lấy danh sách package...");</w:t>
        <w:br/>
        <w:t xml:space="preserve">        var before = await _adb.ListThirdPartyPackagesAsync(serial, ct);</w:t>
        <w:br/>
        <w:br/>
        <w:t xml:space="preserve">        await _hub.Clients.All.SendAsync("InstallProgress", serial, pInstall, "Đang cài APK...");</w:t>
        <w:br/>
        <w:t xml:space="preserve">        var installResult = await _adb.InstallApkAsync(serial, apkPath, ct);</w:t>
        <w:br/>
        <w:t xml:space="preserve">        if (!installResult.Success)</w:t>
        <w:br/>
        <w:t xml:space="preserve">        {</w:t>
        <w:br/>
        <w:t xml:space="preserve">            var failMsg = $"Thất bại: {installResult.StdErr.Trim()}";</w:t>
        <w:br/>
        <w:t xml:space="preserve">            await FinishWithStatus(serial, failMsg, null);</w:t>
        <w:br/>
        <w:t xml:space="preserve">            return;</w:t>
        <w:br/>
        <w:t xml:space="preserve">        }</w:t>
        <w:br/>
        <w:br/>
        <w:t xml:space="preserve">        await _hub.Clients.All.SendAsync("InstallProgress", serial, pVerify, "Đang kiểm tra kết quả...");</w:t>
        <w:br/>
        <w:t xml:space="preserve">        var after = await _adb.ListThirdPartyPackagesAsync(serial, ct);</w:t>
        <w:br/>
        <w:t xml:space="preserve">        var installedPkg = after.Except(before).FirstOrDefault() ?? packageName;</w:t>
        <w:br/>
        <w:br/>
        <w:t xml:space="preserve">        await _hub.Clients.All.SendAsync("InstallProgress", serial, pVersion, "Đang lấy version...");</w:t>
        <w:br/>
        <w:t xml:space="preserve">        var version = await _adb.GetPackageVersionAsync(serial, installedPkg, ct);</w:t>
        <w:br/>
        <w:br/>
        <w:t xml:space="preserve">        await _hub.Clients.All.SendAsync("InstallProgress", serial, pLaunch, "Đang mở ứng dụng...");</w:t>
        <w:br/>
        <w:t xml:space="preserve">        var launchResult = await _adb.LaunchAppAsync(serial, installedPkg, ct);</w:t>
        <w:br/>
        <w:t xml:space="preserve">        if (!launchResult.Success)</w:t>
        <w:br/>
        <w:t xml:space="preserve">            _logger.LogWarning("LaunchApp {Serial}: {Msg}", serial, launchResult.StdErr.Trim());</w:t>
        <w:br/>
        <w:br/>
        <w:t xml:space="preserve">        await FinishWithStatus(serial, "Thành công", version);</w:t>
        <w:br/>
        <w:t xml:space="preserve">    }</w:t>
        <w:br/>
        <w:t xml:space="preserve">    catch (OperationCanceledException) { /* unchanged */ }</w:t>
        <w:br/>
        <w:t xml:space="preserve">    catch (Exception ex) { /* unchanged */ }</w:t>
        <w:br/>
        <w:t>}</w:t>
      </w:r>
    </w:p>
    <w:p>
      <w:pPr>
        <w:spacing w:after="80"/>
      </w:pPr>
      <w:r>
        <w:rPr>
          <w:sz w:val="21"/>
        </w:rPr>
        <w:t>Percent tổng hợp: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Flag TẮT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Flag BẬT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gỡ cài đặt...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gỡ / Bỏ qua gỡ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(không có)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lấy danh sách package...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cài APK...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40%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kiểm tra kết quả...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lấy version...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mở ứng dụng...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thúc (Thành công/Thất bại)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</w:tr>
    </w:tbl>
    <w:p/>
    <w:p>
      <w:pPr>
        <w:spacing w:after="80"/>
      </w:pPr>
      <w:r>
        <w:rPr>
          <w:sz w:val="21"/>
        </w:rPr>
        <w:t>Progress bar luôn tăng đơn điệu; UX không giật ngược.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Thay đổi `InstallEndpoints.cs`</w:t>
      </w:r>
    </w:p>
    <w:p>
      <w:pPr>
        <w:spacing w:after="80"/>
      </w:pPr>
      <w:r>
        <w:rPr>
          <w:sz w:val="21"/>
        </w:rPr>
        <w:t xml:space="preserve">Chỉ đổi 1 dòng gọi </w:t>
      </w:r>
      <w:r>
        <w:rPr>
          <w:rFonts w:ascii="Courier New" w:hAnsi="Courier New"/>
          <w:color w:val="F05922"/>
          <w:sz w:val="18"/>
        </w:rPr>
        <w:t>QueueInstalls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queued = coordinator.QueueInstalls(</w:t>
        <w:br/>
        <w:t xml:space="preserve">    validSerials,</w:t>
        <w:br/>
        <w:t xml:space="preserve">    packageName,</w:t>
        <w:br/>
        <w:t xml:space="preserve">    apkPath,</w:t>
        <w:br/>
        <w:t xml:space="preserve">    req.UninstallBeforeInstall);   // ← THÊM đối số cuối</w:t>
        <w:br/>
        <w:br/>
        <w:t>// Response giữ nguyên (có thể thêm uninstallBeforeInstall để dễ debug):</w:t>
        <w:br/>
        <w:t>return Results.Accepted("/api/install", new</w:t>
        <w:br/>
        <w:t>{</w:t>
        <w:br/>
        <w:t xml:space="preserve">    queued,</w:t>
        <w:br/>
        <w:t xml:space="preserve">    serials = validSerials,</w:t>
        <w:br/>
        <w:t xml:space="preserve">    packageName,</w:t>
        <w:br/>
        <w:t xml:space="preserve">    apkPath,</w:t>
        <w:br/>
        <w:t xml:space="preserve">    uninstallBeforeInstall = req.UninstallBeforeInstall</w:t>
        <w:br/>
        <w:t>});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Migration plan</w:t>
      </w:r>
    </w:p>
    <w:p>
      <w:pPr>
        <w:spacing w:after="80"/>
      </w:pPr>
      <w:r>
        <w:rPr>
          <w:sz w:val="21"/>
        </w:rPr>
        <w:t xml:space="preserve">Không có DB migration. Không có breaking change API — field mới có default value ở cả </w:t>
      </w:r>
      <w:r>
        <w:rPr>
          <w:rFonts w:ascii="Courier New" w:hAnsi="Courier New"/>
          <w:color w:val="F05922"/>
          <w:sz w:val="18"/>
        </w:rPr>
        <w:t>InstallRequest</w:t>
      </w:r>
      <w:r>
        <w:rPr>
          <w:sz w:val="21"/>
        </w:rPr>
        <w:t xml:space="preserve"> (default false do bool mặc định) và JS payload (nếu key thiếu, model binder tự set false). Client cũ chưa cập nhật vẫn hoạt động y như trước (uninstallBeforeInstall = false).</w:t>
      </w:r>
    </w:p>
    <w:p>
      <w:pPr>
        <w:spacing w:after="80"/>
      </w:pPr>
      <w:r>
        <w:rPr>
          <w:sz w:val="21"/>
        </w:rPr>
        <w:t>Deploy thứ tự bất kỳ (BE-first hoặc FE-first đều OK).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giảm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 uninstall</w:t>
            </w:r>
            <w:r>
              <w:rPr>
                <w:sz w:val="20"/>
              </w:rPr>
              <w:t xml:space="preserve"> hang bất thường trên 1 thiết bị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Timeout 30s trong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; timeout tổng 10 phút của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 xml:space="preserve"> chặn tuyệt đối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User bật flag khi </w:t>
            </w:r>
            <w:r>
              <w:rPr>
                <w:rFonts w:ascii="Courier New" w:hAnsi="Courier New"/>
                <w:color w:val="F05922"/>
                <w:sz w:val="20"/>
              </w:rPr>
              <w:t>packageName</w:t>
            </w:r>
            <w:r>
              <w:rPr>
                <w:sz w:val="20"/>
              </w:rPr>
              <w:t xml:space="preserve"> rỗng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 xml:space="preserve"> check </w:t>
            </w:r>
            <w:r>
              <w:rPr>
                <w:rFonts w:ascii="Courier New" w:hAnsi="Courier New"/>
                <w:color w:val="F05922"/>
                <w:sz w:val="20"/>
              </w:rPr>
              <w:t>!IsNullOrWhiteSpace(packageName)</w:t>
            </w:r>
            <w:r>
              <w:rPr>
                <w:sz w:val="20"/>
              </w:rPr>
              <w:t xml:space="preserve"> — skip toàn bộ block uninstall, log không cần thiết. EC2 xử.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Settings đọc lỗi khi page load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IndexModel.OnGet</w:t>
            </w:r>
            <w:r>
              <w:rPr>
                <w:sz w:val="20"/>
              </w:rPr>
              <w:t xml:space="preserve"> dùng </w:t>
            </w:r>
            <w:r>
              <w:rPr>
                <w:rFonts w:ascii="Courier New" w:hAnsi="Courier New"/>
                <w:color w:val="F05922"/>
                <w:sz w:val="20"/>
              </w:rPr>
              <w:t>bool.TryParse</w:t>
            </w:r>
            <w:r>
              <w:rPr>
                <w:sz w:val="20"/>
              </w:rPr>
              <w:t xml:space="preserve"> fallback false — EC5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Percent shift làm confused client cache cũ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Client render tuần tự message, không assume percent cố định — đã có behaviour tương thích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Uninstall thành công nhưng install fail (data mất)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Đây chính là mục đích tính năng (clean install). Log rõ để user biết. Docs Manual sẽ khuyến cáo backup dữ liệu app nếu cần.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coverage tăng do thêm branch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Bổ sung 2 unit test (uninstall success / uninstall fail) và 1 integration test cho endpoint </w:t>
            </w:r>
            <w:r>
              <w:rPr>
                <w:rFonts w:ascii="Courier New" w:hAnsi="Courier New"/>
                <w:color w:val="F05922"/>
                <w:sz w:val="20"/>
              </w:rPr>
              <w:t>/api/settings/uninstall-before-install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 (KHÔNG thêm interface)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InstallRequest</w:t>
            </w:r>
            <w:r>
              <w:rPr>
                <w:sz w:val="20"/>
              </w:rPr>
              <w:t xml:space="preserve">; sửa </w:t>
            </w:r>
            <w:r>
              <w:rPr>
                <w:rFonts w:ascii="Courier New" w:hAnsi="Courier New"/>
                <w:color w:val="F05922"/>
                <w:sz w:val="20"/>
              </w:rPr>
              <w:t>MapPost /api/install</w:t>
            </w:r>
            <w:r>
              <w:rPr>
                <w:sz w:val="20"/>
              </w:rPr>
              <w:t xml:space="preserve"> truyền param mới xuống </w:t>
            </w:r>
            <w:r>
              <w:rPr>
                <w:rFonts w:ascii="Courier New" w:hAnsi="Courier New"/>
                <w:color w:val="F05922"/>
                <w:sz w:val="20"/>
              </w:rPr>
              <w:t>QueueInstalls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signature </w:t>
            </w:r>
            <w:r>
              <w:rPr>
                <w:rFonts w:ascii="Courier New" w:hAnsi="Courier New"/>
                <w:color w:val="F05922"/>
                <w:sz w:val="20"/>
              </w:rPr>
              <w:t>QueueInstalls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InstallOneAsync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; chèn block uninstall + shift percent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T-3.1.1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endpoint </w:t>
            </w:r>
            <w:r>
              <w:rPr>
                <w:rFonts w:ascii="Courier New" w:hAnsi="Courier New"/>
                <w:color w:val="F05922"/>
                <w:sz w:val="20"/>
              </w:rPr>
              <w:t>POST /api/settings/uninstall-before-install</w:t>
            </w:r>
            <w:r>
              <w:rPr>
                <w:sz w:val="20"/>
              </w:rPr>
              <w:t xml:space="preserve"> + DTO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</w:t>
            </w:r>
            <w:r>
              <w:rPr>
                <w:rFonts w:ascii="Courier New" w:hAnsi="Courier New"/>
                <w:color w:val="F05922"/>
                <w:sz w:val="20"/>
              </w:rPr>
              <w:t>IndexModel.OnGet</w:t>
            </w:r>
            <w:r>
              <w:rPr>
                <w:sz w:val="20"/>
              </w:rPr>
              <w:t xml:space="preserve"> load setting; thêm checkbox vào </w:t>
            </w:r>
            <w:r>
              <w:rPr>
                <w:rFonts w:ascii="Courier New" w:hAnsi="Courier New"/>
                <w:color w:val="F05922"/>
                <w:sz w:val="20"/>
              </w:rPr>
              <w:t>Index.cshtml</w:t>
            </w:r>
            <w:r>
              <w:rPr>
                <w:sz w:val="20"/>
              </w:rPr>
              <w:t xml:space="preserve"> hàng 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T-3.1.4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Sửa </w:t>
            </w:r>
            <w:r>
              <w:rPr>
                <w:rFonts w:ascii="Courier New" w:hAnsi="Courier New"/>
                <w:color w:val="F05922"/>
                <w:sz w:val="20"/>
              </w:rPr>
              <w:t>dashboard.js</w:t>
            </w:r>
            <w:r>
              <w:rPr>
                <w:sz w:val="20"/>
              </w:rPr>
              <w:t>: change handler lưu setting + truyền flag trong 2 install handler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T-3.1.4, T-3.1.5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</w:t>
            </w:r>
            <w:r>
              <w:rPr>
                <w:rFonts w:ascii="Courier New" w:hAnsi="Courier New"/>
                <w:color w:val="F05922"/>
                <w:sz w:val="20"/>
              </w:rPr>
              <w:t>AdbService.UninstallApkAsync</w:t>
            </w:r>
            <w:r>
              <w:rPr>
                <w:sz w:val="20"/>
              </w:rPr>
              <w:t xml:space="preserve"> mock RunAsync; test 2 case classify (real success / any fail); integration test endpoint mới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T-3.1.1, T-3.1.3, T-3.1.4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T-3.1.8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CODE-GRAPH (§17.2 — thêm method AdbService.UninstallApkAsync, thêm endpoint, đổi signature InstallCoordinator)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T-3.1.*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estimate: 7h</w:t>
      </w:r>
      <w:r>
        <w:rPr>
          <w:sz w:val="21"/>
        </w:rPr>
        <w:t xml:space="preserve"> — nằm trong range 10–13h EM ước tính (bao gồm buffer cho review/test/deploy).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 (Tech Lead — Bước 3.2)</w:t>
      </w:r>
    </w:p>
    <w:p>
      <w:pPr>
        <w:pStyle w:val="ListBullet"/>
        <w:spacing w:after="20"/>
        <w:ind w:left="283"/>
      </w:pPr>
      <w:r>
        <w:rPr>
          <w:sz w:val="21"/>
        </w:rPr>
        <w:t>[ ] Chạy đúng AC1–AC5? Đặc biệt AC3 (graceful skip khi package chưa cài — verify log WARNING, KHÔNG error nghiêm trọng)?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KHÔNG bị thêm vào interface </w:t>
      </w:r>
      <w:r>
        <w:rPr>
          <w:rFonts w:ascii="Courier New" w:hAnsi="Courier New"/>
          <w:color w:val="F05922"/>
          <w:sz w:val="21"/>
        </w:rPr>
        <w:t>IAdbService</w:t>
      </w:r>
      <w:r>
        <w:rPr>
          <w:sz w:val="21"/>
        </w:rPr>
        <w:t>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Percent SignalR đúng bảng ở §Thay đổi </w:t>
      </w:r>
      <w:r>
        <w:rPr>
          <w:rFonts w:ascii="Courier New" w:hAnsi="Courier New"/>
          <w:color w:val="F05922"/>
          <w:sz w:val="21"/>
        </w:rPr>
        <w:t>InstallCoordinator.DoInstallAsync</w:t>
      </w:r>
      <w:r>
        <w:rPr>
          <w:sz w:val="21"/>
        </w:rPr>
        <w:t>? Kiểm tra flag TẮT giữ nguyên 0/20/40/60/80/100 chính xác?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InstallRequest.UninstallBeforeInstall</w:t>
      </w:r>
      <w:r>
        <w:rPr>
          <w:sz w:val="21"/>
        </w:rPr>
        <w:t xml:space="preserve"> default false; client cũ (không gửi field) vẫn chạy đúng hành vi cũ?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Endpoint mới </w:t>
      </w:r>
      <w:r>
        <w:rPr>
          <w:rFonts w:ascii="Courier New" w:hAnsi="Courier New"/>
          <w:color w:val="F05922"/>
          <w:sz w:val="21"/>
        </w:rPr>
        <w:t>/api/settings/uninstall-before-install</w:t>
      </w:r>
      <w:r>
        <w:rPr>
          <w:sz w:val="21"/>
        </w:rPr>
        <w:t xml:space="preserve"> có handle body malformed (missing enabled)?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IndexModel.OnGet</w:t>
      </w:r>
      <w:r>
        <w:rPr>
          <w:sz w:val="21"/>
        </w:rPr>
        <w:t xml:space="preserve"> fallback false khi DB lỗi/parse fail (EC5)?</w:t>
      </w:r>
    </w:p>
    <w:p>
      <w:pPr>
        <w:pStyle w:val="ListBullet"/>
        <w:spacing w:after="20"/>
        <w:ind w:left="283"/>
      </w:pPr>
      <w:r>
        <w:rPr>
          <w:sz w:val="21"/>
        </w:rPr>
        <w:t>[ ] Unit test cover cả 2 branch classify (real success / fail-any-reason)? Test có meaningful assertion (log call verified, hub SendAsync verified)?</w:t>
      </w:r>
    </w:p>
    <w:p>
      <w:pPr>
        <w:pStyle w:val="ListBullet"/>
        <w:spacing w:after="20"/>
        <w:ind w:left="283"/>
      </w:pPr>
      <w:r>
        <w:rPr>
          <w:sz w:val="21"/>
        </w:rPr>
        <w:t>[ ] Không có PII / secret leak trong log warning (StdOut/StdErr chỉ chứa message adb — OK)?</w:t>
      </w:r>
    </w:p>
    <w:p>
      <w:pPr>
        <w:pStyle w:val="ListBullet"/>
        <w:spacing w:after="20"/>
        <w:ind w:left="283"/>
      </w:pPr>
      <w:r>
        <w:rPr>
          <w:sz w:val="21"/>
        </w:rPr>
        <w:t>[ ] CODE-GRAPH đã cập nhật? Confidence labels đúng?</w:t>
      </w:r>
    </w:p>
    <w:p>
      <w:pPr>
        <w:pStyle w:val="ListBullet"/>
        <w:spacing w:after="20"/>
        <w:ind w:left="283"/>
      </w:pPr>
      <w:r>
        <w:rPr>
          <w:sz w:val="21"/>
        </w:rPr>
        <w:t>[ ] Không có control .NET UI gốc — đây là Web nên §20 KztekComponent không áp dụng (FYI: N/A).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Checklist tài liệu đồng bộ (§15.3)</w:t>
      </w:r>
    </w:p>
    <w:p>
      <w:pPr>
        <w:pStyle w:val="ListBullet"/>
        <w:spacing w:after="20"/>
        <w:ind w:left="283"/>
      </w:pPr>
      <w:r>
        <w:rPr>
          <w:sz w:val="21"/>
        </w:rPr>
        <w:t>[x] PRD cập nhật: không cần — TDD chốt Q1/Q3 từ PRD, PRD giữ nguyên như tài liệu yêu cầu</w:t>
      </w:r>
    </w:p>
    <w:p>
      <w:pPr>
        <w:pStyle w:val="ListBullet"/>
        <w:spacing w:after="20"/>
        <w:ind w:left="283"/>
      </w:pPr>
      <w:r>
        <w:rPr>
          <w:sz w:val="21"/>
        </w:rPr>
        <w:t>[x] User Story: không cần cập nhật — US-005 giả định CÓ lưu đã khớp D1</w:t>
      </w:r>
    </w:p>
    <w:p>
      <w:pPr>
        <w:pStyle w:val="ListBullet"/>
        <w:spacing w:after="20"/>
        <w:ind w:left="283"/>
      </w:pPr>
      <w:r>
        <w:rPr>
          <w:sz w:val="21"/>
        </w:rPr>
        <w:t>[x] TDD: file này</w:t>
      </w:r>
    </w:p>
    <w:p>
      <w:pPr>
        <w:pStyle w:val="ListBullet"/>
        <w:spacing w:after="20"/>
        <w:ind w:left="283"/>
      </w:pPr>
      <w:r>
        <w:rPr>
          <w:sz w:val="21"/>
        </w:rPr>
        <w:t>[x] DESIGN: không có (checkbox đơn theo pattern có sẵn — WF-FEATURE Bước 3 UI/UX Designer đã skip)</w:t>
      </w:r>
    </w:p>
    <w:p>
      <w:pPr>
        <w:pStyle w:val="ListBullet"/>
        <w:spacing w:after="20"/>
        <w:ind w:left="283"/>
      </w:pPr>
      <w:r>
        <w:rPr>
          <w:sz w:val="21"/>
        </w:rPr>
        <w:t>[ ] Test case: sẽ được QA Engineer viết ở Bước 4.1 dựa trên US-* + TDD này</w:t>
      </w:r>
    </w:p>
    <w:p>
      <w:pPr>
        <w:pStyle w:val="ListBullet"/>
        <w:spacing w:after="20"/>
        <w:ind w:left="283"/>
      </w:pPr>
      <w:r>
        <w:rPr>
          <w:sz w:val="21"/>
        </w:rPr>
        <w:t>[x] CODE-GRAPH impact: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Depth-1 (WILL BREAK): </w:t>
      </w:r>
      <w:r>
        <w:rPr>
          <w:rFonts w:ascii="Courier New" w:hAnsi="Courier New"/>
          <w:color w:val="F05922"/>
          <w:sz w:val="21"/>
        </w:rPr>
        <w:t>InstallCoordinator</w:t>
      </w:r>
      <w:r>
        <w:rPr>
          <w:sz w:val="21"/>
        </w:rPr>
        <w:t xml:space="preserve"> (signature </w:t>
      </w:r>
      <w:r>
        <w:rPr>
          <w:rFonts w:ascii="Courier New" w:hAnsi="Courier New"/>
          <w:color w:val="F05922"/>
          <w:sz w:val="21"/>
        </w:rPr>
        <w:t>QueueInstalls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DoInstallAsync</w:t>
      </w:r>
      <w:r>
        <w:rPr>
          <w:sz w:val="21"/>
        </w:rPr>
        <w:t xml:space="preserve"> đổi), </w:t>
      </w:r>
      <w:r>
        <w:rPr>
          <w:rFonts w:ascii="Courier New" w:hAnsi="Courier New"/>
          <w:color w:val="F05922"/>
          <w:sz w:val="21"/>
        </w:rPr>
        <w:t>InstallEndpoints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21"/>
        </w:rPr>
        <w:t>QueueInstalls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 xml:space="preserve"> (thêm method mới — additive, không break)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Depth-2 (LIKELY AFFECTED): </w:t>
      </w:r>
      <w:r>
        <w:rPr>
          <w:rFonts w:ascii="Courier New" w:hAnsi="Courier New"/>
          <w:color w:val="F05922"/>
          <w:sz w:val="21"/>
        </w:rPr>
        <w:t>Index.cshtml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IndexModel</w:t>
      </w:r>
      <w:r>
        <w:rPr>
          <w:sz w:val="21"/>
        </w:rPr>
        <w:t xml:space="preserve"> (thêm property),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 (thêm handler + payload); </w:t>
      </w:r>
      <w:r>
        <w:rPr>
          <w:rFonts w:ascii="Courier New" w:hAnsi="Courier New"/>
          <w:color w:val="F05922"/>
          <w:sz w:val="21"/>
        </w:rPr>
        <w:t>DeviceEndpoints</w:t>
      </w:r>
      <w:r>
        <w:rPr>
          <w:sz w:val="21"/>
        </w:rPr>
        <w:t xml:space="preserve"> (thêm endpoint — additive)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