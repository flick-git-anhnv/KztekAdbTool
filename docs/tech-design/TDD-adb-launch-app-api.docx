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TDD-adb-launch-app-api</w:t>
      </w:r>
    </w:p>
    <w:p>
      <w:pPr>
        <w:spacing w:after="80"/>
      </w:pPr>
      <w:r>
        <w:rPr>
          <w:sz w:val="21"/>
        </w:rPr>
        <w:t>title: TDD — API Launch App Android qua ADB</w:t>
      </w:r>
    </w:p>
    <w:p>
      <w:pPr>
        <w:spacing w:after="80"/>
      </w:pPr>
      <w:r>
        <w:rPr>
          <w:sz w:val="21"/>
        </w:rPr>
        <w:t>feature: adb-launch-app-api</w:t>
      </w:r>
    </w:p>
    <w:p>
      <w:pPr>
        <w:spacing w:after="80"/>
      </w:pPr>
      <w:r>
        <w:rPr>
          <w:sz w:val="21"/>
        </w:rPr>
        <w:t>author: Tech Lead</w:t>
      </w:r>
    </w:p>
    <w:p>
      <w:pPr>
        <w:spacing w:after="80"/>
      </w:pPr>
      <w:r>
        <w:rPr>
          <w:sz w:val="21"/>
        </w:rPr>
        <w:t>created: 2026-08-18</w:t>
      </w:r>
    </w:p>
    <w:p>
      <w:pPr>
        <w:spacing w:after="80"/>
      </w:pPr>
      <w:r>
        <w:rPr>
          <w:sz w:val="21"/>
        </w:rPr>
        <w:t>status: approved</w:t>
      </w:r>
    </w:p>
    <w:p>
      <w:pPr>
        <w:spacing w:after="80"/>
      </w:pPr>
      <w:r>
        <w:rPr>
          <w:sz w:val="21"/>
        </w:rPr>
        <w:t>prd: docs/prd/PRD-adb-launch-app-api.md</w:t>
      </w:r>
    </w:p>
    <w:p>
      <w:pPr>
        <w:spacing w:after="80"/>
      </w:pPr>
      <w:r>
        <w:rPr>
          <w:sz w:val="21"/>
        </w:rPr>
        <w:t>user_story: docs/user-stories/US-adb-launch-app-api.md</w:t>
      </w:r>
    </w:p>
    <w:p>
      <w:pPr>
        <w:spacing w:after="80"/>
      </w:pPr>
      <w:r>
        <w:rPr>
          <w:sz w:val="21"/>
        </w:rPr>
        <w:t>sprint: docs/planning/SPRINT-adb-launch-app-api.md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 — API Launch App Android qua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PRD: </w:t>
      </w:r>
      <w:r>
        <w:rPr>
          <w:rFonts w:ascii="Courier New" w:hAnsi="Courier New"/>
          <w:color w:val="F05922"/>
          <w:sz w:val="21"/>
        </w:rPr>
        <w:t>docs/prd/PRD-adb-launch-app-api.md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User Story: </w:t>
      </w:r>
      <w:r>
        <w:rPr>
          <w:rFonts w:ascii="Courier New" w:hAnsi="Courier New"/>
          <w:color w:val="F05922"/>
          <w:sz w:val="21"/>
        </w:rPr>
        <w:t>docs/user-stories/US-adb-launch-app-api.md</w:t>
      </w:r>
      <w:r>
        <w:rPr>
          <w:sz w:val="21"/>
        </w:rPr>
        <w:t xml:space="preserve"> (SC-01..SC-08, BR1-BR6, EC1-EC7, Q1-Q5)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Sprint plan: </w:t>
      </w:r>
      <w:r>
        <w:rPr>
          <w:rFonts w:ascii="Courier New" w:hAnsi="Courier New"/>
          <w:color w:val="F05922"/>
          <w:sz w:val="21"/>
        </w:rPr>
        <w:t>docs/planning/SPRINT-adb-launch-app-api.md</w:t>
      </w:r>
    </w:p>
    <w:p>
      <w:pPr>
        <w:pStyle w:val="ListBullet"/>
        <w:spacing w:after="20"/>
        <w:ind w:left="283"/>
      </w:pPr>
      <w:r>
        <w:rPr>
          <w:sz w:val="21"/>
        </w:rPr>
        <w:t>Codebase liên quan: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src/KztekAdbPublishTool.Web/Services/AdbService.cs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LaunchAppAsync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AdbCommandResult</w:t>
      </w:r>
      <w:r>
        <w:rPr>
          <w:sz w:val="21"/>
        </w:rPr>
        <w:t>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src/KztekAdbPublishTool.Web/State/DeviceState.cs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TryGet</w:t>
      </w:r>
      <w:r>
        <w:rPr>
          <w:sz w:val="21"/>
        </w:rPr>
        <w:t>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src/KztekAdbPublishTool.Web/Endpoints/InstallEndpoints.cs</w:t>
      </w:r>
      <w:r>
        <w:rPr>
          <w:sz w:val="21"/>
        </w:rPr>
        <w:t xml:space="preserve"> (pattern tham khảo)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src/KztekAdbPublishTool.Web/Configuration/AdbSettings.cs</w:t>
      </w:r>
      <w:r>
        <w:rPr>
          <w:sz w:val="21"/>
        </w:rPr>
        <w:t xml:space="preserve"> (pattern config)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src/KztekAdbPublishTool.Web/Program.cs</w:t>
      </w:r>
      <w:r>
        <w:rPr>
          <w:sz w:val="21"/>
        </w:rPr>
        <w:t xml:space="preserve"> (nơi đăng ký DI + endpoint)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ASSUMPTIONS I'M MAKING (đã chốt với user trước khi viết TDD)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API key </w:t>
      </w:r>
      <w:r>
        <w:rPr>
          <w:rFonts w:ascii="Courier New" w:hAnsi="Courier New"/>
          <w:color w:val="F05922"/>
          <w:sz w:val="21"/>
        </w:rPr>
        <w:t>x-api-key</w:t>
      </w:r>
      <w:r>
        <w:rPr>
          <w:sz w:val="21"/>
        </w:rPr>
        <w:t xml:space="preserve"> </w:t>
      </w:r>
      <w:r>
        <w:rPr>
          <w:b/>
          <w:sz w:val="21"/>
        </w:rPr>
        <w:t>CHỈ áp dụng riêng</w:t>
      </w:r>
      <w:r>
        <w:rPr>
          <w:sz w:val="21"/>
        </w:rPr>
        <w:t xml:space="preserve"> cho endpoint launch-app mới — KHÔNG áp cho </w:t>
      </w:r>
      <w:r>
        <w:rPr>
          <w:rFonts w:ascii="Courier New" w:hAnsi="Courier New"/>
          <w:color w:val="F05922"/>
          <w:sz w:val="21"/>
        </w:rPr>
        <w:t>/api/install</w:t>
      </w:r>
      <w:r>
        <w:rPr>
          <w:sz w:val="21"/>
        </w:rPr>
        <w:t xml:space="preserve"> hay route cũ nào (SC-07, BR3). </w:t>
      </w:r>
      <w:r>
        <w:rPr>
          <w:b/>
          <w:sz w:val="21"/>
        </w:rPr>
        <w:t>User đã xác nhận cứng — không thảo luận lại.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Project là ASP.NET Core Minimal API — dùng </w:t>
      </w:r>
      <w:r>
        <w:rPr>
          <w:rFonts w:ascii="Courier New" w:hAnsi="Courier New"/>
          <w:color w:val="F05922"/>
          <w:sz w:val="21"/>
        </w:rPr>
        <w:t>IEndpointFilter</w:t>
      </w:r>
      <w:r>
        <w:rPr>
          <w:sz w:val="21"/>
        </w:rPr>
        <w:t xml:space="preserve"> (idiomatic Minimal API) cho auth check, không phải </w:t>
      </w:r>
      <w:r>
        <w:rPr>
          <w:rFonts w:ascii="Courier New" w:hAnsi="Courier New"/>
          <w:color w:val="F05922"/>
          <w:sz w:val="21"/>
        </w:rPr>
        <w:t>IMiddleware</w:t>
      </w:r>
      <w:r>
        <w:rPr>
          <w:sz w:val="21"/>
        </w:rPr>
        <w:t xml:space="preserve"> toàn cục.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AdbService.LaunchAppAsync(serial, packageName, ct)</w:t>
      </w:r>
      <w:r>
        <w:rPr>
          <w:sz w:val="21"/>
        </w:rPr>
        <w:t xml:space="preserve"> đã có sẵn và đã đóng gói đúng </w:t>
      </w:r>
      <w:r>
        <w:rPr>
          <w:rFonts w:ascii="Courier New" w:hAnsi="Courier New"/>
          <w:color w:val="F05922"/>
          <w:sz w:val="21"/>
        </w:rPr>
        <w:t>resolve-activity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am start -n</w:t>
      </w:r>
      <w:r>
        <w:rPr>
          <w:sz w:val="21"/>
        </w:rPr>
        <w:t xml:space="preserve"> (KHÔNG dùng </w:t>
      </w:r>
      <w:r>
        <w:rPr>
          <w:rFonts w:ascii="Courier New" w:hAnsi="Courier New"/>
          <w:color w:val="F05922"/>
          <w:sz w:val="21"/>
        </w:rPr>
        <w:t>monkey</w:t>
      </w:r>
      <w:r>
        <w:rPr>
          <w:sz w:val="21"/>
        </w:rPr>
        <w:t>) — chỉ tái sử dụng, không sửa signature.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Không cần multi-key, key rotation, audit log, rate limit trong phiên bản này (Non-goals PRD).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Config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giữ trống mặc định trong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; giá trị thật inject qua env var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 xml:space="preserve"> khi triển khai.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Goals / Non-goals</w:t>
      </w:r>
    </w:p>
    <w:p>
      <w:pPr>
        <w:spacing w:after="80"/>
      </w:pPr>
      <w:r>
        <w:rPr>
          <w:b/>
          <w:sz w:val="21"/>
        </w:rPr>
        <w:t>Goals: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1 endpoint HTTP mới nhận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, gọi </w:t>
      </w:r>
      <w:r>
        <w:rPr>
          <w:rFonts w:ascii="Courier New" w:hAnsi="Courier New"/>
          <w:color w:val="F05922"/>
          <w:sz w:val="21"/>
        </w:rPr>
        <w:t>AdbService.LaunchAppAsync</w:t>
      </w:r>
      <w:r>
        <w:rPr>
          <w:sz w:val="21"/>
        </w:rPr>
        <w:t>, trả kết quả tường minh.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Auth bằng API key tĩnh qua header </w:t>
      </w:r>
      <w:r>
        <w:rPr>
          <w:rFonts w:ascii="Courier New" w:hAnsi="Courier New"/>
          <w:color w:val="F05922"/>
          <w:sz w:val="21"/>
        </w:rPr>
        <w:t>x-api-key</w:t>
      </w:r>
      <w:r>
        <w:rPr>
          <w:sz w:val="21"/>
        </w:rPr>
        <w:t>, phạm vi cứng ở endpoint mới.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Config API key qua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>, override được bằng env var.</w:t>
      </w:r>
    </w:p>
    <w:p>
      <w:pPr>
        <w:pStyle w:val="ListBullet"/>
        <w:spacing w:after="20"/>
        <w:ind w:left="283"/>
      </w:pPr>
      <w:r>
        <w:rPr>
          <w:sz w:val="21"/>
        </w:rPr>
        <w:t>Mapping HTTP status theo chính xác 8 scenario US: 200 / 400 / 401 / 404 / 422 / 500.</w:t>
      </w:r>
    </w:p>
    <w:p>
      <w:pPr>
        <w:spacing w:after="80"/>
      </w:pPr>
      <w:r>
        <w:rPr>
          <w:b/>
          <w:sz w:val="21"/>
        </w:rPr>
        <w:t>Non-goals: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sửa route cũ, không sửa </w:t>
      </w:r>
      <w:r>
        <w:rPr>
          <w:rFonts w:ascii="Courier New" w:hAnsi="Courier New"/>
          <w:color w:val="F05922"/>
          <w:sz w:val="21"/>
        </w:rPr>
        <w:t>AdbService</w:t>
      </w:r>
      <w:r>
        <w:rPr>
          <w:sz w:val="21"/>
        </w:rPr>
        <w:t>, không thêm UI.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global auth middleware (giữ backward-compat với </w:t>
      </w:r>
      <w:r>
        <w:rPr>
          <w:rFonts w:ascii="Courier New" w:hAnsi="Courier New"/>
          <w:color w:val="F05922"/>
          <w:sz w:val="21"/>
        </w:rPr>
        <w:t>/api/install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Không có DB migration, không có bảng mới.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Kiến trúc đề xuất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C[Client HTTP&lt;br/&gt;POST /api/launch-app&lt;br/&gt;x-api-key: KEY&lt;br/&gt;body: {serial, app}] --&gt; F[ApiKeyEndpointFilter&lt;br/&gt;đọc header x-api-key&lt;br/&gt;so với LaunchApp:ApiKey]</w:t>
        <w:br/>
        <w:t xml:space="preserve">    F -- key sai/thiếu --&gt; R401[401 Unauthorized&lt;br/&gt;KHÔNG gọi ADB]</w:t>
        <w:br/>
        <w:t xml:space="preserve">    F -- key OK --&gt; H[LaunchAppEndpoint handler]</w:t>
        <w:br/>
        <w:t xml:space="preserve">    H --&gt; V{Validate&lt;br/&gt;serial rỗng?&lt;br/&gt;package hợp lệ BR1?}</w:t>
        <w:br/>
        <w:t xml:space="preserve">    V -- fail --&gt; R400[400 Bad Request]</w:t>
        <w:br/>
        <w:t xml:space="preserve">    V -- OK --&gt; D{DeviceState.TryGet serial}</w:t>
        <w:br/>
        <w:t xml:space="preserve">    D -- false --&gt; R404[404 Not Found&lt;br/&gt;serial không tồn tại]</w:t>
        <w:br/>
        <w:t xml:space="preserve">    D -- true, Offline --&gt; R422a[422 Unprocessable&lt;br/&gt;device offline]</w:t>
        <w:br/>
        <w:t xml:space="preserve">    D -- true, Online --&gt; A[AdbService.LaunchAppAsync&lt;br/&gt;serial, packageName, ct]</w:t>
        <w:br/>
        <w:t xml:space="preserve">    A --&gt; RES{AdbCommandResult}</w:t>
        <w:br/>
        <w:t xml:space="preserve">    RES -- ExitCode==0 --&gt; R200[200 OK&lt;br/&gt;success + stdOut]</w:t>
        <w:br/>
        <w:t xml:space="preserve">    RES -- ExitCode==-1&lt;br/&gt;StdErr=No activities... --&gt; R422b[422 Unprocessable&lt;br/&gt;package chưa cài SC-06]</w:t>
        <w:br/>
        <w:t xml:space="preserve">    RES -- ExitCode==-1&lt;br/&gt;StdErr chứa timeout --&gt; R422c[422 Unprocessable&lt;br/&gt;ADB timeout EC1]</w:t>
        <w:br/>
        <w:t xml:space="preserve">    RES -- ExitCode==-1&lt;br/&gt;StdErr=Không tìm thấy adb --&gt; R500[500 Internal&lt;br/&gt;system error EC4]</w:t>
        <w:br/>
        <w:t xml:space="preserve">    RES -- khác --&gt; R422d[422 Unprocessable&lt;br/&gt;+ stdErr từ ADB]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API Contract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Route + HTTP verb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Action có side-effect (chạy </w:t>
            </w:r>
            <w:r>
              <w:rPr>
                <w:rFonts w:ascii="Courier New" w:hAnsi="Courier New"/>
                <w:color w:val="F05922"/>
                <w:sz w:val="20"/>
              </w:rPr>
              <w:t>am start</w:t>
            </w:r>
            <w:r>
              <w:rPr>
                <w:sz w:val="20"/>
              </w:rPr>
              <w:t xml:space="preserve"> trên thiết bị); REST convention cho command; body JSON gọn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/api/launch-app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Nhất quán với </w:t>
            </w:r>
            <w:r>
              <w:rPr>
                <w:rFonts w:ascii="Courier New" w:hAnsi="Courier New"/>
                <w:color w:val="F05922"/>
                <w:sz w:val="20"/>
              </w:rPr>
              <w:t>POST /api/install</w:t>
            </w:r>
            <w:r>
              <w:rPr>
                <w:sz w:val="20"/>
              </w:rPr>
              <w:t xml:space="preserve"> hiện có (flat pattern), khớp PRD Scope; KHÔNG dùng </w:t>
            </w:r>
            <w:r>
              <w:rPr>
                <w:rFonts w:ascii="Courier New" w:hAnsi="Courier New"/>
                <w:color w:val="F05922"/>
                <w:sz w:val="20"/>
              </w:rPr>
              <w:t>/api/devices/{serial}/launch-app</w:t>
            </w:r>
            <w:r>
              <w:rPr>
                <w:sz w:val="20"/>
              </w:rPr>
              <w:t xml:space="preserve"> để tránh khác pattern với các route cũ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Content-Type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application/json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Header bắt buộc: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x-api-key: &lt;giá-trị-cấu-hình-trong-LaunchApp:ApiKey&gt;</w:t>
        <w:br/>
        <w:t>Content-Type: application/json</w:t>
      </w:r>
    </w:p>
    <w:p>
      <w:pPr>
        <w:spacing w:after="80"/>
      </w:pPr>
      <w:r>
        <w:rPr>
          <w:b/>
          <w:sz w:val="21"/>
        </w:rPr>
        <w:t>Request body: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"serial": "192.168.1.100:5555",</w:t>
        <w:br/>
        <w:t xml:space="preserve">  "app": "com.kztek.abc"</w:t>
        <w:br/>
        <w:t>}</w:t>
      </w:r>
    </w:p>
    <w:p>
      <w:pPr>
        <w:spacing w:after="80"/>
      </w:pPr>
      <w:r>
        <w:rPr>
          <w:b/>
          <w:sz w:val="21"/>
        </w:rPr>
        <w:t>DTO C# (`LaunchAppRequest`):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sealed class LaunchAppRequest</w:t>
        <w:br/>
        <w:t>{</w:t>
        <w:br/>
        <w:t xml:space="preserve">    /// &lt;summary&gt;Serial ADB của thiết bị đích (VD: "192.168.1.100:5555" hoặc "R58N7XXXX").&lt;/summary&gt;</w:t>
        <w:br/>
        <w:t xml:space="preserve">    public string? Serial { get; set; }</w:t>
        <w:br/>
        <w:br/>
        <w:t xml:space="preserve">    /// &lt;summary&gt;Package name Android hợp lệ (VD: "com.kztek.abc").&lt;/summary&gt;</w:t>
        <w:br/>
        <w:t xml:space="preserve">    public string? App { get; set; }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Response schemas theo status code</w:t>
      </w:r>
    </w:p>
    <w:p>
      <w:pPr>
        <w:spacing w:after="80"/>
      </w:pPr>
      <w:r>
        <w:rPr>
          <w:b/>
          <w:sz w:val="21"/>
        </w:rPr>
        <w:t>Q2 (quyết định):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18"/>
        </w:rPr>
        <w:t>success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message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exitCode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stdOut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stdErr</w:t>
      </w:r>
      <w:r>
        <w:rPr>
          <w:sz w:val="21"/>
        </w:rPr>
        <w:t xml:space="preserve"> để CI/CD tự debug được — ADB output không nhạy cảm (chỉ chứa tên package + component). Không leak API key hay path server.</w:t>
      </w:r>
    </w:p>
    <w:p>
      <w:pPr>
        <w:spacing w:after="80"/>
      </w:pPr>
      <w:r>
        <w:rPr>
          <w:b/>
          <w:sz w:val="21"/>
        </w:rPr>
        <w:t>200 OK — SC-01, EC7 (bring-to-foreground)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"success": true,</w:t>
        <w:br/>
        <w:t xml:space="preserve">  "message": "App launched successfully.",</w:t>
        <w:br/>
        <w:t xml:space="preserve">  "serial": "192.168.1.100:5555",</w:t>
        <w:br/>
        <w:t xml:space="preserve">  "app": "com.kztek.abc",</w:t>
        <w:br/>
        <w:t xml:space="preserve">  "exitCode": 0,</w:t>
        <w:br/>
        <w:t xml:space="preserve">  "stdOut": "Starting: Intent { cmp=com.kztek.abc/.MainActivity }",</w:t>
        <w:br/>
        <w:t xml:space="preserve">  "stdErr": ""</w:t>
        <w:br/>
        <w:t>}</w:t>
      </w:r>
    </w:p>
    <w:p>
      <w:pPr>
        <w:spacing w:after="80"/>
      </w:pPr>
      <w:r>
        <w:rPr>
          <w:b/>
          <w:sz w:val="21"/>
        </w:rPr>
        <w:t>400 Bad Request — SC-04, EC2, EC6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"success": false,</w:t>
        <w:br/>
        <w:t xml:space="preserve">  "error": "InvalidInput",</w:t>
        <w:br/>
        <w:t xml:space="preserve">  "message": "Package name must contain at least one '.' and no whitespace (BR1)."</w:t>
        <w:br/>
        <w:t>}</w:t>
      </w:r>
    </w:p>
    <w:p>
      <w:pPr>
        <w:spacing w:after="80"/>
      </w:pPr>
      <w:r>
        <w:rPr>
          <w:sz w:val="21"/>
        </w:rPr>
        <w:t>Các case triggering 400: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null/empty/whitespace → message </w:t>
      </w:r>
      <w:r>
        <w:rPr>
          <w:rFonts w:ascii="Courier New" w:hAnsi="Courier New"/>
          <w:color w:val="F05922"/>
          <w:sz w:val="21"/>
        </w:rPr>
        <w:t>"serial is required"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null/empty/whitespace → message </w:t>
      </w:r>
      <w:r>
        <w:rPr>
          <w:rFonts w:ascii="Courier New" w:hAnsi="Courier New"/>
          <w:color w:val="F05922"/>
          <w:sz w:val="21"/>
        </w:rPr>
        <w:t>"app is required"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.</w:t>
      </w:r>
      <w:r>
        <w:rPr>
          <w:sz w:val="21"/>
        </w:rPr>
        <w:t xml:space="preserve"> hoặc chứa whitespace → message </w:t>
      </w:r>
      <w:r>
        <w:rPr>
          <w:rFonts w:ascii="Courier New" w:hAnsi="Courier New"/>
          <w:color w:val="F05922"/>
          <w:sz w:val="21"/>
        </w:rPr>
        <w:t>"invalid package name"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không khớp regex Android package (xem </w:t>
      </w:r>
      <w:r>
        <w:rPr>
          <w:rFonts w:ascii="Courier New" w:hAnsi="Courier New"/>
          <w:color w:val="F05922"/>
          <w:sz w:val="21"/>
        </w:rPr>
        <w:t>Validation</w:t>
      </w:r>
      <w:r>
        <w:rPr>
          <w:sz w:val="21"/>
        </w:rPr>
        <w:t xml:space="preserve"> bên dưới) → message </w:t>
      </w:r>
      <w:r>
        <w:rPr>
          <w:rFonts w:ascii="Courier New" w:hAnsi="Courier New"/>
          <w:color w:val="F05922"/>
          <w:sz w:val="21"/>
        </w:rPr>
        <w:t>"invalid package name"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401 Unauthorized — SC-02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"success": false,</w:t>
        <w:br/>
        <w:t xml:space="preserve">  "error": "Unauthorized",</w:t>
        <w:br/>
        <w:t xml:space="preserve">  "message": "Invalid or missing API key."</w:t>
        <w:br/>
        <w:t>}</w:t>
      </w:r>
    </w:p>
    <w:p>
      <w:pPr>
        <w:spacing w:after="80"/>
      </w:pPr>
      <w:r>
        <w:rPr>
          <w:b/>
          <w:sz w:val="21"/>
        </w:rPr>
        <w:t>404 Not Found — SC-03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"success": false,</w:t>
        <w:br/>
        <w:t xml:space="preserve">  "error": "DeviceNotFound",</w:t>
        <w:br/>
        <w:t xml:space="preserve">  "message": "Device '192.168.1.100:5555' not found."</w:t>
        <w:br/>
        <w:t>}</w:t>
      </w:r>
    </w:p>
    <w:p>
      <w:pPr>
        <w:spacing w:after="80"/>
      </w:pPr>
      <w:r>
        <w:rPr>
          <w:b/>
          <w:sz w:val="21"/>
        </w:rPr>
        <w:t>422 Unprocessable Entity — SC-05, SC-06, EC1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"success": false,</w:t>
        <w:br/>
        <w:t xml:space="preserve">  "error": "DeviceOffline" | "AppNotInstalled" | "AdbTimeout" | "AdbError",</w:t>
        <w:br/>
        <w:t xml:space="preserve">  "message": "Device '...' is offline." | "No activities found to run" | "adb ... timeout sau 10000ms" | "&lt;StdErr từ ADB&gt;",</w:t>
        <w:br/>
        <w:t xml:space="preserve">  "exitCode": -1,</w:t>
        <w:br/>
        <w:t xml:space="preserve">  "stdOut": "",</w:t>
        <w:br/>
        <w:t xml:space="preserve">  "stdErr": "..."</w:t>
        <w:br/>
        <w:t>}</w:t>
      </w:r>
    </w:p>
    <w:p>
      <w:pPr>
        <w:spacing w:after="80"/>
      </w:pPr>
      <w:r>
        <w:rPr>
          <w:sz w:val="21"/>
        </w:rPr>
        <w:t>Chi tiết mapping error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Case US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`error`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 phát hiện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DeviceOffline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deviceState.TryGet(serial, out device)</w:t>
            </w:r>
            <w:r>
              <w:rPr>
                <w:sz w:val="20"/>
              </w:rPr>
              <w:t xml:space="preserve"> == true và </w:t>
            </w:r>
            <w:r>
              <w:rPr>
                <w:rFonts w:ascii="Courier New" w:hAnsi="Courier New"/>
                <w:color w:val="F05922"/>
                <w:sz w:val="20"/>
              </w:rPr>
              <w:t>device.Status != "Online"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AppNotInstalled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result.StdErr.Contains("No activities found to run")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EC1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AdbTimeout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result.StdErr.Contains("timeout sau")</w:t>
            </w:r>
            <w:r>
              <w:rPr>
                <w:sz w:val="20"/>
              </w:rPr>
              <w:t xml:space="preserve"> (khớp text từ </w:t>
            </w:r>
            <w:r>
              <w:rPr>
                <w:rFonts w:ascii="Courier New" w:hAnsi="Courier New"/>
                <w:color w:val="F05922"/>
                <w:sz w:val="20"/>
              </w:rPr>
              <w:t>AdbService.RunAsync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Khác 422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AdbError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!result.Success</w:t>
            </w:r>
            <w:r>
              <w:rPr>
                <w:sz w:val="20"/>
              </w:rPr>
              <w:t xml:space="preserve"> và không rơi vào 3 case trên và không phải EC4</w:t>
            </w:r>
          </w:p>
        </w:tc>
      </w:tr>
    </w:tbl>
    <w:p/>
    <w:p>
      <w:pPr>
        <w:spacing w:after="80"/>
      </w:pPr>
      <w:r>
        <w:rPr>
          <w:b/>
          <w:sz w:val="21"/>
        </w:rPr>
        <w:t>500 Internal Server Error — EC4 (system error, ADB binary thiếu)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"success": false,</w:t>
        <w:br/>
        <w:t xml:space="preserve">  "error": "AdbNotFound",</w:t>
        <w:br/>
        <w:t xml:space="preserve">  "message": "adb binary not found on server."</w:t>
        <w:br/>
        <w:t>}</w:t>
      </w:r>
    </w:p>
    <w:p>
      <w:pPr>
        <w:spacing w:after="80"/>
      </w:pPr>
      <w:r>
        <w:rPr>
          <w:sz w:val="21"/>
        </w:rPr>
        <w:t xml:space="preserve">Điều kiện: </w:t>
      </w:r>
      <w:r>
        <w:rPr>
          <w:rFonts w:ascii="Courier New" w:hAnsi="Courier New"/>
          <w:color w:val="F05922"/>
          <w:sz w:val="18"/>
        </w:rPr>
        <w:t>result.StdErr.StartsWith("Không tìm thấy adb tại:")</w:t>
      </w:r>
      <w:r>
        <w:rPr>
          <w:sz w:val="21"/>
        </w:rPr>
        <w:t xml:space="preserve"> — text định danh từ </w:t>
      </w:r>
      <w:r>
        <w:rPr>
          <w:rFonts w:ascii="Courier New" w:hAnsi="Courier New"/>
          <w:color w:val="F05922"/>
          <w:sz w:val="18"/>
        </w:rPr>
        <w:t>AdbService.RunAsync</w:t>
      </w:r>
      <w:r>
        <w:rPr>
          <w:sz w:val="21"/>
        </w:rPr>
        <w:t>. Đây là lỗi hạ tầng (config sai hoặc container build lỗi), không phải lỗi input → trả 500, không phải 422.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Auth Middleware / API Key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Quyết định phạm vi (chốt cứng, không thảo luận lại)</w:t>
      </w:r>
    </w:p>
    <w:p>
      <w:pPr>
        <w:spacing w:after="80"/>
      </w:pPr>
      <w:r>
        <w:rPr>
          <w:b/>
          <w:sz w:val="21"/>
        </w:rPr>
        <w:t>API key CHỈ áp cho endpoint `POST /api/launch-app`.</w:t>
      </w:r>
      <w:r>
        <w:rPr>
          <w:sz w:val="21"/>
        </w:rPr>
        <w:t xml:space="preserve"> KHÔNG áp cho </w:t>
      </w:r>
      <w:r>
        <w:rPr>
          <w:rFonts w:ascii="Courier New" w:hAnsi="Courier New"/>
          <w:color w:val="F05922"/>
          <w:sz w:val="18"/>
        </w:rPr>
        <w:t>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/api/devices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/api/scan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/api/health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/api/apk/*</w:t>
      </w:r>
      <w:r>
        <w:rPr>
          <w:sz w:val="21"/>
        </w:rPr>
        <w:t>, hay bất kỳ route cũ nào (SC-07, BR3). User đã xác nhận trực tiếp.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Cơ chế: `IEndpointFilter` (không phải middleware toàn cục)</w:t>
      </w:r>
    </w:p>
    <w:p>
      <w:pPr>
        <w:spacing w:after="80"/>
      </w:pPr>
      <w:r>
        <w:rPr>
          <w:b/>
          <w:sz w:val="21"/>
        </w:rPr>
        <w:t>Lý do chọn `IEndpointFilter` thay vì `IMiddleware`: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Middleware toàn cục chạy cho MỌI request → vi phạm SC-07/BR3 (dù có logic bypass path prefix, vẫn tăng rủi ro regression).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IEndpointFilter</w:t>
      </w:r>
      <w:r>
        <w:rPr>
          <w:sz w:val="21"/>
        </w:rPr>
        <w:t xml:space="preserve"> là idiomatic Minimal API cho ASP.NET Core 7+, gắn cứng vào 1 endpoint qua </w:t>
      </w:r>
      <w:r>
        <w:rPr>
          <w:rFonts w:ascii="Courier New" w:hAnsi="Courier New"/>
          <w:color w:val="F05922"/>
          <w:sz w:val="21"/>
        </w:rPr>
        <w:t>.AddEndpointFilter&lt;T&gt;()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Test được độc lập (mock </w:t>
      </w:r>
      <w:r>
        <w:rPr>
          <w:rFonts w:ascii="Courier New" w:hAnsi="Courier New"/>
          <w:color w:val="F05922"/>
          <w:sz w:val="21"/>
        </w:rPr>
        <w:t>EndpointFilterInvocationContext</w:t>
      </w:r>
      <w:r>
        <w:rPr>
          <w:sz w:val="21"/>
        </w:rPr>
        <w:t>), phù hợp với architecture hiện tại (không có middleware pipeline riêng nào trong project).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Tên config key và env var</w:t>
      </w:r>
    </w:p>
    <w:p>
      <w:pPr>
        <w:spacing w:after="80"/>
      </w:pPr>
      <w:r>
        <w:rPr>
          <w:b/>
          <w:sz w:val="21"/>
        </w:rPr>
        <w:t>Section trong `appsettings.json`: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LaunchApp</w:t>
      </w:r>
    </w:p>
    <w:p>
      <w:pPr>
        <w:spacing w:after="80"/>
      </w:pPr>
      <w:r>
        <w:rPr>
          <w:b/>
          <w:sz w:val="21"/>
        </w:rPr>
        <w:t>Property: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ApiKey</w:t>
      </w:r>
    </w:p>
    <w:p>
      <w:pPr>
        <w:spacing w:after="80"/>
      </w:pPr>
      <w:r>
        <w:rPr>
          <w:b/>
          <w:sz w:val="21"/>
        </w:rPr>
        <w:t>Env var override: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LaunchApp__ApiKey</w:t>
      </w:r>
      <w:r>
        <w:rPr>
          <w:sz w:val="21"/>
        </w:rPr>
        <w:t xml:space="preserve"> (chuẩn ASP.NET Core với separator </w:t>
      </w:r>
      <w:r>
        <w:rPr>
          <w:rFonts w:ascii="Courier New" w:hAnsi="Courier New"/>
          <w:color w:val="F05922"/>
          <w:sz w:val="18"/>
        </w:rPr>
        <w:t>__</w:t>
      </w:r>
      <w:r>
        <w:rPr>
          <w:sz w:val="21"/>
        </w:rPr>
        <w:t>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 xml:space="preserve"> (thêm section mới):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"LaunchApp": {</w:t>
        <w:br/>
        <w:t xml:space="preserve">    "ApiKey": ""</w:t>
        <w:br/>
        <w:t xml:space="preserve">  }</w:t>
        <w:br/>
        <w:t>}</w:t>
      </w:r>
    </w:p>
    <w:p>
      <w:pPr>
        <w:spacing w:after="80"/>
      </w:pPr>
      <w:r>
        <w:rPr>
          <w:sz w:val="21"/>
        </w:rPr>
        <w:t xml:space="preserve">Docker Compose (thêm vào </w:t>
      </w:r>
      <w:r>
        <w:rPr>
          <w:rFonts w:ascii="Courier New" w:hAnsi="Courier New"/>
          <w:color w:val="F05922"/>
          <w:sz w:val="18"/>
        </w:rPr>
        <w:t>docker-compose.yml</w:t>
      </w:r>
      <w:r>
        <w:rPr>
          <w:sz w:val="21"/>
        </w:rPr>
        <w:t xml:space="preserve"> khi deploy):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environment:</w:t>
        <w:br/>
        <w:t xml:space="preserve">  - LaunchApp__ApiKey=&lt;giá-trị-key-được-sinh-ngẫu-nhiên-≥32-ký-tự&gt;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POCO cấu hình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namespace KztekAdbPublishTool.Web.Configuration;</w:t>
        <w:br/>
        <w:br/>
        <w:t>public sealed class LaunchAppSettings</w:t>
        <w:br/>
        <w:t>{</w:t>
        <w:br/>
        <w:t xml:space="preserve">    public const string SectionName = "LaunchApp";</w:t>
        <w:br/>
        <w:br/>
        <w:t xml:space="preserve">    /// &lt;summary&gt;</w:t>
        <w:br/>
        <w:t xml:space="preserve">    /// API key tĩnh, PHẢI được đặt qua env var LaunchApp__ApiKey.</w:t>
        <w:br/>
        <w:t xml:space="preserve">    /// Mặc định rỗng trong appsettings.json để tránh commit key vào git.</w:t>
        <w:br/>
        <w:t xml:space="preserve">    /// Rỗng = endpoint tự chối 401 mọi request (fail-safe).</w:t>
        <w:br/>
        <w:t xml:space="preserve">    /// &lt;/summary&gt;</w:t>
        <w:br/>
        <w:t xml:space="preserve">    public string ApiKey { get; set; } = string.Empty;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Endpoint filter (`ApiKeyEndpointFilter`)</w:t>
      </w:r>
    </w:p>
    <w:p>
      <w:pPr>
        <w:spacing w:after="80"/>
      </w:pPr>
      <w:r>
        <w:rPr>
          <w:sz w:val="21"/>
        </w:rPr>
        <w:t>Pseudo-code (không phải bản implement — Senior Dev sẽ hoàn thiện):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sealed class ApiKeyEndpointFilter : IEndpointFilter</w:t>
        <w:br/>
        <w:t>{</w:t>
        <w:br/>
        <w:t xml:space="preserve">    private const string HeaderName = "x-api-key";</w:t>
        <w:br/>
        <w:t xml:space="preserve">    private readonly LaunchAppSettings _settings;</w:t>
        <w:br/>
        <w:t xml:space="preserve">    private readonly ILogger&lt;ApiKeyEndpointFilter&gt; _logger;</w:t>
        <w:br/>
        <w:br/>
        <w:t xml:space="preserve">    public ApiKeyEndpointFilter(IOptions&lt;LaunchAppSettings&gt; options,</w:t>
        <w:br/>
        <w:t xml:space="preserve">                                ILogger&lt;ApiKeyEndpointFilter&gt; logger)</w:t>
        <w:br/>
        <w:t xml:space="preserve">    {</w:t>
        <w:br/>
        <w:t xml:space="preserve">        _settings = options.Value;</w:t>
        <w:br/>
        <w:t xml:space="preserve">        _logger = logger;</w:t>
        <w:br/>
        <w:t xml:space="preserve">    }</w:t>
        <w:br/>
        <w:br/>
        <w:t xml:space="preserve">    public async ValueTask&lt;object?&gt; InvokeAsync(</w:t>
        <w:br/>
        <w:t xml:space="preserve">        EndpointFilterInvocationContext context,</w:t>
        <w:br/>
        <w:t xml:space="preserve">        EndpointFilterDelegate next)</w:t>
        <w:br/>
        <w:t xml:space="preserve">    {</w:t>
        <w:br/>
        <w:t xml:space="preserve">        var expected = _settings.ApiKey;</w:t>
        <w:br/>
        <w:t xml:space="preserve">        if (string.IsNullOrEmpty(expected))</w:t>
        <w:br/>
        <w:t xml:space="preserve">        {</w:t>
        <w:br/>
        <w:t xml:space="preserve">            // Fail-safe: config chưa đặt → mọi request bị chối</w:t>
        <w:br/>
        <w:t xml:space="preserve">            _logger.LogWarning("LaunchApp:ApiKey chưa cấu hình — tất cả request bị 401.");</w:t>
        <w:br/>
        <w:t xml:space="preserve">            return Results.Json(new {</w:t>
        <w:br/>
        <w:t xml:space="preserve">                success = false, error = "Unauthorized",</w:t>
        <w:br/>
        <w:t xml:space="preserve">                message = "Invalid or missing API key."</w:t>
        <w:br/>
        <w:t xml:space="preserve">            }, statusCode: 401);</w:t>
        <w:br/>
        <w:t xml:space="preserve">        }</w:t>
        <w:br/>
        <w:br/>
        <w:t xml:space="preserve">        var provided = context.HttpContext.Request.Headers[HeaderName].ToString();</w:t>
        <w:br/>
        <w:br/>
        <w:t xml:space="preserve">        // So sánh constant-time để chống timing attack (dùng CryptographicOperations.FixedTimeEquals)</w:t>
        <w:br/>
        <w:t xml:space="preserve">        if (!FixedTimeEqualsUtf8(provided, expected))</w:t>
        <w:br/>
        <w:t xml:space="preserve">        {</w:t>
        <w:br/>
        <w:t xml:space="preserve">            return Results.Json(new {</w:t>
        <w:br/>
        <w:t xml:space="preserve">                success = false, error = "Unauthorized",</w:t>
        <w:br/>
        <w:t xml:space="preserve">                message = "Invalid or missing API key."</w:t>
        <w:br/>
        <w:t xml:space="preserve">            }, statusCode: 401);</w:t>
        <w:br/>
        <w:t xml:space="preserve">        }</w:t>
        <w:br/>
        <w:br/>
        <w:t xml:space="preserve">        return await next(context);</w:t>
        <w:br/>
        <w:t xml:space="preserve">    }</w:t>
        <w:br/>
        <w:br/>
        <w:t xml:space="preserve">    // helper: so sánh 2 chuỗi ASCII/UTF-8 constant-time</w:t>
        <w:br/>
        <w:t xml:space="preserve">    private static bool FixedTimeEqualsUtf8(string a, string b) { ... }</w:t>
        <w:br/>
        <w:t>}</w:t>
      </w:r>
    </w:p>
    <w:p>
      <w:pPr>
        <w:spacing w:after="80"/>
      </w:pPr>
      <w:r>
        <w:rPr>
          <w:b/>
          <w:sz w:val="21"/>
        </w:rPr>
        <w:t>Ghi chú bảo mật:</w:t>
      </w:r>
    </w:p>
    <w:p>
      <w:pPr>
        <w:pStyle w:val="ListBullet"/>
        <w:spacing w:after="20"/>
        <w:ind w:left="283"/>
      </w:pPr>
      <w:r>
        <w:rPr>
          <w:b/>
          <w:sz w:val="21"/>
        </w:rPr>
        <w:t>Constant-time comparison</w:t>
      </w:r>
      <w:r>
        <w:rPr>
          <w:sz w:val="21"/>
        </w:rPr>
        <w:t xml:space="preserve"> để chống timing attack. Dùng </w:t>
      </w:r>
      <w:r>
        <w:rPr>
          <w:rFonts w:ascii="Courier New" w:hAnsi="Courier New"/>
          <w:color w:val="F05922"/>
          <w:sz w:val="21"/>
        </w:rPr>
        <w:t>CryptographicOperations.FixedTimeEquals(byte[], byte[])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System.Security.Cryptography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b/>
          <w:sz w:val="21"/>
        </w:rPr>
        <w:t>Fail-safe:</w:t>
      </w:r>
      <w:r>
        <w:rPr>
          <w:sz w:val="21"/>
        </w:rPr>
        <w:t xml:space="preserve"> Nếu </w:t>
      </w:r>
      <w:r>
        <w:rPr>
          <w:rFonts w:ascii="Courier New" w:hAnsi="Courier New"/>
          <w:color w:val="F05922"/>
          <w:sz w:val="21"/>
        </w:rPr>
        <w:t>ApiKey</w:t>
      </w:r>
      <w:r>
        <w:rPr>
          <w:sz w:val="21"/>
        </w:rPr>
        <w:t xml:space="preserve"> rỗng (config chưa đặt env var) → chối 401 mọi request. KHÔNG cho phép mode "allow all" khi thiếu config.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log giá trị key</w:t>
      </w:r>
      <w:r>
        <w:rPr>
          <w:sz w:val="21"/>
        </w:rPr>
        <w:t xml:space="preserve"> (dù đúng hay sai) — chỉ log info level cho các event bị chối, không kèm key.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Đăng ký vào endpoint (KHÔNG global)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Program.cs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── Configuration ─────────────────────────────────────────</w:t>
        <w:br/>
        <w:t>builder.Services.Configure&lt;LaunchAppSettings&gt;(</w:t>
        <w:br/>
        <w:t xml:space="preserve">    builder.Configuration.GetSection(LaunchAppSettings.SectionName));</w:t>
        <w:br/>
        <w:br/>
        <w:t>// (không cần .AddScoped cho filter — dùng qua .AddEndpointFilter&lt;T&gt;() trực tiếp)</w:t>
        <w:br/>
        <w:br/>
        <w:t>// ── Endpoints ────────────────────────────────────────────</w:t>
        <w:br/>
        <w:t>app.MapLaunchAppEndpoints();  // filter gắn trong .MapPost().AddEndpointFilter&lt;ApiKeyEndpointFilter&gt;()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Endpoints/LaunchAppEndpoints.cs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app.MapPost("/api/launch-app", handler)</w:t>
        <w:br/>
        <w:t xml:space="preserve">   .AddEndpointFilter&lt;ApiKeyEndpointFilter&gt;();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Route cũ </w:t>
      </w:r>
      <w:r>
        <w:rPr>
          <w:rFonts w:ascii="Courier New" w:hAnsi="Courier New"/>
          <w:color w:val="F05922"/>
          <w:sz w:val="18"/>
        </w:rPr>
        <w:t>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/api/devices</w:t>
      </w:r>
      <w:r>
        <w:rPr>
          <w:sz w:val="21"/>
        </w:rPr>
        <w:t>, ... KHÔNG chạy qua filter này — SC-07 tự động thoả.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Vị trí đặt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 mới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src/KztekAdbPublishTool.Web/Configuration/LaunchAppSettings.cs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POCO cho config section </w:t>
            </w:r>
            <w:r>
              <w:rPr>
                <w:rFonts w:ascii="Courier New" w:hAnsi="Courier New"/>
                <w:color w:val="F05922"/>
                <w:sz w:val="20"/>
              </w:rPr>
              <w:t>LaunchApp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src/KztekAdbPublishTool.Web/Endpoints/LaunchAppEndpoints.cs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Static class </w:t>
            </w:r>
            <w:r>
              <w:rPr>
                <w:rFonts w:ascii="Courier New" w:hAnsi="Courier New"/>
                <w:color w:val="F05922"/>
                <w:sz w:val="20"/>
              </w:rPr>
              <w:t>MapLaunchAppEndpoints</w:t>
            </w:r>
            <w:r>
              <w:rPr>
                <w:sz w:val="20"/>
              </w:rPr>
              <w:t xml:space="preserve">, chứa handler + DTO </w:t>
            </w:r>
            <w:r>
              <w:rPr>
                <w:rFonts w:ascii="Courier New" w:hAnsi="Courier New"/>
                <w:color w:val="F05922"/>
                <w:sz w:val="20"/>
              </w:rPr>
              <w:t>LaunchAppRequest</w:t>
            </w:r>
            <w:r>
              <w:rPr>
                <w:sz w:val="20"/>
              </w:rPr>
              <w:t xml:space="preserve"> (theo pattern </w:t>
            </w:r>
            <w:r>
              <w:rPr>
                <w:rFonts w:ascii="Courier New" w:hAnsi="Courier New"/>
                <w:color w:val="F05922"/>
                <w:sz w:val="20"/>
              </w:rPr>
              <w:t>InstallEndpoints.cs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src/KztekAdbPublishTool.Web/Endpoints/ApiKeyEndpointFilter.cs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IEndpointFilter</w:t>
            </w:r>
            <w:r>
              <w:rPr>
                <w:sz w:val="20"/>
              </w:rPr>
              <w:t xml:space="preserve"> cho x-api-key (đặt cùng thư mục </w:t>
            </w:r>
            <w:r>
              <w:rPr>
                <w:rFonts w:ascii="Courier New" w:hAnsi="Courier New"/>
                <w:color w:val="F05922"/>
                <w:sz w:val="20"/>
              </w:rPr>
              <w:t>Endpoints/</w:t>
            </w:r>
            <w:r>
              <w:rPr>
                <w:sz w:val="20"/>
              </w:rPr>
              <w:t xml:space="preserve"> vì scope cứng cho 1 endpoint duy nhất; KHÔNG tạo thư mục </w:t>
            </w:r>
            <w:r>
              <w:rPr>
                <w:rFonts w:ascii="Courier New" w:hAnsi="Courier New"/>
                <w:color w:val="F05922"/>
                <w:sz w:val="20"/>
              </w:rPr>
              <w:t>Middleware/</w:t>
            </w:r>
            <w:r>
              <w:rPr>
                <w:sz w:val="20"/>
              </w:rPr>
              <w:t xml:space="preserve"> để tránh nhầm middleware toàn cục)</w:t>
            </w:r>
          </w:p>
        </w:tc>
      </w:tr>
    </w:tbl>
    <w:p/>
    <w:p>
      <w:pPr>
        <w:spacing w:after="80"/>
      </w:pPr>
      <w:r>
        <w:rPr>
          <w:b/>
          <w:sz w:val="21"/>
        </w:rPr>
        <w:t>Lý do đổi tên file so với gợi ý ban đầu: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Gợi ý cũ: </w:t>
      </w:r>
      <w:r>
        <w:rPr>
          <w:rFonts w:ascii="Courier New" w:hAnsi="Courier New"/>
          <w:color w:val="F05922"/>
          <w:sz w:val="21"/>
        </w:rPr>
        <w:t>LaunchAppEndpoint.cs</w:t>
      </w:r>
      <w:r>
        <w:rPr>
          <w:sz w:val="21"/>
        </w:rPr>
        <w:t xml:space="preserve"> (số ít) → đổi thành </w:t>
      </w:r>
      <w:r>
        <w:rPr>
          <w:rFonts w:ascii="Courier New" w:hAnsi="Courier New"/>
          <w:color w:val="F05922"/>
          <w:sz w:val="21"/>
        </w:rPr>
        <w:t>LaunchAppEndpoints.cs</w:t>
      </w:r>
      <w:r>
        <w:rPr>
          <w:sz w:val="21"/>
        </w:rPr>
        <w:t xml:space="preserve"> (số nhiều) cho nhất quán với </w:t>
      </w:r>
      <w:r>
        <w:rPr>
          <w:rFonts w:ascii="Courier New" w:hAnsi="Courier New"/>
          <w:color w:val="F05922"/>
          <w:sz w:val="21"/>
        </w:rPr>
        <w:t>InstallEndpoints.cs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DeviceEndpoints.cs</w:t>
      </w:r>
      <w:r>
        <w:rPr>
          <w:sz w:val="21"/>
        </w:rPr>
        <w:t>, ...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Gợi ý cũ: </w:t>
      </w:r>
      <w:r>
        <w:rPr>
          <w:rFonts w:ascii="Courier New" w:hAnsi="Courier New"/>
          <w:color w:val="F05922"/>
          <w:sz w:val="21"/>
        </w:rPr>
        <w:t>Middleware/ApiKeyMiddleware.cs</w:t>
      </w:r>
      <w:r>
        <w:rPr>
          <w:sz w:val="21"/>
        </w:rPr>
        <w:t xml:space="preserve"> → đổi thành </w:t>
      </w:r>
      <w:r>
        <w:rPr>
          <w:rFonts w:ascii="Courier New" w:hAnsi="Courier New"/>
          <w:color w:val="F05922"/>
          <w:sz w:val="21"/>
        </w:rPr>
        <w:t>Endpoints/ApiKeyEndpointFilter.cs</w:t>
      </w:r>
      <w:r>
        <w:rPr>
          <w:sz w:val="21"/>
        </w:rPr>
        <w:t xml:space="preserve"> vì: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Đây KHÔNG phải middleware toàn cục (đã giải thích ở §Auth).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Đặt sát endpoint để reviewer thấy ngay filter thuộc endpoint nào.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Không tạo thư mục </w:t>
      </w:r>
      <w:r>
        <w:rPr>
          <w:rFonts w:ascii="Courier New" w:hAnsi="Courier New"/>
          <w:color w:val="F05922"/>
          <w:sz w:val="21"/>
        </w:rPr>
        <w:t>Middleware/</w:t>
      </w:r>
      <w:r>
        <w:rPr>
          <w:sz w:val="21"/>
        </w:rPr>
        <w:t xml:space="preserve"> để tránh gợi ý sai về pattern global middleware.</w:t>
      </w:r>
    </w:p>
    <w:p>
      <w:pPr>
        <w:spacing w:after="80"/>
      </w:pPr>
      <w:r>
        <w:rPr>
          <w:b/>
          <w:sz w:val="21"/>
        </w:rPr>
        <w:t>File sửa: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src/KztekAdbPublishTool.Web/Program.cs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</w:t>
            </w:r>
            <w:r>
              <w:rPr>
                <w:rFonts w:ascii="Courier New" w:hAnsi="Courier New"/>
                <w:color w:val="F05922"/>
                <w:sz w:val="20"/>
              </w:rPr>
              <w:t>builder.Services.Configure&lt;LaunchAppSettings&gt;(...)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app.MapLaunchAppEndpoints()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src/KztekAdbPublishTool.Web/appsettings.json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section </w:t>
            </w:r>
            <w:r>
              <w:rPr>
                <w:rFonts w:ascii="Courier New" w:hAnsi="Courier New"/>
                <w:color w:val="F05922"/>
                <w:sz w:val="20"/>
              </w:rPr>
              <w:t>"LaunchApp": { "ApiKey": "" }</w:t>
            </w:r>
          </w:p>
        </w:tc>
      </w:tr>
    </w:tbl>
    <w:p/>
    <w:p>
      <w:pPr>
        <w:spacing w:after="80"/>
      </w:pPr>
      <w:r>
        <w:rPr>
          <w:b/>
          <w:sz w:val="21"/>
        </w:rPr>
        <w:t>Docker Compose (deploy step):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docker-compose.yml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env var </w:t>
            </w:r>
            <w:r>
              <w:rPr>
                <w:rFonts w:ascii="Courier New" w:hAnsi="Courier New"/>
                <w:color w:val="F05922"/>
                <w:sz w:val="20"/>
              </w:rPr>
              <w:t>LaunchApp__ApiKey=&lt;value&gt;</w:t>
            </w:r>
            <w:r>
              <w:rPr>
                <w:sz w:val="20"/>
              </w:rPr>
              <w:t xml:space="preserve"> — thao tác này ở STEP-4.3 DevOps Engineer, KHÔNG commit key thật vào git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Tái sử dụng `AdbService`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Signature xác nhận (đọc từ `Services/AdbService.cs:171-188`)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async Task&lt;AdbCommandResult&gt; LaunchAppAsync(</w:t>
        <w:br/>
        <w:t xml:space="preserve">    string serial,</w:t>
        <w:br/>
        <w:t xml:space="preserve">    string packageName,</w:t>
        <w:br/>
        <w:t xml:space="preserve">    CancellationToken ct = default)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Return type: </w:t>
      </w:r>
      <w:r>
        <w:rPr>
          <w:rFonts w:ascii="Courier New" w:hAnsi="Courier New"/>
          <w:color w:val="F05922"/>
          <w:sz w:val="21"/>
        </w:rPr>
        <w:t>AdbCommandResult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ExitCode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StdOut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StdErr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Success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21"/>
        </w:rPr>
        <w:t>ExitCode == 0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Timeout internal: 10.000 ms cho cả </w:t>
      </w:r>
      <w:r>
        <w:rPr>
          <w:rFonts w:ascii="Courier New" w:hAnsi="Courier New"/>
          <w:color w:val="F05922"/>
          <w:sz w:val="21"/>
        </w:rPr>
        <w:t>resolve-activity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am start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dùng `monkey`</w:t>
      </w:r>
      <w:r>
        <w:rPr>
          <w:sz w:val="21"/>
        </w:rPr>
        <w:t xml:space="preserve"> — comment trong source (dòng 168-170) giải thích rõ do exit code không nhất quán giữa các ROM. Tech Lead xác nhận lại lần này: giữ nguyên, không đổi.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endpoint gọi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Trong handler</w:t>
        <w:br/>
        <w:t>CancellationToken ct = httpContext.RequestAborted;</w:t>
        <w:br/>
        <w:t>AdbCommandResult result = await adbService.LaunchAppAsync(serial, packageName, ct);</w:t>
      </w:r>
    </w:p>
    <w:p>
      <w:pPr>
        <w:spacing w:after="80"/>
      </w:pPr>
      <w:r>
        <w:rPr>
          <w:sz w:val="21"/>
        </w:rPr>
        <w:t xml:space="preserve">Không cần thêm timeout wrap ở tầng endpoint — </w:t>
      </w:r>
      <w:r>
        <w:rPr>
          <w:rFonts w:ascii="Courier New" w:hAnsi="Courier New"/>
          <w:color w:val="F05922"/>
          <w:sz w:val="18"/>
        </w:rPr>
        <w:t>LaunchAppAsync</w:t>
      </w:r>
      <w:r>
        <w:rPr>
          <w:sz w:val="21"/>
        </w:rPr>
        <w:t xml:space="preserve"> đã có </w:t>
      </w:r>
      <w:r>
        <w:rPr>
          <w:rFonts w:ascii="Courier New" w:hAnsi="Courier New"/>
          <w:color w:val="F05922"/>
          <w:sz w:val="18"/>
        </w:rPr>
        <w:t>timeoutMs: 10000</w:t>
      </w:r>
      <w:r>
        <w:rPr>
          <w:sz w:val="21"/>
        </w:rPr>
        <w:t xml:space="preserve"> cho từng bước ADB.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Validation package name (BR1 + Q4)</w:t>
      </w:r>
    </w:p>
    <w:p>
      <w:pPr>
        <w:spacing w:after="80"/>
      </w:pPr>
      <w:r>
        <w:rPr>
          <w:b/>
          <w:sz w:val="21"/>
        </w:rPr>
        <w:t>Q4 quyết định:</w:t>
      </w:r>
      <w:r>
        <w:rPr>
          <w:sz w:val="21"/>
        </w:rPr>
        <w:t xml:space="preserve"> Dùng regex Android package naming chuẩn (chặt hơn BR1 tối thiểu). Lý do: kiểm tra sớm ở endpoint tránh gọi ADB vô ích khi package chắc chắn không hợp lệ; regex đủ ngắn để test dễ.</w:t>
      </w:r>
    </w:p>
    <w:p>
      <w:pPr>
        <w:spacing w:after="80"/>
      </w:pPr>
      <w:r>
        <w:rPr>
          <w:b/>
          <w:sz w:val="21"/>
        </w:rPr>
        <w:t>Regex chuẩn Android package: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readonly Regex PackageNameRegex = new(</w:t>
        <w:br/>
        <w:t xml:space="preserve">    @"^[a-zA-Z][a-zA-Z0-9_]*(\.[a-zA-Z][a-zA-Z0-9_]*)+$",</w:t>
        <w:br/>
        <w:t xml:space="preserve">    RegexOptions.Compiled);</w:t>
      </w:r>
    </w:p>
    <w:p>
      <w:pPr>
        <w:spacing w:after="80"/>
      </w:pPr>
      <w:r>
        <w:rPr>
          <w:sz w:val="21"/>
        </w:rPr>
        <w:t>Ý nghĩa:</w:t>
      </w:r>
    </w:p>
    <w:p>
      <w:pPr>
        <w:pStyle w:val="ListBullet"/>
        <w:spacing w:after="20"/>
        <w:ind w:left="283"/>
      </w:pPr>
      <w:r>
        <w:rPr>
          <w:sz w:val="21"/>
        </w:rPr>
        <w:t>Mỗi segment bắt đầu bằng chữ cái, chỉ chứa chữ/số/underscore.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Phải có ≥ 2 segment ngăn cách bằng </w:t>
      </w:r>
      <w:r>
        <w:rPr>
          <w:rFonts w:ascii="Courier New" w:hAnsi="Courier New"/>
          <w:color w:val="F05922"/>
          <w:sz w:val="21"/>
        </w:rPr>
        <w:t>.</w:t>
      </w:r>
      <w:r>
        <w:rPr>
          <w:sz w:val="21"/>
        </w:rPr>
        <w:t xml:space="preserve"> (BR1 yêu cầu ≥ 1 dấu </w:t>
      </w:r>
      <w:r>
        <w:rPr>
          <w:rFonts w:ascii="Courier New" w:hAnsi="Courier New"/>
          <w:color w:val="F05922"/>
          <w:sz w:val="21"/>
        </w:rPr>
        <w:t>.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Không có whitespace, không có ký tự đặc biệt.</w:t>
      </w:r>
    </w:p>
    <w:p>
      <w:pPr>
        <w:spacing w:after="80"/>
      </w:pPr>
      <w:r>
        <w:rPr>
          <w:b/>
          <w:sz w:val="21"/>
        </w:rPr>
        <w:t>Ví dụ: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com.kztek.abc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com.example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myapp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Fail (không có </w:t>
            </w:r>
            <w:r>
              <w:rPr>
                <w:rFonts w:ascii="Courier New" w:hAnsi="Courier New"/>
                <w:color w:val="F05922"/>
                <w:sz w:val="20"/>
              </w:rPr>
              <w:t>.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com.kztek abc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 (whitespace)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1com.kztek.abc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 (segment bắt đầu bằng số)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com..kztek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 (segment rỗng)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 xml:space="preserve">   </w:t>
            </w:r>
            <w:r>
              <w:rPr>
                <w:sz w:val="20"/>
              </w:rPr>
              <w:t xml:space="preserve"> (chỉ whitespace)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Fail sau </w:t>
            </w:r>
            <w:r>
              <w:rPr>
                <w:rFonts w:ascii="Courier New" w:hAnsi="Courier New"/>
                <w:color w:val="F05922"/>
                <w:sz w:val="20"/>
              </w:rPr>
              <w:t>Trim()</w:t>
            </w:r>
            <w:r>
              <w:rPr>
                <w:sz w:val="20"/>
              </w:rPr>
              <w:t xml:space="preserve"> → empty</w:t>
            </w:r>
          </w:p>
        </w:tc>
      </w:tr>
    </w:tbl>
    <w:p/>
    <w:p>
      <w:pPr>
        <w:spacing w:after="80"/>
      </w:pPr>
      <w:r>
        <w:rPr>
          <w:b/>
          <w:sz w:val="21"/>
        </w:rPr>
        <w:t>Thứ tự validate trong handler: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Trim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(EC2, EC6).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rỗng → 400 </w:t>
      </w:r>
      <w:r>
        <w:rPr>
          <w:rFonts w:ascii="Courier New" w:hAnsi="Courier New"/>
          <w:color w:val="F05922"/>
          <w:sz w:val="21"/>
        </w:rPr>
        <w:t>"serial is required"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rỗng → 400 </w:t>
      </w:r>
      <w:r>
        <w:rPr>
          <w:rFonts w:ascii="Courier New" w:hAnsi="Courier New"/>
          <w:color w:val="F05922"/>
          <w:sz w:val="21"/>
        </w:rPr>
        <w:t>"app is required"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app</w:t>
      </w:r>
      <w:r>
        <w:rPr>
          <w:sz w:val="21"/>
        </w:rPr>
        <w:t xml:space="preserve"> không khớp regex → 400 </w:t>
      </w:r>
      <w:r>
        <w:rPr>
          <w:rFonts w:ascii="Courier New" w:hAnsi="Courier New"/>
          <w:color w:val="F05922"/>
          <w:sz w:val="21"/>
        </w:rPr>
        <w:t>"invalid package name"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Cách phân biệt SC-03 (404) và SC-05 (422)</w:t>
      </w:r>
    </w:p>
    <w:p>
      <w:pPr>
        <w:spacing w:after="80"/>
      </w:pPr>
      <w:r>
        <w:rPr>
          <w:sz w:val="21"/>
        </w:rPr>
        <w:t xml:space="preserve">Đây là quyết định cứng dựa trên </w:t>
      </w:r>
      <w:r>
        <w:rPr>
          <w:rFonts w:ascii="Courier New" w:hAnsi="Courier New"/>
          <w:color w:val="F05922"/>
          <w:sz w:val="18"/>
        </w:rPr>
        <w:t>DeviceState.TryGet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(!deviceState.TryGet(serial, out var device) || device is null)</w:t>
        <w:br/>
        <w:t>{</w:t>
        <w:br/>
        <w:t xml:space="preserve">    // SC-03: serial CHƯA BAO GIỜ được thấy hoặc đã bị Remove</w:t>
        <w:br/>
        <w:t xml:space="preserve">    return Results.NotFound(new {</w:t>
        <w:br/>
        <w:t xml:space="preserve">        success = false, error = "DeviceNotFound",</w:t>
        <w:br/>
        <w:t xml:space="preserve">        message = $"Device '{serial}' not found."</w:t>
        <w:br/>
        <w:t xml:space="preserve">    });</w:t>
        <w:br/>
        <w:t>}</w:t>
        <w:br/>
        <w:br/>
        <w:t>if (!string.Equals(device.Status, "Online", StringComparison.Ordinal))</w:t>
        <w:br/>
        <w:t>{</w:t>
        <w:br/>
        <w:t xml:space="preserve">    // SC-05: serial đã biết nhưng offline (Status == "Offline" hoặc trạng thái khác)</w:t>
        <w:br/>
        <w:t xml:space="preserve">    return Results.UnprocessableEntity(new {</w:t>
        <w:br/>
        <w:t xml:space="preserve">        success = false, error = "DeviceOffline",</w:t>
        <w:br/>
        <w:t xml:space="preserve">        message = $"Device '{serial}' is offline."</w:t>
        <w:br/>
        <w:t xml:space="preserve">    });</w:t>
        <w:br/>
        <w:t>}</w:t>
        <w:br/>
        <w:br/>
        <w:t>// SC-01: Online → gọi ADB</w:t>
      </w:r>
    </w:p>
    <w:p>
      <w:pPr>
        <w:spacing w:after="80"/>
      </w:pPr>
      <w:r>
        <w:rPr>
          <w:b/>
          <w:sz w:val="21"/>
        </w:rPr>
        <w:t>Nguồn dữ liệu: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là in-memory snapshot (singleton, thread-safe qua </w:t>
      </w:r>
      <w:r>
        <w:rPr>
          <w:rFonts w:ascii="Courier New" w:hAnsi="Courier New"/>
          <w:color w:val="F05922"/>
          <w:sz w:val="18"/>
        </w:rPr>
        <w:t>ConcurrentDictionary</w:t>
      </w:r>
      <w:r>
        <w:rPr>
          <w:sz w:val="21"/>
        </w:rPr>
        <w:t xml:space="preserve">), được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sz w:val="21"/>
        </w:rPr>
        <w:t xml:space="preserve"> cập nhật định kỳ. </w:t>
      </w:r>
      <w:r>
        <w:rPr>
          <w:rFonts w:ascii="Courier New" w:hAnsi="Courier New"/>
          <w:color w:val="F05922"/>
          <w:sz w:val="18"/>
        </w:rPr>
        <w:t>DeviceRecord.Status</w:t>
      </w:r>
      <w:r>
        <w:rPr>
          <w:sz w:val="21"/>
        </w:rPr>
        <w:t xml:space="preserve"> là string, giá trị </w:t>
      </w:r>
      <w:r>
        <w:rPr>
          <w:rFonts w:ascii="Courier New" w:hAnsi="Courier New"/>
          <w:color w:val="F05922"/>
          <w:sz w:val="18"/>
        </w:rPr>
        <w:t>"Online"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"Offline"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Lưu ý so sánh case-sensitive `"Online"`:</w:t>
      </w:r>
      <w:r>
        <w:rPr>
          <w:sz w:val="21"/>
        </w:rPr>
        <w:t xml:space="preserve"> DevicePollWorker/state gán chính xác chuỗi </w:t>
      </w:r>
      <w:r>
        <w:rPr>
          <w:rFonts w:ascii="Courier New" w:hAnsi="Courier New"/>
          <w:color w:val="F05922"/>
          <w:sz w:val="18"/>
        </w:rPr>
        <w:t>"Online"</w:t>
      </w:r>
      <w:r>
        <w:rPr>
          <w:sz w:val="21"/>
        </w:rPr>
        <w:t xml:space="preserve">; dùng </w:t>
      </w:r>
      <w:r>
        <w:rPr>
          <w:rFonts w:ascii="Courier New" w:hAnsi="Courier New"/>
          <w:color w:val="F05922"/>
          <w:sz w:val="18"/>
        </w:rPr>
        <w:t>StringComparison.Ordinal</w:t>
      </w:r>
      <w:r>
        <w:rPr>
          <w:sz w:val="21"/>
        </w:rPr>
        <w:t xml:space="preserve"> khớp với convention codebase (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StringComparer.Ordinal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Map lỗi ADB (SC-06 và các case 422/500)</w:t>
      </w:r>
    </w:p>
    <w:p>
      <w:pPr>
        <w:spacing w:after="80"/>
      </w:pPr>
      <w:r>
        <w:rPr>
          <w:sz w:val="21"/>
        </w:rPr>
        <w:t xml:space="preserve">Trong handler, sau khi có </w:t>
      </w:r>
      <w:r>
        <w:rPr>
          <w:rFonts w:ascii="Courier New" w:hAnsi="Courier New"/>
          <w:color w:val="F05922"/>
          <w:sz w:val="18"/>
        </w:rPr>
        <w:t>AdbCommandResult result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(result.Success)  // ExitCode == 0</w:t>
        <w:br/>
        <w:t>{</w:t>
        <w:br/>
        <w:t xml:space="preserve">    return Results.Ok(new {</w:t>
        <w:br/>
        <w:t xml:space="preserve">        success = true,</w:t>
        <w:br/>
        <w:t xml:space="preserve">        message = "App launched successfully.",</w:t>
        <w:br/>
        <w:t xml:space="preserve">        serial, app,</w:t>
        <w:br/>
        <w:t xml:space="preserve">        exitCode = result.ExitCode,</w:t>
        <w:br/>
        <w:t xml:space="preserve">        stdOut = result.StdOut,</w:t>
        <w:br/>
        <w:t xml:space="preserve">        stdErr = result.StdErr</w:t>
        <w:br/>
        <w:t xml:space="preserve">    });</w:t>
        <w:br/>
        <w:t>}</w:t>
        <w:br/>
        <w:br/>
        <w:t>// ExitCode != 0 → phân loại lỗi</w:t>
        <w:br/>
        <w:br/>
        <w:t>// EC4 — system error (ADB binary không có)</w:t>
        <w:br/>
        <w:t>if (result.StdErr.StartsWith("Không tìm thấy adb tại:", StringComparison.Ordinal))</w:t>
        <w:br/>
        <w:t>{</w:t>
        <w:br/>
        <w:t xml:space="preserve">    logger.LogError("ADB binary missing: {StdErr}", result.StdErr);</w:t>
        <w:br/>
        <w:t xml:space="preserve">    return Results.Json(new {</w:t>
        <w:br/>
        <w:t xml:space="preserve">        success = false, error = "AdbNotFound",</w:t>
        <w:br/>
        <w:t xml:space="preserve">        message = "adb binary not found on server."</w:t>
        <w:br/>
        <w:t xml:space="preserve">    }, statusCode: 500);</w:t>
        <w:br/>
        <w:t>}</w:t>
        <w:br/>
        <w:br/>
        <w:t>// SC-06 — package chưa cài</w:t>
        <w:br/>
        <w:t>if (result.StdErr.Contains("No activities found to run", StringComparison.Ordinal))</w:t>
        <w:br/>
        <w:t>{</w:t>
        <w:br/>
        <w:t xml:space="preserve">    return Results.UnprocessableEntity(new {</w:t>
        <w:br/>
        <w:t xml:space="preserve">        success = false, error = "AppNotInstalled",</w:t>
        <w:br/>
        <w:t xml:space="preserve">        message = "No activities found to run",</w:t>
        <w:br/>
        <w:t xml:space="preserve">        exitCode = result.ExitCode,</w:t>
        <w:br/>
        <w:t xml:space="preserve">        stdOut = result.StdOut,</w:t>
        <w:br/>
        <w:t xml:space="preserve">        stdErr = result.StdErr</w:t>
        <w:br/>
        <w:t xml:space="preserve">    });</w:t>
        <w:br/>
        <w:t>}</w:t>
        <w:br/>
        <w:br/>
        <w:t>// EC1 — ADB timeout (device rớt mạng giữa chừng)</w:t>
        <w:br/>
        <w:t>if (result.StdErr.Contains("timeout sau", StringComparison.Ordinal))</w:t>
        <w:br/>
        <w:t>{</w:t>
        <w:br/>
        <w:t xml:space="preserve">    return Results.UnprocessableEntity(new {</w:t>
        <w:br/>
        <w:t xml:space="preserve">        success = false, error = "AdbTimeout",</w:t>
        <w:br/>
        <w:t xml:space="preserve">        message = result.StdErr.Trim(),</w:t>
        <w:br/>
        <w:t xml:space="preserve">        exitCode = result.ExitCode,</w:t>
        <w:br/>
        <w:t xml:space="preserve">        stdOut = result.StdOut,</w:t>
        <w:br/>
        <w:t xml:space="preserve">        stdErr = result.StdErr</w:t>
        <w:br/>
        <w:t xml:space="preserve">    });</w:t>
        <w:br/>
        <w:t>}</w:t>
        <w:br/>
        <w:br/>
        <w:t>// Còn lại — lỗi ADB khác (tạm gộp về AdbError)</w:t>
        <w:br/>
        <w:t>return Results.UnprocessableEntity(new {</w:t>
        <w:br/>
        <w:t xml:space="preserve">    success = false, error = "AdbError",</w:t>
        <w:br/>
        <w:t xml:space="preserve">    message = string.IsNullOrWhiteSpace(result.StdErr) ? "ADB command failed" : result.StdErr.Trim(),</w:t>
        <w:br/>
        <w:t xml:space="preserve">    exitCode = result.ExitCode,</w:t>
        <w:br/>
        <w:t xml:space="preserve">    stdOut = result.StdOut,</w:t>
        <w:br/>
        <w:t xml:space="preserve">    stdErr = result.StdErr</w:t>
        <w:br/>
        <w:t>});</w:t>
      </w:r>
    </w:p>
    <w:p>
      <w:pPr>
        <w:spacing w:after="80"/>
      </w:pPr>
      <w:r>
        <w:rPr>
          <w:b/>
          <w:sz w:val="21"/>
        </w:rPr>
        <w:t>Text-matching source: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"Không tìm thấy adb tại:"</w:t>
      </w:r>
      <w:r>
        <w:rPr>
          <w:sz w:val="21"/>
        </w:rPr>
        <w:t xml:space="preserve"> — hardcoded trong </w:t>
      </w:r>
      <w:r>
        <w:rPr>
          <w:rFonts w:ascii="Courier New" w:hAnsi="Courier New"/>
          <w:color w:val="F05922"/>
          <w:sz w:val="21"/>
        </w:rPr>
        <w:t>AdbService.RunAsync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!File.Exists(_adbPath)</w:t>
      </w:r>
      <w:r>
        <w:rPr>
          <w:sz w:val="21"/>
        </w:rPr>
        <w:t xml:space="preserve"> (dòng 46-51).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"No activities found to run"</w:t>
      </w:r>
      <w:r>
        <w:rPr>
          <w:sz w:val="21"/>
        </w:rPr>
        <w:t xml:space="preserve"> — hardcoded trong </w:t>
      </w:r>
      <w:r>
        <w:rPr>
          <w:rFonts w:ascii="Courier New" w:hAnsi="Courier New"/>
          <w:color w:val="F05922"/>
          <w:sz w:val="21"/>
        </w:rPr>
        <w:t>AdbService.LaunchAppAsync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resolve-activity</w:t>
      </w:r>
      <w:r>
        <w:rPr>
          <w:sz w:val="21"/>
        </w:rPr>
        <w:t xml:space="preserve"> không tìm ra component (dòng 182-185).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"timeout sau"</w:t>
      </w:r>
      <w:r>
        <w:rPr>
          <w:sz w:val="21"/>
        </w:rPr>
        <w:t xml:space="preserve"> — hardcoded trong </w:t>
      </w:r>
      <w:r>
        <w:rPr>
          <w:rFonts w:ascii="Courier New" w:hAnsi="Courier New"/>
          <w:color w:val="F05922"/>
          <w:sz w:val="21"/>
        </w:rPr>
        <w:t>AdbService.RunAsync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OperationCanceledException</w:t>
      </w:r>
      <w:r>
        <w:rPr>
          <w:sz w:val="21"/>
        </w:rPr>
        <w:t xml:space="preserve"> bắt được (dòng 87-92).</w:t>
      </w:r>
    </w:p>
    <w:p>
      <w:pPr>
        <w:spacing w:after="80"/>
      </w:pPr>
      <w:r>
        <w:rPr>
          <w:b/>
          <w:sz w:val="21"/>
        </w:rPr>
        <w:t>Rủi ro coupling text:</w:t>
      </w:r>
      <w:r>
        <w:rPr>
          <w:sz w:val="21"/>
        </w:rPr>
        <w:t xml:space="preserve"> Text tiếng Việt trong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 xml:space="preserve"> là interface không chính thức. Nếu tương lai đổi text → endpoint cần cập nhật đồng bộ. Ghi vào Code Review Checklist.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Q5 — Hành vi khi app đã chạy sẵn (EC7)</w:t>
      </w:r>
    </w:p>
    <w:p>
      <w:pPr>
        <w:spacing w:after="80"/>
      </w:pPr>
      <w:r>
        <w:rPr>
          <w:b/>
          <w:sz w:val="21"/>
        </w:rPr>
        <w:t>Quyết định:</w:t>
      </w:r>
      <w:r>
        <w:rPr>
          <w:sz w:val="21"/>
        </w:rPr>
        <w:t xml:space="preserve"> KHÔNG thêm flag </w:t>
      </w:r>
      <w:r>
        <w:rPr>
          <w:rFonts w:ascii="Courier New" w:hAnsi="Courier New"/>
          <w:color w:val="F05922"/>
          <w:sz w:val="18"/>
        </w:rPr>
        <w:t>-S</w:t>
      </w:r>
      <w:r>
        <w:rPr>
          <w:sz w:val="21"/>
        </w:rPr>
        <w:t xml:space="preserve"> (force-stop trước) vào </w:t>
      </w:r>
      <w:r>
        <w:rPr>
          <w:rFonts w:ascii="Courier New" w:hAnsi="Courier New"/>
          <w:color w:val="F05922"/>
          <w:sz w:val="18"/>
        </w:rPr>
        <w:t>am start</w:t>
      </w:r>
      <w:r>
        <w:rPr>
          <w:sz w:val="21"/>
        </w:rPr>
        <w:t xml:space="preserve">. Giữ nguyên </w:t>
      </w:r>
      <w:r>
        <w:rPr>
          <w:rFonts w:ascii="Courier New" w:hAnsi="Courier New"/>
          <w:color w:val="F05922"/>
          <w:sz w:val="18"/>
        </w:rPr>
        <w:t>LaunchAppAsync</w:t>
      </w:r>
      <w:r>
        <w:rPr>
          <w:sz w:val="21"/>
        </w:rPr>
        <w:t xml:space="preserve"> hiện tại (chỉ </w:t>
      </w:r>
      <w:r>
        <w:rPr>
          <w:rFonts w:ascii="Courier New" w:hAnsi="Courier New"/>
          <w:color w:val="F05922"/>
          <w:sz w:val="18"/>
        </w:rPr>
        <w:t>am start -n &lt;component&gt;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Lý do: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Behavior mặc định của </w:t>
      </w:r>
      <w:r>
        <w:rPr>
          <w:rFonts w:ascii="Courier New" w:hAnsi="Courier New"/>
          <w:color w:val="F05922"/>
          <w:sz w:val="21"/>
        </w:rPr>
        <w:t>am start</w:t>
      </w:r>
      <w:r>
        <w:rPr>
          <w:sz w:val="21"/>
        </w:rPr>
        <w:t>: bring-to-foreground activity nếu app đã chạy — không mất state, không restart process. Đây là behavior mong muốn cho CI/CD post-deploy check.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-S</w:t>
      </w:r>
      <w:r>
        <w:rPr>
          <w:sz w:val="21"/>
        </w:rPr>
        <w:t xml:space="preserve"> sẽ kill app trước rồi start lại — gây mất state, không cần thiết cho use case "confirm app khởi động được".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ADB trả </w:t>
      </w:r>
      <w:r>
        <w:rPr>
          <w:rFonts w:ascii="Courier New" w:hAnsi="Courier New"/>
          <w:color w:val="F05922"/>
          <w:sz w:val="21"/>
        </w:rPr>
        <w:t>ExitCode = 0</w:t>
      </w:r>
      <w:r>
        <w:rPr>
          <w:sz w:val="21"/>
        </w:rPr>
        <w:t xml:space="preserve"> cả 2 trường hợp (cold start / bring-to-foreground) → endpoint trả 200 nhất quán.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tương lai cần force-restart → thêm query flag riêng (VD: </w:t>
      </w:r>
      <w:r>
        <w:rPr>
          <w:rFonts w:ascii="Courier New" w:hAnsi="Courier New"/>
          <w:color w:val="F05922"/>
          <w:sz w:val="21"/>
        </w:rPr>
        <w:t>?restart=true</w:t>
      </w:r>
      <w:r>
        <w:rPr>
          <w:sz w:val="21"/>
        </w:rPr>
        <w:t>) — ngoài scope phiên bản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Error handling + Log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Log level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 log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Success (SC-01)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Information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"Launch OK — serial={Serial}, app={App}, exitCode={ExitCode}"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(SC-02)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Warning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"Unauthorized launch-app request — path={Path}, ip={RemoteIP}"</w:t>
            </w:r>
            <w:r>
              <w:rPr>
                <w:sz w:val="20"/>
              </w:rPr>
              <w:t xml:space="preserve"> (KHÔNG log key)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 (SC-04, EC2, EC6)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Information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"Invalid input — reason={Reason}"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 (SC-03)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Information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"Device not found — serial={Serial}"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 DeviceOffline (SC-05)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Information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"Device offline — serial={Serial}, status={Status}"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 AppNotInstalled (SC-06)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Information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"App not installed — serial={Serial}, app={App}"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 AdbTimeout (EC1)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Warning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"ADB timeout — serial={Serial}, app={App}, stdErr={StdErr}"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 AdbError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Warning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"ADB launch failed — serial={Serial}, app={App}, exitCode={ExitCode}, stdErr={StdErr}"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 AdbNotFound (EC4)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Error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"ADB binary missing — check AdbSettings.AdbPath"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Unhandled exception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Error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LogError(ex, "Unexpected error in launch-app")</w:t>
            </w:r>
            <w:r>
              <w:rPr>
                <w:sz w:val="20"/>
              </w:rPr>
              <w:t xml:space="preserve"> — kèm stack trace</w:t>
            </w:r>
          </w:p>
        </w:tc>
      </w:tr>
    </w:tbl>
    <w:p/>
    <w:p>
      <w:pPr>
        <w:spacing w:after="80"/>
      </w:pPr>
      <w:r>
        <w:rPr>
          <w:b/>
          <w:sz w:val="21"/>
        </w:rPr>
        <w:t>Structured logging: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ILogger&lt;LaunchAppEndpoint&gt;</w:t>
      </w:r>
      <w:r>
        <w:rPr>
          <w:sz w:val="21"/>
        </w:rPr>
        <w:t xml:space="preserve"> (inject qua handler) với placeholder </w:t>
      </w:r>
      <w:r>
        <w:rPr>
          <w:rFonts w:ascii="Courier New" w:hAnsi="Courier New"/>
          <w:color w:val="F05922"/>
          <w:sz w:val="18"/>
        </w:rPr>
        <w:t>{Serial}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{App}</w:t>
      </w:r>
      <w:r>
        <w:rPr>
          <w:sz w:val="21"/>
        </w:rPr>
        <w:t xml:space="preserve"> — KHÔNG string interpolation trực tiếp.</w:t>
      </w:r>
    </w:p>
    <w:p>
      <w:pPr>
        <w:spacing w:after="80"/>
      </w:pPr>
      <w:r>
        <w:rPr>
          <w:b/>
          <w:sz w:val="21"/>
        </w:rPr>
        <w:t>Không log: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Giá trị </w:t>
      </w:r>
      <w:r>
        <w:rPr>
          <w:rFonts w:ascii="Courier New" w:hAnsi="Courier New"/>
          <w:color w:val="F05922"/>
          <w:sz w:val="21"/>
        </w:rPr>
        <w:t>x-api-key</w:t>
      </w:r>
      <w:r>
        <w:rPr>
          <w:sz w:val="21"/>
        </w:rPr>
        <w:t xml:space="preserve"> (dù đúng hay sai).</w:t>
      </w:r>
    </w:p>
    <w:p>
      <w:pPr>
        <w:pStyle w:val="ListBullet"/>
        <w:spacing w:after="20"/>
        <w:ind w:left="283"/>
      </w:pPr>
      <w:r>
        <w:rPr>
          <w:sz w:val="21"/>
        </w:rPr>
        <w:t>Stack trace cho các case 400/401/404/422 (đây là input validation, không phải exception thực).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Sequence diagram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participant C as Client (CI/CD)</w:t>
        <w:br/>
        <w:t xml:space="preserve">    participant F as ApiKeyEndpointFilter</w:t>
        <w:br/>
        <w:t xml:space="preserve">    participant H as LaunchAppEndpoint handler</w:t>
        <w:br/>
        <w:t xml:space="preserve">    participant D as DeviceState</w:t>
        <w:br/>
        <w:t xml:space="preserve">    participant S as AdbService</w:t>
        <w:br/>
        <w:t xml:space="preserve">    participant A as ADB binary</w:t>
        <w:br/>
        <w:br/>
        <w:t xml:space="preserve">    C-&gt;&gt;F: POST /api/launch-app&lt;br/&gt;x-api-key, {serial, app}</w:t>
        <w:br/>
        <w:t xml:space="preserve">    alt Key sai/thiếu</w:t>
        <w:br/>
        <w:t xml:space="preserve">        F--&gt;&gt;C: 401 Unauthorized</w:t>
        <w:br/>
        <w:t xml:space="preserve">    else Key OK</w:t>
        <w:br/>
        <w:t xml:space="preserve">        F-&gt;&gt;H: next(context)</w:t>
        <w:br/>
        <w:t xml:space="preserve">        H-&gt;&gt;H: Validate serial, app (BR1)</w:t>
        <w:br/>
        <w:t xml:space="preserve">        alt Input invalid</w:t>
        <w:br/>
        <w:t xml:space="preserve">            H--&gt;&gt;C: 400 Bad Request</w:t>
        <w:br/>
        <w:t xml:space="preserve">        else Input OK</w:t>
        <w:br/>
        <w:t xml:space="preserve">            H-&gt;&gt;D: TryGet(serial)</w:t>
        <w:br/>
        <w:t xml:space="preserve">            alt Không tồn tại</w:t>
        <w:br/>
        <w:t xml:space="preserve">                D--&gt;&gt;H: false</w:t>
        <w:br/>
        <w:t xml:space="preserve">                H--&gt;&gt;C: 404 Not Found</w:t>
        <w:br/>
        <w:t xml:space="preserve">            else Offline</w:t>
        <w:br/>
        <w:t xml:space="preserve">                D--&gt;&gt;H: (device, Offline)</w:t>
        <w:br/>
        <w:t xml:space="preserve">                H--&gt;&gt;C: 422 DeviceOffline</w:t>
        <w:br/>
        <w:t xml:space="preserve">            else Online</w:t>
        <w:br/>
        <w:t xml:space="preserve">                D--&gt;&gt;H: (device, Online)</w:t>
        <w:br/>
        <w:t xml:space="preserve">                H-&gt;&gt;S: LaunchAppAsync(serial, packageName, ct)</w:t>
        <w:br/>
        <w:t xml:space="preserve">                S-&gt;&gt;A: resolve-activity</w:t>
        <w:br/>
        <w:t xml:space="preserve">                A--&gt;&gt;S: component name / empty</w:t>
        <w:br/>
        <w:t xml:space="preserve">                alt Không tìm ra component</w:t>
        <w:br/>
        <w:t xml:space="preserve">                    S--&gt;&gt;H: AdbCommandResult{ExitCode=-1,&lt;br/&gt;StdErr="No activities found to run"}</w:t>
        <w:br/>
        <w:t xml:space="preserve">                    H--&gt;&gt;C: 422 AppNotInstalled</w:t>
        <w:br/>
        <w:t xml:space="preserve">                else Có component</w:t>
        <w:br/>
        <w:t xml:space="preserve">                    S-&gt;&gt;A: am start -n component</w:t>
        <w:br/>
        <w:t xml:space="preserve">                    A--&gt;&gt;S: ExitCode + StdOut/StdErr</w:t>
        <w:br/>
        <w:t xml:space="preserve">                    alt ExitCode = 0</w:t>
        <w:br/>
        <w:t xml:space="preserve">                        S--&gt;&gt;H: AdbCommandResult{Success=true}</w:t>
        <w:br/>
        <w:t xml:space="preserve">                        H--&gt;&gt;C: 200 OK + stdOut</w:t>
        <w:br/>
        <w:t xml:space="preserve">                    else Timeout</w:t>
        <w:br/>
        <w:t xml:space="preserve">                        S--&gt;&gt;H: AdbCommandResult{StdErr="timeout sau ..."}</w:t>
        <w:br/>
        <w:t xml:space="preserve">                        H--&gt;&gt;C: 422 AdbTimeout</w:t>
        <w:br/>
        <w:t xml:space="preserve">                    else ADB not found</w:t>
        <w:br/>
        <w:t xml:space="preserve">                        S--&gt;&gt;H: AdbCommandResult{StdErr="Không tìm thấy adb tại: ..."}</w:t>
        <w:br/>
        <w:t xml:space="preserve">                        H--&gt;&gt;C: 500 AdbNotFound</w:t>
        <w:br/>
        <w:t xml:space="preserve">                    else Other error</w:t>
        <w:br/>
        <w:t xml:space="preserve">                        S--&gt;&gt;H: AdbCommandResult{Success=false}</w:t>
        <w:br/>
        <w:t xml:space="preserve">                        H--&gt;&gt;C: 422 AdbError</w:t>
        <w:br/>
        <w:t xml:space="preserve">                    end</w:t>
        <w:br/>
        <w:t xml:space="preserve">                end</w:t>
        <w:br/>
        <w:t xml:space="preserve">            end</w:t>
        <w:br/>
        <w:t xml:space="preserve">        end</w:t>
        <w:br/>
        <w:t xml:space="preserve">    end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&amp; cách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giảm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API key hardcode/commit vào git nếu dev điền vào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(leak key)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giữ </w:t>
            </w:r>
            <w:r>
              <w:rPr>
                <w:rFonts w:ascii="Courier New" w:hAnsi="Courier New"/>
                <w:color w:val="F05922"/>
                <w:sz w:val="20"/>
              </w:rPr>
              <w:t>ApiKey: ""</w:t>
            </w:r>
            <w:r>
              <w:rPr>
                <w:sz w:val="20"/>
              </w:rPr>
              <w:t xml:space="preserve"> mặc định (fail-safe: rỗng = mọi request 401); giá trị thật CHỈ inject qua env var; DevOps ghi rõ trong DEPLOY doc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Timing attack tra key qua so sánh string thường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</w:t>
            </w:r>
            <w:r>
              <w:rPr>
                <w:rFonts w:ascii="Courier New" w:hAnsi="Courier New"/>
                <w:color w:val="F05922"/>
                <w:sz w:val="20"/>
              </w:rPr>
              <w:t>CryptographicOperations.FixedTimeEquals</w:t>
            </w:r>
            <w:r>
              <w:rPr>
                <w:sz w:val="20"/>
              </w:rPr>
              <w:t xml:space="preserve"> cho constant-time compare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Text-matching 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(tiếng Việt) coupling với 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  <w:r>
              <w:rPr>
                <w:sz w:val="20"/>
              </w:rPr>
              <w:t xml:space="preserve"> — nếu đổi text sẽ vỡ mapping error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Ghi vào Code Review Checklist; test unit đánh giá đủ 4 case StdErr; nếu cần refactor tương lai → tạo enum error type trong </w:t>
            </w:r>
            <w:r>
              <w:rPr>
                <w:rFonts w:ascii="Courier New" w:hAnsi="Courier New"/>
                <w:color w:val="F05922"/>
                <w:sz w:val="20"/>
              </w:rPr>
              <w:t>AdbCommandResult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Endpoint filter đăng ký sai (quên gắn </w:t>
            </w:r>
            <w:r>
              <w:rPr>
                <w:rFonts w:ascii="Courier New" w:hAnsi="Courier New"/>
                <w:color w:val="F05922"/>
                <w:sz w:val="20"/>
              </w:rPr>
              <w:t>.AddEndpointFilter&lt;&gt;</w:t>
            </w:r>
            <w:r>
              <w:rPr>
                <w:sz w:val="20"/>
              </w:rPr>
              <w:t>) → route mới không auth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(auth bypass)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integration SC-02 (thiếu header) PHẢI trả 401 — bắt được ngay nếu filter chưa gắn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Env var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chưa set trong container → </w:t>
            </w:r>
            <w:r>
              <w:rPr>
                <w:rFonts w:ascii="Courier New" w:hAnsi="Courier New"/>
                <w:color w:val="F05922"/>
                <w:sz w:val="20"/>
              </w:rPr>
              <w:t>ApiKey</w:t>
            </w:r>
            <w:r>
              <w:rPr>
                <w:sz w:val="20"/>
              </w:rPr>
              <w:t xml:space="preserve"> rỗng → mọi request 401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 (endpoint chết)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Fail-safe design cố ý — DevOps checklist yêu cầu verify env var trước deploy; log warning cảnh báo config trống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Timeout ADB (10s) không cover được trường hợp thiết bị hang → response có thể chậm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Chấp nhận — timeout 10s là hằng số nội tại của 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  <w:r>
              <w:rPr>
                <w:sz w:val="20"/>
              </w:rPr>
              <w:t>, không thay đổi trong phiên bản này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Response leak </w:t>
            </w:r>
            <w:r>
              <w:rPr>
                <w:rFonts w:ascii="Courier New" w:hAnsi="Courier New"/>
                <w:color w:val="F05922"/>
                <w:sz w:val="20"/>
              </w:rPr>
              <w:t>stdOut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chứa thông tin nội bộ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Đánh giá: ADB output chỉ chứa tên component + serial (đã biết ở client) — không nhạy cảm; giữ nguyên để dễ debug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task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T-3.1a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LaunchAppSettings.cs</w:t>
            </w:r>
            <w:r>
              <w:rPr>
                <w:sz w:val="20"/>
              </w:rPr>
              <w:t xml:space="preserve"> + section </w:t>
            </w:r>
            <w:r>
              <w:rPr>
                <w:rFonts w:ascii="Courier New" w:hAnsi="Courier New"/>
                <w:color w:val="F05922"/>
                <w:sz w:val="20"/>
              </w:rPr>
              <w:t>LaunchApp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T-3.1b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ApiKeyEndpointFilter.cs</w:t>
            </w:r>
            <w:r>
              <w:rPr>
                <w:sz w:val="20"/>
              </w:rPr>
              <w:t xml:space="preserve"> (constant-time compare, fail-safe rỗng)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T-3.1a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T-3.1c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LaunchAppEndpoints.cs</w:t>
            </w:r>
            <w:r>
              <w:rPr>
                <w:sz w:val="20"/>
              </w:rPr>
              <w:t xml:space="preserve"> + DTO </w:t>
            </w:r>
            <w:r>
              <w:rPr>
                <w:rFonts w:ascii="Courier New" w:hAnsi="Courier New"/>
                <w:color w:val="F05922"/>
                <w:sz w:val="20"/>
              </w:rPr>
              <w:t>LaunchAppRequest</w:t>
            </w:r>
            <w:r>
              <w:rPr>
                <w:sz w:val="20"/>
              </w:rPr>
              <w:t xml:space="preserve"> + handler đầy đủ mapping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T-3.1a, T-3.1b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Đăng ký DI + </w:t>
            </w:r>
            <w:r>
              <w:rPr>
                <w:rFonts w:ascii="Courier New" w:hAnsi="Courier New"/>
                <w:color w:val="F05922"/>
                <w:sz w:val="20"/>
              </w:rPr>
              <w:t>MapLaunchAppEndpoints()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Program.cs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T-3.1c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filter (401 các case) + endpoint (200/400/404/422/500 mapping)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T-3.1f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</w:t>
            </w:r>
            <w:r>
              <w:rPr>
                <w:rFonts w:ascii="Courier New" w:hAnsi="Courier New"/>
                <w:color w:val="F05922"/>
                <w:sz w:val="20"/>
              </w:rPr>
              <w:t>graphify update --diff</w:t>
            </w:r>
            <w:r>
              <w:rPr>
                <w:sz w:val="20"/>
              </w:rPr>
              <w:t xml:space="preserve"> (nếu có), cập nhật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, chạy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T-3.1e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Tech Lead review + </w:t>
            </w:r>
            <w:r>
              <w:rPr>
                <w:rFonts w:ascii="Courier New" w:hAnsi="Courier New"/>
                <w:color w:val="F05922"/>
                <w:sz w:val="20"/>
              </w:rPr>
              <w:t>security-audit-stride</w:t>
            </w:r>
            <w:r>
              <w:rPr>
                <w:sz w:val="20"/>
              </w:rPr>
              <w:t xml:space="preserve"> (bắt buộc — đụng auth)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T-3.1f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 + test case + smoke test manual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 merge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 sign-off (P1)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DevOps deploy — thêm env var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docker-compose.yml</w:t>
            </w:r>
            <w:r>
              <w:rPr>
                <w:sz w:val="20"/>
              </w:rPr>
              <w:t>, verify không commit key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approve + smoke test production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</w:tr>
    </w:tbl>
    <w:p/>
    <w:p>
      <w:pPr>
        <w:spacing w:after="80"/>
      </w:pPr>
      <w:r>
        <w:rPr>
          <w:sz w:val="21"/>
        </w:rPr>
        <w:t>Total estimate Phase 3+4: ~10h — khớp Sprint plan v1.0 của Project Manager.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 (Tech Lead dùng cho STEP-3.2)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Endpoint route đúng </w:t>
      </w:r>
      <w:r>
        <w:rPr>
          <w:rFonts w:ascii="Courier New" w:hAnsi="Courier New"/>
          <w:color w:val="F05922"/>
          <w:sz w:val="21"/>
        </w:rPr>
        <w:t>POST /api/launch-app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GET</w:t>
      </w:r>
      <w:r>
        <w:rPr>
          <w:sz w:val="21"/>
        </w:rPr>
        <w:t xml:space="preserve">, không nested </w:t>
      </w:r>
      <w:r>
        <w:rPr>
          <w:rFonts w:ascii="Courier New" w:hAnsi="Courier New"/>
          <w:color w:val="F05922"/>
          <w:sz w:val="21"/>
        </w:rPr>
        <w:t>/api/devices/{serial}/launch-app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chỉ gắn cứng vào endpoint launch-app qua </w:t>
      </w:r>
      <w:r>
        <w:rPr>
          <w:rFonts w:ascii="Courier New" w:hAnsi="Courier New"/>
          <w:color w:val="F05922"/>
          <w:sz w:val="21"/>
        </w:rPr>
        <w:t>.AddEndpointFilter&lt;&gt;()</w:t>
      </w:r>
      <w:r>
        <w:rPr>
          <w:sz w:val="21"/>
        </w:rPr>
        <w:t xml:space="preserve"> — KHÔNG dùng </w:t>
      </w:r>
      <w:r>
        <w:rPr>
          <w:rFonts w:ascii="Courier New" w:hAnsi="Courier New"/>
          <w:color w:val="F05922"/>
          <w:sz w:val="21"/>
        </w:rPr>
        <w:t>app.Use()</w:t>
      </w:r>
      <w:r>
        <w:rPr>
          <w:sz w:val="21"/>
        </w:rPr>
        <w:t xml:space="preserve"> toàn cục.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Route cũ </w:t>
      </w:r>
      <w:r>
        <w:rPr>
          <w:rFonts w:ascii="Courier New" w:hAnsi="Courier New"/>
          <w:color w:val="F05922"/>
          <w:sz w:val="21"/>
        </w:rPr>
        <w:t>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/api/devices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/api/scan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/api/health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/api/apk/*</w:t>
      </w:r>
      <w:r>
        <w:rPr>
          <w:sz w:val="21"/>
        </w:rPr>
        <w:t xml:space="preserve"> KHÔNG bị áp filter (verify bằng test integration hoặc curl không header).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So sánh API key dùng </w:t>
      </w:r>
      <w:r>
        <w:rPr>
          <w:rFonts w:ascii="Courier New" w:hAnsi="Courier New"/>
          <w:color w:val="F05922"/>
          <w:sz w:val="21"/>
        </w:rPr>
        <w:t>CryptographicOperations.FixedTimeEquals</w:t>
      </w:r>
      <w:r>
        <w:rPr>
          <w:sz w:val="21"/>
        </w:rPr>
        <w:t xml:space="preserve"> (constant-time), KHÔNG dùng </w:t>
      </w:r>
      <w:r>
        <w:rPr>
          <w:rFonts w:ascii="Courier New" w:hAnsi="Courier New"/>
          <w:color w:val="F05922"/>
          <w:sz w:val="21"/>
        </w:rPr>
        <w:t>==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string.Equals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Fail-safe: </w:t>
      </w:r>
      <w:r>
        <w:rPr>
          <w:rFonts w:ascii="Courier New" w:hAnsi="Courier New"/>
          <w:color w:val="F05922"/>
          <w:sz w:val="21"/>
        </w:rPr>
        <w:t>ApiKey</w:t>
      </w:r>
      <w:r>
        <w:rPr>
          <w:sz w:val="21"/>
        </w:rPr>
        <w:t xml:space="preserve"> rỗng → 401, KHÔNG cho phép bypass.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Không log giá trị </w:t>
      </w:r>
      <w:r>
        <w:rPr>
          <w:rFonts w:ascii="Courier New" w:hAnsi="Courier New"/>
          <w:color w:val="F05922"/>
          <w:sz w:val="21"/>
        </w:rPr>
        <w:t>x-api-key</w:t>
      </w:r>
      <w:r>
        <w:rPr>
          <w:sz w:val="21"/>
        </w:rPr>
        <w:t xml:space="preserve"> ở bất kỳ log level nào.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Validation package name khớp regex </w:t>
      </w:r>
      <w:r>
        <w:rPr>
          <w:rFonts w:ascii="Courier New" w:hAnsi="Courier New"/>
          <w:color w:val="F05922"/>
          <w:sz w:val="21"/>
        </w:rPr>
        <w:t>^[a-zA-Z][a-zA-Z0-9_]*(\.[a-zA-Z][a-zA-Z0-9_]*)+$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[ ] Phân biệt SC-03 (404) và SC-05 (422) đúng — TryGet false vs Status != "Online".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Mapping StdErr → HTTP status đủ 4 case: </w:t>
      </w:r>
      <w:r>
        <w:rPr>
          <w:rFonts w:ascii="Courier New" w:hAnsi="Courier New"/>
          <w:color w:val="F05922"/>
          <w:sz w:val="21"/>
        </w:rPr>
        <w:t>"Không tìm thấy adb tại:"</w:t>
      </w:r>
      <w:r>
        <w:rPr>
          <w:sz w:val="21"/>
        </w:rPr>
        <w:t xml:space="preserve"> (500), </w:t>
      </w:r>
      <w:r>
        <w:rPr>
          <w:rFonts w:ascii="Courier New" w:hAnsi="Courier New"/>
          <w:color w:val="F05922"/>
          <w:sz w:val="21"/>
        </w:rPr>
        <w:t>"No activities found to run"</w:t>
      </w:r>
      <w:r>
        <w:rPr>
          <w:sz w:val="21"/>
        </w:rPr>
        <w:t xml:space="preserve"> (422 AppNotInstalled), </w:t>
      </w:r>
      <w:r>
        <w:rPr>
          <w:rFonts w:ascii="Courier New" w:hAnsi="Courier New"/>
          <w:color w:val="F05922"/>
          <w:sz w:val="21"/>
        </w:rPr>
        <w:t>"timeout sau"</w:t>
      </w:r>
      <w:r>
        <w:rPr>
          <w:sz w:val="21"/>
        </w:rPr>
        <w:t xml:space="preserve"> (422 AdbTimeout), else (422 AdbError).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Handler dùng </w:t>
      </w:r>
      <w:r>
        <w:rPr>
          <w:rFonts w:ascii="Courier New" w:hAnsi="Courier New"/>
          <w:color w:val="F05922"/>
          <w:sz w:val="21"/>
        </w:rPr>
        <w:t>HttpContext.RequestAborted</w:t>
      </w:r>
      <w:r>
        <w:rPr>
          <w:sz w:val="21"/>
        </w:rPr>
        <w:t xml:space="preserve"> làm </w:t>
      </w:r>
      <w:r>
        <w:rPr>
          <w:rFonts w:ascii="Courier New" w:hAnsi="Courier New"/>
          <w:color w:val="F05922"/>
          <w:sz w:val="21"/>
        </w:rPr>
        <w:t>CancellationToken</w:t>
      </w:r>
      <w:r>
        <w:rPr>
          <w:sz w:val="21"/>
        </w:rPr>
        <w:t xml:space="preserve"> truyền vào </w:t>
      </w:r>
      <w:r>
        <w:rPr>
          <w:rFonts w:ascii="Courier New" w:hAnsi="Courier New"/>
          <w:color w:val="F05922"/>
          <w:sz w:val="21"/>
        </w:rPr>
        <w:t>LaunchAppAsync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KHÔNG sửa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 xml:space="preserve"> — chỉ tái sử dụng </w:t>
      </w:r>
      <w:r>
        <w:rPr>
          <w:rFonts w:ascii="Courier New" w:hAnsi="Courier New"/>
          <w:color w:val="F05922"/>
          <w:sz w:val="21"/>
        </w:rPr>
        <w:t>LaunchAppAsync</w:t>
      </w:r>
      <w:r>
        <w:rPr>
          <w:sz w:val="21"/>
        </w:rPr>
        <w:t xml:space="preserve"> hiện có.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Structured logging với placeholder </w:t>
      </w:r>
      <w:r>
        <w:rPr>
          <w:rFonts w:ascii="Courier New" w:hAnsi="Courier New"/>
          <w:color w:val="F05922"/>
          <w:sz w:val="21"/>
        </w:rPr>
        <w:t>{Serial}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{App}</w:t>
      </w:r>
      <w:r>
        <w:rPr>
          <w:sz w:val="21"/>
        </w:rPr>
        <w:t xml:space="preserve"> (không interpolation).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PASS trước khi merge (STRIDE: Spoofing/Tampering/Repudiation/Info Disclosure/DoS/EoP cho endpoint auth).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cập nhật mục "API endpoints" (thêm </w:t>
      </w:r>
      <w:r>
        <w:rPr>
          <w:rFonts w:ascii="Courier New" w:hAnsi="Courier New"/>
          <w:color w:val="F05922"/>
          <w:sz w:val="21"/>
        </w:rPr>
        <w:t>/api/launch-app</w:t>
      </w:r>
      <w:r>
        <w:rPr>
          <w:sz w:val="21"/>
        </w:rPr>
        <w:t xml:space="preserve">) và "Dependencies" (thêm </w:t>
      </w:r>
      <w:r>
        <w:rPr>
          <w:rFonts w:ascii="Courier New" w:hAnsi="Courier New"/>
          <w:color w:val="F05922"/>
          <w:sz w:val="21"/>
        </w:rPr>
        <w:t>LaunchAppSettings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Docker Compose env var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 xml:space="preserve"> được document trong DEPLOY doc (STEP-4.3), KHÔNG commit giá trị thật vào git.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Non-goals lặp lại (nhấn mạnh cho reviewer)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áp API key cho </w:t>
      </w:r>
      <w:r>
        <w:rPr>
          <w:rFonts w:ascii="Courier New" w:hAnsi="Courier New"/>
          <w:color w:val="F05922"/>
          <w:sz w:val="21"/>
        </w:rPr>
        <w:t>/api/install</w:t>
      </w:r>
      <w:r>
        <w:rPr>
          <w:sz w:val="21"/>
        </w:rPr>
        <w:t xml:space="preserve"> hay route cũ khác — quyết định cứng đã chốt với user.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global </w:t>
      </w:r>
      <w:r>
        <w:rPr>
          <w:rFonts w:ascii="Courier New" w:hAnsi="Courier New"/>
          <w:color w:val="F05922"/>
          <w:sz w:val="21"/>
        </w:rPr>
        <w:t>IMiddleware</w:t>
      </w:r>
      <w:r>
        <w:rPr>
          <w:sz w:val="21"/>
        </w:rPr>
        <w:t xml:space="preserve"> — phải là </w:t>
      </w:r>
      <w:r>
        <w:rPr>
          <w:rFonts w:ascii="Courier New" w:hAnsi="Courier New"/>
          <w:color w:val="F05922"/>
          <w:sz w:val="21"/>
        </w:rPr>
        <w:t>IEndpointFilter</w:t>
      </w:r>
      <w:r>
        <w:rPr>
          <w:sz w:val="21"/>
        </w:rPr>
        <w:t xml:space="preserve"> scope 1 endpoint.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sửa </w:t>
      </w:r>
      <w:r>
        <w:rPr>
          <w:rFonts w:ascii="Courier New" w:hAnsi="Courier New"/>
          <w:color w:val="F05922"/>
          <w:sz w:val="21"/>
        </w:rPr>
        <w:t>AdbService.LaunchAppAsync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21"/>
        </w:rPr>
        <w:t>monkey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có UI mới, không có DB migration, không có bảng mới.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do Tech Lead viết ngày 2026-08-18. Được duyệt để chuyển Senior Developer thực thi STEP-3.1.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