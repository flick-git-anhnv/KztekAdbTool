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TDD-api-request-log</w:t>
      </w:r>
    </w:p>
    <w:p>
      <w:pPr>
        <w:spacing w:after="80"/>
      </w:pPr>
      <w:r>
        <w:rPr>
          <w:sz w:val="21"/>
        </w:rPr>
        <w:t>title: TDD — API Request Log (ghi lịch sử &amp; broadcast real-time cho AddDevice + LaunchApp)</w:t>
      </w:r>
    </w:p>
    <w:p>
      <w:pPr>
        <w:spacing w:after="80"/>
      </w:pPr>
      <w:r>
        <w:rPr>
          <w:sz w:val="21"/>
        </w:rPr>
        <w:t>feature: api-request-log</w:t>
      </w:r>
    </w:p>
    <w:p>
      <w:pPr>
        <w:spacing w:after="80"/>
      </w:pPr>
      <w:r>
        <w:rPr>
          <w:sz w:val="21"/>
        </w:rPr>
        <w:t>author: Tech Lead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status: approved</w:t>
      </w:r>
    </w:p>
    <w:p>
      <w:pPr>
        <w:spacing w:after="80"/>
      </w:pPr>
      <w:r>
        <w:rPr>
          <w:sz w:val="21"/>
        </w:rPr>
        <w:t>prd: docs/prd/PRD-api-request-log.md</w:t>
      </w:r>
    </w:p>
    <w:p>
      <w:pPr>
        <w:spacing w:after="80"/>
      </w:pPr>
      <w:r>
        <w:rPr>
          <w:sz w:val="21"/>
        </w:rPr>
        <w:t>user_story: docs/user-stories/US-api-request-log.md</w:t>
      </w:r>
    </w:p>
    <w:p>
      <w:pPr>
        <w:spacing w:after="80"/>
      </w:pPr>
      <w:r>
        <w:rPr>
          <w:sz w:val="21"/>
        </w:rPr>
        <w:t>sprint: docs/planning/SPRINT-api-request-log.md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 — API Request Log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PRD: </w:t>
      </w:r>
      <w:r>
        <w:rPr>
          <w:rFonts w:ascii="Courier New" w:hAnsi="Courier New"/>
          <w:color w:val="F05922"/>
          <w:sz w:val="21"/>
        </w:rPr>
        <w:t>docs/prd/PRD-api-request-log.md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User Stories: </w:t>
      </w:r>
      <w:r>
        <w:rPr>
          <w:rFonts w:ascii="Courier New" w:hAnsi="Courier New"/>
          <w:color w:val="F05922"/>
          <w:sz w:val="21"/>
        </w:rPr>
        <w:t>docs/user-stories/US-api-request-log.md</w:t>
      </w:r>
      <w:r>
        <w:rPr>
          <w:sz w:val="21"/>
        </w:rPr>
        <w:t xml:space="preserve"> (US-001..US-006, BR-G1..BR-G10)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Sprint plan: </w:t>
      </w:r>
      <w:r>
        <w:rPr>
          <w:rFonts w:ascii="Courier New" w:hAnsi="Courier New"/>
          <w:color w:val="F05922"/>
          <w:sz w:val="21"/>
        </w:rPr>
        <w:t>docs/planning/SPRINT-api-request-log.md</w:t>
      </w:r>
    </w:p>
    <w:p>
      <w:pPr>
        <w:pStyle w:val="ListBullet"/>
        <w:spacing w:after="20"/>
        <w:ind w:left="283"/>
      </w:pPr>
      <w:r>
        <w:rPr>
          <w:sz w:val="21"/>
        </w:rPr>
        <w:t>Codebase liên quan: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src/KztekAdbPublishTool.Web/Endpoints/DeviceConnectionEndpoints.cs</w:t>
      </w:r>
      <w:r>
        <w:rPr>
          <w:sz w:val="21"/>
        </w:rPr>
        <w:t xml:space="preserve"> (AddDevice API)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src/KztekAdbPublishTool.Web/Endpoints/LaunchAppEndpoints.cs</w:t>
      </w:r>
      <w:r>
        <w:rPr>
          <w:sz w:val="21"/>
        </w:rPr>
        <w:t xml:space="preserve"> (LaunchApp API)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src/KztekAdbPublishTool.Web/Endpoints/ApiKeyEndpointFilter.cs</w:t>
      </w:r>
      <w:r>
        <w:rPr>
          <w:sz w:val="21"/>
        </w:rPr>
        <w:t xml:space="preserve"> (auth filter — KHÔNG sửa)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src/KztekAdbPublishTool.Web/Services/DeviceRepository.cs</w:t>
      </w:r>
      <w:r>
        <w:rPr>
          <w:sz w:val="21"/>
        </w:rPr>
        <w:t xml:space="preserve"> (pattern SQLite ADO.NET tham khảo)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src/KztekAdbPublishTool.Web/Hubs/DeviceHub.cs</w:t>
      </w:r>
      <w:r>
        <w:rPr>
          <w:sz w:val="21"/>
        </w:rPr>
        <w:t xml:space="preserve"> (SignalR hub tái dùng)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src/KztekAdbPublishTool.Web/wwwroot/js/signalr-client.js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dashboard.js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appendLog()</w:t>
      </w:r>
      <w:r>
        <w:rPr>
          <w:sz w:val="21"/>
        </w:rPr>
        <w:t>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src/KztekAdbPublishTool.Web/Program.cs</w:t>
      </w:r>
      <w:r>
        <w:rPr>
          <w:sz w:val="21"/>
        </w:rPr>
        <w:t xml:space="preserve"> (nơi đăng ký DI + endpoint filter)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ASSUMPTIONS I'M MAKING (đã chốt trước khi viết TDD — không thảo luận lại)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Project </w:t>
      </w:r>
      <w:r>
        <w:rPr>
          <w:b/>
          <w:sz w:val="21"/>
        </w:rPr>
        <w:t>KHÔNG dùng EF Core</w:t>
      </w:r>
      <w:r>
        <w:rPr>
          <w:sz w:val="21"/>
        </w:rPr>
        <w:t xml:space="preserve"> cho persistence — hiện tại </w:t>
      </w:r>
      <w:r>
        <w:rPr>
          <w:rFonts w:ascii="Courier New" w:hAnsi="Courier New"/>
          <w:color w:val="F05922"/>
          <w:sz w:val="21"/>
        </w:rPr>
        <w:t>DeviceRepository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Microsoft.Data.Sqlite</w:t>
      </w:r>
      <w:r>
        <w:rPr>
          <w:sz w:val="21"/>
        </w:rPr>
        <w:t xml:space="preserve"> ADO.NET + raw SQL + </w:t>
      </w:r>
      <w:r>
        <w:rPr>
          <w:rFonts w:ascii="Courier New" w:hAnsi="Courier New"/>
          <w:color w:val="F05922"/>
          <w:sz w:val="21"/>
        </w:rPr>
        <w:t>CREATE TABLE IF NOT EXISTS</w:t>
      </w:r>
      <w:r>
        <w:rPr>
          <w:sz w:val="21"/>
        </w:rPr>
        <w:t xml:space="preserve"> ở constructor. TDD này giữ nguyên pattern đó thay vì thêm EF Migration mới (dù PLAN-MASTER artifact list có ghi "EF Migration"). </w:t>
      </w:r>
      <w:r>
        <w:rPr>
          <w:b/>
          <w:sz w:val="21"/>
        </w:rPr>
        <w:t>Table `ApiRequestLog` được tạo idempotent tại startup qua `ApiRequestLogRepository.Initialize()`</w:t>
      </w:r>
      <w:r>
        <w:rPr>
          <w:sz w:val="21"/>
        </w:rPr>
        <w:t>. Nếu sau này project muốn migrate sang EF, chuyển đổi tất cả 3 table cùng lúc — không lệch pattern.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Project là ASP.NET Core Minimal API — dùng </w:t>
      </w:r>
      <w:r>
        <w:rPr>
          <w:rFonts w:ascii="Courier New" w:hAnsi="Courier New"/>
          <w:color w:val="F05922"/>
          <w:sz w:val="21"/>
        </w:rPr>
        <w:t>IEndpointFilter</w:t>
      </w:r>
      <w:r>
        <w:rPr>
          <w:sz w:val="21"/>
        </w:rPr>
        <w:t xml:space="preserve"> cho cả logging và auth (idiomatic pattern đã thiết lập ở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LaunchAppEndpoints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DeviceConnectionEndpoints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</w:t>
      </w:r>
      <w:r>
        <w:rPr>
          <w:b/>
          <w:sz w:val="21"/>
        </w:rPr>
        <w:t>BẤT KHẢ XÂM PHẠM</w:t>
      </w:r>
      <w:r>
        <w:rPr>
          <w:sz w:val="21"/>
        </w:rPr>
        <w:t xml:space="preserve"> (PRD Non-goals + BR-G10). Logging 401 giải quyết bằng </w:t>
      </w:r>
      <w:r>
        <w:rPr>
          <w:b/>
          <w:sz w:val="21"/>
        </w:rPr>
        <w:t>filter riêng đặt bên NGOÀI</w:t>
      </w:r>
      <w:r>
        <w:rPr>
          <w:sz w:val="21"/>
        </w:rPr>
        <w:t xml:space="preserve"> filter auth (chain-of-responsibility).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Không có reverse proxy phía trước app trong deploy hiện tại (Docker LAN direct) → </w:t>
      </w:r>
      <w:r>
        <w:rPr>
          <w:rFonts w:ascii="Courier New" w:hAnsi="Courier New"/>
          <w:color w:val="F05922"/>
          <w:sz w:val="21"/>
        </w:rPr>
        <w:t>HttpContext.Connection.RemoteIpAddress</w:t>
      </w:r>
      <w:r>
        <w:rPr>
          <w:sz w:val="21"/>
        </w:rPr>
        <w:t xml:space="preserve"> đủ dùng làm nguồn chính. Vẫn đọc </w:t>
      </w:r>
      <w:r>
        <w:rPr>
          <w:rFonts w:ascii="Courier New" w:hAnsi="Courier New"/>
          <w:color w:val="F05922"/>
          <w:sz w:val="21"/>
        </w:rPr>
        <w:t>X-Forwarded-For</w:t>
      </w:r>
      <w:r>
        <w:rPr>
          <w:sz w:val="21"/>
        </w:rPr>
        <w:t xml:space="preserve"> first-hop nếu header có mặt (defensive) — không cấu hình </w:t>
      </w:r>
      <w:r>
        <w:rPr>
          <w:rFonts w:ascii="Courier New" w:hAnsi="Courier New"/>
          <w:color w:val="F05922"/>
          <w:sz w:val="21"/>
        </w:rPr>
        <w:t>ForwardedHeadersOptions</w:t>
      </w:r>
      <w:r>
        <w:rPr>
          <w:sz w:val="21"/>
        </w:rPr>
        <w:t xml:space="preserve"> toàn cục ở phiên bản này.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SignalR broadcast là </w:t>
      </w:r>
      <w:r>
        <w:rPr>
          <w:b/>
          <w:sz w:val="21"/>
        </w:rPr>
        <w:t>best-effort</w:t>
      </w:r>
      <w:r>
        <w:rPr>
          <w:sz w:val="21"/>
        </w:rPr>
        <w:t xml:space="preserve"> — broadcast fail (ví dụ no client) KHÔNG được ảnh hưởng persistence (US-001 EC1/EC2).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Không có retention/purge trong phiên bản này — Non-goal PRD; SQLite file phình tuyến tính với số request; chấp nhận cho P2.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Goals / Non-goals</w:t>
      </w:r>
    </w:p>
    <w:p>
      <w:pPr>
        <w:spacing w:after="80"/>
      </w:pPr>
      <w:r>
        <w:rPr>
          <w:b/>
          <w:sz w:val="21"/>
        </w:rPr>
        <w:t>Goals: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Bảng SQLite mới </w:t>
      </w:r>
      <w:r>
        <w:rPr>
          <w:rFonts w:ascii="Courier New" w:hAnsi="Courier New"/>
          <w:color w:val="F05922"/>
          <w:sz w:val="21"/>
        </w:rPr>
        <w:t>ApiRequestLog</w:t>
      </w:r>
      <w:r>
        <w:rPr>
          <w:sz w:val="21"/>
        </w:rPr>
        <w:t xml:space="preserve"> idempotent, bền vững qua restart.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Service duy nhất </w:t>
      </w:r>
      <w:r>
        <w:rPr>
          <w:rFonts w:ascii="Courier New" w:hAnsi="Courier New"/>
          <w:color w:val="F05922"/>
          <w:sz w:val="21"/>
        </w:rPr>
        <w:t>IApiRequestLogService.LogAsync(...)</w:t>
      </w:r>
      <w:r>
        <w:rPr>
          <w:sz w:val="21"/>
        </w:rPr>
        <w:t xml:space="preserve"> — dùng lại cho cả 2 API + filter 401.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 filter mới </w:t>
      </w:r>
      <w:r>
        <w:rPr>
          <w:rFonts w:ascii="Courier New" w:hAnsi="Courier New"/>
          <w:color w:val="F05922"/>
          <w:sz w:val="21"/>
        </w:rPr>
        <w:t>ApiRequestLoggingEndpointFilter</w:t>
      </w:r>
      <w:r>
        <w:rPr>
          <w:sz w:val="21"/>
        </w:rPr>
        <w:t xml:space="preserve"> đặt </w:t>
      </w:r>
      <w:r>
        <w:rPr>
          <w:b/>
          <w:sz w:val="21"/>
        </w:rPr>
        <w:t>outer</w:t>
      </w:r>
      <w:r>
        <w:rPr>
          <w:sz w:val="21"/>
        </w:rPr>
        <w:t xml:space="preserve"> so với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— bắt được cả 401 mà KHÔNG sửa filter auth.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SignalR broadcast event structured </w:t>
      </w:r>
      <w:r>
        <w:rPr>
          <w:rFonts w:ascii="Courier New" w:hAnsi="Courier New"/>
          <w:color w:val="F05922"/>
          <w:sz w:val="21"/>
        </w:rPr>
        <w:t>"ApiRequestLogged"</w:t>
      </w:r>
      <w:r>
        <w:rPr>
          <w:sz w:val="21"/>
        </w:rPr>
        <w:t xml:space="preserve"> để JS render trong panel </w:t>
      </w:r>
      <w:r>
        <w:rPr>
          <w:rFonts w:ascii="Courier New" w:hAnsi="Courier New"/>
          <w:color w:val="F05922"/>
          <w:sz w:val="21"/>
        </w:rPr>
        <w:t>#log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appendLog()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Response caller </w:t>
      </w:r>
      <w:r>
        <w:rPr>
          <w:b/>
          <w:sz w:val="21"/>
        </w:rPr>
        <w:t>không thay đổi</w:t>
      </w:r>
      <w:r>
        <w:rPr>
          <w:sz w:val="21"/>
        </w:rPr>
        <w:t xml:space="preserve"> so với trước (BR-G3): status code, body, headers giữ nguyên; latency thêm ≤ 20ms.</w:t>
      </w:r>
    </w:p>
    <w:p>
      <w:pPr>
        <w:spacing w:after="80"/>
      </w:pPr>
      <w:r>
        <w:rPr>
          <w:b/>
          <w:sz w:val="21"/>
        </w:rPr>
        <w:t>Non-goals:</w:t>
      </w:r>
    </w:p>
    <w:p>
      <w:pPr>
        <w:pStyle w:val="ListBullet"/>
        <w:spacing w:after="20"/>
        <w:ind w:left="283"/>
      </w:pPr>
      <w:r>
        <w:rPr>
          <w:sz w:val="21"/>
        </w:rPr>
        <w:t>KHÔNG log các API khác (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/api/devices/connect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/api/apk/upload</w:t>
      </w:r>
      <w:r>
        <w:rPr>
          <w:sz w:val="21"/>
        </w:rPr>
        <w:t>, ...) — chỉ 2 API mới trong scope.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sửa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tạo trang UI mới; tái dùng panel </w:t>
      </w:r>
      <w:r>
        <w:rPr>
          <w:rFonts w:ascii="Courier New" w:hAnsi="Courier New"/>
          <w:color w:val="F05922"/>
          <w:sz w:val="21"/>
        </w:rPr>
        <w:t>#log</w:t>
      </w:r>
      <w:r>
        <w:rPr>
          <w:sz w:val="21"/>
        </w:rPr>
        <w:t xml:space="preserve"> + hàm </w:t>
      </w:r>
      <w:r>
        <w:rPr>
          <w:rFonts w:ascii="Courier New" w:hAnsi="Courier New"/>
          <w:color w:val="F05922"/>
          <w:sz w:val="21"/>
        </w:rPr>
        <w:t>appendLog()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retention/export/search log trong phiên bản này.</w:t>
      </w:r>
    </w:p>
    <w:p>
      <w:pPr>
        <w:pStyle w:val="ListBullet"/>
        <w:spacing w:after="20"/>
        <w:ind w:left="283"/>
      </w:pPr>
      <w:r>
        <w:rPr>
          <w:sz w:val="21"/>
        </w:rPr>
        <w:t>KHÔNG rate limit dựa trên log.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Kiến trúc đề xuất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Sequence diagram — dòng chảy request → log → broadcast → render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autonumber</w:t>
        <w:br/>
        <w:t xml:space="preserve">    participant C as Client (CI/CD)</w:t>
        <w:br/>
        <w:t xml:space="preserve">    participant LF as ApiRequestLoggingEndpointFilter (OUTER)</w:t>
        <w:br/>
        <w:t xml:space="preserve">    participant AF as ApiKeyEndpointFilter (INNER)</w:t>
        <w:br/>
        <w:t xml:space="preserve">    participant H as Handler (AddDevice / LaunchApp)</w:t>
        <w:br/>
        <w:t xml:space="preserve">    participant SVC as IApiRequestLogService</w:t>
        <w:br/>
        <w:t xml:space="preserve">    participant DB as SQLite (ApiRequestLog)</w:t>
        <w:br/>
        <w:t xml:space="preserve">    participant HUB as IHubContext&lt;DeviceHub&gt;</w:t>
        <w:br/>
        <w:t xml:space="preserve">    participant JS as dashboard.js (appendLog)</w:t>
        <w:br/>
        <w:br/>
        <w:t xml:space="preserve">    C-&gt;&gt;LF: POST /api/devices/connect-by-ip&lt;br/&gt;hoặc /api/launch-app&lt;br/&gt;x-api-key: KEY, body: {...}</w:t>
        <w:br/>
        <w:t xml:space="preserve">    Note over LF: startedAt = UtcNow&lt;br/&gt;callerIp = XFF ?? RemoteIpAddress&lt;br/&gt;parameters = read body (buffered)</w:t>
        <w:br/>
        <w:t xml:space="preserve">    LF-&gt;&gt;AF: await next(context)</w:t>
        <w:br/>
        <w:t xml:space="preserve">    alt Auth fail</w:t>
        <w:br/>
        <w:t xml:space="preserve">        AF--&gt;&gt;LF: Results.Json(401, "Unauthorized")</w:t>
        <w:br/>
        <w:t xml:space="preserve">        Note over LF: statusCode=401&lt;br/&gt;result="Unauthorized"</w:t>
        <w:br/>
        <w:t xml:space="preserve">    else Auth pass</w:t>
        <w:br/>
        <w:t xml:space="preserve">        AF-&gt;&gt;H: await next(context)</w:t>
        <w:br/>
        <w:t xml:space="preserve">        H--&gt;&gt;AF: Results.Ok / BadRequest / UnprocessableEntity / 500</w:t>
        <w:br/>
        <w:t xml:space="preserve">        AF--&gt;&gt;LF: propagate result</w:t>
        <w:br/>
        <w:t xml:space="preserve">        Note over LF: statusCode = extract from result&lt;br/&gt;result = "Success" nếu 2xx, ngược lại "Failure"</w:t>
        <w:br/>
        <w:t xml:space="preserve">    end</w:t>
        <w:br/>
        <w:t xml:space="preserve">    LF-&gt;&gt;SVC: LogAsync(entry) — fire but awaited (sync ≤10ms)</w:t>
        <w:br/>
        <w:t xml:space="preserve">    par Persist + broadcast (parallel await)</w:t>
        <w:br/>
        <w:t xml:space="preserve">        SVC-&gt;&gt;DB: INSERT INTO ApiRequestLog(...)</w:t>
        <w:br/>
        <w:t xml:space="preserve">    and</w:t>
        <w:br/>
        <w:t xml:space="preserve">        SVC-&gt;&gt;HUB: Clients.All.SendAsync("ApiRequestLogged", payload)</w:t>
        <w:br/>
        <w:t xml:space="preserve">    end</w:t>
        <w:br/>
        <w:t xml:space="preserve">    HUB--&gt;&gt;JS: onreceive "ApiRequestLogged"</w:t>
        <w:br/>
        <w:t xml:space="preserve">    JS-&gt;&gt;JS: appendLog(formatted string)</w:t>
        <w:br/>
        <w:t xml:space="preserve">    LF--&gt;&gt;C: response gốc (không đổi)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Component diagram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LR</w:t>
        <w:br/>
        <w:t xml:space="preserve">    subgraph Filters</w:t>
        <w:br/>
        <w:t xml:space="preserve">        LF[ApiRequestLoggingEndpointFilter&lt;br/&gt;OUTER]</w:t>
        <w:br/>
        <w:t xml:space="preserve">        AF[ApiKeyEndpointFilter&lt;br/&gt;INNER — không sửa]</w:t>
        <w:br/>
        <w:t xml:space="preserve">    end</w:t>
        <w:br/>
        <w:t xml:space="preserve">    subgraph Endpoints</w:t>
        <w:br/>
        <w:t xml:space="preserve">        E1[POST /api/devices/connect-by-ip&lt;br/&gt;DeviceConnectionEndpoints]</w:t>
        <w:br/>
        <w:t xml:space="preserve">        E2[POST /api/launch-app&lt;br/&gt;LaunchAppEndpoints]</w:t>
        <w:br/>
        <w:t xml:space="preserve">    end</w:t>
        <w:br/>
        <w:t xml:space="preserve">    subgraph Services["Services (mới)"]</w:t>
        <w:br/>
        <w:t xml:space="preserve">        ISVC[IApiRequestLogService]</w:t>
        <w:br/>
        <w:t xml:space="preserve">        SVC[ApiRequestLogService&lt;br/&gt;singleton]</w:t>
        <w:br/>
        <w:t xml:space="preserve">        REPO[ApiRequestLogRepository&lt;br/&gt;singleton, ADO.NET SQLite]</w:t>
        <w:br/>
        <w:t xml:space="preserve">    end</w:t>
        <w:br/>
        <w:t xml:space="preserve">    subgraph Persistence</w:t>
        <w:br/>
        <w:t xml:space="preserve">        DB[(SQLite&lt;br/&gt;Table: ApiRequestLog)]</w:t>
        <w:br/>
        <w:t xml:space="preserve">    end</w:t>
        <w:br/>
        <w:t xml:space="preserve">    subgraph SignalR</w:t>
        <w:br/>
        <w:t xml:space="preserve">        HUB[IHubContext&amp;lt;DeviceHub&amp;gt;&lt;br/&gt;event: ApiRequestLogged]</w:t>
        <w:br/>
        <w:t xml:space="preserve">    end</w:t>
        <w:br/>
        <w:t xml:space="preserve">    subgraph Frontend</w:t>
        <w:br/>
        <w:t xml:space="preserve">        SC[signalr-client.js&lt;br/&gt;conn.on ApiRequestLogged]</w:t>
        <w:br/>
        <w:t xml:space="preserve">        DASH[dashboard.js&lt;br/&gt;appendLog]</w:t>
        <w:br/>
        <w:t xml:space="preserve">    end</w:t>
        <w:br/>
        <w:br/>
        <w:t xml:space="preserve">    E1 --&gt; LF --&gt; AF --&gt; E1H[Handler AddDevice]</w:t>
        <w:br/>
        <w:t xml:space="preserve">    E2 --&gt; LF --&gt; AF --&gt; E2H[Handler LaunchApp]</w:t>
        <w:br/>
        <w:t xml:space="preserve">    LF --&gt; ISVC --&gt; SVC --&gt; REPO --&gt; DB</w:t>
        <w:br/>
        <w:t xml:space="preserve">    SVC --&gt; HUB --&gt; SC --&gt; DASH</w:t>
      </w:r>
    </w:p>
    <w:p>
      <w:pPr>
        <w:spacing w:after="80"/>
      </w:pPr>
      <w:r>
        <w:rPr>
          <w:b/>
          <w:sz w:val="21"/>
        </w:rPr>
        <w:t>Vì sao `ApiRequestLoggingEndpointFilter` phải OUTER (đăng ký TRƯỚC `ApiKeyEndpointFilter`)?</w:t>
      </w:r>
    </w:p>
    <w:p>
      <w:pPr>
        <w:spacing w:after="80"/>
      </w:pPr>
      <w:r>
        <w:rPr>
          <w:sz w:val="21"/>
        </w:rPr>
        <w:t xml:space="preserve">Trong ASP.NET Core Minimal API, các </w:t>
      </w:r>
      <w:r>
        <w:rPr>
          <w:rFonts w:ascii="Courier New" w:hAnsi="Courier New"/>
          <w:color w:val="F05922"/>
          <w:sz w:val="18"/>
        </w:rPr>
        <w:t>IEndpointFilter</w:t>
      </w:r>
      <w:r>
        <w:rPr>
          <w:sz w:val="21"/>
        </w:rPr>
        <w:t xml:space="preserve"> chạy theo thứ tự đăng ký: filter đăng ký TRƯỚC là filter OUTERMOST, gọi </w:t>
      </w:r>
      <w:r>
        <w:rPr>
          <w:rFonts w:ascii="Courier New" w:hAnsi="Courier New"/>
          <w:color w:val="F05922"/>
          <w:sz w:val="18"/>
        </w:rPr>
        <w:t>await next(context)</w:t>
      </w:r>
      <w:r>
        <w:rPr>
          <w:sz w:val="21"/>
        </w:rPr>
        <w:t xml:space="preserve"> sẽ chạy filter tiếp theo trong chain rồi mới đến handler. Muốn bắt được 401 do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sz w:val="21"/>
        </w:rPr>
        <w:t xml:space="preserve"> short-circuit trả về, filter logging PHẢI đặt outer để nhìn thấy final </w:t>
      </w:r>
      <w:r>
        <w:rPr>
          <w:rFonts w:ascii="Courier New" w:hAnsi="Courier New"/>
          <w:color w:val="F05922"/>
          <w:sz w:val="18"/>
        </w:rPr>
        <w:t>object?</w:t>
      </w:r>
      <w:r>
        <w:rPr>
          <w:sz w:val="21"/>
        </w:rPr>
        <w:t xml:space="preserve"> trả về (kể cả khi handler chưa được gọi).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SQL Schema — bảng `ApiRequestLog`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DDL (chạy idempotent tại constructor `ApiRequestLogRepository`)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CREATE TABLE IF NOT EXISTS ApiRequestLog (</w:t>
        <w:br/>
        <w:t xml:space="preserve">    Id             INTEGER PRIMARY KEY AUTOINCREMENT,</w:t>
        <w:br/>
        <w:t xml:space="preserve">    Timestamp      TEXT    NOT NULL,               -- ISO-8601 UTC roundtrip ("o"), phù hợp với pattern DeviceRepository</w:t>
        <w:br/>
        <w:t xml:space="preserve">    ApiName        TEXT    NOT NULL,               -- "AddDevice" | "LaunchApp" (enum-string, không dùng int để dễ query)</w:t>
        <w:br/>
        <w:t xml:space="preserve">    HttpMethod     TEXT    NOT NULL,               -- "POST" hiện tại; để mở rộng sau</w:t>
        <w:br/>
        <w:t xml:space="preserve">    Path           TEXT    NOT NULL,               -- "/api/devices/connect-by-ip" | "/api/launch-app"</w:t>
        <w:br/>
        <w:t xml:space="preserve">    Parameters     TEXT    NULL,                   -- JSON string hoặc "invalid body" — có thể null khi 401 chưa parse được body</w:t>
        <w:br/>
        <w:t xml:space="preserve">    Result         TEXT    NOT NULL,               -- "Success" | "Failure" | "Unauthorized"</w:t>
        <w:br/>
        <w:t xml:space="preserve">    HttpStatusCode INTEGER NOT NULL,               -- 200 / 400 / 401 / 404 / 422 / 500</w:t>
        <w:br/>
        <w:t xml:space="preserve">    ErrorMessage   TEXT    NULL,                   -- ngắn gọn (≤ 500 ký tự), null nếu Success</w:t>
        <w:br/>
        <w:t xml:space="preserve">    CallerIp       TEXT    NOT NULL,               -- "unknown" nếu không xác định được</w:t>
        <w:br/>
        <w:t xml:space="preserve">    DurationMs     INTEGER NOT NULL                -- thời gian xử lý end-to-end (≥ 0)</w:t>
        <w:br/>
        <w:t>);</w:t>
        <w:br/>
        <w:br/>
        <w:t>-- Index phục vụ query lịch sử theo thời gian (query DESC + LIMIT — không dùng ORM):</w:t>
        <w:br/>
        <w:t>CREATE INDEX IF NOT EXISTS IX_ApiRequestLog_Timestamp</w:t>
        <w:br/>
        <w:t xml:space="preserve">    ON ApiRequestLog(Timestamp DESC);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Ràng buộc &amp; lưu ý</w:t>
      </w:r>
    </w:p>
    <w:p>
      <w:pPr>
        <w:pStyle w:val="ListBullet"/>
        <w:spacing w:after="20"/>
        <w:ind w:left="283"/>
      </w:pPr>
      <w:r>
        <w:rPr>
          <w:b/>
          <w:sz w:val="21"/>
        </w:rPr>
        <w:t>PRIMARY KEY AUTOINCREMENT</w:t>
      </w:r>
      <w:r>
        <w:rPr>
          <w:sz w:val="21"/>
        </w:rPr>
        <w:t xml:space="preserve"> — an toàn trong ghi concurrent (SQLite lock write ở mức DB); không có bản ghi trùng.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Column length</w:t>
      </w:r>
      <w:r>
        <w:rPr>
          <w:sz w:val="21"/>
        </w:rPr>
        <w:t>: SQLite không enforce độ dài TEXT, nhưng service PHẢI truncate ở tầng .NET: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Parameters</w:t>
      </w:r>
      <w:r>
        <w:rPr>
          <w:sz w:val="21"/>
        </w:rPr>
        <w:t xml:space="preserve">: max 1024 ký tự (đủ chứa </w:t>
      </w:r>
      <w:r>
        <w:rPr>
          <w:rFonts w:ascii="Courier New" w:hAnsi="Courier New"/>
          <w:color w:val="F05922"/>
          <w:sz w:val="21"/>
        </w:rPr>
        <w:t>{"ip":"...","port":...}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{"serial":"...","app":"..."}</w:t>
      </w:r>
      <w:r>
        <w:rPr>
          <w:sz w:val="21"/>
        </w:rPr>
        <w:t>).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ErrorMessage</w:t>
      </w:r>
      <w:r>
        <w:rPr>
          <w:sz w:val="21"/>
        </w:rPr>
        <w:t>: max 500 ký tự.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Path</w:t>
      </w:r>
      <w:r>
        <w:rPr>
          <w:sz w:val="21"/>
        </w:rPr>
        <w:t>: không truncate (route cứng ngắn).</w:t>
      </w:r>
    </w:p>
    <w:p>
      <w:pPr>
        <w:pStyle w:val="ListBullet"/>
        <w:spacing w:after="20"/>
        <w:ind w:left="283"/>
      </w:pPr>
      <w:r>
        <w:rPr>
          <w:b/>
          <w:sz w:val="21"/>
        </w:rPr>
        <w:t>DurationMs = 0</w:t>
      </w:r>
      <w:r>
        <w:rPr>
          <w:sz w:val="21"/>
        </w:rPr>
        <w:t xml:space="preserve"> cho trường hợp 401 khi cần đo trước khi vào chain — vẫn ghi timestamp bắt đầu là khi filter được gọi.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add FK sang Devices.Serial</w:t>
      </w:r>
      <w:r>
        <w:rPr>
          <w:sz w:val="21"/>
        </w:rPr>
        <w:t xml:space="preserve"> — LaunchApp có thể log với serial chưa hề tồn tại; giữ độc lập.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Persist qua restart (US-005)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SQLite file dùng cùng </w:t>
      </w:r>
      <w:r>
        <w:rPr>
          <w:rFonts w:ascii="Courier New" w:hAnsi="Courier New"/>
          <w:color w:val="F05922"/>
          <w:sz w:val="21"/>
        </w:rPr>
        <w:t>DbPath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DeviceRepository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AdbSettings.DbPath</w:t>
      </w:r>
      <w:r>
        <w:rPr>
          <w:sz w:val="21"/>
        </w:rPr>
        <w:t xml:space="preserve">) — đã được mount volume trong </w:t>
      </w:r>
      <w:r>
        <w:rPr>
          <w:rFonts w:ascii="Courier New" w:hAnsi="Courier New"/>
          <w:color w:val="F05922"/>
          <w:sz w:val="21"/>
        </w:rPr>
        <w:t>docker-compose.yml</w:t>
      </w:r>
      <w:r>
        <w:rPr>
          <w:sz w:val="21"/>
        </w:rPr>
        <w:t>. Không cần thay đổi volume mapping.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ApiRequestLogRepository.Initialize()</w:t>
      </w:r>
      <w:r>
        <w:rPr>
          <w:sz w:val="21"/>
        </w:rPr>
        <w:t xml:space="preserve"> chạy </w:t>
      </w:r>
      <w:r>
        <w:rPr>
          <w:rFonts w:ascii="Courier New" w:hAnsi="Courier New"/>
          <w:color w:val="F05922"/>
          <w:sz w:val="21"/>
        </w:rPr>
        <w:t>CREATE TABLE IF NOT EXISTS</w:t>
      </w:r>
      <w:r>
        <w:rPr>
          <w:sz w:val="21"/>
        </w:rPr>
        <w:t xml:space="preserve"> → idempotent, không phá dữ liệu cũ (US-005 SC3).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Service Interface — `IApiRequestLogService`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File mới: `src/KztekAdbPublishTool.Web/Services/IApiRequestLogService.cs`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KztekAdbPublishTool.Web.Services;</w:t>
        <w:br/>
        <w:br/>
        <w:t>/// &lt;summary&gt;</w:t>
        <w:br/>
        <w:t>/// Ghi lịch sử request cho 2 API có ApiKey protection (AddDevice, LaunchApp).</w:t>
        <w:br/>
        <w:t>/// Async fire-and-await (caller await trước khi trả response) — SQLite insert &lt; 10ms.</w:t>
        <w:br/>
        <w:t>/// Failure isolation: mọi exception phải được swallow + log qua ILogger, KHÔNG throw ra caller (BR-G9).</w:t>
        <w:br/>
        <w:t>/// &lt;/summary&gt;</w:t>
        <w:br/>
        <w:t>public interface IApiRequestLogService</w:t>
        <w:br/>
        <w:t>{</w:t>
        <w:br/>
        <w:t xml:space="preserve">    /// &lt;summary&gt;</w:t>
        <w:br/>
        <w:t xml:space="preserve">    /// Ghi 1 bản ghi log + broadcast SignalR event "ApiRequestLogged" tới mọi client.</w:t>
        <w:br/>
        <w:t xml:space="preserve">    /// &lt;/summary&gt;</w:t>
        <w:br/>
        <w:t xml:space="preserve">    /// &lt;param name="entry"&gt;Bản ghi log đã được filter chuẩn bị đầy đủ.&lt;/param&gt;</w:t>
        <w:br/>
        <w:t xml:space="preserve">    /// &lt;param name="ct"&gt;CancellationToken của HttpContext.RequestAborted (best-effort — nếu ct hủy giữa chừng, không throw ra caller).&lt;/param&gt;</w:t>
        <w:br/>
        <w:t xml:space="preserve">    Task LogAsync(ApiRequestLogEntry entry, CancellationToken ct);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DTO — `ApiRequestLogEntry` (POCO)</w:t>
      </w:r>
    </w:p>
    <w:p>
      <w:pPr>
        <w:spacing w:after="80"/>
      </w:pPr>
      <w:r>
        <w:rPr>
          <w:sz w:val="21"/>
        </w:rPr>
        <w:t xml:space="preserve">File mới: </w:t>
      </w:r>
      <w:r>
        <w:rPr>
          <w:rFonts w:ascii="Courier New" w:hAnsi="Courier New"/>
          <w:color w:val="F05922"/>
          <w:sz w:val="18"/>
        </w:rPr>
        <w:t>src/KztekAdbPublishTool.Web/Models/ApiRequestLogEntry.cs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KztekAdbPublishTool.Web.Models;</w:t>
        <w:br/>
        <w:br/>
        <w:t>/// &lt;summary&gt;</w:t>
        <w:br/>
        <w:t>/// Bản ghi log 1 API request — cả DB row + SignalR payload (mirror pattern DeviceRecord).</w:t>
        <w:br/>
        <w:t>/// Property đặt PascalCase; SignalR serializer sẽ tự chuyển camelCase khi lên JS (System.Text.Json default).</w:t>
        <w:br/>
        <w:t>/// &lt;/summary&gt;</w:t>
        <w:br/>
        <w:t>public sealed class ApiRequestLogEntry</w:t>
        <w:br/>
        <w:t>{</w:t>
        <w:br/>
        <w:t xml:space="preserve">    public long Id { get; set; }                          // 0 khi chưa insert; DB tự set sau INSERT</w:t>
        <w:br/>
        <w:t xml:space="preserve">    public DateTime Timestamp { get; set; }               // UTC</w:t>
        <w:br/>
        <w:t xml:space="preserve">    public string ApiName { get; set; } = string.Empty;   // "AddDevice" | "LaunchApp"</w:t>
        <w:br/>
        <w:t xml:space="preserve">    public string HttpMethod { get; set; } = "POST";</w:t>
        <w:br/>
        <w:t xml:space="preserve">    public string Path { get; set; } = string.Empty;</w:t>
        <w:br/>
        <w:t xml:space="preserve">    public string? Parameters { get; set; }               // JSON string, có thể null</w:t>
        <w:br/>
        <w:t xml:space="preserve">    public string Result { get; set; } = string.Empty;    // "Success" | "Failure" | "Unauthorized"</w:t>
        <w:br/>
        <w:t xml:space="preserve">    public int HttpStatusCode { get; set; }</w:t>
        <w:br/>
        <w:t xml:space="preserve">    public string? ErrorMessage { get; set; }</w:t>
        <w:br/>
        <w:t xml:space="preserve">    public string CallerIp { get; set; } = "unknown";</w:t>
        <w:br/>
        <w:t xml:space="preserve">    public int DurationMs { get; set; }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Constants — tránh magic string</w:t>
      </w:r>
    </w:p>
    <w:p>
      <w:pPr>
        <w:spacing w:after="80"/>
      </w:pPr>
      <w:r>
        <w:rPr>
          <w:sz w:val="21"/>
        </w:rPr>
        <w:t xml:space="preserve">File mới: </w:t>
      </w:r>
      <w:r>
        <w:rPr>
          <w:rFonts w:ascii="Courier New" w:hAnsi="Courier New"/>
          <w:color w:val="F05922"/>
          <w:sz w:val="18"/>
        </w:rPr>
        <w:t>src/KztekAdbPublishTool.Web/Services/ApiRequestLogConstants.cs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KztekAdbPublishTool.Web.Services;</w:t>
        <w:br/>
        <w:br/>
        <w:t>public static class ApiRequestLogConstants</w:t>
        <w:br/>
        <w:t>{</w:t>
        <w:br/>
        <w:t xml:space="preserve">    // ApiName enum-string (đúng chính tả — dùng ở endpoint filter, JS handler, test)</w:t>
        <w:br/>
        <w:t xml:space="preserve">    public const string ApiAddDevice = "AddDevice";</w:t>
        <w:br/>
        <w:t xml:space="preserve">    public const string ApiLaunchApp = "LaunchApp";</w:t>
        <w:br/>
        <w:br/>
        <w:t xml:space="preserve">    // Result enum-string</w:t>
        <w:br/>
        <w:t xml:space="preserve">    public const string ResultSuccess      = "Success";</w:t>
        <w:br/>
        <w:t xml:space="preserve">    public const string ResultFailure      = "Failure";</w:t>
        <w:br/>
        <w:t xml:space="preserve">    public const string ResultUnauthorized = "Unauthorized";</w:t>
        <w:br/>
        <w:br/>
        <w:t xml:space="preserve">    // SignalR event name — cố định, JS handler đăng ký chuỗi này</w:t>
        <w:br/>
        <w:t xml:space="preserve">    public const string SignalREvent = "ApiRequestLogged";</w:t>
        <w:br/>
        <w:br/>
        <w:t xml:space="preserve">    // Length caps (truncate ở tầng service trước khi ghi/broadcast)</w:t>
        <w:br/>
        <w:t xml:space="preserve">    public const int MaxParametersLength   = 1024;</w:t>
        <w:br/>
        <w:t xml:space="preserve">    public const int MaxErrorMessageLength = 500;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Repository — `ApiRequestLogRepository`</w:t>
      </w:r>
    </w:p>
    <w:p>
      <w:pPr>
        <w:spacing w:after="80"/>
      </w:pPr>
      <w:r>
        <w:rPr>
          <w:sz w:val="21"/>
        </w:rPr>
        <w:t xml:space="preserve">File mới: </w:t>
      </w:r>
      <w:r>
        <w:rPr>
          <w:rFonts w:ascii="Courier New" w:hAnsi="Courier New"/>
          <w:color w:val="F05922"/>
          <w:sz w:val="18"/>
        </w:rPr>
        <w:t>src/KztekAdbPublishTool.Web/Services/ApiRequestLogRepository.cs</w:t>
      </w:r>
      <w:r>
        <w:rPr>
          <w:sz w:val="21"/>
        </w:rPr>
        <w:t xml:space="preserve">. Pattern mirror </w:t>
      </w:r>
      <w:r>
        <w:rPr>
          <w:rFonts w:ascii="Courier New" w:hAnsi="Courier New"/>
          <w:color w:val="F05922"/>
          <w:sz w:val="18"/>
        </w:rPr>
        <w:t>DeviceRepository</w:t>
      </w:r>
      <w:r>
        <w:rPr>
          <w:sz w:val="21"/>
        </w:rPr>
        <w:t xml:space="preserve"> (raw ADO.NET).</w:t>
      </w:r>
    </w:p>
    <w:p>
      <w:pPr>
        <w:spacing w:after="80"/>
      </w:pPr>
      <w:r>
        <w:rPr>
          <w:b/>
          <w:sz w:val="21"/>
        </w:rPr>
        <w:t>Signature bắt buộc: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ApiRequestLogRepository</w:t>
        <w:br/>
        <w:t>{</w:t>
        <w:br/>
        <w:t xml:space="preserve">    public ApiRequestLogRepository(IOptions&lt;AdbSettings&gt; options);   // đọc AdbSettings.DbPath, Initialize()</w:t>
        <w:br/>
        <w:t xml:space="preserve">    public async Task&lt;long&gt; InsertAsync(ApiRequestLogEntry entry, CancellationToken ct);   // trả Id vừa gán</w:t>
        <w:br/>
        <w:t>}</w:t>
      </w:r>
    </w:p>
    <w:p>
      <w:pPr>
        <w:spacing w:after="80"/>
      </w:pPr>
      <w:r>
        <w:rPr>
          <w:sz w:val="21"/>
        </w:rPr>
        <w:t>Chi tiết: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Constructor mirror </w:t>
      </w:r>
      <w:r>
        <w:rPr>
          <w:rFonts w:ascii="Courier New" w:hAnsi="Courier New"/>
          <w:color w:val="F05922"/>
          <w:sz w:val="21"/>
        </w:rPr>
        <w:t>DeviceRepository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Directory.CreateDirectory(dir)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_connectionString = "Data Source={dbPath}"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Initialize()</w:t>
      </w:r>
      <w:r>
        <w:rPr>
          <w:sz w:val="21"/>
        </w:rPr>
        <w:t xml:space="preserve"> chạy DDL trên.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InsertAsync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await using SqliteConnection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await conn.OpenAsync(ct)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cmd.Parameters.AddWithValue(...)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cmd.ExecuteScalar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RETURNING Id</w:t>
      </w:r>
      <w:r>
        <w:rPr>
          <w:sz w:val="21"/>
        </w:rPr>
        <w:t xml:space="preserve"> (SQLite ≥ 3.35 hỗ trợ; nếu không dùng được, fallback </w:t>
      </w:r>
      <w:r>
        <w:rPr>
          <w:rFonts w:ascii="Courier New" w:hAnsi="Courier New"/>
          <w:color w:val="F05922"/>
          <w:sz w:val="21"/>
        </w:rPr>
        <w:t>SELECT last_insert_rowid()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throw</w:t>
      </w:r>
      <w:r>
        <w:rPr>
          <w:sz w:val="21"/>
        </w:rPr>
        <w:t xml:space="preserve"> — catch exception, log qua </w:t>
      </w:r>
      <w:r>
        <w:rPr>
          <w:rFonts w:ascii="Courier New" w:hAnsi="Courier New"/>
          <w:color w:val="F05922"/>
          <w:sz w:val="21"/>
        </w:rPr>
        <w:t>ILogger&lt;ApiRequestLogRepository&gt;</w:t>
      </w:r>
      <w:r>
        <w:rPr>
          <w:sz w:val="21"/>
        </w:rPr>
        <w:t xml:space="preserve"> với level Error, trả về </w:t>
      </w:r>
      <w:r>
        <w:rPr>
          <w:rFonts w:ascii="Courier New" w:hAnsi="Courier New"/>
          <w:color w:val="F05922"/>
          <w:sz w:val="21"/>
        </w:rPr>
        <w:t>-1</w:t>
      </w:r>
      <w:r>
        <w:rPr>
          <w:sz w:val="21"/>
        </w:rPr>
        <w:t xml:space="preserve"> (caller </w:t>
      </w:r>
      <w:r>
        <w:rPr>
          <w:rFonts w:ascii="Courier New" w:hAnsi="Courier New"/>
          <w:color w:val="F05922"/>
          <w:sz w:val="21"/>
        </w:rPr>
        <w:t>ApiRequestLogService</w:t>
      </w:r>
      <w:r>
        <w:rPr>
          <w:sz w:val="21"/>
        </w:rPr>
        <w:t xml:space="preserve"> sẽ ignore return này). Isolation này thực hiện ở </w:t>
      </w:r>
      <w:r>
        <w:rPr>
          <w:rFonts w:ascii="Courier New" w:hAnsi="Courier New"/>
          <w:color w:val="F05922"/>
          <w:sz w:val="21"/>
        </w:rPr>
        <w:t>ApiRequestLogService</w:t>
      </w:r>
      <w:r>
        <w:rPr>
          <w:sz w:val="21"/>
        </w:rPr>
        <w:t xml:space="preserve"> để repository giữ trách nhiệm đơn (SRP).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Implementation — `ApiRequestLogService`</w:t>
      </w:r>
    </w:p>
    <w:p>
      <w:pPr>
        <w:spacing w:after="80"/>
      </w:pPr>
      <w:r>
        <w:rPr>
          <w:sz w:val="21"/>
        </w:rPr>
        <w:t xml:space="preserve">File mới: </w:t>
      </w:r>
      <w:r>
        <w:rPr>
          <w:rFonts w:ascii="Courier New" w:hAnsi="Courier New"/>
          <w:color w:val="F05922"/>
          <w:sz w:val="18"/>
        </w:rPr>
        <w:t>src/KztekAdbPublishTool.Web/Services/ApiRequestLogService.cs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Hành vi bắt buộc: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Truncate </w:t>
      </w:r>
      <w:r>
        <w:rPr>
          <w:rFonts w:ascii="Courier New" w:hAnsi="Courier New"/>
          <w:color w:val="F05922"/>
          <w:sz w:val="21"/>
        </w:rPr>
        <w:t>entry.Parameters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entry.ErrorMessage</w:t>
      </w:r>
      <w:r>
        <w:rPr>
          <w:sz w:val="21"/>
        </w:rPr>
        <w:t xml:space="preserve"> theo </w:t>
      </w:r>
      <w:r>
        <w:rPr>
          <w:rFonts w:ascii="Courier New" w:hAnsi="Courier New"/>
          <w:color w:val="F05922"/>
          <w:sz w:val="21"/>
        </w:rPr>
        <w:t>MaxParametersLength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MaxErrorMessageLength</w:t>
      </w:r>
      <w:r>
        <w:rPr>
          <w:sz w:val="21"/>
        </w:rPr>
        <w:t xml:space="preserve"> TRƯỚC khi ghi.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try { await _repo.InsertAsync(entry, ct); } catch (Exception ex) { _logger.LogError(ex, "..."); }</w:t>
      </w:r>
      <w:r>
        <w:rPr>
          <w:sz w:val="21"/>
        </w:rPr>
        <w:t xml:space="preserve"> — swallow (BR-G9).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try { await _hub.Clients.All.SendAsync(ApiRequestLogConstants.SignalREvent, entry, ct); } catch (Exception ex) { _logger.LogWarning(ex, "..."); }</w:t>
      </w:r>
      <w:r>
        <w:rPr>
          <w:sz w:val="21"/>
        </w:rPr>
        <w:t xml:space="preserve"> — swallow (best-effort).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Không dùng `Task.Run` fire-and-forget</w:t>
      </w:r>
      <w:r>
        <w:rPr>
          <w:sz w:val="21"/>
        </w:rPr>
        <w:t xml:space="preserve"> — trả về </w:t>
      </w:r>
      <w:r>
        <w:rPr>
          <w:rFonts w:ascii="Courier New" w:hAnsi="Courier New"/>
          <w:color w:val="F05922"/>
          <w:sz w:val="21"/>
        </w:rPr>
        <w:t>Task</w:t>
      </w:r>
      <w:r>
        <w:rPr>
          <w:sz w:val="21"/>
        </w:rPr>
        <w:t xml:space="preserve"> để caller filter có thể await; tổng cost &lt; 20ms, chấp nhận trên hot path (AC1/AC2 latency ≤ 1s dư dả).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Endpoint Changes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File mới: `src/KztekAdbPublishTool.Web/Endpoints/ApiRequestLoggingEndpointFilter.cs`</w:t>
      </w:r>
    </w:p>
    <w:p>
      <w:pPr>
        <w:spacing w:after="80"/>
      </w:pPr>
      <w:r>
        <w:rPr>
          <w:b/>
          <w:sz w:val="21"/>
        </w:rPr>
        <w:t>Trách nhiệm:</w:t>
      </w:r>
      <w:r>
        <w:rPr>
          <w:sz w:val="21"/>
        </w:rPr>
        <w:t xml:space="preserve"> capture request context → gọi </w:t>
      </w:r>
      <w:r>
        <w:rPr>
          <w:rFonts w:ascii="Courier New" w:hAnsi="Courier New"/>
          <w:color w:val="F05922"/>
          <w:sz w:val="18"/>
        </w:rPr>
        <w:t>next()</w:t>
      </w:r>
      <w:r>
        <w:rPr>
          <w:sz w:val="21"/>
        </w:rPr>
        <w:t xml:space="preserve"> → capture result → xây </w:t>
      </w:r>
      <w:r>
        <w:rPr>
          <w:rFonts w:ascii="Courier New" w:hAnsi="Courier New"/>
          <w:color w:val="F05922"/>
          <w:sz w:val="18"/>
        </w:rPr>
        <w:t>ApiRequestLogEntry</w:t>
      </w:r>
      <w:r>
        <w:rPr>
          <w:sz w:val="21"/>
        </w:rPr>
        <w:t xml:space="preserve"> → gọi </w:t>
      </w:r>
      <w:r>
        <w:rPr>
          <w:rFonts w:ascii="Courier New" w:hAnsi="Courier New"/>
          <w:color w:val="F05922"/>
          <w:sz w:val="18"/>
        </w:rPr>
        <w:t>IApiRequestLogService.LogAsync</w:t>
      </w:r>
      <w:r>
        <w:rPr>
          <w:sz w:val="21"/>
        </w:rPr>
        <w:t xml:space="preserve"> → trả result gốc (không đổi).</w:t>
      </w:r>
    </w:p>
    <w:p>
      <w:pPr>
        <w:spacing w:after="80"/>
      </w:pPr>
      <w:r>
        <w:rPr>
          <w:b/>
          <w:sz w:val="21"/>
        </w:rPr>
        <w:t>Signature bắt buộc: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ApiRequestLoggingEndpointFilter : IEndpointFilter</w:t>
        <w:br/>
        <w:t>{</w:t>
        <w:br/>
        <w:t xml:space="preserve">    private readonly IApiRequestLogService _logService;</w:t>
        <w:br/>
        <w:t xml:space="preserve">    private readonly ILogger&lt;ApiRequestLoggingEndpointFilter&gt; _logger;</w:t>
        <w:br/>
        <w:br/>
        <w:t xml:space="preserve">    public ApiRequestLoggingEndpointFilter(</w:t>
        <w:br/>
        <w:t xml:space="preserve">        IApiRequestLogService logService,</w:t>
        <w:br/>
        <w:t xml:space="preserve">        ILogger&lt;ApiRequestLoggingEndpointFilter&gt; logger)</w:t>
        <w:br/>
        <w:t xml:space="preserve">    { _logService = logService; _logger = logger; }</w:t>
        <w:br/>
        <w:br/>
        <w:t xml:space="preserve">    public async ValueTask&lt;object?&gt; InvokeAsync(</w:t>
        <w:br/>
        <w:t xml:space="preserve">        EndpointFilterInvocationContext context,</w:t>
        <w:br/>
        <w:t xml:space="preserve">        EndpointFilterDelegate next)</w:t>
        <w:br/>
        <w:t xml:space="preserve">    {</w:t>
        <w:br/>
        <w:t xml:space="preserve">        var http = context.HttpContext;</w:t>
        <w:br/>
        <w:t xml:space="preserve">        var sw = System.Diagnostics.Stopwatch.StartNew();</w:t>
        <w:br/>
        <w:t xml:space="preserve">        var startedAt = DateTime.UtcNow;</w:t>
        <w:br/>
        <w:br/>
        <w:t xml:space="preserve">        // Xác định ApiName theo route (path đầu request, không lệ thuộc method args)</w:t>
        <w:br/>
        <w:t xml:space="preserve">        var path = http.Request.Path.Value ?? string.Empty;</w:t>
        <w:br/>
        <w:t xml:space="preserve">        var apiName = ResolveApiName(path);   // "AddDevice" | "LaunchApp"</w:t>
        <w:br/>
        <w:br/>
        <w:t xml:space="preserve">        // [UPDATE 2026-08-19 — Fix UI-001] KHÔNG đọc raw body stream.</w:t>
        <w:br/>
        <w:t xml:space="preserve">        //   Lý do: trong Minimal API, model binding (ReadFromJsonAsync) chạy TRƯỚC filter chain,</w:t>
        <w:br/>
        <w:t xml:space="preserve">        //   nên khi filter được gọi http.Request.Body đã bị consumed → stream ở EOF → luôn trả empty.</w:t>
        <w:br/>
        <w:t xml:space="preserve">        //   Thay vào đó: serialize context.Arguments[0] — bound request object mà framework đã chuẩn bị</w:t>
        <w:br/>
        <w:t xml:space="preserve">        //   trước filter chain. Vẫn bắt được cả 401 vì filter này đăng ký OUTER (trước ApiKeyEndpointFilter),</w:t>
        <w:br/>
        <w:t xml:space="preserve">        //   và Minimal API bind arguments trước bất kỳ filter nào chạy.</w:t>
        <w:br/>
        <w:t xml:space="preserve">        string? parametersJson = TryExtractParametersJson(context);</w:t>
        <w:br/>
        <w:br/>
        <w:t xml:space="preserve">        var callerIp = ResolveCallerIp(http);</w:t>
        <w:br/>
        <w:br/>
        <w:t xml:space="preserve">        object? result;</w:t>
        <w:br/>
        <w:t xml:space="preserve">        int statusCode;</w:t>
        <w:br/>
        <w:t xml:space="preserve">        string? errorMessage = null;</w:t>
        <w:br/>
        <w:t xml:space="preserve">        string outcome;</w:t>
        <w:br/>
        <w:br/>
        <w:t xml:space="preserve">        try</w:t>
        <w:br/>
        <w:t xml:space="preserve">        {</w:t>
        <w:br/>
        <w:t xml:space="preserve">            result = await next(context);</w:t>
        <w:br/>
        <w:t xml:space="preserve">            statusCode = ExtractStatusCode(result, http);   // xem helper dưới</w:t>
        <w:br/>
        <w:t xml:space="preserve">            outcome = statusCode switch</w:t>
        <w:br/>
        <w:t xml:space="preserve">            {</w:t>
        <w:br/>
        <w:t xml:space="preserve">                401         =&gt; ApiRequestLogConstants.ResultUnauthorized,</w:t>
        <w:br/>
        <w:t xml:space="preserve">                &gt;= 200 and &lt; 300 =&gt; ApiRequestLogConstants.ResultSuccess,</w:t>
        <w:br/>
        <w:t xml:space="preserve">                _           =&gt; ApiRequestLogConstants.ResultFailure</w:t>
        <w:br/>
        <w:t xml:space="preserve">            };</w:t>
        <w:br/>
        <w:t xml:space="preserve">            // Không moi body response — chỉ ghi errorMessage khi phát hiện dễ (ví dụ result là IValueHttpResult&lt;T&gt; có error property) — best-effort, có thể null.</w:t>
        <w:br/>
        <w:t xml:space="preserve">            errorMessage = ExtractErrorMessage(result);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// Handler throw unhandled — chain sẽ trả 500 sau. Log là "Failure" + 500.</w:t>
        <w:br/>
        <w:t xml:space="preserve">            statusCode = 500;</w:t>
        <w:br/>
        <w:t xml:space="preserve">            outcome = ApiRequestLogConstants.ResultFailure;</w:t>
        <w:br/>
        <w:t xml:space="preserve">            errorMessage = Truncate(ex.Message, ApiRequestLogConstants.MaxErrorMessageLength);</w:t>
        <w:br/>
        <w:t xml:space="preserve">            result = null;</w:t>
        <w:br/>
        <w:t xml:space="preserve">            _logger.LogError(ex, "Unhandled exception in logged endpoint: {Path}", path);</w:t>
        <w:br/>
        <w:t xml:space="preserve">            throw;   // để pipeline 500-handler làm việc; log entry vẫn ghi ở finally</w:t>
        <w:br/>
        <w:t xml:space="preserve">        }</w:t>
        <w:br/>
        <w:t xml:space="preserve">        finally</w:t>
        <w:br/>
        <w:t xml:space="preserve">        {</w:t>
        <w:br/>
        <w:t xml:space="preserve">            sw.Stop();</w:t>
        <w:br/>
        <w:t xml:space="preserve">            var entry = new ApiRequestLogEntry</w:t>
        <w:br/>
        <w:t xml:space="preserve">            {</w:t>
        <w:br/>
        <w:t xml:space="preserve">                Timestamp      = startedAt,</w:t>
        <w:br/>
        <w:t xml:space="preserve">                ApiName        = apiName,</w:t>
        <w:br/>
        <w:t xml:space="preserve">                HttpMethod     = http.Request.Method,</w:t>
        <w:br/>
        <w:t xml:space="preserve">                Path           = path,</w:t>
        <w:br/>
        <w:t xml:space="preserve">                Parameters     = Truncate(parametersJson, ApiRequestLogConstants.MaxParametersLength),</w:t>
        <w:br/>
        <w:t xml:space="preserve">                Result         = outcome,</w:t>
        <w:br/>
        <w:t xml:space="preserve">                HttpStatusCode = statusCode,</w:t>
        <w:br/>
        <w:t xml:space="preserve">                ErrorMessage   = errorMessage,</w:t>
        <w:br/>
        <w:t xml:space="preserve">                CallerIp       = callerIp,</w:t>
        <w:br/>
        <w:t xml:space="preserve">                DurationMs     = (int)sw.ElapsedMilliseconds</w:t>
        <w:br/>
        <w:t xml:space="preserve">            };</w:t>
        <w:br/>
        <w:t xml:space="preserve">            // fire-and-forget lightweight: không await để không block response nếu SignalR chậm.</w:t>
        <w:br/>
        <w:t xml:space="preserve">            // NHƯNG SVC đã swallow exception → an toàn để await nhanh. Chọn await để đảm bảo latency ≤ 1s AC1/AC2.</w:t>
        <w:br/>
        <w:t xml:space="preserve">            await _logService.LogAsync(entry, http.RequestAborted);</w:t>
        <w:br/>
        <w:t xml:space="preserve">        }</w:t>
        <w:br/>
        <w:br/>
        <w:t xml:space="preserve">        return result;</w:t>
        <w:br/>
        <w:t xml:space="preserve">    }</w:t>
        <w:br/>
        <w:br/>
        <w:t xml:space="preserve">    // — Helpers (private static) —</w:t>
        <w:br/>
        <w:t xml:space="preserve">    private static string ResolveApiName(string path)</w:t>
        <w:br/>
        <w:t xml:space="preserve">    {</w:t>
        <w:br/>
        <w:t xml:space="preserve">        if (path.Equals("/api/devices/connect-by-ip", StringComparison.OrdinalIgnoreCase))</w:t>
        <w:br/>
        <w:t xml:space="preserve">            return ApiRequestLogConstants.ApiAddDevice;</w:t>
        <w:br/>
        <w:t xml:space="preserve">        if (path.Equals("/api/launch-app", StringComparison.OrdinalIgnoreCase))</w:t>
        <w:br/>
        <w:t xml:space="preserve">            return ApiRequestLogConstants.ApiLaunchApp;</w:t>
        <w:br/>
        <w:t xml:space="preserve">        return "Unknown";   // guard — trong thực tế filter chỉ gắn vào 2 route trên</w:t>
        <w:br/>
        <w:t xml:space="preserve">    }</w:t>
        <w:br/>
        <w:br/>
        <w:t xml:space="preserve">    private static string ResolveCallerIp(HttpContext http)</w:t>
        <w:br/>
        <w:t xml:space="preserve">    {</w:t>
        <w:br/>
        <w:t xml:space="preserve">        // XFF first-hop nếu có (defensive — hiện chưa có reverse proxy)</w:t>
        <w:br/>
        <w:t xml:space="preserve">        var xff = http.Request.Headers["X-Forwarded-For"].ToString();</w:t>
        <w:br/>
        <w:t xml:space="preserve">        if (!string.IsNullOrWhiteSpace(xff))</w:t>
        <w:br/>
        <w:t xml:space="preserve">        {</w:t>
        <w:br/>
        <w:t xml:space="preserve">            var first = xff.Split(',')[0].Trim();</w:t>
        <w:br/>
        <w:t xml:space="preserve">            if (!string.IsNullOrEmpty(first)) return first;</w:t>
        <w:br/>
        <w:t xml:space="preserve">        }</w:t>
        <w:br/>
        <w:t xml:space="preserve">        return http.Connection.RemoteIpAddress?.ToString() ?? "unknown";</w:t>
        <w:br/>
        <w:t xml:space="preserve">    }</w:t>
        <w:br/>
        <w:br/>
        <w:t xml:space="preserve">    // [UPDATE 2026-08-19 — Fix UI-001] Bỏ TryReadBodyJsonAsync, thay bằng TryExtractParametersJson.</w:t>
        <w:br/>
        <w:t xml:space="preserve">    // Options dùng chung — tránh allocate mới mỗi request.</w:t>
        <w:br/>
        <w:t xml:space="preserve">    private static readonly System.Text.Json.JsonSerializerOptions CamelCaseOptions = new()</w:t>
        <w:br/>
        <w:t xml:space="preserve">    {</w:t>
        <w:br/>
        <w:t xml:space="preserve">        PropertyNamingPolicy = System.Text.Json.JsonNamingPolicy.CamelCase</w:t>
        <w:br/>
        <w:t xml:space="preserve">    };</w:t>
        <w:br/>
        <w:br/>
        <w:t xml:space="preserve">    // Trích xuất tham số request bằng cách serialize argument đã được model-bound.</w:t>
        <w:br/>
        <w:t xml:space="preserve">    // Bỏ qua các framework/system type (HttpContext, CancellationToken, DI services) — chỉ log request DTO.</w:t>
        <w:br/>
        <w:t xml:space="preserve">    // Nếu framework model-binding fail (VD: body malformed JSON) → request bị reject 400 TRƯỚC khi filter chạy</w:t>
        <w:br/>
        <w:t xml:space="preserve">    // → không cần xử lý "invalid body" ở đây (khác bản trước đọc raw stream).</w:t>
        <w:br/>
        <w:t xml:space="preserve">    private static string? TryExtractParametersJson(EndpointFilterInvocationContext context)</w:t>
        <w:br/>
        <w:t xml:space="preserve">    {</w:t>
        <w:br/>
        <w:t xml:space="preserve">        try</w:t>
        <w:br/>
        <w:t xml:space="preserve">        {</w:t>
        <w:br/>
        <w:t xml:space="preserve">            if (context.Arguments.Count == 0) return null;</w:t>
        <w:br/>
        <w:t xml:space="preserve">            var firstArg = context.Arguments[0];</w:t>
        <w:br/>
        <w:t xml:space="preserve">            if (firstArg is null) return null;</w:t>
        <w:br/>
        <w:br/>
        <w:t xml:space="preserve">            var t = firstArg.GetType();</w:t>
        <w:br/>
        <w:t xml:space="preserve">            if (firstArg is HttpContext or CancellationToken) return null;</w:t>
        <w:br/>
        <w:t xml:space="preserve">            if (t.Namespace?.StartsWith("Microsoft", StringComparison.Ordinal) == true) return null;</w:t>
        <w:br/>
        <w:t xml:space="preserve">            if (t.Namespace?.StartsWith("System",    StringComparison.Ordinal) == true) return null;</w:t>
        <w:br/>
        <w:br/>
        <w:t xml:space="preserve">            return System.Text.Json.JsonSerializer.Serialize(firstArg, t, CamelCaseOptions);</w:t>
        <w:br/>
        <w:t xml:space="preserve">        }</w:t>
        <w:br/>
        <w:t xml:space="preserve">        catch { return null; }</w:t>
        <w:br/>
        <w:t xml:space="preserve">    }</w:t>
        <w:br/>
        <w:br/>
        <w:t xml:space="preserve">    private static int ExtractStatusCode(object? result, HttpContext http)</w:t>
        <w:br/>
        <w:t xml:space="preserve">    {</w:t>
        <w:br/>
        <w:t xml:space="preserve">        // Results.Ok/BadRequest/NotFound/... đều implement IStatusCodeHttpResult</w:t>
        <w:br/>
        <w:t xml:space="preserve">        if (result is Microsoft.AspNetCore.Http.IStatusCodeHttpResult sc &amp;&amp; sc.StatusCode.HasValue)</w:t>
        <w:br/>
        <w:t xml:space="preserve">            return sc.StatusCode.Value;</w:t>
        <w:br/>
        <w:t xml:space="preserve">        // Fallback: xem http.Response.StatusCode (đã set nếu handler ghi thẳng)</w:t>
        <w:br/>
        <w:t xml:space="preserve">        return http.Response.StatusCode == 0 ? 200 : http.Response.StatusCode;</w:t>
        <w:br/>
        <w:t xml:space="preserve">    }</w:t>
        <w:br/>
        <w:br/>
        <w:t xml:space="preserve">    private static string? ExtractErrorMessage(object? result)</w:t>
        <w:br/>
        <w:t xml:space="preserve">    {</w:t>
        <w:br/>
        <w:t xml:space="preserve">        // Nỗ lực best-effort — mọi endpoint hiện tại trả anonymous object {success, error, message};</w:t>
        <w:br/>
        <w:t xml:space="preserve">        // để đơn giản, không moi property qua reflection ở phiên bản này → luôn null trừ trường hợp catch throw.</w:t>
        <w:br/>
        <w:t xml:space="preserve">        return null;</w:t>
        <w:br/>
        <w:t xml:space="preserve">    }</w:t>
        <w:br/>
        <w:br/>
        <w:t xml:space="preserve">    private static string? Truncate(string? s, int max)</w:t>
        <w:br/>
        <w:t xml:space="preserve">        =&gt; (s is null || s.Length &lt;= max) ? s : s.Substring(0, max);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Sửa `DeviceConnectionEndpoints.cs`</w:t>
      </w:r>
    </w:p>
    <w:p>
      <w:pPr>
        <w:spacing w:after="80"/>
      </w:pPr>
      <w:r>
        <w:rPr>
          <w:sz w:val="21"/>
        </w:rPr>
        <w:t>Chỉ thêm 1 filter ở CẢ 2 endpoint (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). </w:t>
      </w:r>
      <w:r>
        <w:rPr>
          <w:b/>
          <w:sz w:val="21"/>
        </w:rPr>
        <w:t>Ghi chú quan trọng</w:t>
      </w:r>
      <w:r>
        <w:rPr>
          <w:sz w:val="21"/>
        </w:rPr>
        <w:t xml:space="preserve">: theo scope PRD/US chỉ log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— KHÔNG gắn filter cho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>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(hiện tại):</w:t>
        <w:br/>
        <w:t>app.MapPost("/api/devices/connect-by-ip", async (...) =&gt; { ... })</w:t>
        <w:br/>
        <w:t xml:space="preserve">    .AddEndpointFilter&lt;ApiKeyEndpointFilter&gt;();</w:t>
        <w:br/>
        <w:br/>
        <w:t>// SAU:</w:t>
        <w:br/>
        <w:t>app.MapPost("/api/devices/connect-by-ip", async (...) =&gt; { ... })</w:t>
        <w:br/>
        <w:t xml:space="preserve">    .AddEndpointFilter&lt;ApiRequestLoggingEndpointFilter&gt;()   // ← MỚI, PHẢI đăng ký TRƯỚC (OUTER)</w:t>
        <w:br/>
        <w:t xml:space="preserve">    .AddEndpointFilter&lt;ApiKeyEndpointFilter&gt;();             // ← không sửa</w:t>
      </w:r>
    </w:p>
    <w:p>
      <w:pPr>
        <w:spacing w:after="80"/>
      </w:pPr>
      <w:r>
        <w:rPr>
          <w:b/>
          <w:sz w:val="21"/>
        </w:rPr>
        <w:t>Không đụng</w:t>
      </w:r>
      <w:r>
        <w:rPr>
          <w:sz w:val="21"/>
        </w:rPr>
        <w:t xml:space="preserve"> endpoint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 — Non-goal PRD.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Sửa `LaunchAppEndpoints.cs`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app.MapPost("/api/launch-app", async (...) =&gt; { ... })</w:t>
        <w:br/>
        <w:t xml:space="preserve">    .AddEndpointFilter&lt;ApiRequestLoggingEndpointFilter&gt;()   // ← MỚI, TRƯỚC</w:t>
        <w:br/>
        <w:t xml:space="preserve">    .AddEndpointFilter&lt;ApiKeyEndpointFilter&gt;();             // ← không sửa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Sửa `Program.cs` — DI registration</w:t>
      </w:r>
    </w:p>
    <w:p>
      <w:pPr>
        <w:spacing w:after="80"/>
      </w:pPr>
      <w:r>
        <w:rPr>
          <w:sz w:val="21"/>
        </w:rPr>
        <w:t xml:space="preserve">Thêm ngay sau block </w:t>
      </w:r>
      <w:r>
        <w:rPr>
          <w:rFonts w:ascii="Courier New" w:hAnsi="Courier New"/>
          <w:color w:val="F05922"/>
          <w:sz w:val="18"/>
        </w:rPr>
        <w:t>// ── Services ──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── API Request Log (feature api-request-log) ────────────────────────────────</w:t>
        <w:br/>
        <w:t>builder.Services.AddSingleton&lt;ApiRequestLogRepository&gt;();</w:t>
        <w:br/>
        <w:t>builder.Services.AddSingleton&lt;IApiRequestLogService, ApiRequestLogService&gt;();</w:t>
        <w:br/>
        <w:t>builder.Services.AddScoped&lt;ApiRequestLoggingEndpointFilter&gt;();   // filter là scoped theo pattern ApiKeyEndpointFilter</w:t>
      </w:r>
    </w:p>
    <w:p>
      <w:pPr>
        <w:spacing w:after="80"/>
      </w:pPr>
      <w:r>
        <w:rPr>
          <w:i/>
          <w:sz w:val="21"/>
        </w:rPr>
        <w:t>Lưu ý: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sz w:val="21"/>
        </w:rPr>
        <w:t xml:space="preserve"> hiện tại đăng ký implicit qua DI (filter được resolve từ container). Áp dụng cùng lifetime scope (Scoped) cho </w:t>
      </w:r>
      <w:r>
        <w:rPr>
          <w:rFonts w:ascii="Courier New" w:hAnsi="Courier New"/>
          <w:color w:val="F05922"/>
          <w:sz w:val="18"/>
        </w:rPr>
        <w:t>ApiRequestLoggingEndpointFilter</w:t>
      </w:r>
      <w:r>
        <w:rPr>
          <w:sz w:val="21"/>
        </w:rPr>
        <w:t xml:space="preserve"> để nhất quán.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SignalR Event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Tên event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ApiRequestLogged</w:t>
      </w:r>
      <w:r>
        <w:rPr>
          <w:sz w:val="21"/>
        </w:rPr>
        <w:t xml:space="preserve"> (giá trị </w:t>
      </w:r>
      <w:r>
        <w:rPr>
          <w:rFonts w:ascii="Courier New" w:hAnsi="Courier New"/>
          <w:color w:val="F05922"/>
          <w:sz w:val="18"/>
        </w:rPr>
        <w:t>ApiRequestLogConstants.SignalREvent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Payload — 1 argument duy nhất (object)</w:t>
      </w:r>
    </w:p>
    <w:p>
      <w:pPr>
        <w:spacing w:after="80"/>
      </w:pPr>
      <w:r>
        <w:rPr>
          <w:sz w:val="21"/>
        </w:rPr>
        <w:t>Server 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await _hub.Clients.All.SendAsync(</w:t>
        <w:br/>
        <w:t xml:space="preserve">    ApiRequestLogConstants.SignalREvent,</w:t>
        <w:br/>
        <w:t xml:space="preserve">    entry,   // ApiRequestLogEntry — serialize thành camelCase JSON</w:t>
        <w:br/>
        <w:t xml:space="preserve">    ct);</w:t>
      </w:r>
    </w:p>
    <w:p>
      <w:pPr>
        <w:spacing w:after="80"/>
      </w:pPr>
      <w:r>
        <w:rPr>
          <w:b/>
          <w:sz w:val="21"/>
        </w:rPr>
        <w:t>Schema JSON gửi tới client (camelCase — System.Text.Json default):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"id": 42,</w:t>
        <w:br/>
        <w:t xml:space="preserve">  "timestamp": "2026-08-19T13:34:56.789Z",</w:t>
        <w:br/>
        <w:t xml:space="preserve">  "apiName": "AddDevice",</w:t>
        <w:br/>
        <w:t xml:space="preserve">  "httpMethod": "POST",</w:t>
        <w:br/>
        <w:t xml:space="preserve">  "path": "/api/devices/connect-by-ip",</w:t>
        <w:br/>
        <w:t xml:space="preserve">  "parameters": "{\"ip\":\"192.168.1.10\",\"port\":5555}",</w:t>
        <w:br/>
        <w:t xml:space="preserve">  "result": "Success",</w:t>
        <w:br/>
        <w:t xml:space="preserve">  "httpStatusCode": 200,</w:t>
        <w:br/>
        <w:t xml:space="preserve">  "errorMessage": null,</w:t>
        <w:br/>
        <w:t xml:space="preserve">  "callerIp": "10.0.0.15",</w:t>
        <w:br/>
        <w:t xml:space="preserve">  "durationMs": 47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Method trên Hub</w:t>
      </w:r>
    </w:p>
    <w:p>
      <w:pPr>
        <w:spacing w:after="80"/>
      </w:pPr>
      <w:r>
        <w:rPr>
          <w:b/>
          <w:sz w:val="21"/>
        </w:rPr>
        <w:t>KHÔNG thêm method mới trên `DeviceHub`</w:t>
      </w:r>
      <w:r>
        <w:rPr>
          <w:sz w:val="21"/>
        </w:rPr>
        <w:t xml:space="preserve"> — dùng </w:t>
      </w:r>
      <w:r>
        <w:rPr>
          <w:rFonts w:ascii="Courier New" w:hAnsi="Courier New"/>
          <w:color w:val="F05922"/>
          <w:sz w:val="18"/>
        </w:rPr>
        <w:t>IHubContext&lt;DeviceHub&gt;.Clients.All.SendAsync(...)</w:t>
      </w:r>
      <w:r>
        <w:rPr>
          <w:sz w:val="21"/>
        </w:rPr>
        <w:t xml:space="preserve"> như pattern </w:t>
      </w:r>
      <w:r>
        <w:rPr>
          <w:rFonts w:ascii="Courier New" w:hAnsi="Courier New"/>
          <w:color w:val="F05922"/>
          <w:sz w:val="18"/>
        </w:rPr>
        <w:t>InstallCoordinator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ScanCoordinator</w:t>
      </w:r>
      <w:r>
        <w:rPr>
          <w:sz w:val="21"/>
        </w:rPr>
        <w:t>. Không cần thêm method server-side để client gọi (client chỉ nhận event).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Group / broadcast scope</w:t>
      </w:r>
    </w:p>
    <w:p>
      <w:pPr>
        <w:spacing w:after="80"/>
      </w:pPr>
      <w:r>
        <w:rPr>
          <w:sz w:val="21"/>
        </w:rPr>
        <w:t xml:space="preserve">Broadcast tới </w:t>
      </w:r>
      <w:r>
        <w:rPr>
          <w:rFonts w:ascii="Courier New" w:hAnsi="Courier New"/>
          <w:color w:val="F05922"/>
          <w:sz w:val="18"/>
        </w:rPr>
        <w:t>Clients.All</w:t>
      </w:r>
      <w:r>
        <w:rPr>
          <w:sz w:val="21"/>
        </w:rPr>
        <w:t xml:space="preserve"> — mọi dashboard đang mở đều nhận (US-006 Scenario 2). Không dùng group riêng ở phiên bản này.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Reliability</w:t>
      </w:r>
    </w:p>
    <w:p>
      <w:pPr>
        <w:spacing w:after="80"/>
      </w:pPr>
      <w:r>
        <w:rPr>
          <w:sz w:val="21"/>
        </w:rPr>
        <w:t>Best-effort. SignalR không retry, không replay khi client mất kết nối tạm thời (US-006 Scenario 4). Log entry vẫn được lưu SQLite bất kể broadcast fail.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JS Handler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File cần sửa: `src/KztekAdbPublishTool.Web/wwwroot/js/dashboard.js`</w:t>
      </w:r>
    </w:p>
    <w:p>
      <w:pPr>
        <w:spacing w:after="80"/>
      </w:pPr>
      <w:r>
        <w:rPr>
          <w:sz w:val="21"/>
        </w:rPr>
        <w:t xml:space="preserve">Trong hàm </w:t>
      </w:r>
      <w:r>
        <w:rPr>
          <w:rFonts w:ascii="Courier New" w:hAnsi="Courier New"/>
          <w:color w:val="F05922"/>
          <w:sz w:val="18"/>
        </w:rPr>
        <w:t>setupSignalR()</w:t>
      </w:r>
      <w:r>
        <w:rPr>
          <w:sz w:val="21"/>
        </w:rPr>
        <w:t xml:space="preserve"> — thêm handler mới ngay sau các handler hiện có (</w:t>
      </w:r>
      <w:r>
        <w:rPr>
          <w:rFonts w:ascii="Courier New" w:hAnsi="Courier New"/>
          <w:color w:val="F05922"/>
          <w:sz w:val="18"/>
        </w:rPr>
        <w:t>DevicesUpdated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Log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InstallProgress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DeviceInstalled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Server → client: API request log (feature api-request-log)</w:t>
        <w:br/>
        <w:t>conn.on('ApiRequestLogged', function (entry) {</w:t>
        <w:br/>
        <w:t xml:space="preserve">    appendLog(formatApiRequestLog(entry));</w:t>
        <w:br/>
        <w:t>});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Helper hàm mới trong `dashboard.js` (đặt gần `appendLog`)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── API request log format (US-006 BR3) ─────────────────────────────────</w:t>
        <w:br/>
        <w:t>// Format: "[API] apiName param → result (HTTP status, durationMs) caller"</w:t>
        <w:br/>
        <w:t>// Ví dụ:  "[API] AddDevice ip=192.168.1.10:5555 → Success (200, 47ms) from 10.0.0.15"</w:t>
        <w:br/>
        <w:t>//         "[API] LaunchApp serial=ABC123, app=com.kztek.demo → Unauthorized (401, 3ms) from 10.0.0.9"</w:t>
        <w:br/>
        <w:t>function formatApiRequestLog(entry) {</w:t>
        <w:br/>
        <w:t xml:space="preserve">    if (!entry) return '[API] (empty log entry)';</w:t>
        <w:br/>
        <w:t xml:space="preserve">    var paramStr = summarizeParams(entry.apiName, entry.parameters);</w:t>
        <w:br/>
        <w:t xml:space="preserve">    var status = entry.httpStatusCode || '-';</w:t>
        <w:br/>
        <w:t xml:space="preserve">    var dur = (entry.durationMs != null ? entry.durationMs : 0) + 'ms';</w:t>
        <w:br/>
        <w:t xml:space="preserve">    var caller = entry.callerIp ? ('from ' + entry.callerIp) : '';</w:t>
        <w:br/>
        <w:t xml:space="preserve">    return '[API] ' + (entry.apiName || 'Unknown') + ' '</w:t>
        <w:br/>
        <w:t xml:space="preserve">         + paramStr + ' → ' + (entry.result || '-')</w:t>
        <w:br/>
        <w:t xml:space="preserve">         + ' (' + status + ', ' + dur + ') ' + caller;</w:t>
        <w:br/>
        <w:t>}</w:t>
        <w:br/>
        <w:br/>
        <w:t>// Tóm tắt parameters JSON thành text ngắn. Best-effort — nếu parse fail hoặc "invalid body" → hiển thị nguyên.</w:t>
        <w:br/>
        <w:t>function summarizeParams(apiName, paramsJsonOrNull) {</w:t>
        <w:br/>
        <w:t xml:space="preserve">    if (!paramsJsonOrNull) return '(no body)';</w:t>
        <w:br/>
        <w:t xml:space="preserve">    if (paramsJsonOrNull === 'invalid body') return '(invalid body)';</w:t>
        <w:br/>
        <w:t xml:space="preserve">    try {</w:t>
        <w:br/>
        <w:t xml:space="preserve">        var p = JSON.parse(paramsJsonOrNull);</w:t>
        <w:br/>
        <w:t xml:space="preserve">        if (apiName === 'AddDevice') {</w:t>
        <w:br/>
        <w:t xml:space="preserve">            var ip = p.ip || p.Ip || '?';</w:t>
        <w:br/>
        <w:t xml:space="preserve">            var port = (p.port != null ? p.port : (p.Port != null ? p.Port : 5555));</w:t>
        <w:br/>
        <w:t xml:space="preserve">            return 'ip=' + ip + ':' + port;</w:t>
        <w:br/>
        <w:t xml:space="preserve">        }</w:t>
        <w:br/>
        <w:t xml:space="preserve">        if (apiName === 'LaunchApp') {</w:t>
        <w:br/>
        <w:t xml:space="preserve">            var serial = p.serial || p.Serial || '?';</w:t>
        <w:br/>
        <w:t xml:space="preserve">            var app = p.app || p.App || '?';</w:t>
        <w:br/>
        <w:t xml:space="preserve">            return 'serial=' + serial + ', app=' + app;</w:t>
        <w:br/>
        <w:t xml:space="preserve">        }</w:t>
        <w:br/>
        <w:t xml:space="preserve">        return paramsJsonOrNull;</w:t>
        <w:br/>
        <w:t xml:space="preserve">    } catch (_) {</w:t>
        <w:br/>
        <w:t xml:space="preserve">        return paramsJsonOrNull;</w:t>
        <w:br/>
        <w:t xml:space="preserve">    }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File `signalr-client.js`</w:t>
      </w:r>
    </w:p>
    <w:p>
      <w:pPr>
        <w:spacing w:after="80"/>
      </w:pPr>
      <w:r>
        <w:rPr>
          <w:b/>
          <w:sz w:val="21"/>
        </w:rPr>
        <w:t>KHÔNG cần sửa</w:t>
      </w:r>
      <w:r>
        <w:rPr>
          <w:sz w:val="21"/>
        </w:rPr>
        <w:t xml:space="preserve"> — file này chỉ khởi tạo </w:t>
      </w:r>
      <w:r>
        <w:rPr>
          <w:rFonts w:ascii="Courier New" w:hAnsi="Courier New"/>
          <w:color w:val="F05922"/>
          <w:sz w:val="18"/>
        </w:rPr>
        <w:t>window.kzHubConnection</w:t>
      </w:r>
      <w:r>
        <w:rPr>
          <w:sz w:val="21"/>
        </w:rPr>
        <w:t xml:space="preserve">. Đăng ký handler đặt ở </w:t>
      </w:r>
      <w:r>
        <w:rPr>
          <w:rFonts w:ascii="Courier New" w:hAnsi="Courier New"/>
          <w:color w:val="F05922"/>
          <w:sz w:val="18"/>
        </w:rPr>
        <w:t>dashboard.js</w:t>
      </w:r>
      <w:r>
        <w:rPr>
          <w:sz w:val="21"/>
        </w:rPr>
        <w:t xml:space="preserve"> như các event khác (pattern hiện tại: </w:t>
      </w:r>
      <w:r>
        <w:rPr>
          <w:rFonts w:ascii="Courier New" w:hAnsi="Courier New"/>
          <w:color w:val="F05922"/>
          <w:sz w:val="18"/>
        </w:rPr>
        <w:t>dashboard.js</w:t>
      </w:r>
      <w:r>
        <w:rPr>
          <w:sz w:val="21"/>
        </w:rPr>
        <w:t xml:space="preserve"> đăng ký </w:t>
      </w:r>
      <w:r>
        <w:rPr>
          <w:rFonts w:ascii="Courier New" w:hAnsi="Courier New"/>
          <w:color w:val="F05922"/>
          <w:sz w:val="18"/>
        </w:rPr>
        <w:t>DevicesUpdated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Log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InstallProgress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DeviceInstalled</w:t>
      </w:r>
      <w:r>
        <w:rPr>
          <w:sz w:val="21"/>
        </w:rPr>
        <w:t>).</w:t>
      </w:r>
    </w:p>
    <w:p>
      <w:pPr>
        <w:spacing w:after="80"/>
      </w:pPr>
      <w:r>
        <w:rPr>
          <w:i/>
          <w:sz w:val="21"/>
        </w:rPr>
        <w:t>Lý do (P6):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signalr-client.js</w:t>
      </w:r>
      <w:r>
        <w:rPr>
          <w:sz w:val="21"/>
        </w:rPr>
        <w:t xml:space="preserve"> giữ role "kết nối" thuần; </w:t>
      </w:r>
      <w:r>
        <w:rPr>
          <w:rFonts w:ascii="Courier New" w:hAnsi="Courier New"/>
          <w:color w:val="F05922"/>
          <w:sz w:val="18"/>
        </w:rPr>
        <w:t>dashboard.js</w:t>
      </w:r>
      <w:r>
        <w:rPr>
          <w:sz w:val="21"/>
        </w:rPr>
        <w:t xml:space="preserve"> giữ role "UI handler" — tách trách nhiệm đã có sẵn, không phá pattern.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Format hiển thị mẫu (verify tại UX Review — STEP-3.1)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[HH:mm:ss] [API] AddDevice ip=192.168.1.10:5555 → Success (200, 47ms) from 10.0.0.15</w:t>
        <w:br/>
        <w:t>[HH:mm:ss] [API] LaunchApp serial=R58N7XX, app=com.kztek.demo → Failure (422, 812ms) from 10.0.0.15</w:t>
        <w:br/>
        <w:t>[HH:mm:ss] [API] LaunchApp serial=?, app=? → Unauthorized (401, 3ms) from 10.0.0.9</w:t>
      </w:r>
    </w:p>
    <w:p>
      <w:pPr>
        <w:spacing w:after="80"/>
      </w:pPr>
      <w:r>
        <w:rPr>
          <w:sz w:val="21"/>
        </w:rPr>
        <w:t xml:space="preserve">Prefix </w:t>
      </w:r>
      <w:r>
        <w:rPr>
          <w:rFonts w:ascii="Courier New" w:hAnsi="Courier New"/>
          <w:color w:val="F05922"/>
          <w:sz w:val="18"/>
        </w:rPr>
        <w:t>[HH:mm:ss]</w:t>
      </w:r>
      <w:r>
        <w:rPr>
          <w:sz w:val="21"/>
        </w:rPr>
        <w:t xml:space="preserve"> do </w:t>
      </w:r>
      <w:r>
        <w:rPr>
          <w:rFonts w:ascii="Courier New" w:hAnsi="Courier New"/>
          <w:color w:val="F05922"/>
          <w:sz w:val="18"/>
        </w:rPr>
        <w:t>appendLog()</w:t>
      </w:r>
      <w:r>
        <w:rPr>
          <w:sz w:val="21"/>
        </w:rPr>
        <w:t xml:space="preserve"> tự thêm — không cần lặp lại.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&amp; Cách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~~Body reading trong filter gây double-read~~ [Resolved 2026-08-19 UI-001]: Bản đầu đọc raw stream trong filter — không hoạt động vì Minimal API đã consume body ở model-binding TRƯỚC filter chain → Parameters luôn null. Fix: serialize </w:t>
            </w:r>
            <w:r>
              <w:rPr>
                <w:rFonts w:ascii="Courier New" w:hAnsi="Courier New"/>
                <w:color w:val="F05922"/>
                <w:sz w:val="20"/>
              </w:rPr>
              <w:t>context.Arguments[0]</w:t>
            </w:r>
            <w:r>
              <w:rPr>
                <w:sz w:val="20"/>
              </w:rPr>
              <w:t xml:space="preserve"> (bound request DTO) thay vì đọc raw stream. Regression Test 8 reproduce empty-body + bound argument → Parameters ≠ null.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 sau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commit </w:t>
            </w:r>
            <w:r>
              <w:rPr>
                <w:rFonts w:ascii="Courier New" w:hAnsi="Courier New"/>
                <w:color w:val="F05922"/>
                <w:sz w:val="20"/>
              </w:rPr>
              <w:t>ae2a211</w:t>
            </w:r>
            <w:r>
              <w:rPr>
                <w:sz w:val="20"/>
              </w:rPr>
              <w:t xml:space="preserve">. Không còn cần </w:t>
            </w:r>
            <w:r>
              <w:rPr>
                <w:rFonts w:ascii="Courier New" w:hAnsi="Courier New"/>
                <w:color w:val="F05922"/>
                <w:sz w:val="20"/>
              </w:rPr>
              <w:t>EnableBuffering()</w:t>
            </w:r>
            <w:r>
              <w:rPr>
                <w:sz w:val="20"/>
              </w:rPr>
              <w:t xml:space="preserve"> vì không đọc stream nữa.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Multipart/form-data hoặc body rất lớn → filter đọc tốn bộ nhớ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(2 API này chỉ nhận JSON &lt; 200 bytes)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giới hạn ở filter, dựa vào Kestrel </w:t>
            </w:r>
            <w:r>
              <w:rPr>
                <w:rFonts w:ascii="Courier New" w:hAnsi="Courier New"/>
                <w:color w:val="F05922"/>
                <w:sz w:val="20"/>
              </w:rPr>
              <w:t>MaxRequestBodySize</w:t>
            </w:r>
            <w:r>
              <w:rPr>
                <w:sz w:val="20"/>
              </w:rPr>
              <w:t xml:space="preserve"> đã set 500MB (thừa an toàn cho 2 API). Có thể thêm size cap 8KB ở filter nếu QA phát hiện overhead.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SignalR broadcast fail (no client, network drop) throw exception → response 500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Service swallow exception + log warning (BR-G9). Unit test: mock hub throw → verify InsertAsync vẫn được gọi + response không đổi.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lock contention khi concurrency 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(P2, low request rate)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ADO.NET dùng WAL mặc định (chấp nhận). Nếu QA gặp </w:t>
            </w:r>
            <w:r>
              <w:rPr>
                <w:rFonts w:ascii="Courier New" w:hAnsi="Courier New"/>
                <w:color w:val="F05922"/>
                <w:sz w:val="20"/>
              </w:rPr>
              <w:t>SQLITE_BUSY</w:t>
            </w:r>
            <w:r>
              <w:rPr>
                <w:sz w:val="20"/>
              </w:rPr>
              <w:t xml:space="preserve">, thêm </w:t>
            </w:r>
            <w:r>
              <w:rPr>
                <w:rFonts w:ascii="Courier New" w:hAnsi="Courier New"/>
                <w:color w:val="F05922"/>
                <w:sz w:val="20"/>
              </w:rPr>
              <w:t>Cache=Shared;Pooling=True</w:t>
            </w:r>
            <w:r>
              <w:rPr>
                <w:sz w:val="20"/>
              </w:rPr>
              <w:t xml:space="preserve"> vào connection string ở refactor sau.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log không có Parameters → khó debug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Chấp nhận (US-002 SC2 cho phép rỗng)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Sau fix UI-001: </w:t>
            </w:r>
            <w:r>
              <w:rPr>
                <w:rFonts w:ascii="Courier New" w:hAnsi="Courier New"/>
                <w:color w:val="F05922"/>
                <w:sz w:val="20"/>
              </w:rPr>
              <w:t>context.Arguments[0]</w:t>
            </w:r>
            <w:r>
              <w:rPr>
                <w:sz w:val="20"/>
              </w:rPr>
              <w:t xml:space="preserve"> đã được framework bind TRƯỚC filter chain — 401 vẫn có Parameters đầy đủ (verified: AddDevice 401 → </w:t>
            </w:r>
            <w:r>
              <w:rPr>
                <w:rFonts w:ascii="Courier New" w:hAnsi="Courier New"/>
                <w:color w:val="F05922"/>
                <w:sz w:val="20"/>
              </w:rPr>
              <w:t>{"ip":"...","port":...}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entry lớn qua SignalR → tăng network noise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Truncate Parameters 1KB + ErrorMessage 500 → payload &lt; 2KB/entry. Chấp nhận.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ApiKeyEndpointFilter fail-safe (key rỗng → 401) tạo log spam khi container mới deploy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Chấp nhận — đây là behavior đúng (US-002 SC2: log 401 phát hiện misconfig). Operator thấy 401 dồn dập ngay lập tức = signal config sai.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Đảm bảo tương thích với `code-graph/CODE-GRAPH.md`</w:t>
      </w:r>
    </w:p>
    <w:p>
      <w:pPr>
        <w:spacing w:after="80"/>
      </w:pPr>
      <w:r>
        <w:rPr>
          <w:sz w:val="21"/>
        </w:rPr>
        <w:t>Thay đổi bắt buộc trong CODE-GRAPH sau khi Senior Dev merge (STEP-2.1):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Modules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Models/ApiRequestLogEntry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Services/IApiRequestLogService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Services/ApiRequestLogService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Services/ApiRequestLogRepository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Services/ApiRequestLogConstants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Endpoints/ApiRequestLoggingEndpointFilter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Modules sửa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Endpoints/DeviceConnectionEndpoints</w:t>
            </w:r>
            <w:r>
              <w:rPr>
                <w:sz w:val="20"/>
              </w:rPr>
              <w:t xml:space="preserve"> (+filter), </w:t>
            </w:r>
            <w:r>
              <w:rPr>
                <w:rFonts w:ascii="Courier New" w:hAnsi="Courier New"/>
                <w:color w:val="F05922"/>
                <w:sz w:val="20"/>
              </w:rPr>
              <w:t>Endpoints/LaunchAppEndpoints</w:t>
            </w:r>
            <w:r>
              <w:rPr>
                <w:sz w:val="20"/>
              </w:rPr>
              <w:t xml:space="preserve"> (+filter), </w:t>
            </w:r>
            <w:r>
              <w:rPr>
                <w:rFonts w:ascii="Courier New" w:hAnsi="Courier New"/>
                <w:color w:val="F05922"/>
                <w:sz w:val="20"/>
              </w:rPr>
              <w:t>Program.cs</w:t>
            </w:r>
            <w:r>
              <w:rPr>
                <w:sz w:val="20"/>
              </w:rPr>
              <w:t xml:space="preserve"> (+DI)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Callers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ApiRequestLoggingEndpointFilter</w:t>
            </w:r>
            <w:r>
              <w:rPr>
                <w:sz w:val="20"/>
              </w:rPr>
              <w:t xml:space="preserve"> gọi </w:t>
            </w:r>
            <w:r>
              <w:rPr>
                <w:rFonts w:ascii="Courier New" w:hAnsi="Courier New"/>
                <w:color w:val="F05922"/>
                <w:sz w:val="20"/>
              </w:rPr>
              <w:t>IApiRequestLogService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ApiRequestLogService</w:t>
            </w:r>
            <w:r>
              <w:rPr>
                <w:sz w:val="20"/>
              </w:rPr>
              <w:t xml:space="preserve"> gọi </w:t>
            </w:r>
            <w:r>
              <w:rPr>
                <w:rFonts w:ascii="Courier New" w:hAnsi="Courier New"/>
                <w:color w:val="F05922"/>
                <w:sz w:val="20"/>
              </w:rPr>
              <w:t>ApiRequestLogRepository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IHubContext&lt;DeviceHub&gt;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Endpoints mới trên bảng 2.3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thêm route mới — chỉ thêm filter chain ở 2 route hiện có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SignalR events mới trên bảng 2.4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ApiRequestLogged</w:t>
            </w:r>
            <w:r>
              <w:rPr>
                <w:sz w:val="20"/>
              </w:rPr>
              <w:t xml:space="preserve"> — payload: </w:t>
            </w:r>
            <w:r>
              <w:rPr>
                <w:rFonts w:ascii="Courier New" w:hAnsi="Courier New"/>
                <w:color w:val="F05922"/>
                <w:sz w:val="20"/>
              </w:rPr>
              <w:t>ApiRequestLogEntry</w:t>
            </w:r>
            <w:r>
              <w:rPr>
                <w:sz w:val="20"/>
              </w:rPr>
              <w:t xml:space="preserve"> — triggered by </w:t>
            </w:r>
            <w:r>
              <w:rPr>
                <w:rFonts w:ascii="Courier New" w:hAnsi="Courier New"/>
                <w:color w:val="F05922"/>
                <w:sz w:val="20"/>
              </w:rPr>
              <w:t>ApiRequestLogService</w:t>
            </w:r>
            <w:r>
              <w:rPr>
                <w:sz w:val="20"/>
              </w:rPr>
              <w:t xml:space="preserve"> (via </w:t>
            </w:r>
            <w:r>
              <w:rPr>
                <w:rFonts w:ascii="Courier New" w:hAnsi="Courier New"/>
                <w:color w:val="F05922"/>
                <w:sz w:val="20"/>
              </w:rPr>
              <w:t>IApiRequestLogService</w:t>
            </w:r>
            <w:r>
              <w:rPr>
                <w:sz w:val="20"/>
              </w:rPr>
              <w:t>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Breakdown — chia rõ Senior Dev vs Junior Dev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CHẠY SONG SONG:</w:t>
      </w:r>
      <w:r>
        <w:rPr>
          <w:color w:val="4A3F8C"/>
        </w:rPr>
        <w:t xml:space="preserve"> STEP-2.1 (Senior Dev) và STEP-2.2 (Junior Dev) độc lập hoàn toàn nhờ contract SignalR cố định trong TDD này. Junior Dev mock event bằng </w:t>
      </w:r>
      <w:r>
        <w:rPr>
          <w:rFonts w:ascii="Courier New" w:hAnsi="Courier New"/>
          <w:color w:val="F05922"/>
          <w:sz w:val="18"/>
        </w:rPr>
        <w:t>window.kzHubConnection.dispatchEvent(...)</w:t>
      </w:r>
      <w:r>
        <w:rPr>
          <w:color w:val="4A3F8C"/>
        </w:rPr>
        <w:t xml:space="preserve"> hoặc bằng browser console </w:t>
      </w:r>
      <w:r>
        <w:rPr>
          <w:rFonts w:ascii="Courier New" w:hAnsi="Courier New"/>
          <w:color w:val="F05922"/>
          <w:sz w:val="18"/>
        </w:rPr>
        <w:t>console.log</w:t>
      </w:r>
      <w:r>
        <w:rPr>
          <w:color w:val="4A3F8C"/>
        </w:rPr>
        <w:t xml:space="preserve"> để test JS trước khi backend chạy.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Senior Dev (STEP-2.1) — Backend (ước tính 6h)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POCO </w:t>
            </w:r>
            <w:r>
              <w:rPr>
                <w:rFonts w:ascii="Courier New" w:hAnsi="Courier New"/>
                <w:color w:val="F05922"/>
                <w:sz w:val="20"/>
              </w:rPr>
              <w:t>ApiRequestLogEntry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Models/ApiRequestLogEntry.cs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Property đúng như DTO ở TDD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constants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Services/ApiRequestLogConstants.cs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ApiName, 3 Result, 1 event name, 2 length cap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ApiRequestLogRepository</w:t>
            </w:r>
            <w:r>
              <w:rPr>
                <w:sz w:val="20"/>
              </w:rPr>
              <w:t xml:space="preserve"> (ADO.NET, mirror </w:t>
            </w:r>
            <w:r>
              <w:rPr>
                <w:rFonts w:ascii="Courier New" w:hAnsi="Courier New"/>
                <w:color w:val="F05922"/>
                <w:sz w:val="20"/>
              </w:rPr>
              <w:t>DeviceRepository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Services/ApiRequestLogRepository.cs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Initialize()</w:t>
            </w:r>
            <w:r>
              <w:rPr>
                <w:sz w:val="20"/>
              </w:rPr>
              <w:t xml:space="preserve"> chạy </w:t>
            </w:r>
            <w:r>
              <w:rPr>
                <w:rFonts w:ascii="Courier New" w:hAnsi="Courier New"/>
                <w:color w:val="F05922"/>
                <w:sz w:val="20"/>
              </w:rPr>
              <w:t>CREATE TABLE IF NOT EXISTS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CREATE INDEX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IApiRequestLogService</w:t>
            </w:r>
            <w:r>
              <w:rPr>
                <w:sz w:val="20"/>
              </w:rPr>
              <w:t xml:space="preserve"> + impl </w:t>
            </w:r>
            <w:r>
              <w:rPr>
                <w:rFonts w:ascii="Courier New" w:hAnsi="Courier New"/>
                <w:color w:val="F05922"/>
                <w:sz w:val="20"/>
              </w:rPr>
              <w:t>ApiRequestLogService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Services/IApiRequestLogService.cs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Services/ApiRequestLogService.cs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Swallow exception + truncate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ApiRequestLoggingEndpointFilter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Endpoints/ApiRequestLoggingEndpointFilter.cs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Serialize </w:t>
            </w:r>
            <w:r>
              <w:rPr>
                <w:rFonts w:ascii="Courier New" w:hAnsi="Courier New"/>
                <w:color w:val="F05922"/>
                <w:sz w:val="20"/>
              </w:rPr>
              <w:t>context.Arguments[0]</w:t>
            </w:r>
            <w:r>
              <w:rPr>
                <w:sz w:val="20"/>
              </w:rPr>
              <w:t xml:space="preserve"> (bound DTO) — KHÔNG đọc raw body stream (đã bị model-binding consume)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Đăng ký DI trong </w:t>
            </w:r>
            <w:r>
              <w:rPr>
                <w:rFonts w:ascii="Courier New" w:hAnsi="Courier New"/>
                <w:color w:val="F05922"/>
                <w:sz w:val="20"/>
              </w:rPr>
              <w:t>Program.cs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Program.cs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3 dòng </w:t>
            </w:r>
            <w:r>
              <w:rPr>
                <w:rFonts w:ascii="Courier New" w:hAnsi="Courier New"/>
                <w:color w:val="F05922"/>
                <w:sz w:val="20"/>
              </w:rPr>
              <w:t>AddSingleton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AddScoped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Gắn filter vào 2 endpoint (TRƯỚC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>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Endpoints/DeviceConnectionEndpoints.cs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Endpoints/LaunchAppEndpoints.cs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thêm </w:t>
            </w:r>
            <w:r>
              <w:rPr>
                <w:rFonts w:ascii="Courier New" w:hAnsi="Courier New"/>
                <w:color w:val="F05922"/>
                <w:sz w:val="20"/>
              </w:rPr>
              <w:t>.AddEndpointFilter&lt;ApiRequestLoggingEndpointFilter&gt;()</w:t>
            </w:r>
            <w:r>
              <w:rPr>
                <w:sz w:val="20"/>
              </w:rPr>
              <w:t xml:space="preserve"> ở đúng 1 route mỗi file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cho </w:t>
            </w:r>
            <w:r>
              <w:rPr>
                <w:rFonts w:ascii="Courier New" w:hAnsi="Courier New"/>
                <w:color w:val="F05922"/>
                <w:sz w:val="20"/>
              </w:rPr>
              <w:t>ApiRequestLoggingEndpointFilter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tests/KztekAdbPublishTool.Web.Tests/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Test: happy path, 401, exception → 500, body buffering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cho </w:t>
            </w:r>
            <w:r>
              <w:rPr>
                <w:rFonts w:ascii="Courier New" w:hAnsi="Courier New"/>
                <w:color w:val="F05922"/>
                <w:sz w:val="20"/>
              </w:rPr>
              <w:t>ApiRequestLogService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tests/KztekAdbPublishTool.Web.Tests/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Test: truncate, swallow exception khi repo throw, swallow khi hub throw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skill trước khi mở PR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Đính kèm report vào PR description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T2.1.11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 (mục Modules + Endpoints + SignalR events) + xuất PDF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code-graph/CODE-GRAPH.pdf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</w:t>
            </w:r>
            <w:r>
              <w:rPr>
                <w:rFonts w:ascii="Courier New" w:hAnsi="Courier New"/>
                <w:color w:val="F05922"/>
                <w:sz w:val="20"/>
              </w:rPr>
              <w:t>graphify update --diff</w:t>
            </w:r>
            <w:r>
              <w:rPr>
                <w:sz w:val="20"/>
              </w:rPr>
              <w:t xml:space="preserve"> nếu project đã cài (kiểm tra </w:t>
            </w:r>
            <w:r>
              <w:rPr>
                <w:rFonts w:ascii="Courier New" w:hAnsi="Courier New"/>
                <w:color w:val="F05922"/>
                <w:sz w:val="20"/>
              </w:rPr>
              <w:t>pip show graphify</w:t>
            </w:r>
            <w:r>
              <w:rPr>
                <w:sz w:val="20"/>
              </w:rPr>
              <w:t>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Junior Dev (STEP-2.2) — Frontend (ước tính 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T2.2.1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handler </w:t>
            </w:r>
            <w:r>
              <w:rPr>
                <w:rFonts w:ascii="Courier New" w:hAnsi="Courier New"/>
                <w:color w:val="F05922"/>
                <w:sz w:val="20"/>
              </w:rPr>
              <w:t>conn.on('ApiRequestLogged', ...)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setupSignalR()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wwwroot/js/dashboard.js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Đặt SAU handler </w:t>
            </w:r>
            <w:r>
              <w:rPr>
                <w:rFonts w:ascii="Courier New" w:hAnsi="Courier New"/>
                <w:color w:val="F05922"/>
                <w:sz w:val="20"/>
              </w:rPr>
              <w:t>DeviceInstalled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T2.2.2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hàm </w:t>
            </w:r>
            <w:r>
              <w:rPr>
                <w:rFonts w:ascii="Courier New" w:hAnsi="Courier New"/>
                <w:color w:val="F05922"/>
                <w:sz w:val="20"/>
              </w:rPr>
              <w:t>formatApiRequestLog(entry)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wwwroot/js/dashboard.js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Snippet như TDD — đặt gần </w:t>
            </w:r>
            <w:r>
              <w:rPr>
                <w:rFonts w:ascii="Courier New" w:hAnsi="Courier New"/>
                <w:color w:val="F05922"/>
                <w:sz w:val="20"/>
              </w:rPr>
              <w:t>appendLog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T2.2.3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hàm </w:t>
            </w:r>
            <w:r>
              <w:rPr>
                <w:rFonts w:ascii="Courier New" w:hAnsi="Courier New"/>
                <w:color w:val="F05922"/>
                <w:sz w:val="20"/>
              </w:rPr>
              <w:t>summarizeParams(apiName, jsonStr)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wwwroot/js/dashboard.js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Handle 2 case: AddDevice / LaunchApp; graceful fallback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T2.2.4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JS bằng browser console (mock event trước khi backend sẵn)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Ví dụ mock: </w:t>
            </w:r>
            <w:r>
              <w:rPr>
                <w:rFonts w:ascii="Courier New" w:hAnsi="Courier New"/>
                <w:color w:val="F05922"/>
                <w:sz w:val="20"/>
              </w:rPr>
              <w:t>window.kzHubConnection.invoke = ...</w:t>
            </w:r>
            <w:r>
              <w:rPr>
                <w:sz w:val="20"/>
              </w:rPr>
              <w:t xml:space="preserve"> hoặc gọi trực tiếp </w:t>
            </w:r>
            <w:r>
              <w:rPr>
                <w:rFonts w:ascii="Courier New" w:hAnsi="Courier New"/>
                <w:color w:val="F05922"/>
                <w:sz w:val="20"/>
              </w:rPr>
              <w:t>formatApiRequestLog({apiName:'AddDevice', parameters:'{"ip":"192.168.1.10","port":5555}', result:'Success', httpStatusCode:200, durationMs:47, callerIp:'10.0.0.15'})</w:t>
            </w:r>
            <w:r>
              <w:rPr>
                <w:sz w:val="20"/>
              </w:rPr>
              <w:t xml:space="preserve"> — verify string trả về đúng format TDD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T2.2.5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Verify escape XSS — nếu </w:t>
            </w:r>
            <w:r>
              <w:rPr>
                <w:rFonts w:ascii="Courier New" w:hAnsi="Courier New"/>
                <w:color w:val="F05922"/>
                <w:sz w:val="20"/>
              </w:rPr>
              <w:t>entry.parameters</w:t>
            </w:r>
            <w:r>
              <w:rPr>
                <w:sz w:val="20"/>
              </w:rPr>
              <w:t xml:space="preserve"> có </w:t>
            </w:r>
            <w:r>
              <w:rPr>
                <w:rFonts w:ascii="Courier New" w:hAnsi="Courier New"/>
                <w:color w:val="F05922"/>
                <w:sz w:val="20"/>
              </w:rPr>
              <w:t>&lt;script&gt;</w:t>
            </w:r>
            <w:r>
              <w:rPr>
                <w:sz w:val="20"/>
              </w:rPr>
              <w:t xml:space="preserve"> thì hiển thị dưới dạng 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appendLog()</w:t>
            </w:r>
            <w:r>
              <w:rPr>
                <w:sz w:val="20"/>
              </w:rPr>
              <w:t xml:space="preserve"> dùng </w:t>
            </w:r>
            <w:r>
              <w:rPr>
                <w:rFonts w:ascii="Courier New" w:hAnsi="Courier New"/>
                <w:color w:val="F05922"/>
                <w:sz w:val="20"/>
              </w:rPr>
              <w:t>el.textContent += ...</w:t>
            </w:r>
            <w:r>
              <w:rPr>
                <w:sz w:val="20"/>
              </w:rPr>
              <w:t xml:space="preserve"> (đã escape sẵn — không cần thêm) — verify bằng cách gọi handler với payload </w:t>
            </w:r>
            <w:r>
              <w:rPr>
                <w:rFonts w:ascii="Courier New" w:hAnsi="Courier New"/>
                <w:color w:val="F05922"/>
                <w:sz w:val="20"/>
              </w:rPr>
              <w:t>{parameters: '"&lt;script&gt;alert(1)&lt;/script&gt;"'}</w:t>
            </w:r>
            <w:r>
              <w:rPr>
                <w:sz w:val="20"/>
              </w:rPr>
              <w:t xml:space="preserve"> và xác nhận không alert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Cross-cutting — Cả hai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self-merge</w:t>
      </w:r>
      <w:r>
        <w:rPr>
          <w:sz w:val="21"/>
        </w:rPr>
        <w:t xml:space="preserve"> — cả Senior và Junior đẩy PR riêng lên nhánh feature, Tech Lead review ở STEP-2.3.</w:t>
      </w:r>
    </w:p>
    <w:p>
      <w:pPr>
        <w:pStyle w:val="ListBullet"/>
        <w:spacing w:after="20"/>
        <w:ind w:left="283"/>
      </w:pPr>
      <w:r>
        <w:rPr>
          <w:b/>
          <w:sz w:val="21"/>
        </w:rPr>
        <w:t>Handoff kết nối:</w:t>
      </w:r>
      <w:r>
        <w:rPr>
          <w:sz w:val="21"/>
        </w:rPr>
        <w:t xml:space="preserve"> Junior code JS xong, ngồi bên cạnh Senior test end-to-end 1 lần trước khi commit cuối cùng (giảm 1 vòng review).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Rollback Plan</w:t>
      </w:r>
    </w:p>
    <w:p>
      <w:pPr>
        <w:spacing w:after="80"/>
      </w:pPr>
      <w:r>
        <w:rPr>
          <w:sz w:val="21"/>
        </w:rPr>
        <w:t>Nếu deploy fail hoặc phát hiện regression sau khi lên staging/production: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.AddEndpointFilter&lt;ApiRequestLoggingEndpointFilter&gt;()</w:t>
      </w:r>
      <w:r>
        <w:rPr>
          <w:sz w:val="21"/>
        </w:rPr>
        <w:t xml:space="preserve"> là 2 dòng thêm vào — revert bằng cách xóa 2 dòng đó ở </w:t>
      </w:r>
      <w:r>
        <w:rPr>
          <w:rFonts w:ascii="Courier New" w:hAnsi="Courier New"/>
          <w:color w:val="F05922"/>
          <w:sz w:val="21"/>
        </w:rPr>
        <w:t>DeviceConnectionEndpoints.cs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LaunchAppEndpoints.cs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Không cần rollback DB — bảng </w:t>
      </w:r>
      <w:r>
        <w:rPr>
          <w:rFonts w:ascii="Courier New" w:hAnsi="Courier New"/>
          <w:color w:val="F05922"/>
          <w:sz w:val="21"/>
        </w:rPr>
        <w:t>ApiRequestLog</w:t>
      </w:r>
      <w:r>
        <w:rPr>
          <w:sz w:val="21"/>
        </w:rPr>
        <w:t xml:space="preserve"> giữ nguyên (idempotent, không đụng dữ liệu </w:t>
      </w:r>
      <w:r>
        <w:rPr>
          <w:rFonts w:ascii="Courier New" w:hAnsi="Courier New"/>
          <w:color w:val="F05922"/>
          <w:sz w:val="21"/>
        </w:rPr>
        <w:t>Devices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JS: xóa handler </w:t>
      </w:r>
      <w:r>
        <w:rPr>
          <w:rFonts w:ascii="Courier New" w:hAnsi="Courier New"/>
          <w:color w:val="F05922"/>
          <w:sz w:val="21"/>
        </w:rPr>
        <w:t>conn.on('ApiRequestLogged', ...)</w:t>
      </w:r>
      <w:r>
        <w:rPr>
          <w:sz w:val="21"/>
        </w:rPr>
        <w:t xml:space="preserve"> — không ảnh hưởng các event khác.</w:t>
      </w:r>
    </w:p>
    <w:p>
      <w:pPr>
        <w:spacing w:after="80"/>
      </w:pPr>
      <w:r>
        <w:rPr>
          <w:sz w:val="21"/>
        </w:rPr>
        <w:t xml:space="preserve">Downtime ước tính rollback: </w:t>
      </w:r>
      <w:r>
        <w:rPr>
          <w:b/>
          <w:sz w:val="21"/>
        </w:rPr>
        <w:t>&lt; 2 phút</w:t>
      </w:r>
      <w:r>
        <w:rPr>
          <w:sz w:val="21"/>
        </w:rPr>
        <w:t xml:space="preserve"> (redeploy container).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đã đóng (từ PRD/US)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 TDD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Q-01 (US-006)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inject point?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`ApiRequestLoggingEndpointFilter` đặt outer với `ApiKeyEndpointFilter`</w:t>
            </w:r>
            <w:r>
              <w:rPr>
                <w:sz w:val="20"/>
              </w:rPr>
              <w:t xml:space="preserve"> — không sửa filter auth, bắt được cả 401.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Q-02 (US-006)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SignalR event?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`"ApiRequestLogged"`</w:t>
            </w:r>
            <w:r>
              <w:rPr>
                <w:sz w:val="20"/>
              </w:rPr>
              <w:t xml:space="preserve"> (constant </w:t>
            </w:r>
            <w:r>
              <w:rPr>
                <w:rFonts w:ascii="Courier New" w:hAnsi="Courier New"/>
                <w:color w:val="F05922"/>
                <w:sz w:val="20"/>
              </w:rPr>
              <w:t>ApiRequestLogConstants.SignalREvent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Q-03 (US-001)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CallerIp: XFF hay RemoteIpAddress?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XFF first-hop nếu có, fallback `Connection.RemoteIpAddress`, cuối cùng `"unknown"`.</w:t>
            </w:r>
            <w:r>
              <w:rPr>
                <w:sz w:val="20"/>
              </w:rPr>
              <w:t xml:space="preserve"> Không cấu hình </w:t>
            </w:r>
            <w:r>
              <w:rPr>
                <w:rFonts w:ascii="Courier New" w:hAnsi="Courier New"/>
                <w:color w:val="F05922"/>
                <w:sz w:val="20"/>
              </w:rPr>
              <w:t>ForwardedHeadersOptions</w:t>
            </w:r>
            <w:r>
              <w:rPr>
                <w:sz w:val="20"/>
              </w:rPr>
              <w:t xml:space="preserve"> toàn cục ở phiên bản này.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Q-04 (PRD R2)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Format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  <w:r>
              <w:rPr>
                <w:sz w:val="20"/>
              </w:rPr>
              <w:t xml:space="preserve"> có color-coded không?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ở phiên bản này</w:t>
            </w:r>
            <w:r>
              <w:rPr>
                <w:sz w:val="20"/>
              </w:rPr>
              <w:t xml:space="preserve"> — plain text theo </w:t>
            </w:r>
            <w:r>
              <w:rPr>
                <w:rFonts w:ascii="Courier New" w:hAnsi="Courier New"/>
                <w:color w:val="F05922"/>
                <w:sz w:val="20"/>
              </w:rPr>
              <w:t>appendLog()</w:t>
            </w:r>
            <w:r>
              <w:rPr>
                <w:sz w:val="20"/>
              </w:rPr>
              <w:t>. UX Reviewer (STEP-3.1) có thể propose thêm ở backlog nếu cần.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Q-05 (PRD R1)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Async fire-and-forget hay sync?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Await (sync-await pattern)</w:t>
            </w:r>
            <w:r>
              <w:rPr>
                <w:sz w:val="20"/>
              </w:rPr>
              <w:t xml:space="preserve"> — SQLite insert &lt; 10ms, SignalR broadcast &lt; 5ms → tổng added latency &lt; 20ms. Nằm rất xa AC1/AC2 budget 1s. Đổi lại: zero risk mất log khi crash.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còn tồn (cho QA / DevOps)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trách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Khi nào giải quyết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cần retention policy trong sprint tiếp theo? Threshold 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 + EM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 planning sau khi feature go-live 1 tuần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cần export CSV/JSON log ra UI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Có cần API GET </w:t>
            </w:r>
            <w:r>
              <w:rPr>
                <w:rFonts w:ascii="Courier New" w:hAnsi="Courier New"/>
                <w:color w:val="F05922"/>
                <w:sz w:val="20"/>
              </w:rPr>
              <w:t>/api/logs?apiName=...&amp;from=...&amp;to=...</w:t>
            </w:r>
            <w:r>
              <w:rPr>
                <w:sz w:val="20"/>
              </w:rPr>
              <w:t xml:space="preserve"> cho tool automation?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 + 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feedback operator sau 2 tuần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Ký duyệt:</w:t>
      </w:r>
    </w:p>
    <w:p>
      <w:pPr>
        <w:pStyle w:val="ListBullet"/>
        <w:spacing w:after="20"/>
        <w:ind w:left="283"/>
      </w:pPr>
      <w:r>
        <w:rPr>
          <w:sz w:val="21"/>
        </w:rPr>
        <w:t>Tech Lead: đã viết + tự review 2026-08-19.</w:t>
      </w:r>
    </w:p>
    <w:p>
      <w:pPr>
        <w:pStyle w:val="ListBullet"/>
        <w:spacing w:after="20"/>
        <w:ind w:left="283"/>
      </w:pPr>
      <w:r>
        <w:rPr>
          <w:sz w:val="21"/>
        </w:rPr>
        <w:t>Chờ approve từ Engineering Manager (không bắt buộc vì P2 không đụng auth/payment/schema nhạy cảm).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