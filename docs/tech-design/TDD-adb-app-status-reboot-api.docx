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TDD-adb-app-status-reboot-api: API kiểm tra trạng thái app + reboot thiết bị</w:t>
      </w:r>
    </w:p>
    <w:p>
      <w:pPr>
        <w:pStyle w:val="Heading2"/>
        <w:spacing w:before="200" w:after="80"/>
      </w:pPr>
      <w:r>
        <w:rPr>
          <w:color w:val="F05922"/>
          <w:sz w:val="28"/>
        </w:rPr>
        <w:t>Tham chiếu</w:t>
      </w:r>
    </w:p>
    <w:p>
      <w:pPr>
        <w:pStyle w:val="ListBullet"/>
        <w:spacing w:after="20"/>
        <w:ind w:left="283"/>
      </w:pPr>
      <w:r>
        <w:rPr>
          <w:sz w:val="21"/>
        </w:rPr>
        <w:t xml:space="preserve">Plan: </w:t>
      </w:r>
      <w:r>
        <w:rPr>
          <w:rFonts w:ascii="Courier New" w:hAnsi="Courier New"/>
          <w:color w:val="F05922"/>
          <w:sz w:val="21"/>
        </w:rPr>
        <w:t>docs/plans/PLAN-adb-app-status-reboot-api-2026-08-24/PLAN-MASTER.md</w:t>
      </w:r>
    </w:p>
    <w:p>
      <w:pPr>
        <w:pStyle w:val="ListBullet"/>
        <w:spacing w:after="20"/>
        <w:ind w:left="283"/>
      </w:pPr>
      <w:r>
        <w:rPr>
          <w:sz w:val="21"/>
        </w:rPr>
        <w:t xml:space="preserve">CODE-GRAPH: </w:t>
      </w:r>
      <w:r>
        <w:rPr>
          <w:rFonts w:ascii="Courier New" w:hAnsi="Courier New"/>
          <w:color w:val="F05922"/>
          <w:sz w:val="21"/>
        </w:rPr>
        <w:t>code-graph/CODE-GRAPH.md</w:t>
      </w:r>
      <w:r>
        <w:rPr>
          <w:sz w:val="21"/>
        </w:rPr>
        <w:t xml:space="preserve"> (2.2 Module Dependencies, 2.3 API Endpoints, 2.5 Config)</w:t>
      </w:r>
    </w:p>
    <w:p>
      <w:pPr>
        <w:pStyle w:val="ListBullet"/>
        <w:spacing w:after="20"/>
        <w:ind w:left="283"/>
      </w:pPr>
      <w:r>
        <w:rPr>
          <w:sz w:val="21"/>
        </w:rPr>
        <w:t>Tiền lệ pattern (BẮT BUỘC noi theo):</w:t>
      </w:r>
    </w:p>
    <w:p>
      <w:pPr>
        <w:pStyle w:val="ListBullet"/>
        <w:spacing w:after="20"/>
        <w:ind w:left="567"/>
      </w:pPr>
      <w:r>
        <w:rPr>
          <w:rFonts w:ascii="Courier New" w:hAnsi="Courier New"/>
          <w:color w:val="F05922"/>
          <w:sz w:val="21"/>
        </w:rPr>
        <w:t>src/KztekAdbPublishTool.Web/Endpoints/LaunchAppEndpoints.cs</w:t>
      </w:r>
      <w:r>
        <w:rPr>
          <w:sz w:val="21"/>
        </w:rPr>
        <w:t xml:space="preserve"> — filter chain OUTER logging + INNER auth; MapAdbResult(); tách helper method public static để unit test</w:t>
      </w:r>
    </w:p>
    <w:p>
      <w:pPr>
        <w:pStyle w:val="ListBullet"/>
        <w:spacing w:after="20"/>
        <w:ind w:left="567"/>
      </w:pPr>
      <w:r>
        <w:rPr>
          <w:rFonts w:ascii="Courier New" w:hAnsi="Courier New"/>
          <w:color w:val="F05922"/>
          <w:sz w:val="21"/>
        </w:rPr>
        <w:t>src/KztekAdbPublishTool.Web/Endpoints/DeviceConnectionEndpoints.cs</w:t>
      </w:r>
      <w:r>
        <w:rPr>
          <w:sz w:val="21"/>
        </w:rPr>
        <w:t xml:space="preserve"> — 2 endpoint (POST + GET) trong 1 file, response schema </w:t>
      </w:r>
      <w:r>
        <w:rPr>
          <w:rFonts w:ascii="Courier New" w:hAnsi="Courier New"/>
          <w:color w:val="F05922"/>
          <w:sz w:val="21"/>
        </w:rPr>
        <w:t>{success, error, message, ...}</w:t>
      </w:r>
    </w:p>
    <w:p>
      <w:pPr>
        <w:pStyle w:val="ListBullet"/>
        <w:spacing w:after="20"/>
        <w:ind w:left="567"/>
      </w:pPr>
      <w:r>
        <w:rPr>
          <w:rFonts w:ascii="Courier New" w:hAnsi="Courier New"/>
          <w:color w:val="F05922"/>
          <w:sz w:val="21"/>
        </w:rPr>
        <w:t>src/KztekAdbPublishTool.Web/Services/AdbService.cs::LaunchAppAsync/UninstallApkAsync/GetPackageVersionAsync</w:t>
      </w:r>
      <w:r>
        <w:rPr>
          <w:sz w:val="21"/>
        </w:rPr>
        <w:t xml:space="preserve"> — mẫu wrap ADB command, dùng </w:t>
      </w:r>
      <w:r>
        <w:rPr>
          <w:rFonts w:ascii="Courier New" w:hAnsi="Courier New"/>
          <w:color w:val="F05922"/>
          <w:sz w:val="21"/>
        </w:rPr>
        <w:t>RunAsync()</w:t>
      </w:r>
      <w:r>
        <w:rPr>
          <w:sz w:val="21"/>
        </w:rPr>
        <w:t xml:space="preserve"> với timeout riêng</w:t>
      </w:r>
    </w:p>
    <w:p>
      <w:pPr>
        <w:pStyle w:val="ListBullet"/>
        <w:spacing w:after="20"/>
        <w:ind w:left="283"/>
      </w:pPr>
      <w:r>
        <w:rPr>
          <w:sz w:val="21"/>
        </w:rPr>
        <w:t>GOTCHA áp dụng:</w:t>
      </w:r>
    </w:p>
    <w:p>
      <w:pPr>
        <w:pStyle w:val="ListBullet"/>
        <w:spacing w:after="20"/>
        <w:ind w:left="567"/>
      </w:pPr>
      <w:r>
        <w:rPr>
          <w:b/>
          <w:sz w:val="21"/>
        </w:rPr>
        <w:t>G008:</w:t>
      </w:r>
      <w:r>
        <w:rPr>
          <w:sz w:val="21"/>
        </w:rPr>
        <w:t xml:space="preserve"> Filter KHÔNG đọc raw </w:t>
      </w:r>
      <w:r>
        <w:rPr>
          <w:rFonts w:ascii="Courier New" w:hAnsi="Courier New"/>
          <w:color w:val="F05922"/>
          <w:sz w:val="21"/>
        </w:rPr>
        <w:t>Request.Body</w:t>
      </w:r>
      <w:r>
        <w:rPr>
          <w:sz w:val="21"/>
        </w:rPr>
        <w:t xml:space="preserve"> — dùng </w:t>
      </w:r>
      <w:r>
        <w:rPr>
          <w:rFonts w:ascii="Courier New" w:hAnsi="Courier New"/>
          <w:color w:val="F05922"/>
          <w:sz w:val="21"/>
        </w:rPr>
        <w:t>context.Arguments</w:t>
      </w:r>
      <w:r>
        <w:rPr>
          <w:sz w:val="21"/>
        </w:rPr>
        <w:t xml:space="preserve">. Với GET endpoint không có body → </w:t>
      </w:r>
      <w:r>
        <w:rPr>
          <w:rFonts w:ascii="Courier New" w:hAnsi="Courier New"/>
          <w:color w:val="F05922"/>
          <w:sz w:val="21"/>
        </w:rPr>
        <w:t>TryExtractParametersJson</w:t>
      </w:r>
      <w:r>
        <w:rPr>
          <w:sz w:val="21"/>
        </w:rPr>
        <w:t xml:space="preserve"> trả </w:t>
      </w:r>
      <w:r>
        <w:rPr>
          <w:rFonts w:ascii="Courier New" w:hAnsi="Courier New"/>
          <w:color w:val="F05922"/>
          <w:sz w:val="21"/>
        </w:rPr>
        <w:t>null</w:t>
      </w:r>
      <w:r>
        <w:rPr>
          <w:sz w:val="21"/>
        </w:rPr>
        <w:t xml:space="preserve"> → OK (parametersJson được truncate trước khi log).</w:t>
      </w:r>
    </w:p>
    <w:p>
      <w:pPr>
        <w:pBdr>
          <w:bottom w:val="single" w:sz="6" w:space="1" w:color="F05922"/>
        </w:pBdr>
        <w:spacing w:after="120"/>
      </w:pPr>
    </w:p>
    <w:p>
      <w:pPr>
        <w:pStyle w:val="Heading2"/>
        <w:spacing w:before="200" w:after="80"/>
      </w:pPr>
      <w:r>
        <w:rPr>
          <w:color w:val="F05922"/>
          <w:sz w:val="28"/>
        </w:rPr>
        <w:t>1. Goals / Non-goals</w:t>
      </w:r>
    </w:p>
    <w:p>
      <w:pPr>
        <w:pStyle w:val="Heading3"/>
        <w:spacing w:before="160" w:after="60"/>
      </w:pPr>
      <w:r>
        <w:rPr>
          <w:color w:val="4A3F8C"/>
          <w:sz w:val="24"/>
        </w:rPr>
        <w:t>Goals</w:t>
      </w:r>
    </w:p>
    <w:p>
      <w:pPr>
        <w:pStyle w:val="ListBullet"/>
        <w:spacing w:after="20"/>
        <w:ind w:left="283"/>
      </w:pPr>
      <w:r>
        <w:rPr>
          <w:sz w:val="21"/>
        </w:rPr>
        <w:t xml:space="preserve">G1 — Bổ sung </w:t>
      </w:r>
      <w:r>
        <w:rPr>
          <w:rFonts w:ascii="Courier New" w:hAnsi="Courier New"/>
          <w:color w:val="F05922"/>
          <w:sz w:val="21"/>
        </w:rPr>
        <w:t>GET /api/devices/{serial}/app-status?package={packageName}</w:t>
      </w:r>
      <w:r>
        <w:rPr>
          <w:sz w:val="21"/>
        </w:rPr>
        <w:t xml:space="preserve">: kiểm tra 1 app trên 1 thiết bị đang ở trạng thái </w:t>
      </w:r>
      <w:r>
        <w:rPr>
          <w:rFonts w:ascii="Courier New" w:hAnsi="Courier New"/>
          <w:color w:val="F05922"/>
          <w:sz w:val="21"/>
        </w:rPr>
        <w:t>Foreground</w:t>
      </w:r>
      <w:r>
        <w:rPr>
          <w:sz w:val="21"/>
        </w:rPr>
        <w:t xml:space="preserve"> / </w:t>
      </w:r>
      <w:r>
        <w:rPr>
          <w:rFonts w:ascii="Courier New" w:hAnsi="Courier New"/>
          <w:color w:val="F05922"/>
          <w:sz w:val="21"/>
        </w:rPr>
        <w:t>Background</w:t>
      </w:r>
      <w:r>
        <w:rPr>
          <w:sz w:val="21"/>
        </w:rPr>
        <w:t xml:space="preserve"> / </w:t>
      </w:r>
      <w:r>
        <w:rPr>
          <w:rFonts w:ascii="Courier New" w:hAnsi="Courier New"/>
          <w:color w:val="F05922"/>
          <w:sz w:val="21"/>
        </w:rPr>
        <w:t>NotRunning</w:t>
      </w:r>
      <w:r>
        <w:rPr>
          <w:sz w:val="21"/>
        </w:rPr>
        <w:t>.</w:t>
      </w:r>
    </w:p>
    <w:p>
      <w:pPr>
        <w:pStyle w:val="ListBullet"/>
        <w:spacing w:after="20"/>
        <w:ind w:left="283"/>
      </w:pPr>
      <w:r>
        <w:rPr>
          <w:sz w:val="21"/>
        </w:rPr>
        <w:t xml:space="preserve">G2 — Bổ sung </w:t>
      </w:r>
      <w:r>
        <w:rPr>
          <w:rFonts w:ascii="Courier New" w:hAnsi="Courier New"/>
          <w:color w:val="F05922"/>
          <w:sz w:val="21"/>
        </w:rPr>
        <w:t>POST /api/devices/{serial}/reboot</w:t>
      </w:r>
      <w:r>
        <w:rPr>
          <w:sz w:val="21"/>
        </w:rPr>
        <w:t xml:space="preserve">: gửi lệnh khởi động lại thiết bị Android qua </w:t>
      </w:r>
      <w:r>
        <w:rPr>
          <w:rFonts w:ascii="Courier New" w:hAnsi="Courier New"/>
          <w:color w:val="F05922"/>
          <w:sz w:val="21"/>
        </w:rPr>
        <w:t>adb reboot</w:t>
      </w:r>
      <w:r>
        <w:rPr>
          <w:sz w:val="21"/>
        </w:rPr>
        <w:t>.</w:t>
      </w:r>
    </w:p>
    <w:p>
      <w:pPr>
        <w:pStyle w:val="ListBullet"/>
        <w:spacing w:after="20"/>
        <w:ind w:left="283"/>
      </w:pPr>
      <w:r>
        <w:rPr>
          <w:sz w:val="21"/>
        </w:rPr>
        <w:t xml:space="preserve">G3 — Cả 2 endpoint dùng </w:t>
      </w:r>
      <w:r>
        <w:rPr>
          <w:b/>
          <w:sz w:val="21"/>
        </w:rPr>
        <w:t>cùng chuỗi filter</w:t>
      </w:r>
      <w:r>
        <w:rPr>
          <w:sz w:val="21"/>
        </w:rPr>
        <w:t xml:space="preserve"> </w:t>
      </w:r>
      <w:r>
        <w:rPr>
          <w:rFonts w:ascii="Courier New" w:hAnsi="Courier New"/>
          <w:color w:val="F05922"/>
          <w:sz w:val="21"/>
        </w:rPr>
        <w:t>ApiRequestLoggingEndpointFilter</w:t>
      </w:r>
      <w:r>
        <w:rPr>
          <w:sz w:val="21"/>
        </w:rPr>
        <w:t xml:space="preserve"> (OUTER) → </w:t>
      </w:r>
      <w:r>
        <w:rPr>
          <w:rFonts w:ascii="Courier New" w:hAnsi="Courier New"/>
          <w:color w:val="F05922"/>
          <w:sz w:val="21"/>
        </w:rPr>
        <w:t>ApiKeyEndpointFilter</w:t>
      </w:r>
      <w:r>
        <w:rPr>
          <w:sz w:val="21"/>
        </w:rPr>
        <w:t xml:space="preserve"> (INNER) như </w:t>
      </w:r>
      <w:r>
        <w:rPr>
          <w:rFonts w:ascii="Courier New" w:hAnsi="Courier New"/>
          <w:color w:val="F05922"/>
          <w:sz w:val="21"/>
        </w:rPr>
        <w:t>LaunchAppEndpoints</w:t>
      </w:r>
      <w:r>
        <w:rPr>
          <w:sz w:val="21"/>
        </w:rPr>
        <w:t xml:space="preserve">, tự động ghi log request vào bảng </w:t>
      </w:r>
      <w:r>
        <w:rPr>
          <w:rFonts w:ascii="Courier New" w:hAnsi="Courier New"/>
          <w:color w:val="F05922"/>
          <w:sz w:val="21"/>
        </w:rPr>
        <w:t>ApiRequestLog</w:t>
      </w:r>
      <w:r>
        <w:rPr>
          <w:sz w:val="21"/>
        </w:rPr>
        <w:t xml:space="preserve"> + broadcast SignalR </w:t>
      </w:r>
      <w:r>
        <w:rPr>
          <w:rFonts w:ascii="Courier New" w:hAnsi="Courier New"/>
          <w:color w:val="F05922"/>
          <w:sz w:val="21"/>
        </w:rPr>
        <w:t>ApiRequestLogged</w:t>
      </w:r>
      <w:r>
        <w:rPr>
          <w:sz w:val="21"/>
        </w:rPr>
        <w:t>.</w:t>
      </w:r>
    </w:p>
    <w:p>
      <w:pPr>
        <w:pStyle w:val="ListBullet"/>
        <w:spacing w:after="20"/>
        <w:ind w:left="283"/>
      </w:pPr>
      <w:r>
        <w:rPr>
          <w:sz w:val="21"/>
        </w:rPr>
        <w:t>G4 — Dashboard có 2 nút mới trong action panel (</w:t>
      </w:r>
      <w:r>
        <w:rPr>
          <w:rFonts w:ascii="Courier New" w:hAnsi="Courier New"/>
          <w:color w:val="F05922"/>
          <w:sz w:val="21"/>
        </w:rPr>
        <w:t>Pages/Index.cshtml</w:t>
      </w:r>
      <w:r>
        <w:rPr>
          <w:sz w:val="21"/>
        </w:rPr>
        <w:t xml:space="preserve">) gọi 2 API tương ứng, feedback qua </w:t>
      </w:r>
      <w:r>
        <w:rPr>
          <w:rFonts w:ascii="Courier New" w:hAnsi="Courier New"/>
          <w:color w:val="F05922"/>
          <w:sz w:val="21"/>
        </w:rPr>
        <w:t>appendLog()</w:t>
      </w:r>
      <w:r>
        <w:rPr>
          <w:sz w:val="21"/>
        </w:rPr>
        <w:t xml:space="preserve"> + </w:t>
      </w:r>
      <w:r>
        <w:rPr>
          <w:rFonts w:ascii="Courier New" w:hAnsi="Courier New"/>
          <w:color w:val="F05922"/>
          <w:sz w:val="21"/>
        </w:rPr>
        <w:t>showToast()</w:t>
      </w:r>
      <w:r>
        <w:rPr>
          <w:sz w:val="21"/>
        </w:rPr>
        <w:t>.</w:t>
      </w:r>
    </w:p>
    <w:p>
      <w:pPr>
        <w:pStyle w:val="ListBullet"/>
        <w:spacing w:after="20"/>
        <w:ind w:left="283"/>
      </w:pPr>
      <w:r>
        <w:rPr>
          <w:sz w:val="21"/>
        </w:rPr>
        <w:t xml:space="preserve">G5 — Unit test cover: response mapping từng nhánh (Success / DeviceNotFound / DeviceOffline / AdbNotFound / AdbTimeout / AdbError), parse output </w:t>
      </w:r>
      <w:r>
        <w:rPr>
          <w:rFonts w:ascii="Courier New" w:hAnsi="Courier New"/>
          <w:color w:val="F05922"/>
          <w:sz w:val="21"/>
        </w:rPr>
        <w:t>pidof</w:t>
      </w:r>
      <w:r>
        <w:rPr>
          <w:sz w:val="21"/>
        </w:rPr>
        <w:t xml:space="preserve"> + </w:t>
      </w:r>
      <w:r>
        <w:rPr>
          <w:rFonts w:ascii="Courier New" w:hAnsi="Courier New"/>
          <w:color w:val="F05922"/>
          <w:sz w:val="21"/>
        </w:rPr>
        <w:t>dumpsys</w:t>
      </w:r>
      <w:r>
        <w:rPr>
          <w:sz w:val="21"/>
        </w:rPr>
        <w:t xml:space="preserve"> (Foreground vs Background vs NotRunning).</w:t>
      </w:r>
    </w:p>
    <w:p>
      <w:pPr>
        <w:pStyle w:val="Heading3"/>
        <w:spacing w:before="160" w:after="60"/>
      </w:pPr>
      <w:r>
        <w:rPr>
          <w:color w:val="4A3F8C"/>
          <w:sz w:val="24"/>
        </w:rPr>
        <w:t>Non-goals</w:t>
      </w:r>
    </w:p>
    <w:p>
      <w:pPr>
        <w:pStyle w:val="ListBullet"/>
        <w:spacing w:after="20"/>
        <w:ind w:left="283"/>
      </w:pPr>
      <w:r>
        <w:rPr>
          <w:sz w:val="21"/>
        </w:rPr>
        <w:t xml:space="preserve">NG1 — KHÔNG poll lại </w:t>
      </w:r>
      <w:r>
        <w:rPr>
          <w:rFonts w:ascii="Courier New" w:hAnsi="Courier New"/>
          <w:color w:val="F05922"/>
          <w:sz w:val="21"/>
        </w:rPr>
        <w:t>app-status</w:t>
      </w:r>
      <w:r>
        <w:rPr>
          <w:sz w:val="21"/>
        </w:rPr>
        <w:t xml:space="preserve"> định kỳ; đây là API tra cứu one-shot theo yêu cầu user.</w:t>
      </w:r>
    </w:p>
    <w:p>
      <w:pPr>
        <w:pStyle w:val="ListBullet"/>
        <w:spacing w:after="20"/>
        <w:ind w:left="283"/>
      </w:pPr>
      <w:r>
        <w:rPr>
          <w:sz w:val="21"/>
        </w:rPr>
        <w:t xml:space="preserve">NG2 — KHÔNG đợi thiết bị boot lại sau </w:t>
      </w:r>
      <w:r>
        <w:rPr>
          <w:rFonts w:ascii="Courier New" w:hAnsi="Courier New"/>
          <w:color w:val="F05922"/>
          <w:sz w:val="21"/>
        </w:rPr>
        <w:t>reboot</w:t>
      </w:r>
      <w:r>
        <w:rPr>
          <w:sz w:val="21"/>
        </w:rPr>
        <w:t xml:space="preserve">; response chỉ báo "RebootInitiated" (lệnh đã gửi thành công), thiết bị sẽ offline trong DeviceState vài giây sau đó và tự online lại qua </w:t>
      </w:r>
      <w:r>
        <w:rPr>
          <w:rFonts w:ascii="Courier New" w:hAnsi="Courier New"/>
          <w:color w:val="F05922"/>
          <w:sz w:val="21"/>
        </w:rPr>
        <w:t>DevicePollWorker.WarmUpReconnectAsync</w:t>
      </w:r>
      <w:r>
        <w:rPr>
          <w:sz w:val="21"/>
        </w:rPr>
        <w:t xml:space="preserve"> (đối với WiFi) hoặc adb tự phát hiện (đối với USB).</w:t>
      </w:r>
    </w:p>
    <w:p>
      <w:pPr>
        <w:pStyle w:val="ListBullet"/>
        <w:spacing w:after="20"/>
        <w:ind w:left="283"/>
      </w:pPr>
      <w:r>
        <w:rPr>
          <w:sz w:val="21"/>
        </w:rPr>
        <w:t xml:space="preserve">NG3 — KHÔNG hỗ trợ </w:t>
      </w:r>
      <w:r>
        <w:rPr>
          <w:rFonts w:ascii="Courier New" w:hAnsi="Courier New"/>
          <w:color w:val="F05922"/>
          <w:sz w:val="21"/>
        </w:rPr>
        <w:t>reboot bootloader</w:t>
      </w:r>
      <w:r>
        <w:rPr>
          <w:sz w:val="21"/>
        </w:rPr>
        <w:t xml:space="preserve"> / </w:t>
      </w:r>
      <w:r>
        <w:rPr>
          <w:rFonts w:ascii="Courier New" w:hAnsi="Courier New"/>
          <w:color w:val="F05922"/>
          <w:sz w:val="21"/>
        </w:rPr>
        <w:t>reboot recovery</w:t>
      </w:r>
      <w:r>
        <w:rPr>
          <w:sz w:val="21"/>
        </w:rPr>
        <w:t xml:space="preserve"> — chỉ soft reboot bình thường (</w:t>
      </w:r>
      <w:r>
        <w:rPr>
          <w:rFonts w:ascii="Courier New" w:hAnsi="Courier New"/>
          <w:color w:val="F05922"/>
          <w:sz w:val="21"/>
        </w:rPr>
        <w:t>adb reboot</w:t>
      </w:r>
      <w:r>
        <w:rPr>
          <w:sz w:val="21"/>
        </w:rPr>
        <w:t>).</w:t>
      </w:r>
    </w:p>
    <w:p>
      <w:pPr>
        <w:pStyle w:val="ListBullet"/>
        <w:spacing w:after="20"/>
        <w:ind w:left="283"/>
      </w:pPr>
      <w:r>
        <w:rPr>
          <w:sz w:val="21"/>
        </w:rPr>
        <w:t xml:space="preserve">NG4 — KHÔNG thêm 2 method mới vào </w:t>
      </w:r>
      <w:r>
        <w:rPr>
          <w:rFonts w:ascii="Courier New" w:hAnsi="Courier New"/>
          <w:color w:val="F05922"/>
          <w:sz w:val="21"/>
        </w:rPr>
        <w:t>IAdbService</w:t>
      </w:r>
      <w:r>
        <w:rPr>
          <w:sz w:val="21"/>
        </w:rPr>
        <w:t xml:space="preserve"> — bám theo tiền lệ </w:t>
      </w:r>
      <w:r>
        <w:rPr>
          <w:rFonts w:ascii="Courier New" w:hAnsi="Courier New"/>
          <w:color w:val="F05922"/>
          <w:sz w:val="21"/>
        </w:rPr>
        <w:t>LaunchAppAsync</w:t>
      </w:r>
      <w:r>
        <w:rPr>
          <w:sz w:val="21"/>
        </w:rPr>
        <w:t xml:space="preserve"> / </w:t>
      </w:r>
      <w:r>
        <w:rPr>
          <w:rFonts w:ascii="Courier New" w:hAnsi="Courier New"/>
          <w:color w:val="F05922"/>
          <w:sz w:val="21"/>
        </w:rPr>
        <w:t>UninstallApkAsync</w:t>
      </w:r>
      <w:r>
        <w:rPr>
          <w:sz w:val="21"/>
        </w:rPr>
        <w:t xml:space="preserve"> / </w:t>
      </w:r>
      <w:r>
        <w:rPr>
          <w:rFonts w:ascii="Courier New" w:hAnsi="Courier New"/>
          <w:color w:val="F05922"/>
          <w:sz w:val="21"/>
        </w:rPr>
        <w:t>InstallApkAsync</w:t>
      </w:r>
      <w:r>
        <w:rPr>
          <w:sz w:val="21"/>
        </w:rPr>
        <w:t xml:space="preserve"> (interface chỉ chứa method DevicePollWorker cần cho testability). Endpoint gọi trực tiếp </w:t>
      </w:r>
      <w:r>
        <w:rPr>
          <w:rFonts w:ascii="Courier New" w:hAnsi="Courier New"/>
          <w:color w:val="F05922"/>
          <w:sz w:val="21"/>
        </w:rPr>
        <w:t>AdbService</w:t>
      </w:r>
      <w:r>
        <w:rPr>
          <w:sz w:val="21"/>
        </w:rPr>
        <w:t xml:space="preserve"> concrete qua DI, giống </w:t>
      </w:r>
      <w:r>
        <w:rPr>
          <w:rFonts w:ascii="Courier New" w:hAnsi="Courier New"/>
          <w:color w:val="F05922"/>
          <w:sz w:val="21"/>
        </w:rPr>
        <w:t>LaunchAppEndpoints</w:t>
      </w:r>
      <w:r>
        <w:rPr>
          <w:sz w:val="21"/>
        </w:rPr>
        <w:t>.</w:t>
      </w:r>
    </w:p>
    <w:p>
      <w:pPr>
        <w:pStyle w:val="ListBullet"/>
        <w:spacing w:after="20"/>
        <w:ind w:left="283"/>
      </w:pPr>
      <w:r>
        <w:rPr>
          <w:sz w:val="21"/>
        </w:rPr>
        <w:t xml:space="preserve">NG5 — KHÔNG thay đổi </w:t>
      </w:r>
      <w:r>
        <w:rPr>
          <w:rFonts w:ascii="Courier New" w:hAnsi="Courier New"/>
          <w:color w:val="F05922"/>
          <w:sz w:val="21"/>
        </w:rPr>
        <w:t>IAdbService.cs</w:t>
      </w:r>
      <w:r>
        <w:rPr>
          <w:sz w:val="21"/>
        </w:rPr>
        <w:t xml:space="preserve">, </w:t>
      </w:r>
      <w:r>
        <w:rPr>
          <w:rFonts w:ascii="Courier New" w:hAnsi="Courier New"/>
          <w:color w:val="F05922"/>
          <w:sz w:val="21"/>
        </w:rPr>
        <w:t>DevicePollWorker.cs</w:t>
      </w:r>
      <w:r>
        <w:rPr>
          <w:sz w:val="21"/>
        </w:rPr>
        <w:t xml:space="preserve">, </w:t>
      </w:r>
      <w:r>
        <w:rPr>
          <w:rFonts w:ascii="Courier New" w:hAnsi="Courier New"/>
          <w:color w:val="F05922"/>
          <w:sz w:val="21"/>
        </w:rPr>
        <w:t>Program.cs.AddSingleton&lt;IAdbService&gt;</w:t>
      </w:r>
      <w:r>
        <w:rPr>
          <w:sz w:val="21"/>
        </w:rPr>
        <w:t xml:space="preserve"> đã có.</w:t>
      </w:r>
    </w:p>
    <w:p>
      <w:pPr>
        <w:pBdr>
          <w:bottom w:val="single" w:sz="6" w:space="1" w:color="F05922"/>
        </w:pBdr>
        <w:spacing w:after="120"/>
      </w:pPr>
    </w:p>
    <w:p>
      <w:pPr>
        <w:pStyle w:val="Heading2"/>
        <w:spacing w:before="200" w:after="80"/>
      </w:pPr>
      <w:r>
        <w:rPr>
          <w:color w:val="F05922"/>
          <w:sz w:val="28"/>
        </w:rPr>
        <w:t>2. Kiến trúc đề xuất</w:t>
      </w:r>
    </w:p>
    <w:p>
      <w:pPr>
        <w:spacing w:before="80" w:after="80"/>
        <w:ind w:left="283"/>
        <w:shd w:val="clear" w:color="auto" w:fill="F4F4F8"/>
      </w:pPr>
      <w:r>
        <w:rPr>
          <w:rFonts w:ascii="Courier New" w:hAnsi="Courier New"/>
          <w:color w:val="251C53"/>
          <w:sz w:val="18"/>
        </w:rPr>
        <w:t>flowchart LR</w:t>
        <w:br/>
        <w:t xml:space="preserve">  UI[dashboard.js: nút&lt;br/&gt;Check App Status / Reboot] --&gt;|fetch| API1[GET /api/devices/&amp;#123;serial&amp;#125;/app-status]</w:t>
        <w:br/>
        <w:t xml:space="preserve">  UI --&gt;|fetch| API2[POST /api/devices/&amp;#123;serial&amp;#125;/reboot]</w:t>
        <w:br/>
        <w:br/>
        <w:t xml:space="preserve">  API1 --&gt; F1[ApiRequestLoggingEndpointFilter&lt;br/&gt;OUTER]</w:t>
        <w:br/>
        <w:t xml:space="preserve">  API2 --&gt; F1</w:t>
        <w:br/>
        <w:t xml:space="preserve">  F1 --&gt; F2[ApiKeyEndpointFilter&lt;br/&gt;INNER]</w:t>
        <w:br/>
        <w:t xml:space="preserve">  F2 --&gt; H1[AppStatusEndpoints handler]</w:t>
        <w:br/>
        <w:t xml:space="preserve">  F2 --&gt; H2[RebootEndpoints handler]</w:t>
        <w:br/>
        <w:br/>
        <w:t xml:space="preserve">  H1 --&gt; DS[DeviceState.TryGet]</w:t>
        <w:br/>
        <w:t xml:space="preserve">  H2 --&gt; DS</w:t>
        <w:br/>
        <w:t xml:space="preserve">  H1 --&gt; AS[AdbService.GetAppStatusAsync]</w:t>
        <w:br/>
        <w:t xml:space="preserve">  H2 --&gt; AS2[AdbService.RebootDeviceAsync]</w:t>
        <w:br/>
        <w:t xml:space="preserve">  AS --&gt;|pidof + dumpsys| ADB[(adb binary)]</w:t>
        <w:br/>
        <w:t xml:space="preserve">  AS2 --&gt;|reboot| ADB</w:t>
        <w:br/>
        <w:t xml:space="preserve">  F1 -.-&gt;|LogAsync entry| LOG[ApiRequestLogService&lt;br/&gt;→ DB + SignalR]</w:t>
      </w:r>
    </w:p>
    <w:p>
      <w:pPr>
        <w:spacing w:after="80"/>
      </w:pPr>
      <w:r>
        <w:rPr>
          <w:b/>
          <w:sz w:val="21"/>
        </w:rPr>
        <w:t>Điểm chính:</w:t>
      </w:r>
      <w:r>
        <w:rPr>
          <w:sz w:val="21"/>
        </w:rPr>
        <w:t xml:space="preserve"> Reuse toàn bộ hạ tầng filter/log/state — chỉ thêm 2 method AdbService + 2 file endpoint + 2 nút UI + cập nhật </w:t>
      </w:r>
      <w:r>
        <w:rPr>
          <w:rFonts w:ascii="Courier New" w:hAnsi="Courier New"/>
          <w:color w:val="F05922"/>
          <w:sz w:val="18"/>
        </w:rPr>
        <w:t>ApiRequestLogConstants</w:t>
      </w:r>
      <w:r>
        <w:rPr>
          <w:sz w:val="21"/>
        </w:rPr>
        <w:t xml:space="preserve"> + </w:t>
      </w:r>
      <w:r>
        <w:rPr>
          <w:rFonts w:ascii="Courier New" w:hAnsi="Courier New"/>
          <w:color w:val="F05922"/>
          <w:sz w:val="18"/>
        </w:rPr>
        <w:t>ApiRequestLoggingEndpointFilter.ResolveApiName</w:t>
      </w:r>
      <w:r>
        <w:rPr>
          <w:sz w:val="21"/>
        </w:rPr>
        <w:t>.</w:t>
      </w:r>
    </w:p>
    <w:p>
      <w:pPr>
        <w:pBdr>
          <w:bottom w:val="single" w:sz="6" w:space="1" w:color="F05922"/>
        </w:pBdr>
        <w:spacing w:after="120"/>
      </w:pPr>
    </w:p>
    <w:p>
      <w:pPr>
        <w:pStyle w:val="Heading2"/>
        <w:spacing w:before="200" w:after="80"/>
      </w:pPr>
      <w:r>
        <w:rPr>
          <w:color w:val="F05922"/>
          <w:sz w:val="28"/>
        </w:rPr>
        <w:t>3. API Contract</w:t>
      </w:r>
    </w:p>
    <w:p>
      <w:pPr>
        <w:pStyle w:val="Heading3"/>
        <w:spacing w:before="160" w:after="60"/>
      </w:pPr>
      <w:r>
        <w:rPr>
          <w:color w:val="4A3F8C"/>
          <w:sz w:val="24"/>
        </w:rPr>
        <w:t>3.1 API 1 — `GET /api/devices/{serial}/app-status?package={packageName}`</w:t>
      </w:r>
    </w:p>
    <w:p>
      <w:pPr>
        <w:spacing w:before="80" w:after="80"/>
        <w:ind w:left="283"/>
        <w:shd w:val="clear" w:color="auto" w:fill="F4F4F8"/>
      </w:pPr>
      <w:r>
        <w:rPr>
          <w:rFonts w:ascii="Courier New" w:hAnsi="Courier New"/>
          <w:color w:val="251C53"/>
          <w:sz w:val="18"/>
        </w:rPr>
        <w:t>GET /api/devices/192.168.1.100:5555/app-status?package=com.kztek.demo</w:t>
        <w:br/>
        <w:t>Header: x-api-key: &lt;key&gt;</w:t>
        <w:br/>
        <w:br/>
        <w:t>Response 200 (running foreground):</w:t>
        <w:br/>
        <w:t>{</w:t>
        <w:br/>
        <w:t xml:space="preserve">  "success": true,</w:t>
        <w:br/>
        <w:t xml:space="preserve">  "serial":  "192.168.1.100:5555",</w:t>
        <w:br/>
        <w:t xml:space="preserve">  "package": "com.kztek.demo",</w:t>
        <w:br/>
        <w:t xml:space="preserve">  "running": true,</w:t>
        <w:br/>
        <w:t xml:space="preserve">  "state":   "Foreground"     // enum: "Foreground" | "Background" | "NotRunning"</w:t>
        <w:br/>
        <w:t>}</w:t>
        <w:br/>
        <w:br/>
        <w:t>Response 200 (running background):</w:t>
        <w:br/>
        <w:t>{</w:t>
        <w:br/>
        <w:t xml:space="preserve">  "success": true,</w:t>
        <w:br/>
        <w:t xml:space="preserve">  "serial":  "...",</w:t>
        <w:br/>
        <w:t xml:space="preserve">  "package": "...",</w:t>
        <w:br/>
        <w:t xml:space="preserve">  "running": true,</w:t>
        <w:br/>
        <w:t xml:space="preserve">  "state":   "Background"</w:t>
        <w:br/>
        <w:t>}</w:t>
        <w:br/>
        <w:br/>
        <w:t>Response 200 (not running):</w:t>
        <w:br/>
        <w:t>{</w:t>
        <w:br/>
        <w:t xml:space="preserve">  "success": true,</w:t>
        <w:br/>
        <w:t xml:space="preserve">  "serial":  "...",</w:t>
        <w:br/>
        <w:t xml:space="preserve">  "package": "...",</w:t>
        <w:br/>
        <w:t xml:space="preserve">  "running": false,</w:t>
        <w:br/>
        <w:t xml:space="preserve">  "state":   "NotRunning"</w:t>
        <w:br/>
        <w:t>}</w:t>
        <w:br/>
        <w:br/>
        <w:t>Response 400 (InvalidInput):</w:t>
        <w:br/>
        <w:t>{ "success": false, "error": "InvalidInput", "message": "package is required" }</w:t>
        <w:br/>
        <w:t>{ "success": false, "error": "InvalidInput", "message": "invalid package name" }</w:t>
        <w:br/>
        <w:br/>
        <w:t>Response 401 (Unauthorized — do ApiKeyEndpointFilter):</w:t>
        <w:br/>
        <w:t>{ "success": false, "error": "Unauthorized", "message": "Invalid or missing API key." }</w:t>
        <w:br/>
        <w:br/>
        <w:t>Response 404 (DeviceNotFound):</w:t>
        <w:br/>
        <w:t>{ "success": false, "error": "DeviceNotFound", "message": "Device '&lt;serial&gt;' not found." }</w:t>
        <w:br/>
        <w:br/>
        <w:t>Response 422 (DeviceOffline):</w:t>
        <w:br/>
        <w:t>{ "success": false, "error": "DeviceOffline", "message": "Device '&lt;serial&gt;' is offline." }</w:t>
        <w:br/>
        <w:br/>
        <w:t>Response 422 (AdbTimeout):</w:t>
        <w:br/>
        <w:t>{ "success": false, "error": "AdbTimeout", "message": "adb ... timeout sau 10000ms",</w:t>
        <w:br/>
        <w:t xml:space="preserve">  "exitCode": -1, "stdOut": "...", "stdErr": "..." }</w:t>
        <w:br/>
        <w:br/>
        <w:t>Response 422 (AdbError):</w:t>
        <w:br/>
        <w:t>{ "success": false, "error": "AdbError", "message": "&lt;stderr&gt;",</w:t>
        <w:br/>
        <w:t xml:space="preserve">  "exitCode": &lt;n&gt;, "stdOut": "...", "stdErr": "..." }</w:t>
        <w:br/>
        <w:br/>
        <w:t>Response 500 (AdbNotFound):</w:t>
        <w:br/>
        <w:t>{ "success": false, "error": "AdbNotFound", "message": "adb binary not found on server." }</w:t>
      </w:r>
    </w:p>
    <w:p>
      <w:pPr>
        <w:spacing w:after="80"/>
      </w:pPr>
      <w:r>
        <w:rPr>
          <w:b/>
          <w:sz w:val="21"/>
        </w:rPr>
        <w:t>Ghi chú:</w:t>
      </w:r>
    </w:p>
    <w:p>
      <w:pPr>
        <w:pStyle w:val="ListBullet"/>
        <w:spacing w:after="20"/>
        <w:ind w:left="283"/>
      </w:pPr>
      <w:r>
        <w:rPr>
          <w:rFonts w:ascii="Courier New" w:hAnsi="Courier New"/>
          <w:color w:val="F05922"/>
          <w:sz w:val="21"/>
        </w:rPr>
        <w:t>serial</w:t>
      </w:r>
      <w:r>
        <w:rPr>
          <w:sz w:val="21"/>
        </w:rPr>
        <w:t xml:space="preserve"> lấy từ route parameter (URL-encoded) — trim + validate </w:t>
      </w:r>
      <w:r>
        <w:rPr>
          <w:rFonts w:ascii="Courier New" w:hAnsi="Courier New"/>
          <w:color w:val="F05922"/>
          <w:sz w:val="21"/>
        </w:rPr>
        <w:t>IsNullOrEmpty</w:t>
      </w:r>
      <w:r>
        <w:rPr>
          <w:sz w:val="21"/>
        </w:rPr>
        <w:t xml:space="preserve">; KHÔNG validate format (WiFi </w:t>
      </w:r>
      <w:r>
        <w:rPr>
          <w:rFonts w:ascii="Courier New" w:hAnsi="Courier New"/>
          <w:color w:val="F05922"/>
          <w:sz w:val="21"/>
        </w:rPr>
        <w:t>ip:port</w:t>
      </w:r>
      <w:r>
        <w:rPr>
          <w:sz w:val="21"/>
        </w:rPr>
        <w:t xml:space="preserve"> vs USB serial khác nhau).</w:t>
      </w:r>
    </w:p>
    <w:p>
      <w:pPr>
        <w:pStyle w:val="ListBullet"/>
        <w:spacing w:after="20"/>
        <w:ind w:left="283"/>
      </w:pPr>
      <w:r>
        <w:rPr>
          <w:rFonts w:ascii="Courier New" w:hAnsi="Courier New"/>
          <w:color w:val="F05922"/>
          <w:sz w:val="21"/>
        </w:rPr>
        <w:t>package</w:t>
      </w:r>
      <w:r>
        <w:rPr>
          <w:sz w:val="21"/>
        </w:rPr>
        <w:t xml:space="preserve"> lấy từ query string — trim + validate </w:t>
      </w:r>
      <w:r>
        <w:rPr>
          <w:rFonts w:ascii="Courier New" w:hAnsi="Courier New"/>
          <w:color w:val="F05922"/>
          <w:sz w:val="21"/>
        </w:rPr>
        <w:t>PackageNameRegex</w:t>
      </w:r>
      <w:r>
        <w:rPr>
          <w:sz w:val="21"/>
        </w:rPr>
        <w:t xml:space="preserve"> giống </w:t>
      </w:r>
      <w:r>
        <w:rPr>
          <w:rFonts w:ascii="Courier New" w:hAnsi="Courier New"/>
          <w:color w:val="F05922"/>
          <w:sz w:val="21"/>
        </w:rPr>
        <w:t>LaunchAppEndpoints</w:t>
      </w:r>
      <w:r>
        <w:rPr>
          <w:sz w:val="21"/>
        </w:rPr>
        <w:t xml:space="preserve"> (regex: </w:t>
      </w:r>
      <w:r>
        <w:rPr>
          <w:rFonts w:ascii="Courier New" w:hAnsi="Courier New"/>
          <w:color w:val="F05922"/>
          <w:sz w:val="21"/>
        </w:rPr>
        <w:t>^[a-zA-Z][a-zA-Z0-9_]*(\.[a-zA-Z][a-zA-Z0-9_]*)+$</w:t>
      </w:r>
      <w:r>
        <w:rPr>
          <w:sz w:val="21"/>
        </w:rPr>
        <w:t>).</w:t>
      </w:r>
    </w:p>
    <w:p>
      <w:pPr>
        <w:pStyle w:val="ListBullet"/>
        <w:spacing w:after="20"/>
        <w:ind w:left="283"/>
      </w:pPr>
      <w:r>
        <w:rPr>
          <w:sz w:val="21"/>
        </w:rPr>
        <w:t>Có 2 filter → response 401 vẫn được log (Result=Unauthorized), thống nhất với AddDevice/LaunchApp.</w:t>
      </w:r>
    </w:p>
    <w:p>
      <w:pPr>
        <w:pStyle w:val="Heading3"/>
        <w:spacing w:before="160" w:after="60"/>
      </w:pPr>
      <w:r>
        <w:rPr>
          <w:color w:val="4A3F8C"/>
          <w:sz w:val="24"/>
        </w:rPr>
        <w:t>3.2 API 2 — `POST /api/devices/{serial}/reboot`</w:t>
      </w:r>
    </w:p>
    <w:p>
      <w:pPr>
        <w:spacing w:before="80" w:after="80"/>
        <w:ind w:left="283"/>
        <w:shd w:val="clear" w:color="auto" w:fill="F4F4F8"/>
      </w:pPr>
      <w:r>
        <w:rPr>
          <w:rFonts w:ascii="Courier New" w:hAnsi="Courier New"/>
          <w:color w:val="251C53"/>
          <w:sz w:val="18"/>
        </w:rPr>
        <w:t>POST /api/devices/192.168.1.100:5555/reboot</w:t>
        <w:br/>
        <w:t>Header: x-api-key: &lt;key&gt;</w:t>
        <w:br/>
        <w:t>Body: (không có body — nếu có cũng bị bỏ qua)</w:t>
        <w:br/>
        <w:br/>
        <w:t>Response 200 (RebootInitiated):</w:t>
        <w:br/>
        <w:t>{</w:t>
        <w:br/>
        <w:t xml:space="preserve">  "success": true,</w:t>
        <w:br/>
        <w:t xml:space="preserve">  "serial":  "192.168.1.100:5555",</w:t>
        <w:br/>
        <w:t xml:space="preserve">  "status":  "RebootInitiated",</w:t>
        <w:br/>
        <w:t xml:space="preserve">  "message": "Reboot command sent. Device will go offline shortly."</w:t>
        <w:br/>
        <w:t>}</w:t>
        <w:br/>
        <w:br/>
        <w:t>Response 401: giống API 1</w:t>
        <w:br/>
        <w:t>Response 404 (DeviceNotFound): giống API 1</w:t>
        <w:br/>
        <w:t>Response 422 (DeviceOffline): giống API 1</w:t>
        <w:br/>
        <w:t>Response 422 (AdbTimeout): giống API 1 (rất hiếm — `adb reboot` thường trả ngay)</w:t>
        <w:br/>
        <w:t>Response 422 (AdbError): giống API 1</w:t>
        <w:br/>
        <w:t>Response 500 (AdbNotFound): giống API 1</w:t>
      </w:r>
    </w:p>
    <w:p>
      <w:pPr>
        <w:spacing w:after="80"/>
      </w:pPr>
      <w:r>
        <w:rPr>
          <w:b/>
          <w:sz w:val="21"/>
        </w:rPr>
        <w:t>Ghi chú security (BẮT BUỘC):</w:t>
      </w:r>
    </w:p>
    <w:p>
      <w:pPr>
        <w:pStyle w:val="ListBullet"/>
        <w:spacing w:after="20"/>
        <w:ind w:left="283"/>
      </w:pPr>
      <w:r>
        <w:rPr>
          <w:sz w:val="21"/>
        </w:rPr>
        <w:t xml:space="preserve">Lệnh </w:t>
      </w:r>
      <w:r>
        <w:rPr>
          <w:rFonts w:ascii="Courier New" w:hAnsi="Courier New"/>
          <w:color w:val="F05922"/>
          <w:sz w:val="21"/>
        </w:rPr>
        <w:t>adb reboot</w:t>
      </w:r>
      <w:r>
        <w:rPr>
          <w:sz w:val="21"/>
        </w:rPr>
        <w:t xml:space="preserve"> </w:t>
      </w:r>
      <w:r>
        <w:rPr>
          <w:b/>
          <w:sz w:val="21"/>
        </w:rPr>
        <w:t>không thể hoàn tác</w:t>
      </w:r>
      <w:r>
        <w:rPr>
          <w:sz w:val="21"/>
        </w:rPr>
        <w:t xml:space="preserve"> — đã gửi là thiết bị reboot. UI PHẢI có </w:t>
      </w:r>
      <w:r>
        <w:rPr>
          <w:rFonts w:ascii="Courier New" w:hAnsi="Courier New"/>
          <w:color w:val="F05922"/>
          <w:sz w:val="21"/>
        </w:rPr>
        <w:t>confirm()</w:t>
      </w:r>
      <w:r>
        <w:rPr>
          <w:sz w:val="21"/>
        </w:rPr>
        <w:t xml:space="preserve"> dialog TRƯỚC khi gọi API.</w:t>
      </w:r>
    </w:p>
    <w:p>
      <w:pPr>
        <w:pStyle w:val="ListBullet"/>
        <w:spacing w:after="20"/>
        <w:ind w:left="283"/>
      </w:pPr>
      <w:r>
        <w:rPr>
          <w:sz w:val="21"/>
        </w:rPr>
        <w:t xml:space="preserve">Endpoint được bảo vệ bởi </w:t>
      </w:r>
      <w:r>
        <w:rPr>
          <w:rFonts w:ascii="Courier New" w:hAnsi="Courier New"/>
          <w:color w:val="F05922"/>
          <w:sz w:val="21"/>
        </w:rPr>
        <w:t>x-api-key</w:t>
      </w:r>
      <w:r>
        <w:rPr>
          <w:sz w:val="21"/>
        </w:rPr>
        <w:t xml:space="preserve"> — không bị misuse bên ngoài LAN nội bộ.</w:t>
      </w:r>
    </w:p>
    <w:p>
      <w:pPr>
        <w:pStyle w:val="ListBullet"/>
        <w:spacing w:after="20"/>
        <w:ind w:left="283"/>
      </w:pPr>
      <w:r>
        <w:rPr>
          <w:sz w:val="21"/>
        </w:rPr>
        <w:t xml:space="preserve">KHÔNG cần security-audit-stride ở step 3.2 vì: (1) không đụng schema DB mới, (2) không đụng auth (tái dùng </w:t>
      </w:r>
      <w:r>
        <w:rPr>
          <w:rFonts w:ascii="Courier New" w:hAnsi="Courier New"/>
          <w:color w:val="F05922"/>
          <w:sz w:val="21"/>
        </w:rPr>
        <w:t>ApiKeyEndpointFilter</w:t>
      </w:r>
      <w:r>
        <w:rPr>
          <w:sz w:val="21"/>
        </w:rPr>
        <w:t xml:space="preserve"> — filter đã audit trước đó), (3) không xử lý dữ liệu nhạy cảm. Tuy nhiên Tech Lead review PR PHẢI xác minh mục "Reboot có confirm dialog phía UI" và "x-api-key check bằng OUTER + INNER filter" — nếu thiếu 1 trong 2, REQUEST-CHANGES.</w:t>
      </w:r>
    </w:p>
    <w:p>
      <w:pPr>
        <w:pStyle w:val="Heading3"/>
        <w:spacing w:before="160" w:after="60"/>
      </w:pPr>
      <w:r>
        <w:rPr>
          <w:color w:val="4A3F8C"/>
          <w:sz w:val="24"/>
        </w:rPr>
        <w:t>3.3 Filter chain (cả 2 endpoint)</w:t>
      </w:r>
    </w:p>
    <w:p>
      <w:pPr>
        <w:spacing w:before="80" w:after="80"/>
        <w:ind w:left="283"/>
        <w:shd w:val="clear" w:color="auto" w:fill="F4F4F8"/>
      </w:pPr>
      <w:r>
        <w:rPr>
          <w:rFonts w:ascii="Courier New" w:hAnsi="Courier New"/>
          <w:color w:val="251C53"/>
          <w:sz w:val="18"/>
        </w:rPr>
        <w:t>.AddEndpointFilter&lt;ApiRequestLoggingEndpointFilter&gt;()  // OUTER — bắt cả 401</w:t>
        <w:br/>
        <w:t>.AddEndpointFilter&lt;ApiKeyEndpointFilter&gt;();            // INNER</w:t>
      </w:r>
    </w:p>
    <w:p>
      <w:pPr>
        <w:spacing w:after="80"/>
      </w:pPr>
      <w:r>
        <w:rPr>
          <w:sz w:val="21"/>
        </w:rPr>
        <w:t xml:space="preserve">Thứ tự đúng như </w:t>
      </w:r>
      <w:r>
        <w:rPr>
          <w:rFonts w:ascii="Courier New" w:hAnsi="Courier New"/>
          <w:color w:val="F05922"/>
          <w:sz w:val="18"/>
        </w:rPr>
        <w:t>LaunchAppEndpoints</w:t>
      </w:r>
      <w:r>
        <w:rPr>
          <w:sz w:val="21"/>
        </w:rPr>
        <w:t xml:space="preserve"> (line 60-61) và </w:t>
      </w:r>
      <w:r>
        <w:rPr>
          <w:rFonts w:ascii="Courier New" w:hAnsi="Courier New"/>
          <w:color w:val="F05922"/>
          <w:sz w:val="18"/>
        </w:rPr>
        <w:t>DeviceConnectionEndpoints</w:t>
      </w:r>
      <w:r>
        <w:rPr>
          <w:sz w:val="21"/>
        </w:rPr>
        <w:t xml:space="preserve"> POST route (line 79-80).</w:t>
      </w:r>
    </w:p>
    <w:p>
      <w:pPr>
        <w:pBdr>
          <w:bottom w:val="single" w:sz="6" w:space="1" w:color="F05922"/>
        </w:pBdr>
        <w:spacing w:after="120"/>
      </w:pPr>
    </w:p>
    <w:p>
      <w:pPr>
        <w:pStyle w:val="Heading2"/>
        <w:spacing w:before="200" w:after="80"/>
      </w:pPr>
      <w:r>
        <w:rPr>
          <w:color w:val="F05922"/>
          <w:sz w:val="28"/>
        </w:rPr>
        <w:t>4. ADB Command Strategy</w:t>
      </w:r>
    </w:p>
    <w:p>
      <w:pPr>
        <w:pStyle w:val="Heading3"/>
        <w:spacing w:before="160" w:after="60"/>
      </w:pPr>
      <w:r>
        <w:rPr>
          <w:color w:val="4A3F8C"/>
          <w:sz w:val="24"/>
        </w:rPr>
        <w:t>4.1 Kiểm tra app đang chạy — `pidof`</w:t>
      </w:r>
    </w:p>
    <w:p>
      <w:pPr>
        <w:spacing w:before="80" w:after="80"/>
        <w:ind w:left="283"/>
        <w:shd w:val="clear" w:color="auto" w:fill="F4F4F8"/>
      </w:pPr>
      <w:r>
        <w:rPr>
          <w:rFonts w:ascii="Courier New" w:hAnsi="Courier New"/>
          <w:color w:val="251C53"/>
          <w:sz w:val="18"/>
        </w:rPr>
        <w:t>adb -s &lt;serial&gt; shell pidof &lt;package&gt;</w:t>
      </w:r>
    </w:p>
    <w:p>
      <w:pPr>
        <w:spacing w:after="80"/>
      </w:pPr>
      <w:r>
        <w:rPr>
          <w:b/>
          <w:sz w:val="21"/>
        </w:rPr>
        <w:t>Hành vi:</w:t>
      </w:r>
    </w:p>
    <w:p>
      <w:pPr>
        <w:pStyle w:val="ListBullet"/>
        <w:spacing w:after="20"/>
        <w:ind w:left="283"/>
      </w:pPr>
      <w:r>
        <w:rPr>
          <w:sz w:val="21"/>
        </w:rPr>
        <w:t xml:space="preserve">App đang chạy (bất kỳ process nào của package): exit code </w:t>
      </w:r>
      <w:r>
        <w:rPr>
          <w:rFonts w:ascii="Courier New" w:hAnsi="Courier New"/>
          <w:color w:val="F05922"/>
          <w:sz w:val="21"/>
        </w:rPr>
        <w:t>0</w:t>
      </w:r>
      <w:r>
        <w:rPr>
          <w:sz w:val="21"/>
        </w:rPr>
        <w:t xml:space="preserve">, stdout = PID number (VD: </w:t>
      </w:r>
      <w:r>
        <w:rPr>
          <w:rFonts w:ascii="Courier New" w:hAnsi="Courier New"/>
          <w:color w:val="F05922"/>
          <w:sz w:val="21"/>
        </w:rPr>
        <w:t>12345\n</w:t>
      </w:r>
      <w:r>
        <w:rPr>
          <w:sz w:val="21"/>
        </w:rPr>
        <w:t>, có thể có nhiều PID phân tách bằng space nếu multi-process).</w:t>
      </w:r>
    </w:p>
    <w:p>
      <w:pPr>
        <w:pStyle w:val="ListBullet"/>
        <w:spacing w:after="20"/>
        <w:ind w:left="283"/>
      </w:pPr>
      <w:r>
        <w:rPr>
          <w:sz w:val="21"/>
        </w:rPr>
        <w:t xml:space="preserve">App KHÔNG chạy: exit code </w:t>
      </w:r>
      <w:r>
        <w:rPr>
          <w:rFonts w:ascii="Courier New" w:hAnsi="Courier New"/>
          <w:color w:val="F05922"/>
          <w:sz w:val="21"/>
        </w:rPr>
        <w:t>1</w:t>
      </w:r>
      <w:r>
        <w:rPr>
          <w:sz w:val="21"/>
        </w:rPr>
        <w:t>, stdout rỗng, stderr rỗng.</w:t>
      </w:r>
    </w:p>
    <w:p>
      <w:pPr>
        <w:pStyle w:val="ListBullet"/>
        <w:spacing w:after="20"/>
        <w:ind w:left="283"/>
      </w:pPr>
      <w:r>
        <w:rPr>
          <w:sz w:val="21"/>
        </w:rPr>
        <w:t xml:space="preserve">Chọn </w:t>
      </w:r>
      <w:r>
        <w:rPr>
          <w:rFonts w:ascii="Courier New" w:hAnsi="Courier New"/>
          <w:color w:val="F05922"/>
          <w:sz w:val="21"/>
        </w:rPr>
        <w:t>pidof</w:t>
      </w:r>
      <w:r>
        <w:rPr>
          <w:sz w:val="21"/>
        </w:rPr>
        <w:t xml:space="preserve"> (không </w:t>
      </w:r>
      <w:r>
        <w:rPr>
          <w:rFonts w:ascii="Courier New" w:hAnsi="Courier New"/>
          <w:color w:val="F05922"/>
          <w:sz w:val="21"/>
        </w:rPr>
        <w:t>ps | grep</w:t>
      </w:r>
      <w:r>
        <w:rPr>
          <w:sz w:val="21"/>
        </w:rPr>
        <w:t>) vì: (a) đơn giản, exit code rõ ràng; (b) có sẵn từ Android 6+ (Marshmallow, level 23); (c) không phải parse ps output đa dạng theo ROM.</w:t>
      </w:r>
    </w:p>
    <w:p>
      <w:pPr>
        <w:spacing w:after="80"/>
      </w:pPr>
      <w:r>
        <w:rPr>
          <w:b/>
          <w:sz w:val="21"/>
        </w:rPr>
        <w:t>Alternative đã xem xét &amp; bác bỏ:</w:t>
      </w:r>
    </w:p>
    <w:p>
      <w:pPr>
        <w:pStyle w:val="ListBullet"/>
        <w:spacing w:after="20"/>
        <w:ind w:left="283"/>
      </w:pPr>
      <w:r>
        <w:rPr>
          <w:rFonts w:ascii="Courier New" w:hAnsi="Courier New"/>
          <w:color w:val="F05922"/>
          <w:sz w:val="21"/>
        </w:rPr>
        <w:t>ps -A | grep &lt;package&gt;</w:t>
      </w:r>
      <w:r>
        <w:rPr>
          <w:sz w:val="21"/>
        </w:rPr>
        <w:t xml:space="preserve"> — cần parse cột PID/NAME, không nhất quán giữa toybox/busybox.</w:t>
      </w:r>
    </w:p>
    <w:p>
      <w:pPr>
        <w:pStyle w:val="ListBullet"/>
        <w:spacing w:after="20"/>
        <w:ind w:left="283"/>
      </w:pPr>
      <w:r>
        <w:rPr>
          <w:rFonts w:ascii="Courier New" w:hAnsi="Courier New"/>
          <w:color w:val="F05922"/>
          <w:sz w:val="21"/>
        </w:rPr>
        <w:t>dumpsys package &lt;package&gt;</w:t>
      </w:r>
      <w:r>
        <w:rPr>
          <w:sz w:val="21"/>
        </w:rPr>
        <w:t xml:space="preserve"> — chỉ trả metadata cài đặt, không rõ đang chạy hay không.</w:t>
      </w:r>
    </w:p>
    <w:p>
      <w:pPr>
        <w:spacing w:after="80"/>
      </w:pPr>
      <w:r>
        <w:rPr>
          <w:b/>
          <w:sz w:val="21"/>
        </w:rPr>
        <w:t>Parse:</w:t>
      </w:r>
    </w:p>
    <w:p>
      <w:pPr>
        <w:spacing w:before="80" w:after="80"/>
        <w:ind w:left="283"/>
        <w:shd w:val="clear" w:color="auto" w:fill="F4F4F8"/>
      </w:pPr>
      <w:r>
        <w:rPr>
          <w:rFonts w:ascii="Courier New" w:hAnsi="Courier New"/>
          <w:color w:val="251C53"/>
          <w:sz w:val="18"/>
        </w:rPr>
        <w:t>bool running = result.Success &amp;&amp; !string.IsNullOrWhiteSpace(result.StdOut);</w:t>
        <w:br/>
        <w:t>// pidof trả exit 1 khi không có process — coi như not running, KHÔNG throw</w:t>
      </w:r>
    </w:p>
    <w:p>
      <w:pPr>
        <w:pStyle w:val="Heading3"/>
        <w:spacing w:before="160" w:after="60"/>
      </w:pPr>
      <w:r>
        <w:rPr>
          <w:color w:val="4A3F8C"/>
          <w:sz w:val="24"/>
        </w:rPr>
        <w:t>4.2 Kiểm tra foreground — `dumpsys activity activities`</w:t>
      </w:r>
    </w:p>
    <w:p>
      <w:pPr>
        <w:spacing w:before="80" w:after="80"/>
        <w:ind w:left="283"/>
        <w:shd w:val="clear" w:color="auto" w:fill="F4F4F8"/>
      </w:pPr>
      <w:r>
        <w:rPr>
          <w:rFonts w:ascii="Courier New" w:hAnsi="Courier New"/>
          <w:color w:val="251C53"/>
          <w:sz w:val="18"/>
        </w:rPr>
        <w:t>adb -s &lt;serial&gt; shell dumpsys activity activities</w:t>
      </w:r>
    </w:p>
    <w:p>
      <w:pPr>
        <w:spacing w:after="80"/>
      </w:pPr>
      <w:r>
        <w:rPr>
          <w:b/>
          <w:sz w:val="21"/>
        </w:rPr>
        <w:t>Grep line:</w:t>
      </w:r>
      <w:r>
        <w:rPr>
          <w:sz w:val="21"/>
        </w:rPr>
        <w:t xml:space="preserve"> tìm dòng chứa </w:t>
      </w:r>
      <w:r>
        <w:rPr>
          <w:rFonts w:ascii="Courier New" w:hAnsi="Courier New"/>
          <w:color w:val="F05922"/>
          <w:sz w:val="18"/>
        </w:rPr>
        <w:t>mResumedActivity</w:t>
      </w:r>
      <w:r>
        <w:rPr>
          <w:sz w:val="21"/>
        </w:rPr>
        <w:t>. Từ Android 8 (API 26+), output có dạng:</w:t>
      </w:r>
    </w:p>
    <w:p>
      <w:pPr>
        <w:spacing w:before="80" w:after="80"/>
        <w:ind w:left="283"/>
        <w:shd w:val="clear" w:color="auto" w:fill="F4F4F8"/>
      </w:pPr>
      <w:r>
        <w:rPr>
          <w:rFonts w:ascii="Courier New" w:hAnsi="Courier New"/>
          <w:color w:val="251C53"/>
          <w:sz w:val="18"/>
        </w:rPr>
        <w:t>mResumedActivity: ActivityRecord{abc123 u0 com.kztek.demo/.MainActivity t42}</w:t>
      </w:r>
    </w:p>
    <w:p>
      <w:pPr>
        <w:spacing w:after="80"/>
      </w:pPr>
      <w:r>
        <w:rPr>
          <w:b/>
          <w:sz w:val="21"/>
        </w:rPr>
        <w:t>Parse:</w:t>
      </w:r>
    </w:p>
    <w:p>
      <w:pPr>
        <w:spacing w:before="80" w:after="80"/>
        <w:ind w:left="283"/>
        <w:shd w:val="clear" w:color="auto" w:fill="F4F4F8"/>
      </w:pPr>
      <w:r>
        <w:rPr>
          <w:rFonts w:ascii="Courier New" w:hAnsi="Courier New"/>
          <w:color w:val="251C53"/>
          <w:sz w:val="18"/>
        </w:rPr>
        <w:t>// Regex hoặc string.Contains</w:t>
        <w:br/>
        <w:t>// Foreground khi line "mResumedActivity" có chứa "&lt;package&gt;/"</w:t>
        <w:br/>
        <w:t>bool foreground = result.StdOut</w:t>
        <w:br/>
        <w:t xml:space="preserve">    .Split('\n', StringSplitOptions.RemoveEmptyEntries)</w:t>
        <w:br/>
        <w:t xml:space="preserve">    .Select(l =&gt; l.Trim())</w:t>
        <w:br/>
        <w:t xml:space="preserve">    .Where(l =&gt; l.StartsWith("mResumedActivity", StringComparison.Ordinal))</w:t>
        <w:br/>
        <w:t xml:space="preserve">    .Any(l =&gt; l.Contains($" {packageName}/", StringComparison.Ordinal)</w:t>
        <w:br/>
        <w:t xml:space="preserve">           || l.Contains($" {packageName} ", StringComparison.Ordinal)); // guard case cuối dòng</w:t>
      </w:r>
    </w:p>
    <w:p>
      <w:pPr>
        <w:spacing w:after="80"/>
      </w:pPr>
      <w:r>
        <w:rPr>
          <w:b/>
          <w:sz w:val="21"/>
        </w:rPr>
        <w:t>Alternative &amp; fallback (Android &lt; 8):</w:t>
      </w:r>
    </w:p>
    <w:p>
      <w:pPr>
        <w:pStyle w:val="ListBullet"/>
        <w:spacing w:after="20"/>
        <w:ind w:left="283"/>
      </w:pPr>
      <w:r>
        <w:rPr>
          <w:sz w:val="21"/>
        </w:rPr>
        <w:t xml:space="preserve">Android 6-7 dùng </w:t>
      </w:r>
      <w:r>
        <w:rPr>
          <w:rFonts w:ascii="Courier New" w:hAnsi="Courier New"/>
          <w:color w:val="F05922"/>
          <w:sz w:val="21"/>
        </w:rPr>
        <w:t>mFocusedActivity</w:t>
      </w:r>
      <w:r>
        <w:rPr>
          <w:sz w:val="21"/>
        </w:rPr>
        <w:t xml:space="preserve"> thay </w:t>
      </w:r>
      <w:r>
        <w:rPr>
          <w:rFonts w:ascii="Courier New" w:hAnsi="Courier New"/>
          <w:color w:val="F05922"/>
          <w:sz w:val="21"/>
        </w:rPr>
        <w:t>mResumedActivity</w:t>
      </w:r>
      <w:r>
        <w:rPr>
          <w:sz w:val="21"/>
        </w:rPr>
        <w:t xml:space="preserve">. Fallback: nếu KHÔNG tìm thấy dòng </w:t>
      </w:r>
      <w:r>
        <w:rPr>
          <w:rFonts w:ascii="Courier New" w:hAnsi="Courier New"/>
          <w:color w:val="F05922"/>
          <w:sz w:val="21"/>
        </w:rPr>
        <w:t>mResumedActivity</w:t>
      </w:r>
      <w:r>
        <w:rPr>
          <w:sz w:val="21"/>
        </w:rPr>
        <w:t xml:space="preserve"> nào → grep tiếp </w:t>
      </w:r>
      <w:r>
        <w:rPr>
          <w:rFonts w:ascii="Courier New" w:hAnsi="Courier New"/>
          <w:color w:val="F05922"/>
          <w:sz w:val="21"/>
        </w:rPr>
        <w:t>mFocusedActivity</w:t>
      </w:r>
      <w:r>
        <w:rPr>
          <w:sz w:val="21"/>
        </w:rPr>
        <w:t>.</w:t>
      </w:r>
    </w:p>
    <w:p>
      <w:pPr>
        <w:pStyle w:val="ListBullet"/>
        <w:spacing w:after="20"/>
        <w:ind w:left="283"/>
      </w:pPr>
      <w:r>
        <w:rPr>
          <w:rFonts w:ascii="Courier New" w:hAnsi="Courier New"/>
          <w:color w:val="F05922"/>
          <w:sz w:val="21"/>
        </w:rPr>
        <w:t>dumpsys window</w:t>
      </w:r>
      <w:r>
        <w:rPr>
          <w:sz w:val="21"/>
        </w:rPr>
        <w:t xml:space="preserve"> grep </w:t>
      </w:r>
      <w:r>
        <w:rPr>
          <w:rFonts w:ascii="Courier New" w:hAnsi="Courier New"/>
          <w:color w:val="F05922"/>
          <w:sz w:val="21"/>
        </w:rPr>
        <w:t>mCurrentFocus</w:t>
      </w:r>
      <w:r>
        <w:rPr>
          <w:sz w:val="21"/>
        </w:rPr>
        <w:t>: alternative — KHÔNG áp dụng ở version này. Nếu QA phát hiện ROM cụ thể không match cả 2 pattern trên → mở BUG follow-up, không blocker cho merge.</w:t>
      </w:r>
    </w:p>
    <w:p>
      <w:pPr>
        <w:spacing w:after="80"/>
      </w:pPr>
      <w:r>
        <w:rPr>
          <w:b/>
          <w:sz w:val="21"/>
        </w:rPr>
        <w:t>Kết luận state:</w:t>
      </w:r>
    </w:p>
    <w:p>
      <w:pPr>
        <w:spacing w:before="80" w:after="80"/>
        <w:ind w:left="283"/>
        <w:shd w:val="clear" w:color="auto" w:fill="F4F4F8"/>
      </w:pPr>
      <w:r>
        <w:rPr>
          <w:rFonts w:ascii="Courier New" w:hAnsi="Courier New"/>
          <w:color w:val="251C53"/>
          <w:sz w:val="18"/>
        </w:rPr>
        <w:t>running=false                             → NotRunning</w:t>
        <w:br/>
        <w:t>running=true  AND foreground=true         → Foreground</w:t>
        <w:br/>
        <w:t>running=true  AND foreground=false        → Background</w:t>
      </w:r>
    </w:p>
    <w:p>
      <w:pPr>
        <w:pStyle w:val="Heading3"/>
        <w:spacing w:before="160" w:after="60"/>
      </w:pPr>
      <w:r>
        <w:rPr>
          <w:color w:val="4A3F8C"/>
          <w:sz w:val="24"/>
        </w:rPr>
        <w:t>4.3 Reboot — `adb reboot`</w:t>
      </w:r>
    </w:p>
    <w:p>
      <w:pPr>
        <w:spacing w:before="80" w:after="80"/>
        <w:ind w:left="283"/>
        <w:shd w:val="clear" w:color="auto" w:fill="F4F4F8"/>
      </w:pPr>
      <w:r>
        <w:rPr>
          <w:rFonts w:ascii="Courier New" w:hAnsi="Courier New"/>
          <w:color w:val="251C53"/>
          <w:sz w:val="18"/>
        </w:rPr>
        <w:t>adb -s &lt;serial&gt; reboot</w:t>
      </w:r>
    </w:p>
    <w:p>
      <w:pPr>
        <w:spacing w:after="80"/>
      </w:pPr>
      <w:r>
        <w:rPr>
          <w:b/>
          <w:sz w:val="21"/>
        </w:rPr>
        <w:t>Hành vi:</w:t>
      </w:r>
    </w:p>
    <w:p>
      <w:pPr>
        <w:pStyle w:val="ListBullet"/>
        <w:spacing w:after="20"/>
        <w:ind w:left="283"/>
      </w:pPr>
      <w:r>
        <w:rPr>
          <w:sz w:val="21"/>
        </w:rPr>
        <w:t xml:space="preserve">Thành công: exit code </w:t>
      </w:r>
      <w:r>
        <w:rPr>
          <w:rFonts w:ascii="Courier New" w:hAnsi="Courier New"/>
          <w:color w:val="F05922"/>
          <w:sz w:val="21"/>
        </w:rPr>
        <w:t>0</w:t>
      </w:r>
      <w:r>
        <w:rPr>
          <w:sz w:val="21"/>
        </w:rPr>
        <w:t>, stdout/stderr rỗng.</w:t>
      </w:r>
    </w:p>
    <w:p>
      <w:pPr>
        <w:pStyle w:val="ListBullet"/>
        <w:spacing w:after="20"/>
        <w:ind w:left="283"/>
      </w:pPr>
      <w:r>
        <w:rPr>
          <w:sz w:val="21"/>
        </w:rPr>
        <w:t>Thiết bị offline ngay sau khi lệnh trả về — đây là bình thường, KHÔNG phải lỗi.</w:t>
      </w:r>
    </w:p>
    <w:p>
      <w:pPr>
        <w:pStyle w:val="ListBullet"/>
        <w:spacing w:after="20"/>
        <w:ind w:left="283"/>
      </w:pPr>
      <w:r>
        <w:rPr>
          <w:sz w:val="21"/>
        </w:rPr>
        <w:t>Không có confirmation dialog từ ADB — lệnh gửi là thiết bị reboot ngay.</w:t>
      </w:r>
    </w:p>
    <w:p>
      <w:pPr>
        <w:spacing w:after="80"/>
      </w:pPr>
      <w:r>
        <w:rPr>
          <w:b/>
          <w:sz w:val="21"/>
        </w:rPr>
        <w:t>Timeout:</w:t>
      </w:r>
      <w:r>
        <w:rPr>
          <w:sz w:val="21"/>
        </w:rPr>
        <w:t xml:space="preserve"> 10000ms (10s) — thực tế </w:t>
      </w:r>
      <w:r>
        <w:rPr>
          <w:rFonts w:ascii="Courier New" w:hAnsi="Courier New"/>
          <w:color w:val="F05922"/>
          <w:sz w:val="18"/>
        </w:rPr>
        <w:t>adb reboot</w:t>
      </w:r>
      <w:r>
        <w:rPr>
          <w:sz w:val="21"/>
        </w:rPr>
        <w:t xml:space="preserve"> trả trong &lt; 1s; timeout dài để tolerant trường hợp adb daemon busy.</w:t>
      </w:r>
    </w:p>
    <w:p>
      <w:pPr>
        <w:pBdr>
          <w:bottom w:val="single" w:sz="6" w:space="1" w:color="F05922"/>
        </w:pBdr>
        <w:spacing w:after="120"/>
      </w:pPr>
    </w:p>
    <w:p>
      <w:pPr>
        <w:pStyle w:val="Heading2"/>
        <w:spacing w:before="200" w:after="80"/>
      </w:pPr>
      <w:r>
        <w:rPr>
          <w:color w:val="F05922"/>
          <w:sz w:val="28"/>
        </w:rPr>
        <w:t>5. AdbService — thay đổi</w:t>
      </w:r>
    </w:p>
    <w:p>
      <w:pPr>
        <w:pStyle w:val="Heading3"/>
        <w:spacing w:before="160" w:after="60"/>
      </w:pPr>
      <w:r>
        <w:rPr>
          <w:color w:val="4A3F8C"/>
          <w:sz w:val="24"/>
        </w:rPr>
        <w:t>5.1 Model + Enum mới (thêm vào `AdbService.cs` cùng namespace hoặc file riêng)</w:t>
      </w:r>
    </w:p>
    <w:p>
      <w:pPr>
        <w:spacing w:before="80" w:after="80"/>
        <w:ind w:left="283"/>
        <w:shd w:val="clear" w:color="auto" w:fill="F4F4F8"/>
      </w:pPr>
      <w:r>
        <w:rPr>
          <w:rFonts w:ascii="Courier New" w:hAnsi="Courier New"/>
          <w:color w:val="251C53"/>
          <w:sz w:val="18"/>
        </w:rPr>
        <w:t>public enum AppState</w:t>
        <w:br/>
        <w:t>{</w:t>
        <w:br/>
        <w:t xml:space="preserve">    NotRunning,</w:t>
        <w:br/>
        <w:t xml:space="preserve">    Background,</w:t>
        <w:br/>
        <w:t xml:space="preserve">    Foreground</w:t>
        <w:br/>
        <w:t>}</w:t>
        <w:br/>
        <w:br/>
        <w:t>public sealed class AppStatusResult</w:t>
        <w:br/>
        <w:t>{</w:t>
        <w:br/>
        <w:t xml:space="preserve">    public bool Running { get; init; }</w:t>
        <w:br/>
        <w:t xml:space="preserve">    public AppState State { get; init; }</w:t>
        <w:br/>
        <w:t xml:space="preserve">    public AdbCommandResult PidofResult { get; init; } = default!;   // để endpoint biết stdout/stderr khi map error</w:t>
        <w:br/>
        <w:t xml:space="preserve">    public AdbCommandResult? DumpsysResult { get; init; }             // null nếu skip do NotRunning</w:t>
        <w:br/>
        <w:t>}</w:t>
      </w:r>
    </w:p>
    <w:p>
      <w:pPr>
        <w:pStyle w:val="Heading3"/>
        <w:spacing w:before="160" w:after="60"/>
      </w:pPr>
      <w:r>
        <w:rPr>
          <w:color w:val="4A3F8C"/>
          <w:sz w:val="24"/>
        </w:rPr>
        <w:t>5.2 Method mới trên `AdbService` (KHÔNG thêm vào IAdbService)</w:t>
      </w:r>
    </w:p>
    <w:p>
      <w:pPr>
        <w:spacing w:before="80" w:after="80"/>
        <w:ind w:left="283"/>
        <w:shd w:val="clear" w:color="auto" w:fill="F4F4F8"/>
      </w:pPr>
      <w:r>
        <w:rPr>
          <w:rFonts w:ascii="Courier New" w:hAnsi="Courier New"/>
          <w:color w:val="251C53"/>
          <w:sz w:val="18"/>
        </w:rPr>
        <w:t>/// &lt;summary&gt;</w:t>
        <w:br/>
        <w:t>/// Kiểm tra trạng thái 1 app trên 1 thiết bị.</w:t>
        <w:br/>
        <w:t>/// KHÔNG throw — mọi lỗi ADB trả qua AppStatusResult.PidofResult.Success/StdErr,</w:t>
        <w:br/>
        <w:t>/// endpoint sẽ map thành 422/500 tương tự MapAdbResult trong LaunchAppEndpoints.</w:t>
        <w:br/>
        <w:t>/// &lt;/summary&gt;</w:t>
        <w:br/>
        <w:t>public async Task&lt;AppStatusResult&gt; GetAppStatusAsync(</w:t>
        <w:br/>
        <w:t xml:space="preserve">    string serial, string packageName, CancellationToken ct = default)</w:t>
        <w:br/>
        <w:t>{</w:t>
        <w:br/>
        <w:t xml:space="preserve">    // Bước 1: pidof</w:t>
        <w:br/>
        <w:t xml:space="preserve">    var pidof = await RunAsync($"-s {serial} shell pidof {packageName}", timeoutMs: 10000, ct: ct);</w:t>
        <w:br/>
        <w:br/>
        <w:t xml:space="preserve">    // ADB binary missing / hard error → trả về, endpoint map thành 500/422</w:t>
        <w:br/>
        <w:t xml:space="preserve">    if (pidof.ExitCode == -1)</w:t>
        <w:br/>
        <w:t xml:space="preserve">        return new AppStatusResult { Running = false, State = AppState.NotRunning, PidofResult = pidof };</w:t>
        <w:br/>
        <w:br/>
        <w:t xml:space="preserve">    // pidof exit 1 với stdout empty = process không tồn tại — coi như not running (không phải lỗi)</w:t>
        <w:br/>
        <w:t xml:space="preserve">    bool running = pidof.Success &amp;&amp; !string.IsNullOrWhiteSpace(pidof.StdOut);</w:t>
        <w:br/>
        <w:br/>
        <w:t xml:space="preserve">    if (!running)</w:t>
        <w:br/>
        <w:t xml:space="preserve">        return new AppStatusResult { Running = false, State = AppState.NotRunning, PidofResult = pidof };</w:t>
        <w:br/>
        <w:br/>
        <w:t xml:space="preserve">    // Bước 2: dumpsys activity — chỉ chạy khi running=true</w:t>
        <w:br/>
        <w:t xml:space="preserve">    var dumpsys = await RunAsync($"-s {serial} shell dumpsys activity activities", timeoutMs: 10000, ct: ct);</w:t>
        <w:br/>
        <w:br/>
        <w:t xml:space="preserve">    // Nếu dumpsys hard-fail → coi như Background (đã biết chắc app đang chạy từ pidof)</w:t>
        <w:br/>
        <w:t xml:space="preserve">    bool foreground = dumpsys.Success &amp;&amp; IsForegroundInDumpsys(dumpsys.StdOut, packageName);</w:t>
        <w:br/>
        <w:br/>
        <w:t xml:space="preserve">    return new AppStatusResult</w:t>
        <w:br/>
        <w:t xml:space="preserve">    {</w:t>
        <w:br/>
        <w:t xml:space="preserve">        Running       = true,</w:t>
        <w:br/>
        <w:t xml:space="preserve">        State         = foreground ? AppState.Foreground : AppState.Background,</w:t>
        <w:br/>
        <w:t xml:space="preserve">        PidofResult   = pidof,</w:t>
        <w:br/>
        <w:t xml:space="preserve">        DumpsysResult = dumpsys</w:t>
        <w:br/>
        <w:t xml:space="preserve">    };</w:t>
        <w:br/>
        <w:t>}</w:t>
        <w:br/>
        <w:br/>
        <w:t>// public static để unit test không cần AdbService thật</w:t>
        <w:br/>
        <w:t>public static bool IsForegroundInDumpsys(string dumpsysStdOut, string packageName)</w:t>
        <w:br/>
        <w:t>{</w:t>
        <w:br/>
        <w:t xml:space="preserve">    if (string.IsNullOrEmpty(dumpsysStdOut) || string.IsNullOrEmpty(packageName))</w:t>
        <w:br/>
        <w:t xml:space="preserve">        return false;</w:t>
        <w:br/>
        <w:br/>
        <w:t xml:space="preserve">    var lines = dumpsysStdOut.Split('\n', StringSplitOptions.RemoveEmptyEntries)</w:t>
        <w:br/>
        <w:t xml:space="preserve">        .Select(l =&gt; l.Trim());</w:t>
        <w:br/>
        <w:br/>
        <w:t xml:space="preserve">    // Primary: mResumedActivity (Android 8+)</w:t>
        <w:br/>
        <w:t xml:space="preserve">    bool matched = lines</w:t>
        <w:br/>
        <w:t xml:space="preserve">        .Where(l =&gt; l.StartsWith("mResumedActivity", StringComparison.Ordinal))</w:t>
        <w:br/>
        <w:t xml:space="preserve">        .Any(l =&gt; l.Contains($" {packageName}/", StringComparison.Ordinal));</w:t>
        <w:br/>
        <w:br/>
        <w:t xml:space="preserve">    if (matched) return true;</w:t>
        <w:br/>
        <w:br/>
        <w:t xml:space="preserve">    // Fallback: mFocusedActivity (Android 6-7)</w:t>
        <w:br/>
        <w:t xml:space="preserve">    return lines</w:t>
        <w:br/>
        <w:t xml:space="preserve">        .Where(l =&gt; l.StartsWith("mFocusedActivity", StringComparison.Ordinal))</w:t>
        <w:br/>
        <w:t xml:space="preserve">        .Any(l =&gt; l.Contains($" {packageName}/", StringComparison.Ordinal));</w:t>
        <w:br/>
        <w:t>}</w:t>
        <w:br/>
        <w:br/>
        <w:t>/// &lt;summary&gt;</w:t>
        <w:br/>
        <w:t xml:space="preserve">/// Gửi lệnh reboot thiết bị. Trả về AdbCommandResult như các method khác — </w:t>
        <w:br/>
        <w:t>/// endpoint tự map thành 200/422/500.</w:t>
        <w:br/>
        <w:t>/// &lt;/summary&gt;</w:t>
        <w:br/>
        <w:t>public Task&lt;AdbCommandResult&gt; RebootDeviceAsync(string serial, CancellationToken ct = default)</w:t>
        <w:br/>
        <w:t xml:space="preserve">    =&gt; RunAsync($"-s {serial} reboot", timeoutMs: 10000, ct: ct);</w:t>
      </w:r>
    </w:p>
    <w:p>
      <w:pPr>
        <w:pStyle w:val="Heading3"/>
        <w:spacing w:before="160" w:after="60"/>
      </w:pPr>
      <w:r>
        <w:rPr>
          <w:color w:val="4A3F8C"/>
          <w:sz w:val="24"/>
        </w:rPr>
        <w:t>5.3 Quyết định: KHÔNG thêm vào IAdbService</w:t>
      </w:r>
    </w:p>
    <w:p>
      <w:pPr>
        <w:spacing w:after="80"/>
      </w:pPr>
      <w:r>
        <w:rPr>
          <w:b/>
          <w:sz w:val="21"/>
        </w:rPr>
        <w:t>Lý do:</w:t>
      </w:r>
      <w:r>
        <w:rPr>
          <w:sz w:val="21"/>
        </w:rPr>
        <w:t xml:space="preserve"> </w:t>
      </w:r>
      <w:r>
        <w:rPr>
          <w:rFonts w:ascii="Courier New" w:hAnsi="Courier New"/>
          <w:color w:val="F05922"/>
          <w:sz w:val="18"/>
        </w:rPr>
        <w:t>IAdbService</w:t>
      </w:r>
      <w:r>
        <w:rPr>
          <w:sz w:val="21"/>
        </w:rPr>
        <w:t xml:space="preserve"> (line 10-17 của </w:t>
      </w:r>
      <w:r>
        <w:rPr>
          <w:rFonts w:ascii="Courier New" w:hAnsi="Courier New"/>
          <w:color w:val="F05922"/>
          <w:sz w:val="18"/>
        </w:rPr>
        <w:t>IAdbService.cs</w:t>
      </w:r>
      <w:r>
        <w:rPr>
          <w:sz w:val="21"/>
        </w:rPr>
        <w:t xml:space="preserve">) chỉ chứa 3 method được </w:t>
      </w:r>
      <w:r>
        <w:rPr>
          <w:rFonts w:ascii="Courier New" w:hAnsi="Courier New"/>
          <w:color w:val="F05922"/>
          <w:sz w:val="18"/>
        </w:rPr>
        <w:t>DevicePollWorker</w:t>
      </w:r>
      <w:r>
        <w:rPr>
          <w:sz w:val="21"/>
        </w:rPr>
        <w:t xml:space="preserve"> gọi để testable:</w:t>
      </w:r>
    </w:p>
    <w:p>
      <w:pPr>
        <w:pStyle w:val="ListBullet"/>
        <w:spacing w:after="20"/>
        <w:ind w:left="283"/>
      </w:pPr>
      <w:r>
        <w:rPr>
          <w:rFonts w:ascii="Courier New" w:hAnsi="Courier New"/>
          <w:color w:val="F05922"/>
          <w:sz w:val="21"/>
        </w:rPr>
        <w:t>GetDevicesAsync</w:t>
      </w:r>
      <w:r>
        <w:rPr>
          <w:sz w:val="21"/>
        </w:rPr>
        <w:t xml:space="preserve">, </w:t>
      </w:r>
      <w:r>
        <w:rPr>
          <w:rFonts w:ascii="Courier New" w:hAnsi="Courier New"/>
          <w:color w:val="F05922"/>
          <w:sz w:val="21"/>
        </w:rPr>
        <w:t>ConnectAsync</w:t>
      </w:r>
      <w:r>
        <w:rPr>
          <w:sz w:val="21"/>
        </w:rPr>
        <w:t xml:space="preserve">, </w:t>
      </w:r>
      <w:r>
        <w:rPr>
          <w:rFonts w:ascii="Courier New" w:hAnsi="Courier New"/>
          <w:color w:val="F05922"/>
          <w:sz w:val="21"/>
        </w:rPr>
        <w:t>GetPackageVersionAsync</w:t>
      </w:r>
      <w:r>
        <w:rPr>
          <w:sz w:val="21"/>
        </w:rPr>
        <w:t>.</w:t>
      </w:r>
    </w:p>
    <w:p>
      <w:pPr>
        <w:spacing w:after="80"/>
      </w:pPr>
      <w:r>
        <w:rPr>
          <w:sz w:val="21"/>
        </w:rPr>
        <w:t>Các method khác (</w:t>
      </w:r>
      <w:r>
        <w:rPr>
          <w:rFonts w:ascii="Courier New" w:hAnsi="Courier New"/>
          <w:color w:val="F05922"/>
          <w:sz w:val="18"/>
        </w:rPr>
        <w:t>InstallApkAsync</w:t>
      </w:r>
      <w:r>
        <w:rPr>
          <w:sz w:val="21"/>
        </w:rPr>
        <w:t xml:space="preserve">, </w:t>
      </w:r>
      <w:r>
        <w:rPr>
          <w:rFonts w:ascii="Courier New" w:hAnsi="Courier New"/>
          <w:color w:val="F05922"/>
          <w:sz w:val="18"/>
        </w:rPr>
        <w:t>LaunchAppAsync</w:t>
      </w:r>
      <w:r>
        <w:rPr>
          <w:sz w:val="21"/>
        </w:rPr>
        <w:t xml:space="preserve">, </w:t>
      </w:r>
      <w:r>
        <w:rPr>
          <w:rFonts w:ascii="Courier New" w:hAnsi="Courier New"/>
          <w:color w:val="F05922"/>
          <w:sz w:val="18"/>
        </w:rPr>
        <w:t>UninstallApkAsync</w:t>
      </w:r>
      <w:r>
        <w:rPr>
          <w:sz w:val="21"/>
        </w:rPr>
        <w:t xml:space="preserve">, </w:t>
      </w:r>
      <w:r>
        <w:rPr>
          <w:rFonts w:ascii="Courier New" w:hAnsi="Courier New"/>
          <w:color w:val="F05922"/>
          <w:sz w:val="18"/>
        </w:rPr>
        <w:t>ListThirdPartyPackagesAsync</w:t>
      </w:r>
      <w:r>
        <w:rPr>
          <w:sz w:val="21"/>
        </w:rPr>
        <w:t xml:space="preserve">, </w:t>
      </w:r>
      <w:r>
        <w:rPr>
          <w:rFonts w:ascii="Courier New" w:hAnsi="Courier New"/>
          <w:color w:val="F05922"/>
          <w:sz w:val="18"/>
        </w:rPr>
        <w:t>DisconnectAsync</w:t>
      </w:r>
      <w:r>
        <w:rPr>
          <w:sz w:val="21"/>
        </w:rPr>
        <w:t xml:space="preserve">) đều KHÔNG ở IAdbService — endpoint gọi trực tiếp </w:t>
      </w:r>
      <w:r>
        <w:rPr>
          <w:rFonts w:ascii="Courier New" w:hAnsi="Courier New"/>
          <w:color w:val="F05922"/>
          <w:sz w:val="18"/>
        </w:rPr>
        <w:t>AdbService</w:t>
      </w:r>
      <w:r>
        <w:rPr>
          <w:sz w:val="21"/>
        </w:rPr>
        <w:t xml:space="preserve">. </w:t>
      </w:r>
      <w:r>
        <w:rPr>
          <w:rFonts w:ascii="Courier New" w:hAnsi="Courier New"/>
          <w:color w:val="F05922"/>
          <w:sz w:val="18"/>
        </w:rPr>
        <w:t>GetAppStatusAsync</w:t>
      </w:r>
      <w:r>
        <w:rPr>
          <w:sz w:val="21"/>
        </w:rPr>
        <w:t xml:space="preserve"> và </w:t>
      </w:r>
      <w:r>
        <w:rPr>
          <w:rFonts w:ascii="Courier New" w:hAnsi="Courier New"/>
          <w:color w:val="F05922"/>
          <w:sz w:val="18"/>
        </w:rPr>
        <w:t>RebootDeviceAsync</w:t>
      </w:r>
      <w:r>
        <w:rPr>
          <w:sz w:val="21"/>
        </w:rPr>
        <w:t xml:space="preserve"> follow đúng convention đó.</w:t>
      </w:r>
    </w:p>
    <w:p>
      <w:pPr>
        <w:spacing w:after="80"/>
      </w:pPr>
      <w:r>
        <w:rPr>
          <w:b/>
          <w:sz w:val="21"/>
        </w:rPr>
        <w:t>Testability:</w:t>
      </w:r>
      <w:r>
        <w:rPr>
          <w:sz w:val="21"/>
        </w:rPr>
        <w:t xml:space="preserve"> endpoint sẽ tách </w:t>
      </w:r>
      <w:r>
        <w:rPr>
          <w:rFonts w:ascii="Courier New" w:hAnsi="Courier New"/>
          <w:color w:val="F05922"/>
          <w:sz w:val="18"/>
        </w:rPr>
        <w:t>MapAppStatusResult</w:t>
      </w:r>
      <w:r>
        <w:rPr>
          <w:sz w:val="21"/>
        </w:rPr>
        <w:t xml:space="preserve"> / </w:t>
      </w:r>
      <w:r>
        <w:rPr>
          <w:rFonts w:ascii="Courier New" w:hAnsi="Courier New"/>
          <w:color w:val="F05922"/>
          <w:sz w:val="18"/>
        </w:rPr>
        <w:t>MapRebootResult</w:t>
      </w:r>
      <w:r>
        <w:rPr>
          <w:sz w:val="21"/>
        </w:rPr>
        <w:t xml:space="preserve"> thành </w:t>
      </w:r>
      <w:r>
        <w:rPr>
          <w:rFonts w:ascii="Courier New" w:hAnsi="Courier New"/>
          <w:color w:val="F05922"/>
          <w:sz w:val="18"/>
        </w:rPr>
        <w:t>public static</w:t>
      </w:r>
      <w:r>
        <w:rPr>
          <w:sz w:val="21"/>
        </w:rPr>
        <w:t xml:space="preserve"> method giống </w:t>
      </w:r>
      <w:r>
        <w:rPr>
          <w:rFonts w:ascii="Courier New" w:hAnsi="Courier New"/>
          <w:color w:val="F05922"/>
          <w:sz w:val="18"/>
        </w:rPr>
        <w:t>LaunchAppEndpoints.MapAdbResult</w:t>
      </w:r>
      <w:r>
        <w:rPr>
          <w:sz w:val="21"/>
        </w:rPr>
        <w:t xml:space="preserve"> — unit test không cần mock AdbService, chỉ test mapping function.</w:t>
      </w:r>
    </w:p>
    <w:p>
      <w:pPr>
        <w:pBdr>
          <w:bottom w:val="single" w:sz="6" w:space="1" w:color="F05922"/>
        </w:pBdr>
        <w:spacing w:after="120"/>
      </w:pPr>
    </w:p>
    <w:p>
      <w:pPr>
        <w:pStyle w:val="Heading2"/>
        <w:spacing w:before="200" w:after="80"/>
      </w:pPr>
      <w:r>
        <w:rPr>
          <w:color w:val="F05922"/>
          <w:sz w:val="28"/>
        </w:rPr>
        <w:t>6. Endpoint files</w:t>
      </w:r>
    </w:p>
    <w:p>
      <w:pPr>
        <w:pStyle w:val="Heading3"/>
        <w:spacing w:before="160" w:after="60"/>
      </w:pPr>
      <w:r>
        <w:rPr>
          <w:color w:val="4A3F8C"/>
          <w:sz w:val="24"/>
        </w:rPr>
        <w:t>6.1 `Endpoints/AppStatusEndpoints.cs` (MỚI)</w:t>
      </w:r>
    </w:p>
    <w:p>
      <w:pPr>
        <w:spacing w:before="80" w:after="80"/>
        <w:ind w:left="283"/>
        <w:shd w:val="clear" w:color="auto" w:fill="F4F4F8"/>
      </w:pPr>
      <w:r>
        <w:rPr>
          <w:rFonts w:ascii="Courier New" w:hAnsi="Courier New"/>
          <w:color w:val="251C53"/>
          <w:sz w:val="18"/>
        </w:rPr>
        <w:t>using System.Text.RegularExpressions;</w:t>
        <w:br/>
        <w:t>using KztekAdbPublishTool.Web.Services;</w:t>
        <w:br/>
        <w:t>using KztekAdbPublishTool.Web.State;</w:t>
        <w:br/>
        <w:br/>
        <w:t>namespace KztekAdbPublishTool.Web.Endpoints;</w:t>
        <w:br/>
        <w:br/>
        <w:t>public static class AppStatusEndpoints</w:t>
        <w:br/>
        <w:t>{</w:t>
        <w:br/>
        <w:t xml:space="preserve">    // Regex identical với LaunchAppEndpoints.PackageNameRegex — DRY vi phạm nhẹ vì</w:t>
        <w:br/>
        <w:t xml:space="preserve">    // 2 file endpoint không có common base; giữ tự chứa để dễ maintain.</w:t>
        <w:br/>
        <w:t xml:space="preserve">    private static readonly Regex PackageNameRegex = new(</w:t>
        <w:br/>
        <w:t xml:space="preserve">        @"^[a-zA-Z][a-zA-Z0-9_]*(\.[a-zA-Z][a-zA-Z0-9_]*)+$",</w:t>
        <w:br/>
        <w:t xml:space="preserve">        RegexOptions.Compiled);</w:t>
        <w:br/>
        <w:br/>
        <w:t xml:space="preserve">    public static IEndpointRouteBuilder MapAppStatusEndpoints(this IEndpointRouteBuilder app)</w:t>
        <w:br/>
        <w:t xml:space="preserve">    {</w:t>
        <w:br/>
        <w:t xml:space="preserve">        app.MapGet("/api/devices/{serial}/app-status", async (</w:t>
        <w:br/>
        <w:t xml:space="preserve">            string serial,</w:t>
        <w:br/>
        <w:t xml:space="preserve">            string? package,               // query string ?package=</w:t>
        <w:br/>
        <w:t xml:space="preserve">            DeviceState deviceState,</w:t>
        <w:br/>
        <w:t xml:space="preserve">            AdbService adbService,</w:t>
        <w:br/>
        <w:t xml:space="preserve">            ILoggerFactory loggerFactory,</w:t>
        <w:br/>
        <w:t xml:space="preserve">            HttpContext httpContext) =&gt;</w:t>
        <w:br/>
        <w:t xml:space="preserve">        {</w:t>
        <w:br/>
        <w:t xml:space="preserve">            var logger = loggerFactory.CreateLogger(nameof(AppStatusEndpoints));</w:t>
        <w:br/>
        <w:br/>
        <w:t xml:space="preserve">            var s = serial?.Trim() ?? string.Empty;</w:t>
        <w:br/>
        <w:t xml:space="preserve">            var pkg = package?.Trim() ?? string.Empty;</w:t>
        <w:br/>
        <w:br/>
        <w:t xml:space="preserve">            // Validate</w:t>
        <w:br/>
        <w:t xml:space="preserve">            var err = ValidateInput(s, pkg);</w:t>
        <w:br/>
        <w:t xml:space="preserve">            if (err is not null)</w:t>
        <w:br/>
        <w:t xml:space="preserve">            {</w:t>
        <w:br/>
        <w:t xml:space="preserve">                logger.LogInformation("app-status invalid input — reason={Reason}", err);</w:t>
        <w:br/>
        <w:t xml:space="preserve">                return Results.BadRequest(new { success = false, error = "InvalidInput", message = err });</w:t>
        <w:br/>
        <w:t xml:space="preserve">            }</w:t>
        <w:br/>
        <w:br/>
        <w:t xml:space="preserve">            // DeviceState check — reuse pattern LaunchAppEndpoints.CheckDeviceState</w:t>
        <w:br/>
        <w:t xml:space="preserve">            var dsResult = CheckDeviceState(s, deviceState, logger);</w:t>
        <w:br/>
        <w:t xml:space="preserve">            if (dsResult is not null) return dsResult;</w:t>
        <w:br/>
        <w:br/>
        <w:t xml:space="preserve">            // Gọi ADB</w:t>
        <w:br/>
        <w:t xml:space="preserve">            var ct = httpContext.RequestAborted;</w:t>
        <w:br/>
        <w:t xml:space="preserve">            var result = await adbService.GetAppStatusAsync(s, pkg, ct);</w:t>
        <w:br/>
        <w:br/>
        <w:t xml:space="preserve">            return MapAppStatusResult(s, pkg, result, logger);</w:t>
        <w:br/>
        <w:t xml:space="preserve">        })</w:t>
        <w:br/>
        <w:t xml:space="preserve">        .AddEndpointFilter&lt;ApiRequestLoggingEndpointFilter&gt;()</w:t>
        <w:br/>
        <w:t xml:space="preserve">        .AddEndpointFilter&lt;ApiKeyEndpointFilter&gt;();</w:t>
        <w:br/>
        <w:br/>
        <w:t xml:space="preserve">        return app;</w:t>
        <w:br/>
        <w:t xml:space="preserve">    }</w:t>
        <w:br/>
        <w:br/>
        <w:t xml:space="preserve">    public static string? ValidateInput(string serial, string package)</w:t>
        <w:br/>
        <w:t xml:space="preserve">    {</w:t>
        <w:br/>
        <w:t xml:space="preserve">        if (string.IsNullOrEmpty(serial))  return "serial is required";</w:t>
        <w:br/>
        <w:t xml:space="preserve">        if (string.IsNullOrEmpty(package)) return "package is required";</w:t>
        <w:br/>
        <w:t xml:space="preserve">        if (!PackageNameRegex.IsMatch(package)) return "invalid package name";</w:t>
        <w:br/>
        <w:t xml:space="preserve">        return null;</w:t>
        <w:br/>
        <w:t xml:space="preserve">    }</w:t>
        <w:br/>
        <w:br/>
        <w:t xml:space="preserve">    // Copy nội dung từ LaunchAppEndpoints.CheckDeviceState — giữ tự chứa để test độc lập.</w:t>
        <w:br/>
        <w:t xml:space="preserve">    // Alternative: refactor thành DeviceStateHelper — hoãn tới refactor riêng, không blocker.</w:t>
        <w:br/>
        <w:t xml:space="preserve">    public static IResult? CheckDeviceState(string serial, DeviceState deviceState, ILogger logger)</w:t>
        <w:br/>
        <w:t xml:space="preserve">    {</w:t>
        <w:br/>
        <w:t xml:space="preserve">        if (!deviceState.TryGet(serial, out var device) || device is null)</w:t>
        <w:br/>
        <w:t xml:space="preserve">        {</w:t>
        <w:br/>
        <w:t xml:space="preserve">            logger.LogInformation("app-status device not found — serial={Serial}", serial);</w:t>
        <w:br/>
        <w:t xml:space="preserve">            return Results.NotFound(new</w:t>
        <w:br/>
        <w:t xml:space="preserve">            {</w:t>
        <w:br/>
        <w:t xml:space="preserve">                success = false, error = "DeviceNotFound",</w:t>
        <w:br/>
        <w:t xml:space="preserve">                message = $"Device '{serial}' not found."</w:t>
        <w:br/>
        <w:t xml:space="preserve">            });</w:t>
        <w:br/>
        <w:t xml:space="preserve">        }</w:t>
        <w:br/>
        <w:t xml:space="preserve">        if (!string.Equals(device.Status, "Online", StringComparison.Ordinal))</w:t>
        <w:br/>
        <w:t xml:space="preserve">        {</w:t>
        <w:br/>
        <w:t xml:space="preserve">            logger.LogInformation("app-status device offline — serial={Serial}, status={Status}",</w:t>
        <w:br/>
        <w:t xml:space="preserve">                serial, device.Status);</w:t>
        <w:br/>
        <w:t xml:space="preserve">            return Results.UnprocessableEntity(new</w:t>
        <w:br/>
        <w:t xml:space="preserve">            {</w:t>
        <w:br/>
        <w:t xml:space="preserve">                success = false, error = "DeviceOffline",</w:t>
        <w:br/>
        <w:t xml:space="preserve">                message = $"Device '{serial}' is offline."</w:t>
        <w:br/>
        <w:t xml:space="preserve">            });</w:t>
        <w:br/>
        <w:t xml:space="preserve">        }</w:t>
        <w:br/>
        <w:t xml:space="preserve">        return null;</w:t>
        <w:br/>
        <w:t xml:space="preserve">    }</w:t>
        <w:br/>
        <w:br/>
        <w:t xml:space="preserve">    public static IResult MapAppStatusResult(string serial, string package, AppStatusResult result, ILogger logger)</w:t>
        <w:br/>
        <w:t xml:space="preserve">    {</w:t>
        <w:br/>
        <w:t xml:space="preserve">        var pidof = result.PidofResult;</w:t>
        <w:br/>
        <w:br/>
        <w:t xml:space="preserve">        // AdbNotFound → 500</w:t>
        <w:br/>
        <w:t xml:space="preserve">        if (pidof.StdErr.StartsWith("Không tìm thấy adb tại:", StringComparison.Ordinal))</w:t>
        <w:br/>
        <w:t xml:space="preserve">        {</w:t>
        <w:br/>
        <w:t xml:space="preserve">            logger.LogError("ADB binary missing — {StdErr}", pidof.StdErr);</w:t>
        <w:br/>
        <w:t xml:space="preserve">            return Results.Json(</w:t>
        <w:br/>
        <w:t xml:space="preserve">                new { success = false, error = "AdbNotFound", message = "adb binary not found on server." },</w:t>
        <w:br/>
        <w:t xml:space="preserve">                statusCode: 500);</w:t>
        <w:br/>
        <w:t xml:space="preserve">        }</w:t>
        <w:br/>
        <w:br/>
        <w:t xml:space="preserve">        // Timeout ở pidof → 422</w:t>
        <w:br/>
        <w:t xml:space="preserve">        if (pidof.StdErr.Contains("timeout sau", StringComparison.Ordinal))</w:t>
        <w:br/>
        <w:t xml:space="preserve">        {</w:t>
        <w:br/>
        <w:t xml:space="preserve">            logger.LogWarning("app-status pidof timeout — serial={Serial}, pkg={Pkg}", serial, package);</w:t>
        <w:br/>
        <w:t xml:space="preserve">            return Results.UnprocessableEntity(new</w:t>
        <w:br/>
        <w:t xml:space="preserve">            {</w:t>
        <w:br/>
        <w:t xml:space="preserve">                success = false, error = "AdbTimeout", message = pidof.StdErr.Trim(),</w:t>
        <w:br/>
        <w:t xml:space="preserve">                exitCode = pidof.ExitCode, stdOut = pidof.StdOut, stdErr = pidof.StdErr</w:t>
        <w:br/>
        <w:t xml:space="preserve">            });</w:t>
        <w:br/>
        <w:t xml:space="preserve">        }</w:t>
        <w:br/>
        <w:br/>
        <w:t xml:space="preserve">        // pidof exit 1 = process không tồn tại (KHÔNG phải lỗi) → NotRunning là hợp lệ.</w:t>
        <w:br/>
        <w:t xml:space="preserve">        // Chỉ khi ExitCode &lt; 0 (hard error khác) mới coi là AdbError.</w:t>
        <w:br/>
        <w:t xml:space="preserve">        if (pidof.ExitCode &lt; 0 &amp;&amp; !result.Running)</w:t>
        <w:br/>
        <w:t xml:space="preserve">        {</w:t>
        <w:br/>
        <w:t xml:space="preserve">            logger.LogWarning("app-status ADB error — serial={Serial}, pkg={Pkg}, stdErr={StdErr}",</w:t>
        <w:br/>
        <w:t xml:space="preserve">                serial, package, pidof.StdErr);</w:t>
        <w:br/>
        <w:t xml:space="preserve">            return Results.UnprocessableEntity(new</w:t>
        <w:br/>
        <w:t xml:space="preserve">            {</w:t>
        <w:br/>
        <w:t xml:space="preserve">                success = false, error = "AdbError",</w:t>
        <w:br/>
        <w:t xml:space="preserve">                message = string.IsNullOrWhiteSpace(pidof.StdErr) ? "ADB command failed" : pidof.StdErr.Trim(),</w:t>
        <w:br/>
        <w:t xml:space="preserve">                exitCode = pidof.ExitCode, stdOut = pidof.StdOut, stdErr = pidof.StdErr</w:t>
        <w:br/>
        <w:t xml:space="preserve">            });</w:t>
        <w:br/>
        <w:t xml:space="preserve">        }</w:t>
        <w:br/>
        <w:br/>
        <w:t xml:space="preserve">        // Success path</w:t>
        <w:br/>
        <w:t xml:space="preserve">        logger.LogInformation("app-status OK — serial={Serial}, pkg={Pkg}, state={State}",</w:t>
        <w:br/>
        <w:t xml:space="preserve">            serial, package, result.State);</w:t>
        <w:br/>
        <w:t xml:space="preserve">        return Results.Ok(new</w:t>
        <w:br/>
        <w:t xml:space="preserve">        {</w:t>
        <w:br/>
        <w:t xml:space="preserve">            success = true,</w:t>
        <w:br/>
        <w:t xml:space="preserve">            serial,</w:t>
        <w:br/>
        <w:t xml:space="preserve">            package,</w:t>
        <w:br/>
        <w:t xml:space="preserve">            running = result.Running,</w:t>
        <w:br/>
        <w:t xml:space="preserve">            state   = result.State.ToString()   // "Foreground" | "Background" | "NotRunning"</w:t>
        <w:br/>
        <w:t xml:space="preserve">        });</w:t>
        <w:br/>
        <w:t xml:space="preserve">    }</w:t>
        <w:br/>
        <w:t>}</w:t>
      </w:r>
    </w:p>
    <w:p>
      <w:pPr>
        <w:pStyle w:val="Heading3"/>
        <w:spacing w:before="160" w:after="60"/>
      </w:pPr>
      <w:r>
        <w:rPr>
          <w:color w:val="4A3F8C"/>
          <w:sz w:val="24"/>
        </w:rPr>
        <w:t>6.2 `Endpoints/RebootEndpoints.cs` (MỚI)</w:t>
      </w:r>
    </w:p>
    <w:p>
      <w:pPr>
        <w:spacing w:before="80" w:after="80"/>
        <w:ind w:left="283"/>
        <w:shd w:val="clear" w:color="auto" w:fill="F4F4F8"/>
      </w:pPr>
      <w:r>
        <w:rPr>
          <w:rFonts w:ascii="Courier New" w:hAnsi="Courier New"/>
          <w:color w:val="251C53"/>
          <w:sz w:val="18"/>
        </w:rPr>
        <w:t>using KztekAdbPublishTool.Web.Services;</w:t>
        <w:br/>
        <w:t>using KztekAdbPublishTool.Web.State;</w:t>
        <w:br/>
        <w:br/>
        <w:t>namespace KztekAdbPublishTool.Web.Endpoints;</w:t>
        <w:br/>
        <w:br/>
        <w:t>public static class RebootEndpoints</w:t>
        <w:br/>
        <w:t>{</w:t>
        <w:br/>
        <w:t xml:space="preserve">    public static IEndpointRouteBuilder MapRebootEndpoints(this IEndpointRouteBuilder app)</w:t>
        <w:br/>
        <w:t xml:space="preserve">    {</w:t>
        <w:br/>
        <w:t xml:space="preserve">        app.MapPost("/api/devices/{serial}/reboot", async (</w:t>
        <w:br/>
        <w:t xml:space="preserve">            string serial,</w:t>
        <w:br/>
        <w:t xml:space="preserve">            DeviceState deviceState,</w:t>
        <w:br/>
        <w:t xml:space="preserve">            AdbService adbService,</w:t>
        <w:br/>
        <w:t xml:space="preserve">            ILoggerFactory loggerFactory,</w:t>
        <w:br/>
        <w:t xml:space="preserve">            HttpContext httpContext) =&gt;</w:t>
        <w:br/>
        <w:t xml:space="preserve">        {</w:t>
        <w:br/>
        <w:t xml:space="preserve">            var logger = loggerFactory.CreateLogger(nameof(RebootEndpoints));</w:t>
        <w:br/>
        <w:br/>
        <w:t xml:space="preserve">            var s = serial?.Trim() ?? string.Empty;</w:t>
        <w:br/>
        <w:t xml:space="preserve">            if (string.IsNullOrEmpty(s))</w:t>
        <w:br/>
        <w:t xml:space="preserve">                return Results.BadRequest(new { success = false, error = "InvalidInput", message = "serial is required" });</w:t>
        <w:br/>
        <w:br/>
        <w:t xml:space="preserve">            // DeviceState check — reuse pattern</w:t>
        <w:br/>
        <w:t xml:space="preserve">            var dsResult = CheckDeviceState(s, deviceState, logger);</w:t>
        <w:br/>
        <w:t xml:space="preserve">            if (dsResult is not null) return dsResult;</w:t>
        <w:br/>
        <w:br/>
        <w:t xml:space="preserve">            // Gọi ADB</w:t>
        <w:br/>
        <w:t xml:space="preserve">            var ct = httpContext.RequestAborted;</w:t>
        <w:br/>
        <w:t xml:space="preserve">            var result = await adbService.RebootDeviceAsync(s, ct);</w:t>
        <w:br/>
        <w:br/>
        <w:t xml:space="preserve">            return MapRebootResult(s, result, logger);</w:t>
        <w:br/>
        <w:t xml:space="preserve">        })</w:t>
        <w:br/>
        <w:t xml:space="preserve">        .AddEndpointFilter&lt;ApiRequestLoggingEndpointFilter&gt;()</w:t>
        <w:br/>
        <w:t xml:space="preserve">        .AddEndpointFilter&lt;ApiKeyEndpointFilter&gt;();</w:t>
        <w:br/>
        <w:br/>
        <w:t xml:space="preserve">        return app;</w:t>
        <w:br/>
        <w:t xml:space="preserve">    }</w:t>
        <w:br/>
        <w:br/>
        <w:t xml:space="preserve">    public static IResult? CheckDeviceState(string serial, DeviceState deviceState, ILogger logger)</w:t>
        <w:br/>
        <w:t xml:space="preserve">    {</w:t>
        <w:br/>
        <w:t xml:space="preserve">        // Nội dung giống AppStatusEndpoints.CheckDeviceState — copy paste giữ tự chứa</w:t>
        <w:br/>
        <w:t xml:space="preserve">        if (!deviceState.TryGet(serial, out var device) || device is null)</w:t>
        <w:br/>
        <w:t xml:space="preserve">        {</w:t>
        <w:br/>
        <w:t xml:space="preserve">            logger.LogInformation("reboot device not found — serial={Serial}", serial);</w:t>
        <w:br/>
        <w:t xml:space="preserve">            return Results.NotFound(new</w:t>
        <w:br/>
        <w:t xml:space="preserve">            {</w:t>
        <w:br/>
        <w:t xml:space="preserve">                success = false, error = "DeviceNotFound",</w:t>
        <w:br/>
        <w:t xml:space="preserve">                message = $"Device '{serial}' not found."</w:t>
        <w:br/>
        <w:t xml:space="preserve">            });</w:t>
        <w:br/>
        <w:t xml:space="preserve">        }</w:t>
        <w:br/>
        <w:t xml:space="preserve">        if (!string.Equals(device.Status, "Online", StringComparison.Ordinal))</w:t>
        <w:br/>
        <w:t xml:space="preserve">        {</w:t>
        <w:br/>
        <w:t xml:space="preserve">            logger.LogInformation("reboot device offline — serial={Serial}, status={Status}",</w:t>
        <w:br/>
        <w:t xml:space="preserve">                serial, device.Status);</w:t>
        <w:br/>
        <w:t xml:space="preserve">            return Results.UnprocessableEntity(new</w:t>
        <w:br/>
        <w:t xml:space="preserve">            {</w:t>
        <w:br/>
        <w:t xml:space="preserve">                success = false, error = "DeviceOffline",</w:t>
        <w:br/>
        <w:t xml:space="preserve">                message = $"Device '{serial}' is offline."</w:t>
        <w:br/>
        <w:t xml:space="preserve">            });</w:t>
        <w:br/>
        <w:t xml:space="preserve">        }</w:t>
        <w:br/>
        <w:t xml:space="preserve">        return null;</w:t>
        <w:br/>
        <w:t xml:space="preserve">    }</w:t>
        <w:br/>
        <w:br/>
        <w:t xml:space="preserve">    public static IResult MapRebootResult(string serial, AdbCommandResult result, ILogger logger)</w:t>
        <w:br/>
        <w:t xml:space="preserve">    {</w:t>
        <w:br/>
        <w:t xml:space="preserve">        if (result.Success)</w:t>
        <w:br/>
        <w:t xml:space="preserve">        {</w:t>
        <w:br/>
        <w:t xml:space="preserve">            logger.LogInformation("reboot initiated — serial={Serial}", serial);</w:t>
        <w:br/>
        <w:t xml:space="preserve">            return Results.Ok(new</w:t>
        <w:br/>
        <w:t xml:space="preserve">            {</w:t>
        <w:br/>
        <w:t xml:space="preserve">                success = true,</w:t>
        <w:br/>
        <w:t xml:space="preserve">                serial,</w:t>
        <w:br/>
        <w:t xml:space="preserve">                status  = "RebootInitiated",</w:t>
        <w:br/>
        <w:t xml:space="preserve">                message = "Reboot command sent. Device will go offline shortly."</w:t>
        <w:br/>
        <w:t xml:space="preserve">            });</w:t>
        <w:br/>
        <w:t xml:space="preserve">        }</w:t>
        <w:br/>
        <w:br/>
        <w:t xml:space="preserve">        if (result.StdErr.StartsWith("Không tìm thấy adb tại:", StringComparison.Ordinal))</w:t>
        <w:br/>
        <w:t xml:space="preserve">        {</w:t>
        <w:br/>
        <w:t xml:space="preserve">            logger.LogError("ADB binary missing — {StdErr}", result.StdErr);</w:t>
        <w:br/>
        <w:t xml:space="preserve">            return Results.Json(</w:t>
        <w:br/>
        <w:t xml:space="preserve">                new { success = false, error = "AdbNotFound", message = "adb binary not found on server." },</w:t>
        <w:br/>
        <w:t xml:space="preserve">                statusCode: 500);</w:t>
        <w:br/>
        <w:t xml:space="preserve">        }</w:t>
        <w:br/>
        <w:br/>
        <w:t xml:space="preserve">        if (result.StdErr.Contains("timeout sau", StringComparison.Ordinal))</w:t>
        <w:br/>
        <w:t xml:space="preserve">        {</w:t>
        <w:br/>
        <w:t xml:space="preserve">            logger.LogWarning("reboot timeout — serial={Serial}, stdErr={StdErr}", serial, result.StdErr);</w:t>
        <w:br/>
        <w:t xml:space="preserve">            return Results.UnprocessableEntity(new</w:t>
        <w:br/>
        <w:t xml:space="preserve">            {</w:t>
        <w:br/>
        <w:t xml:space="preserve">                success = false, error = "AdbTimeout", message = result.StdErr.Trim(),</w:t>
        <w:br/>
        <w:t xml:space="preserve">                exitCode = result.ExitCode, stdOut = result.StdOut, stdErr = result.StdErr</w:t>
        <w:br/>
        <w:t xml:space="preserve">            });</w:t>
        <w:br/>
        <w:t xml:space="preserve">        }</w:t>
        <w:br/>
        <w:br/>
        <w:t xml:space="preserve">        logger.LogWarning("reboot failed — serial={Serial}, exitCode={ExitCode}, stdErr={StdErr}",</w:t>
        <w:br/>
        <w:t xml:space="preserve">            serial, result.ExitCode, result.StdErr);</w:t>
        <w:br/>
        <w:t xml:space="preserve">        return Results.UnprocessableEntity(new</w:t>
        <w:br/>
        <w:t xml:space="preserve">        {</w:t>
        <w:br/>
        <w:t xml:space="preserve">            success = false, error = "AdbError",</w:t>
        <w:br/>
        <w:t xml:space="preserve">            message = string.IsNullOrWhiteSpace(result.StdErr) ? "ADB command failed" : result.StdErr.Trim(),</w:t>
        <w:br/>
        <w:t xml:space="preserve">            exitCode = result.ExitCode, stdOut = result.StdOut, stdErr = result.StdErr</w:t>
        <w:br/>
        <w:t xml:space="preserve">        });</w:t>
        <w:br/>
        <w:t xml:space="preserve">    }</w:t>
        <w:br/>
        <w:t>}</w:t>
      </w:r>
    </w:p>
    <w:p>
      <w:pPr>
        <w:pStyle w:val="Heading3"/>
        <w:spacing w:before="160" w:after="60"/>
      </w:pPr>
      <w:r>
        <w:rPr>
          <w:color w:val="4A3F8C"/>
          <w:sz w:val="24"/>
        </w:rPr>
        <w:t>6.3 Đăng ký DI trong `Program.cs`</w:t>
      </w:r>
    </w:p>
    <w:p>
      <w:pPr>
        <w:spacing w:after="80"/>
      </w:pPr>
      <w:r>
        <w:rPr>
          <w:sz w:val="21"/>
        </w:rPr>
        <w:t xml:space="preserve">Thêm 2 dòng ngay sau </w:t>
      </w:r>
      <w:r>
        <w:rPr>
          <w:rFonts w:ascii="Courier New" w:hAnsi="Courier New"/>
          <w:color w:val="F05922"/>
          <w:sz w:val="18"/>
        </w:rPr>
        <w:t>app.MapDeviceConnectionEndpoints();</w:t>
      </w:r>
      <w:r>
        <w:rPr>
          <w:sz w:val="21"/>
        </w:rPr>
        <w:t xml:space="preserve"> (line 83):</w:t>
      </w:r>
    </w:p>
    <w:p>
      <w:pPr>
        <w:spacing w:before="80" w:after="80"/>
        <w:ind w:left="283"/>
        <w:shd w:val="clear" w:color="auto" w:fill="F4F4F8"/>
      </w:pPr>
      <w:r>
        <w:rPr>
          <w:rFonts w:ascii="Courier New" w:hAnsi="Courier New"/>
          <w:color w:val="251C53"/>
          <w:sz w:val="18"/>
        </w:rPr>
        <w:t>// ── Endpoints [adb-app-status-reboot-api] ─────────────────────────────────────</w:t>
        <w:br/>
        <w:t>app.MapAppStatusEndpoints();</w:t>
        <w:br/>
        <w:t>app.MapRebootEndpoints();</w:t>
      </w:r>
    </w:p>
    <w:p>
      <w:pPr>
        <w:spacing w:after="80"/>
      </w:pPr>
      <w:r>
        <w:rPr>
          <w:sz w:val="21"/>
        </w:rPr>
        <w:t>Không cần thêm DI khác (AdbService, DeviceState, filter đều đã đăng ký sẵn).</w:t>
      </w:r>
    </w:p>
    <w:p>
      <w:pPr>
        <w:pBdr>
          <w:bottom w:val="single" w:sz="6" w:space="1" w:color="F05922"/>
        </w:pBdr>
        <w:spacing w:after="120"/>
      </w:pPr>
    </w:p>
    <w:p>
      <w:pPr>
        <w:pStyle w:val="Heading2"/>
        <w:spacing w:before="200" w:after="80"/>
      </w:pPr>
      <w:r>
        <w:rPr>
          <w:color w:val="F05922"/>
          <w:sz w:val="28"/>
        </w:rPr>
        <w:t>7. Cập nhật `ApiRequestLogConstants` + `ApiRequestLoggingEndpointFilter`</w:t>
      </w:r>
    </w:p>
    <w:p>
      <w:pPr>
        <w:pStyle w:val="Heading3"/>
        <w:spacing w:before="160" w:after="60"/>
      </w:pPr>
      <w:r>
        <w:rPr>
          <w:color w:val="4A3F8C"/>
          <w:sz w:val="24"/>
        </w:rPr>
        <w:t>7.1 `ApiRequestLogConstants.cs`</w:t>
      </w:r>
    </w:p>
    <w:p>
      <w:pPr>
        <w:spacing w:before="80" w:after="80"/>
        <w:ind w:left="283"/>
        <w:shd w:val="clear" w:color="auto" w:fill="F4F4F8"/>
      </w:pPr>
      <w:r>
        <w:rPr>
          <w:rFonts w:ascii="Courier New" w:hAnsi="Courier New"/>
          <w:color w:val="251C53"/>
          <w:sz w:val="18"/>
        </w:rPr>
        <w:t>// Thêm 2 hằng số mới sau ApiLaunchApp</w:t>
        <w:br/>
        <w:t>public const string ApiAppStatus    = "AppStatus";</w:t>
        <w:br/>
        <w:t>public const string ApiRebootDevice = "RebootDevice";</w:t>
      </w:r>
    </w:p>
    <w:p>
      <w:pPr>
        <w:pStyle w:val="Heading3"/>
        <w:spacing w:before="160" w:after="60"/>
      </w:pPr>
      <w:r>
        <w:rPr>
          <w:color w:val="4A3F8C"/>
          <w:sz w:val="24"/>
        </w:rPr>
        <w:t>7.2 `ApiRequestLoggingEndpointFilter.cs::ResolveApiName`</w:t>
      </w:r>
    </w:p>
    <w:p>
      <w:pPr>
        <w:spacing w:after="80"/>
      </w:pPr>
      <w:r>
        <w:rPr>
          <w:sz w:val="21"/>
        </w:rPr>
        <w:t xml:space="preserve">Thay đổi để nhận diện route mới (route có param </w:t>
      </w:r>
      <w:r>
        <w:rPr>
          <w:rFonts w:ascii="Courier New" w:hAnsi="Courier New"/>
          <w:color w:val="F05922"/>
          <w:sz w:val="18"/>
        </w:rPr>
        <w:t>{serial}</w:t>
      </w:r>
      <w:r>
        <w:rPr>
          <w:sz w:val="21"/>
        </w:rPr>
        <w:t xml:space="preserve"> — phải dùng contains, không equals):</w:t>
      </w:r>
    </w:p>
    <w:p>
      <w:pPr>
        <w:spacing w:before="80" w:after="80"/>
        <w:ind w:left="283"/>
        <w:shd w:val="clear" w:color="auto" w:fill="F4F4F8"/>
      </w:pPr>
      <w:r>
        <w:rPr>
          <w:rFonts w:ascii="Courier New" w:hAnsi="Courier New"/>
          <w:color w:val="251C53"/>
          <w:sz w:val="18"/>
        </w:rPr>
        <w:t>private static string ResolveApiName(string path)</w:t>
        <w:br/>
        <w:t>{</w:t>
        <w:br/>
        <w:t xml:space="preserve">    if (path.Equals("/api/devices/connect-by-ip", StringComparison.OrdinalIgnoreCase))</w:t>
        <w:br/>
        <w:t xml:space="preserve">        return ApiRequestLogConstants.ApiAddDevice;</w:t>
        <w:br/>
        <w:t xml:space="preserve">    if (path.Equals("/api/launch-app", StringComparison.OrdinalIgnoreCase))</w:t>
        <w:br/>
        <w:t xml:space="preserve">        return ApiRequestLogConstants.ApiLaunchApp;</w:t>
        <w:br/>
        <w:t xml:space="preserve">    // Route mới có {serial} → dùng EndsWith</w:t>
        <w:br/>
        <w:t xml:space="preserve">    if (path.EndsWith("/app-status", StringComparison.OrdinalIgnoreCase) &amp;&amp;</w:t>
        <w:br/>
        <w:t xml:space="preserve">        path.StartsWith("/api/devices/", StringComparison.OrdinalIgnoreCase))</w:t>
        <w:br/>
        <w:t xml:space="preserve">        return ApiRequestLogConstants.ApiAppStatus;</w:t>
        <w:br/>
        <w:t xml:space="preserve">    if (path.EndsWith("/reboot", StringComparison.OrdinalIgnoreCase) &amp;&amp;</w:t>
        <w:br/>
        <w:t xml:space="preserve">        path.StartsWith("/api/devices/", StringComparison.OrdinalIgnoreCase))</w:t>
        <w:br/>
        <w:t xml:space="preserve">        return ApiRequestLogConstants.ApiRebootDevice;</w:t>
        <w:br/>
        <w:t xml:space="preserve">    return "Unknown";</w:t>
        <w:br/>
        <w:t>}</w:t>
      </w:r>
    </w:p>
    <w:p>
      <w:pPr>
        <w:pStyle w:val="Heading3"/>
        <w:spacing w:before="160" w:after="60"/>
      </w:pPr>
      <w:r>
        <w:rPr>
          <w:color w:val="4A3F8C"/>
          <w:sz w:val="24"/>
        </w:rPr>
        <w:t>7.3 `dashboard.js::summarizeParams` (tuỳ chọn, nếu muốn text log đẹp hơn)</w:t>
      </w:r>
    </w:p>
    <w:p>
      <w:pPr>
        <w:pStyle w:val="ListBullet"/>
        <w:spacing w:after="20"/>
        <w:ind w:left="283"/>
      </w:pPr>
      <w:r>
        <w:rPr>
          <w:sz w:val="21"/>
        </w:rPr>
        <w:t xml:space="preserve">API AppStatus &amp; RebootDevice không có JSON body → </w:t>
      </w:r>
      <w:r>
        <w:rPr>
          <w:rFonts w:ascii="Courier New" w:hAnsi="Courier New"/>
          <w:color w:val="F05922"/>
          <w:sz w:val="21"/>
        </w:rPr>
        <w:t>parametersJson = null</w:t>
      </w:r>
      <w:r>
        <w:rPr>
          <w:sz w:val="21"/>
        </w:rPr>
        <w:t xml:space="preserve"> → </w:t>
      </w:r>
      <w:r>
        <w:rPr>
          <w:rFonts w:ascii="Courier New" w:hAnsi="Courier New"/>
          <w:color w:val="F05922"/>
          <w:sz w:val="21"/>
        </w:rPr>
        <w:t>summarizeParams</w:t>
      </w:r>
      <w:r>
        <w:rPr>
          <w:sz w:val="21"/>
        </w:rPr>
        <w:t xml:space="preserve"> trả </w:t>
      </w:r>
      <w:r>
        <w:rPr>
          <w:rFonts w:ascii="Courier New" w:hAnsi="Courier New"/>
          <w:color w:val="F05922"/>
          <w:sz w:val="21"/>
        </w:rPr>
        <w:t>(no body)</w:t>
      </w:r>
      <w:r>
        <w:rPr>
          <w:sz w:val="21"/>
        </w:rPr>
        <w:t xml:space="preserve">. </w:t>
      </w:r>
      <w:r>
        <w:rPr>
          <w:b/>
          <w:sz w:val="21"/>
        </w:rPr>
        <w:t>Không đủ thông tin</w:t>
      </w:r>
      <w:r>
        <w:rPr>
          <w:sz w:val="21"/>
        </w:rPr>
        <w:t xml:space="preserve"> — serial nằm trong URL, package nằm trong query string.</w:t>
      </w:r>
    </w:p>
    <w:p>
      <w:pPr>
        <w:pStyle w:val="ListBullet"/>
        <w:spacing w:after="20"/>
        <w:ind w:left="283"/>
      </w:pPr>
      <w:r>
        <w:rPr>
          <w:b/>
          <w:sz w:val="21"/>
        </w:rPr>
        <w:t>Quyết định giai đoạn 1:</w:t>
      </w:r>
      <w:r>
        <w:rPr>
          <w:sz w:val="21"/>
        </w:rPr>
        <w:t xml:space="preserve"> để nguyên </w:t>
      </w:r>
      <w:r>
        <w:rPr>
          <w:rFonts w:ascii="Courier New" w:hAnsi="Courier New"/>
          <w:color w:val="F05922"/>
          <w:sz w:val="21"/>
        </w:rPr>
        <w:t>(no body)</w:t>
      </w:r>
      <w:r>
        <w:rPr>
          <w:sz w:val="21"/>
        </w:rPr>
        <w:t xml:space="preserve"> — chưa cần patch </w:t>
      </w:r>
      <w:r>
        <w:rPr>
          <w:rFonts w:ascii="Courier New" w:hAnsi="Courier New"/>
          <w:color w:val="F05922"/>
          <w:sz w:val="21"/>
        </w:rPr>
        <w:t>dashboard.js</w:t>
      </w:r>
      <w:r>
        <w:rPr>
          <w:sz w:val="21"/>
        </w:rPr>
        <w:t xml:space="preserve"> cho phần format. Bổ sung </w:t>
      </w:r>
      <w:r>
        <w:rPr>
          <w:rFonts w:ascii="Courier New" w:hAnsi="Courier New"/>
          <w:color w:val="F05922"/>
          <w:sz w:val="21"/>
        </w:rPr>
        <w:t>path</w:t>
      </w:r>
      <w:r>
        <w:rPr>
          <w:sz w:val="21"/>
        </w:rPr>
        <w:t xml:space="preserve"> (đã có sẵn trong entry) là đủ để user đọc log biết endpoint nào bị gọi.</w:t>
      </w:r>
    </w:p>
    <w:p>
      <w:pPr>
        <w:pStyle w:val="ListBullet"/>
        <w:spacing w:after="20"/>
        <w:ind w:left="283"/>
      </w:pPr>
      <w:r>
        <w:rPr>
          <w:b/>
          <w:sz w:val="21"/>
        </w:rPr>
        <w:t>Bổ sung nhỏ trong Senior Developer step 3.1 (khuyến nghị, không blocker):</w:t>
      </w:r>
      <w:r>
        <w:rPr>
          <w:sz w:val="21"/>
        </w:rPr>
        <w:t xml:space="preserve"> trong nhánh </w:t>
      </w:r>
      <w:r>
        <w:rPr>
          <w:rFonts w:ascii="Courier New" w:hAnsi="Courier New"/>
          <w:color w:val="F05922"/>
          <w:sz w:val="21"/>
        </w:rPr>
        <w:t>AppStatus</w:t>
      </w:r>
      <w:r>
        <w:rPr>
          <w:sz w:val="21"/>
        </w:rPr>
        <w:t>/</w:t>
      </w:r>
      <w:r>
        <w:rPr>
          <w:rFonts w:ascii="Courier New" w:hAnsi="Courier New"/>
          <w:color w:val="F05922"/>
          <w:sz w:val="21"/>
        </w:rPr>
        <w:t>RebootDevice</w:t>
      </w:r>
      <w:r>
        <w:rPr>
          <w:sz w:val="21"/>
        </w:rPr>
        <w:t xml:space="preserve"> của </w:t>
      </w:r>
      <w:r>
        <w:rPr>
          <w:rFonts w:ascii="Courier New" w:hAnsi="Courier New"/>
          <w:color w:val="F05922"/>
          <w:sz w:val="21"/>
        </w:rPr>
        <w:t>summarizeParams</w:t>
      </w:r>
      <w:r>
        <w:rPr>
          <w:sz w:val="21"/>
        </w:rPr>
        <w:t xml:space="preserve">, in </w:t>
      </w:r>
      <w:r>
        <w:rPr>
          <w:rFonts w:ascii="Courier New" w:hAnsi="Courier New"/>
          <w:color w:val="F05922"/>
          <w:sz w:val="21"/>
        </w:rPr>
        <w:t>entry.path</w:t>
      </w:r>
      <w:r>
        <w:rPr>
          <w:sz w:val="21"/>
        </w:rPr>
        <w:t xml:space="preserve"> thay </w:t>
      </w:r>
      <w:r>
        <w:rPr>
          <w:rFonts w:ascii="Courier New" w:hAnsi="Courier New"/>
          <w:color w:val="F05922"/>
          <w:sz w:val="21"/>
        </w:rPr>
        <w:t>(no body)</w:t>
      </w:r>
      <w:r>
        <w:rPr>
          <w:sz w:val="21"/>
        </w:rPr>
        <w:t xml:space="preserve"> để log dễ đọc hơn:</w:t>
      </w:r>
    </w:p>
    <w:p>
      <w:pPr>
        <w:spacing w:after="80"/>
      </w:pPr>
      <w:r>
        <w:rPr>
          <w:sz w:val="21"/>
        </w:rPr>
        <w:t>```js</w:t>
      </w:r>
    </w:p>
    <w:p>
      <w:pPr>
        <w:spacing w:after="80"/>
      </w:pPr>
      <w:r>
        <w:rPr>
          <w:sz w:val="21"/>
        </w:rPr>
        <w:t>if (apiName === 'AppStatus' || apiName === 'RebootDevice') return entry.path;</w:t>
      </w:r>
    </w:p>
    <w:p>
      <w:pPr>
        <w:spacing w:after="80"/>
      </w:pPr>
      <w:r>
        <w:rPr>
          <w:rFonts w:ascii="Courier New" w:hAnsi="Courier New"/>
          <w:color w:val="F05922"/>
          <w:sz w:val="18"/>
        </w:rPr>
        <w:t>`</w:t>
      </w:r>
    </w:p>
    <w:p>
      <w:pPr>
        <w:spacing w:after="80"/>
      </w:pPr>
      <w:r>
        <w:rPr>
          <w:sz w:val="21"/>
        </w:rPr>
        <w:t xml:space="preserve">(Cần đổi signature </w:t>
      </w:r>
      <w:r>
        <w:rPr>
          <w:rFonts w:ascii="Courier New" w:hAnsi="Courier New"/>
          <w:color w:val="F05922"/>
          <w:sz w:val="18"/>
        </w:rPr>
        <w:t>summarizeParams(apiName, paramsJson, entry)</w:t>
      </w:r>
      <w:r>
        <w:rPr>
          <w:sz w:val="21"/>
        </w:rPr>
        <w:t xml:space="preserve"> nhận thêm entry.)</w:t>
      </w:r>
    </w:p>
    <w:p>
      <w:pPr>
        <w:pBdr>
          <w:bottom w:val="single" w:sz="6" w:space="1" w:color="F05922"/>
        </w:pBdr>
        <w:spacing w:after="120"/>
      </w:pPr>
    </w:p>
    <w:p>
      <w:pPr>
        <w:pStyle w:val="Heading2"/>
        <w:spacing w:before="200" w:after="80"/>
      </w:pPr>
      <w:r>
        <w:rPr>
          <w:color w:val="F05922"/>
          <w:sz w:val="28"/>
        </w:rPr>
        <w:t>8. UI Spec — 2 nút trong Action Panel</w:t>
      </w:r>
    </w:p>
    <w:p>
      <w:pPr>
        <w:pStyle w:val="Heading3"/>
        <w:spacing w:before="160" w:after="60"/>
      </w:pPr>
      <w:r>
        <w:rPr>
          <w:color w:val="4A3F8C"/>
          <w:sz w:val="24"/>
        </w:rPr>
        <w:t>8.1 Vị trí + HTML (`Pages/Index.cshtml`)</w:t>
      </w:r>
    </w:p>
    <w:p>
      <w:pPr>
        <w:spacing w:after="80"/>
      </w:pPr>
      <w:r>
        <w:rPr>
          <w:sz w:val="21"/>
        </w:rPr>
        <w:t xml:space="preserve">Thêm vào action panel sau nút "Xóa thiết bị đã chọn", TRƯỚC </w:t>
      </w:r>
      <w:r>
        <w:rPr>
          <w:rFonts w:ascii="Courier New" w:hAnsi="Courier New"/>
          <w:color w:val="F05922"/>
          <w:sz w:val="18"/>
        </w:rPr>
        <w:t>&lt;hr class="my-2" /&gt;</w:t>
      </w:r>
      <w:r>
        <w:rPr>
          <w:sz w:val="21"/>
        </w:rPr>
        <w:t xml:space="preserve"> (line 176-177), thêm 1 </w:t>
      </w:r>
      <w:r>
        <w:rPr>
          <w:rFonts w:ascii="Courier New" w:hAnsi="Courier New"/>
          <w:color w:val="F05922"/>
          <w:sz w:val="18"/>
        </w:rPr>
        <w:t>&lt;hr&gt;</w:t>
      </w:r>
      <w:r>
        <w:rPr>
          <w:sz w:val="21"/>
        </w:rPr>
        <w:t xml:space="preserve"> phân nhóm mới rồi 2 nút:</w:t>
      </w:r>
    </w:p>
    <w:p>
      <w:pPr>
        <w:spacing w:before="80" w:after="80"/>
        <w:ind w:left="283"/>
        <w:shd w:val="clear" w:color="auto" w:fill="F4F4F8"/>
      </w:pPr>
      <w:r>
        <w:rPr>
          <w:rFonts w:ascii="Courier New" w:hAnsi="Courier New"/>
          <w:color w:val="251C53"/>
          <w:sz w:val="18"/>
        </w:rPr>
        <w:t>&lt;hr class="my-2" /&gt;</w:t>
        <w:br/>
        <w:t>&lt;div class="kz-section-title mb-1 small text-muted"&gt;Thao tác thiết bị (1 thiết bị đã chọn)&lt;/div&gt;</w:t>
        <w:br/>
        <w:br/>
        <w:t>&lt;button class="btn btn-outline-primary btn-sm w-100 text-start" id="btn-check-app-status" type="button"&gt;</w:t>
        <w:br/>
        <w:t xml:space="preserve">    &lt;i class="bi bi-info-circle me-1"&gt;&lt;/i&gt;Kiểm tra trạng thái app</w:t>
        <w:br/>
        <w:t>&lt;/button&gt;</w:t>
        <w:br/>
        <w:br/>
        <w:t>&lt;button class="btn btn-outline-warning btn-sm w-100 text-start" id="btn-reboot-device" type="button"&gt;</w:t>
        <w:br/>
        <w:t xml:space="preserve">    &lt;i class="bi bi-arrow-repeat me-1"&gt;&lt;/i&gt;Khởi động lại thiết bị</w:t>
        <w:br/>
        <w:t>&lt;/button&gt;</w:t>
      </w:r>
    </w:p>
    <w:p>
      <w:pPr>
        <w:pStyle w:val="Heading3"/>
        <w:spacing w:before="160" w:after="60"/>
      </w:pPr>
      <w:r>
        <w:rPr>
          <w:color w:val="4A3F8C"/>
          <w:sz w:val="24"/>
        </w:rPr>
        <w:t>8.2 Package name — LẤY TỪ ĐÂU</w:t>
      </w:r>
    </w:p>
    <w:p>
      <w:pPr>
        <w:spacing w:after="80"/>
      </w:pPr>
      <w:r>
        <w:rPr>
          <w:b/>
          <w:sz w:val="21"/>
        </w:rPr>
        <w:t>Quyết định:</w:t>
      </w:r>
      <w:r>
        <w:rPr>
          <w:sz w:val="21"/>
        </w:rPr>
        <w:t xml:space="preserve"> dùng ô </w:t>
      </w:r>
      <w:r>
        <w:rPr>
          <w:rFonts w:ascii="Courier New" w:hAnsi="Courier New"/>
          <w:color w:val="F05922"/>
          <w:sz w:val="18"/>
        </w:rPr>
        <w:t>#txt-package</w:t>
      </w:r>
      <w:r>
        <w:rPr>
          <w:sz w:val="21"/>
        </w:rPr>
        <w:t xml:space="preserve"> HIỆN CÓ ("Gói cần theo dõi", line 33 </w:t>
      </w:r>
      <w:r>
        <w:rPr>
          <w:rFonts w:ascii="Courier New" w:hAnsi="Courier New"/>
          <w:color w:val="F05922"/>
          <w:sz w:val="18"/>
        </w:rPr>
        <w:t>Index.cshtml</w:t>
      </w:r>
      <w:r>
        <w:rPr>
          <w:sz w:val="21"/>
        </w:rPr>
        <w:t>) — KHÔNG thêm modal/input riêng.</w:t>
      </w:r>
    </w:p>
    <w:p>
      <w:pPr>
        <w:spacing w:after="80"/>
      </w:pPr>
      <w:r>
        <w:rPr>
          <w:b/>
          <w:sz w:val="21"/>
        </w:rPr>
        <w:t>Lý do:</w:t>
      </w:r>
    </w:p>
    <w:p>
      <w:pPr>
        <w:pStyle w:val="ListBullet"/>
        <w:spacing w:after="20"/>
        <w:ind w:left="283"/>
      </w:pPr>
      <w:r>
        <w:rPr>
          <w:sz w:val="21"/>
        </w:rPr>
        <w:t>Feature "trạng thái app" logic gắn liền với package đã theo dõi qua polling (</w:t>
      </w:r>
      <w:r>
        <w:rPr>
          <w:rFonts w:ascii="Courier New" w:hAnsi="Courier New"/>
          <w:color w:val="F05922"/>
          <w:sz w:val="21"/>
        </w:rPr>
        <w:t>GetPackageVersionAsync</w:t>
      </w:r>
      <w:r>
        <w:rPr>
          <w:sz w:val="21"/>
        </w:rPr>
        <w:t>) — user gần như luôn muốn kiểm tra cùng package đó.</w:t>
      </w:r>
    </w:p>
    <w:p>
      <w:pPr>
        <w:pStyle w:val="ListBullet"/>
        <w:spacing w:after="20"/>
        <w:ind w:left="283"/>
      </w:pPr>
      <w:r>
        <w:rPr>
          <w:sz w:val="21"/>
        </w:rPr>
        <w:t>Tránh thêm modal/dialog không cần thiết cho feature nhỏ.</w:t>
      </w:r>
    </w:p>
    <w:p>
      <w:pPr>
        <w:pStyle w:val="ListBullet"/>
        <w:spacing w:after="20"/>
        <w:ind w:left="283"/>
      </w:pPr>
      <w:r>
        <w:rPr>
          <w:sz w:val="21"/>
        </w:rPr>
        <w:t xml:space="preserve">Nếu user muốn check package khác → sửa ô </w:t>
      </w:r>
      <w:r>
        <w:rPr>
          <w:rFonts w:ascii="Courier New" w:hAnsi="Courier New"/>
          <w:color w:val="F05922"/>
          <w:sz w:val="21"/>
        </w:rPr>
        <w:t>#txt-package</w:t>
      </w:r>
      <w:r>
        <w:rPr>
          <w:sz w:val="21"/>
        </w:rPr>
        <w:t xml:space="preserve"> rồi bấm nút.</w:t>
      </w:r>
    </w:p>
    <w:p>
      <w:pPr>
        <w:spacing w:after="80"/>
      </w:pPr>
      <w:r>
        <w:rPr>
          <w:b/>
          <w:sz w:val="21"/>
        </w:rPr>
        <w:t>Validation:</w:t>
      </w:r>
      <w:r>
        <w:rPr>
          <w:sz w:val="21"/>
        </w:rPr>
        <w:t xml:space="preserve"> nếu </w:t>
      </w:r>
      <w:r>
        <w:rPr>
          <w:rFonts w:ascii="Courier New" w:hAnsi="Courier New"/>
          <w:color w:val="F05922"/>
          <w:sz w:val="18"/>
        </w:rPr>
        <w:t>#txt-package</w:t>
      </w:r>
      <w:r>
        <w:rPr>
          <w:sz w:val="21"/>
        </w:rPr>
        <w:t xml:space="preserve"> rỗng khi bấm nút "Kiểm tra trạng thái app" → hiện </w:t>
      </w:r>
      <w:r>
        <w:rPr>
          <w:rFonts w:ascii="Courier New" w:hAnsi="Courier New"/>
          <w:color w:val="F05922"/>
          <w:sz w:val="18"/>
        </w:rPr>
        <w:t>alert('Nhập package name ở ô "Gói cần theo dõi" trước khi kiểm tra.')</w:t>
      </w:r>
      <w:r>
        <w:rPr>
          <w:sz w:val="21"/>
        </w:rPr>
        <w:t xml:space="preserve"> và abort.</w:t>
      </w:r>
    </w:p>
    <w:p>
      <w:pPr>
        <w:pStyle w:val="Heading3"/>
        <w:spacing w:before="160" w:after="60"/>
      </w:pPr>
      <w:r>
        <w:rPr>
          <w:color w:val="4A3F8C"/>
          <w:sz w:val="24"/>
        </w:rPr>
        <w:t>8.3 Serial — CHỌN THIẾT BỊ NÀO</w:t>
      </w:r>
    </w:p>
    <w:p>
      <w:pPr>
        <w:spacing w:after="80"/>
      </w:pPr>
      <w:r>
        <w:rPr>
          <w:b/>
          <w:sz w:val="21"/>
        </w:rPr>
        <w:t>Quy tắc:</w:t>
      </w:r>
      <w:r>
        <w:rPr>
          <w:sz w:val="21"/>
        </w:rPr>
        <w:t xml:space="preserve"> cả 2 nút thao tác trên đúng 1 thiết bị.</w:t>
      </w:r>
    </w:p>
    <w:p>
      <w:pPr>
        <w:pStyle w:val="ListBullet"/>
        <w:spacing w:after="20"/>
        <w:ind w:left="283"/>
      </w:pPr>
      <w:r>
        <w:rPr>
          <w:sz w:val="21"/>
        </w:rPr>
        <w:t xml:space="preserve">Đếm </w:t>
      </w:r>
      <w:r>
        <w:rPr>
          <w:rFonts w:ascii="Courier New" w:hAnsi="Courier New"/>
          <w:color w:val="F05922"/>
          <w:sz w:val="21"/>
        </w:rPr>
        <w:t>getCheckedSerials()</w:t>
      </w:r>
      <w:r>
        <w:rPr>
          <w:sz w:val="21"/>
        </w:rPr>
        <w:t>:</w:t>
      </w:r>
    </w:p>
    <w:p>
      <w:pPr>
        <w:pStyle w:val="ListBullet"/>
        <w:spacing w:after="20"/>
        <w:ind w:left="567"/>
      </w:pPr>
      <w:r>
        <w:rPr>
          <w:rFonts w:ascii="Courier New" w:hAnsi="Courier New"/>
          <w:color w:val="F05922"/>
          <w:sz w:val="21"/>
        </w:rPr>
        <w:t>0</w:t>
      </w:r>
      <w:r>
        <w:rPr>
          <w:sz w:val="21"/>
        </w:rPr>
        <w:t xml:space="preserve"> → </w:t>
      </w:r>
      <w:r>
        <w:rPr>
          <w:rFonts w:ascii="Courier New" w:hAnsi="Courier New"/>
          <w:color w:val="F05922"/>
          <w:sz w:val="21"/>
        </w:rPr>
        <w:t>alert('Chọn 1 thiết bị (tick 1 dòng) trước khi thực hiện.')</w:t>
      </w:r>
      <w:r>
        <w:rPr>
          <w:sz w:val="21"/>
        </w:rPr>
        <w:t>.</w:t>
      </w:r>
    </w:p>
    <w:p>
      <w:pPr>
        <w:pStyle w:val="ListBullet"/>
        <w:spacing w:after="20"/>
        <w:ind w:left="567"/>
      </w:pPr>
      <w:r>
        <w:rPr>
          <w:rFonts w:ascii="Courier New" w:hAnsi="Courier New"/>
          <w:color w:val="F05922"/>
          <w:sz w:val="21"/>
        </w:rPr>
        <w:t>&gt;1</w:t>
      </w:r>
      <w:r>
        <w:rPr>
          <w:sz w:val="21"/>
        </w:rPr>
        <w:t xml:space="preserve"> → </w:t>
      </w:r>
      <w:r>
        <w:rPr>
          <w:rFonts w:ascii="Courier New" w:hAnsi="Courier New"/>
          <w:color w:val="F05922"/>
          <w:sz w:val="21"/>
        </w:rPr>
        <w:t>alert('Chỉ chọn 1 thiết bị cho thao tác này. Đang có N thiết bị được chọn.')</w:t>
      </w:r>
      <w:r>
        <w:rPr>
          <w:sz w:val="21"/>
        </w:rPr>
        <w:t>.</w:t>
      </w:r>
    </w:p>
    <w:p>
      <w:pPr>
        <w:pStyle w:val="ListBullet"/>
        <w:spacing w:after="20"/>
        <w:ind w:left="567"/>
      </w:pPr>
      <w:r>
        <w:rPr>
          <w:rFonts w:ascii="Courier New" w:hAnsi="Courier New"/>
          <w:color w:val="F05922"/>
          <w:sz w:val="21"/>
        </w:rPr>
        <w:t>1</w:t>
      </w:r>
      <w:r>
        <w:rPr>
          <w:sz w:val="21"/>
        </w:rPr>
        <w:t xml:space="preserve"> → OK.</w:t>
      </w:r>
    </w:p>
    <w:p>
      <w:pPr>
        <w:pStyle w:val="Heading3"/>
        <w:spacing w:before="160" w:after="60"/>
      </w:pPr>
      <w:r>
        <w:rPr>
          <w:color w:val="4A3F8C"/>
          <w:sz w:val="24"/>
        </w:rPr>
        <w:t>8.4 Confirm dialog cho Reboot (BẮT BUỘC)</w:t>
      </w:r>
    </w:p>
    <w:p>
      <w:pPr>
        <w:spacing w:before="80" w:after="80"/>
        <w:ind w:left="283"/>
        <w:shd w:val="clear" w:color="auto" w:fill="F4F4F8"/>
      </w:pPr>
      <w:r>
        <w:rPr>
          <w:rFonts w:ascii="Courier New" w:hAnsi="Courier New"/>
          <w:color w:val="251C53"/>
          <w:sz w:val="18"/>
        </w:rPr>
        <w:t>const ok = confirm(</w:t>
        <w:br/>
        <w:t xml:space="preserve">  'Khởi động lại thiết bị "' + serial + '"?\n' +</w:t>
        <w:br/>
        <w:t xml:space="preserve">  '(Thiết bị sẽ offline vài giây và tự online lại. Không thể hoàn tác lệnh này.)'</w:t>
        <w:br/>
        <w:t>);</w:t>
        <w:br/>
        <w:t>if (!ok) return;</w:t>
      </w:r>
    </w:p>
    <w:p>
      <w:pPr>
        <w:pStyle w:val="Heading3"/>
        <w:spacing w:before="160" w:after="60"/>
      </w:pPr>
      <w:r>
        <w:rPr>
          <w:color w:val="4A3F8C"/>
          <w:sz w:val="24"/>
        </w:rPr>
        <w:t>8.5 JS handler (`wwwroot/js/dashboard.js`)</w:t>
      </w:r>
    </w:p>
    <w:p>
      <w:pPr>
        <w:spacing w:after="80"/>
      </w:pPr>
      <w:r>
        <w:rPr>
          <w:sz w:val="21"/>
        </w:rPr>
        <w:t xml:space="preserve">Thêm vào </w:t>
      </w:r>
      <w:r>
        <w:rPr>
          <w:rFonts w:ascii="Courier New" w:hAnsi="Courier New"/>
          <w:color w:val="F05922"/>
          <w:sz w:val="18"/>
        </w:rPr>
        <w:t>bindEvents()</w:t>
      </w:r>
      <w:r>
        <w:rPr>
          <w:sz w:val="21"/>
        </w:rPr>
        <w:t>, sau block "Remove selected" (line 570):</w:t>
      </w:r>
    </w:p>
    <w:p>
      <w:pPr>
        <w:spacing w:before="80" w:after="80"/>
        <w:ind w:left="283"/>
        <w:shd w:val="clear" w:color="auto" w:fill="F4F4F8"/>
      </w:pPr>
      <w:r>
        <w:rPr>
          <w:rFonts w:ascii="Courier New" w:hAnsi="Courier New"/>
          <w:color w:val="251C53"/>
          <w:sz w:val="18"/>
        </w:rPr>
        <w:t>// ── Check App Status ─────────────────────────────────────────────────────────</w:t>
        <w:br/>
        <w:t>const btnAppStatus = $id('btn-check-app-status');</w:t>
        <w:br/>
        <w:t>if (btnAppStatus) {</w:t>
        <w:br/>
        <w:t xml:space="preserve">    btnAppStatus.addEventListener('click', async function () {</w:t>
        <w:br/>
        <w:t xml:space="preserve">        const serials = getCheckedSerials();</w:t>
        <w:br/>
        <w:t xml:space="preserve">        if (serials.length === 0) { alert('Chọn 1 thiết bị (tick 1 dòng) trước khi kiểm tra.'); return; }</w:t>
        <w:br/>
        <w:t xml:space="preserve">        if (serials.length &gt; 1)   { alert('Chỉ chọn 1 thiết bị. Đang có ' + serials.length + ' thiết bị được chọn.'); return; }</w:t>
        <w:br/>
        <w:t xml:space="preserve">        const pkg = (($id('txt-package') || {}).value || '').trim();</w:t>
        <w:br/>
        <w:t xml:space="preserve">        if (!pkg) { alert('Nhập package name ở ô "Gói cần theo dõi" trước khi kiểm tra.'); return; }</w:t>
        <w:br/>
        <w:br/>
        <w:t xml:space="preserve">        const serial = serials[0];</w:t>
        <w:br/>
        <w:t xml:space="preserve">        const url = '/api/devices/' + encodeURIComponent(serial) + '/app-status?package=' + encodeURIComponent(pkg);</w:t>
        <w:br/>
        <w:t xml:space="preserve">        appendLog('Kiểm tra trạng thái app "' + pkg + '" trên ' + serial + '...');</w:t>
        <w:br/>
        <w:t xml:space="preserve">        try {</w:t>
        <w:br/>
        <w:t xml:space="preserve">            const r = await fetch(url, { headers: apiHeaders() });</w:t>
        <w:br/>
        <w:t xml:space="preserve">            const data = await r.json().catch(function () { return null; });</w:t>
        <w:br/>
        <w:t xml:space="preserve">            if (r.ok &amp;&amp; data &amp;&amp; data.success) {</w:t>
        <w:br/>
        <w:t xml:space="preserve">                const msg = 'Trạng thái ' + pkg + ' trên ' + serial + ': ' + data.state</w:t>
        <w:br/>
        <w:t xml:space="preserve">                          + (data.running ? ' (đang chạy)' : ' (không chạy)');</w:t>
        <w:br/>
        <w:t xml:space="preserve">                appendLog(msg);</w:t>
        <w:br/>
        <w:t xml:space="preserve">                showToast(msg, data.state === 'Foreground' ? 'success' : (data.running ? 'info' : 'warning'));</w:t>
        <w:br/>
        <w:t xml:space="preserve">            } else {</w:t>
        <w:br/>
        <w:t xml:space="preserve">                const errMsg = (data &amp;&amp; data.message) || ('HTTP ' + r.status);</w:t>
        <w:br/>
        <w:t xml:space="preserve">                appendLog('Lỗi app-status: ' + errMsg);</w:t>
        <w:br/>
        <w:t xml:space="preserve">                showToast('Lỗi: ' + errMsg, 'danger');</w:t>
        <w:br/>
        <w:t xml:space="preserve">            }</w:t>
        <w:br/>
        <w:t xml:space="preserve">        } catch (ex) { appendLog('Lỗi: ' + ex.message); }</w:t>
        <w:br/>
        <w:t xml:space="preserve">    });</w:t>
        <w:br/>
        <w:t>}</w:t>
        <w:br/>
        <w:br/>
        <w:t>// ── Reboot Device ────────────────────────────────────────────────────────────</w:t>
        <w:br/>
        <w:t>const btnReboot = $id('btn-reboot-device');</w:t>
        <w:br/>
        <w:t>if (btnReboot) {</w:t>
        <w:br/>
        <w:t xml:space="preserve">    btnReboot.addEventListener('click', async function () {</w:t>
        <w:br/>
        <w:t xml:space="preserve">        const serials = getCheckedSerials();</w:t>
        <w:br/>
        <w:t xml:space="preserve">        if (serials.length === 0) { alert('Chọn 1 thiết bị (tick 1 dòng) trước khi reboot.'); return; }</w:t>
        <w:br/>
        <w:t xml:space="preserve">        if (serials.length &gt; 1)   { alert('Chỉ chọn 1 thiết bị. Đang có ' + serials.length + ' thiết bị được chọn.'); return; }</w:t>
        <w:br/>
        <w:br/>
        <w:t xml:space="preserve">        const serial = serials[0];</w:t>
        <w:br/>
        <w:t xml:space="preserve">        const ok = confirm('Khởi động lại thiết bị "' + serial + '"?\n' +</w:t>
        <w:br/>
        <w:t xml:space="preserve">                           '(Thiết bị sẽ offline vài giây và tự online lại. Không thể hoàn tác lệnh này.)');</w:t>
        <w:br/>
        <w:t xml:space="preserve">        if (!ok) return;</w:t>
        <w:br/>
        <w:br/>
        <w:t xml:space="preserve">        const url = '/api/devices/' + encodeURIComponent(serial) + '/reboot';</w:t>
        <w:br/>
        <w:t xml:space="preserve">        appendLog('Gửi lệnh reboot tới ' + serial + '...');</w:t>
        <w:br/>
        <w:t xml:space="preserve">        try {</w:t>
        <w:br/>
        <w:t xml:space="preserve">            const r = await fetch(url, { method: 'POST', headers: apiHeaders() });</w:t>
        <w:br/>
        <w:t xml:space="preserve">            const data = await r.json().catch(function () { return null; });</w:t>
        <w:br/>
        <w:t xml:space="preserve">            if (r.ok &amp;&amp; data &amp;&amp; data.success) {</w:t>
        <w:br/>
        <w:t xml:space="preserve">                appendLog('Đã gửi reboot ' + serial + ': ' + (data.message || data.status));</w:t>
        <w:br/>
        <w:t xml:space="preserve">                showToast('Đã gửi reboot ' + serial, 'success');</w:t>
        <w:br/>
        <w:t xml:space="preserve">            } else {</w:t>
        <w:br/>
        <w:t xml:space="preserve">                const errMsg = (data &amp;&amp; data.message) || ('HTTP ' + r.status);</w:t>
        <w:br/>
        <w:t xml:space="preserve">                appendLog('Lỗi reboot: ' + errMsg);</w:t>
        <w:br/>
        <w:t xml:space="preserve">                showToast('Lỗi: ' + errMsg, 'danger');</w:t>
        <w:br/>
        <w:t xml:space="preserve">            }</w:t>
        <w:br/>
        <w:t xml:space="preserve">        } catch (ex) { appendLog('Lỗi: ' + ex.message); }</w:t>
        <w:br/>
        <w:t xml:space="preserve">    });</w:t>
        <w:br/>
        <w:t>}</w:t>
      </w:r>
    </w:p>
    <w:p>
      <w:pPr>
        <w:spacing w:after="80"/>
      </w:pPr>
      <w:r>
        <w:rPr>
          <w:b/>
          <w:sz w:val="21"/>
        </w:rPr>
        <w:t>Note về `apiHeaders()`:</w:t>
      </w:r>
      <w:r>
        <w:rPr>
          <w:sz w:val="21"/>
        </w:rPr>
        <w:t xml:space="preserve"> cần helper mới ghép header </w:t>
      </w:r>
      <w:r>
        <w:rPr>
          <w:rFonts w:ascii="Courier New" w:hAnsi="Courier New"/>
          <w:color w:val="F05922"/>
          <w:sz w:val="18"/>
        </w:rPr>
        <w:t>x-api-key</w:t>
      </w:r>
      <w:r>
        <w:rPr>
          <w:sz w:val="21"/>
        </w:rPr>
        <w:t>. Hiện các nút cũ gọi endpoint nội bộ (không cần API key). Nút mới gọi endpoint public bảo vệ bằng key → JS PHẢI đính header. Trong scope feature này:</w:t>
      </w:r>
    </w:p>
    <w:p>
      <w:pPr>
        <w:pStyle w:val="ListBullet"/>
        <w:spacing w:after="20"/>
        <w:ind w:left="283"/>
      </w:pPr>
      <w:r>
        <w:rPr>
          <w:b/>
          <w:sz w:val="21"/>
        </w:rPr>
        <w:t>Quyết định:</w:t>
      </w:r>
      <w:r>
        <w:rPr>
          <w:sz w:val="21"/>
        </w:rPr>
        <w:t xml:space="preserve"> đọc API key từ 1 window global set từ Razor Page (VD: </w:t>
      </w:r>
      <w:r>
        <w:rPr>
          <w:rFonts w:ascii="Courier New" w:hAnsi="Courier New"/>
          <w:color w:val="F05922"/>
          <w:sz w:val="21"/>
        </w:rPr>
        <w:t>window.KZ_API_KEY = "@Model.PublicApiKey"</w:t>
      </w:r>
      <w:r>
        <w:rPr>
          <w:sz w:val="21"/>
        </w:rPr>
        <w:t>). Nếu không có → gọi không kèm header → server trả 401 → log thấy 401 ngay → dev biết cấu hình thiếu.</w:t>
      </w:r>
    </w:p>
    <w:p>
      <w:pPr>
        <w:pStyle w:val="ListBullet"/>
        <w:spacing w:after="20"/>
        <w:ind w:left="283"/>
      </w:pPr>
      <w:r>
        <w:rPr>
          <w:b/>
          <w:sz w:val="21"/>
        </w:rPr>
        <w:t>Alternative:</w:t>
      </w:r>
      <w:r>
        <w:rPr>
          <w:sz w:val="21"/>
        </w:rPr>
        <w:t xml:space="preserve"> thêm modal nhập key khi bấm nút — HOÃN, không blocker.</w:t>
      </w:r>
    </w:p>
    <w:p>
      <w:pPr>
        <w:pStyle w:val="ListBullet"/>
        <w:spacing w:after="20"/>
        <w:ind w:left="283"/>
      </w:pPr>
      <w:r>
        <w:rPr>
          <w:b/>
          <w:sz w:val="21"/>
        </w:rPr>
        <w:t>Chi tiết implementation:</w:t>
      </w:r>
      <w:r>
        <w:rPr>
          <w:sz w:val="21"/>
        </w:rPr>
        <w:t xml:space="preserve"> Senior Developer quyết định cách expose key (env-safe: NOT log ra client console). Nếu Razor không nên embed key vào HTML → dùng </w:t>
      </w:r>
      <w:r>
        <w:rPr>
          <w:rFonts w:ascii="Courier New" w:hAnsi="Courier New"/>
          <w:color w:val="F05922"/>
          <w:sz w:val="21"/>
        </w:rPr>
        <w:t>fetch('/api/config/public-key')</w:t>
      </w:r>
      <w:r>
        <w:rPr>
          <w:sz w:val="21"/>
        </w:rPr>
        <w:t xml:space="preserve"> — nhưng thêm endpoint mới nữa. Đơn giản nhất: dashboard chạy trên cùng origin, PublicApiKey là "internal" key, embed vào Razor cshtml chấp nhận được vì dashboard đã yêu cầu login/LAN-only.</w:t>
      </w:r>
    </w:p>
    <w:p>
      <w:pPr>
        <w:spacing w:before="80" w:after="80"/>
        <w:ind w:left="283"/>
        <w:shd w:val="clear" w:color="auto" w:fill="F4F4F8"/>
      </w:pPr>
      <w:r>
        <w:rPr>
          <w:rFonts w:ascii="Courier New" w:hAnsi="Courier New"/>
          <w:color w:val="251C53"/>
          <w:sz w:val="18"/>
        </w:rPr>
        <w:t>function apiHeaders() {</w:t>
        <w:br/>
        <w:t xml:space="preserve">    const key = window.KZ_API_KEY;</w:t>
        <w:br/>
        <w:t xml:space="preserve">    return key ? { 'x-api-key': key } : {};</w:t>
        <w:br/>
        <w:t>}</w:t>
      </w:r>
    </w:p>
    <w:p>
      <w:pPr>
        <w:spacing w:after="80"/>
      </w:pPr>
      <w:r>
        <w:rPr>
          <w:sz w:val="21"/>
        </w:rPr>
        <w:t xml:space="preserve">Trong </w:t>
      </w:r>
      <w:r>
        <w:rPr>
          <w:rFonts w:ascii="Courier New" w:hAnsi="Courier New"/>
          <w:color w:val="F05922"/>
          <w:sz w:val="18"/>
        </w:rPr>
        <w:t>Pages/Index.cshtml</w:t>
      </w:r>
      <w:r>
        <w:rPr>
          <w:sz w:val="21"/>
        </w:rPr>
        <w:t xml:space="preserve"> (đầu </w:t>
      </w:r>
      <w:r>
        <w:rPr>
          <w:rFonts w:ascii="Courier New" w:hAnsi="Courier New"/>
          <w:color w:val="F05922"/>
          <w:sz w:val="18"/>
        </w:rPr>
        <w:t>@section Scripts</w:t>
      </w:r>
      <w:r>
        <w:rPr>
          <w:sz w:val="21"/>
        </w:rPr>
        <w:t>):</w:t>
      </w:r>
    </w:p>
    <w:p>
      <w:pPr>
        <w:spacing w:before="80" w:after="80"/>
        <w:ind w:left="283"/>
        <w:shd w:val="clear" w:color="auto" w:fill="F4F4F8"/>
      </w:pPr>
      <w:r>
        <w:rPr>
          <w:rFonts w:ascii="Courier New" w:hAnsi="Courier New"/>
          <w:color w:val="251C53"/>
          <w:sz w:val="18"/>
        </w:rPr>
        <w:t>&lt;script&gt;window.KZ_API_KEY = @Html.Raw(Json.Serialize(Model.PublicApiKey ?? ""));&lt;/script&gt;</w:t>
      </w:r>
    </w:p>
    <w:p>
      <w:pPr>
        <w:spacing w:after="80"/>
      </w:pPr>
      <w:r>
        <w:rPr>
          <w:rFonts w:ascii="Courier New" w:hAnsi="Courier New"/>
          <w:color w:val="F05922"/>
          <w:sz w:val="18"/>
        </w:rPr>
        <w:t>IndexModel.PublicApiKey</w:t>
      </w:r>
      <w:r>
        <w:rPr>
          <w:sz w:val="21"/>
        </w:rPr>
        <w:t xml:space="preserve"> nạp từ </w:t>
      </w:r>
      <w:r>
        <w:rPr>
          <w:rFonts w:ascii="Courier New" w:hAnsi="Courier New"/>
          <w:color w:val="F05922"/>
          <w:sz w:val="18"/>
        </w:rPr>
        <w:t>LaunchApp:ApiKey</w:t>
      </w:r>
      <w:r>
        <w:rPr>
          <w:sz w:val="21"/>
        </w:rPr>
        <w:t xml:space="preserve"> — Tech Lead approve pattern này ở PR review (Bước 3.2).</w:t>
      </w:r>
    </w:p>
    <w:p>
      <w:pPr>
        <w:pStyle w:val="Heading3"/>
        <w:spacing w:before="160" w:after="60"/>
      </w:pPr>
      <w:r>
        <w:rPr>
          <w:color w:val="4A3F8C"/>
          <w:sz w:val="24"/>
        </w:rPr>
        <w:t>8.6 Feedback hiển thị</w:t>
      </w:r>
    </w:p>
    <w:p>
      <w:pPr>
        <w:pStyle w:val="ListBullet"/>
        <w:spacing w:after="20"/>
        <w:ind w:left="283"/>
      </w:pPr>
      <w:r>
        <w:rPr>
          <w:b/>
          <w:sz w:val="21"/>
        </w:rPr>
        <w:t>Toast:</w:t>
      </w:r>
      <w:r>
        <w:rPr>
          <w:sz w:val="21"/>
        </w:rPr>
        <w:t xml:space="preserve"> </w:t>
      </w:r>
      <w:r>
        <w:rPr>
          <w:rFonts w:ascii="Courier New" w:hAnsi="Courier New"/>
          <w:color w:val="F05922"/>
          <w:sz w:val="21"/>
        </w:rPr>
        <w:t>showToast(msg, type)</w:t>
      </w:r>
      <w:r>
        <w:rPr>
          <w:sz w:val="21"/>
        </w:rPr>
        <w:t xml:space="preserve"> — type dựa vào state (Foreground → success, Background → info, NotRunning → warning; reboot → success).</w:t>
      </w:r>
    </w:p>
    <w:p>
      <w:pPr>
        <w:pStyle w:val="ListBullet"/>
        <w:spacing w:after="20"/>
        <w:ind w:left="283"/>
      </w:pPr>
      <w:r>
        <w:rPr>
          <w:b/>
          <w:sz w:val="21"/>
        </w:rPr>
        <w:t>Log area:</w:t>
      </w:r>
      <w:r>
        <w:rPr>
          <w:sz w:val="21"/>
        </w:rPr>
        <w:t xml:space="preserve"> </w:t>
      </w:r>
      <w:r>
        <w:rPr>
          <w:rFonts w:ascii="Courier New" w:hAnsi="Courier New"/>
          <w:color w:val="F05922"/>
          <w:sz w:val="21"/>
        </w:rPr>
        <w:t>appendLog(msg)</w:t>
      </w:r>
      <w:r>
        <w:rPr>
          <w:sz w:val="21"/>
        </w:rPr>
        <w:t xml:space="preserve"> — luôn ghi để user có audit trail visual.</w:t>
      </w:r>
    </w:p>
    <w:p>
      <w:pPr>
        <w:pStyle w:val="ListBullet"/>
        <w:spacing w:after="20"/>
        <w:ind w:left="283"/>
      </w:pPr>
      <w:r>
        <w:rPr>
          <w:b/>
          <w:sz w:val="21"/>
        </w:rPr>
        <w:t>KHÔNG cần</w:t>
      </w:r>
      <w:r>
        <w:rPr>
          <w:sz w:val="21"/>
        </w:rPr>
        <w:t xml:space="preserve"> dedicated panel/UI mới — dùng lại toast + log hiện có.</w:t>
      </w:r>
    </w:p>
    <w:p>
      <w:pPr>
        <w:pBdr>
          <w:bottom w:val="single" w:sz="6" w:space="1" w:color="F05922"/>
        </w:pBdr>
        <w:spacing w:after="120"/>
      </w:pPr>
    </w:p>
    <w:p>
      <w:pPr>
        <w:pStyle w:val="Heading2"/>
        <w:spacing w:before="200" w:after="80"/>
      </w:pPr>
      <w:r>
        <w:rPr>
          <w:color w:val="F05922"/>
          <w:sz w:val="28"/>
        </w:rPr>
        <w:t>9. Error Matrix</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HTTP</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error code</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 log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Happy: app foreground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Result=Success (via filter)</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Happy: app background</w:t>
            </w:r>
          </w:p>
        </w:tc>
        <w:tc>
          <w:tcPr>
            <w:tcW w:type="dxa" w:w="2422"/>
            <w:tcBorders>
              <w:top w:val="single" w:sz="4" w:space="0" w:color="CBCBCB"/>
              <w:left w:val="single" w:sz="4" w:space="0" w:color="CBCBCB"/>
              <w:bottom w:val="single" w:sz="4" w:space="0" w:color="CBCBCB"/>
              <w:right w:val="single" w:sz="4" w:space="0" w:color="CBCBCB"/>
            </w:tcBorders>
          </w:tcPr>
          <w:p>
            <w:r>
              <w:rPr>
                <w:sz w:val="20"/>
              </w:rPr>
              <w:t>200</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Result=Success</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Happy: app not running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Result=Success (running=false vẫn là 200)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Happy: reboot initiated</w:t>
            </w:r>
          </w:p>
        </w:tc>
        <w:tc>
          <w:tcPr>
            <w:tcW w:type="dxa" w:w="2422"/>
            <w:tcBorders>
              <w:top w:val="single" w:sz="4" w:space="0" w:color="CBCBCB"/>
              <w:left w:val="single" w:sz="4" w:space="0" w:color="CBCBCB"/>
              <w:bottom w:val="single" w:sz="4" w:space="0" w:color="CBCBCB"/>
              <w:right w:val="single" w:sz="4" w:space="0" w:color="CBCBCB"/>
            </w:tcBorders>
          </w:tcPr>
          <w:p>
            <w:r>
              <w:rPr>
                <w:sz w:val="20"/>
              </w:rPr>
              <w:t>200</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Result=Success</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Package rỗng (query missing)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400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InvalidInput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"package is required"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Package sai format</w:t>
            </w:r>
          </w:p>
        </w:tc>
        <w:tc>
          <w:tcPr>
            <w:tcW w:type="dxa" w:w="2422"/>
            <w:tcBorders>
              <w:top w:val="single" w:sz="4" w:space="0" w:color="CBCBCB"/>
              <w:left w:val="single" w:sz="4" w:space="0" w:color="CBCBCB"/>
              <w:bottom w:val="single" w:sz="4" w:space="0" w:color="CBCBCB"/>
              <w:right w:val="single" w:sz="4" w:space="0" w:color="CBCBCB"/>
            </w:tcBorders>
          </w:tcPr>
          <w:p>
            <w:r>
              <w:rPr>
                <w:sz w:val="20"/>
              </w:rPr>
              <w:t>400</w:t>
            </w:r>
          </w:p>
        </w:tc>
        <w:tc>
          <w:tcPr>
            <w:tcW w:type="dxa" w:w="2422"/>
            <w:tcBorders>
              <w:top w:val="single" w:sz="4" w:space="0" w:color="CBCBCB"/>
              <w:left w:val="single" w:sz="4" w:space="0" w:color="CBCBCB"/>
              <w:bottom w:val="single" w:sz="4" w:space="0" w:color="CBCBCB"/>
              <w:right w:val="single" w:sz="4" w:space="0" w:color="CBCBCB"/>
            </w:tcBorders>
          </w:tcPr>
          <w:p>
            <w:r>
              <w:rPr>
                <w:sz w:val="20"/>
              </w:rPr>
              <w:t>InvalidInput</w:t>
            </w:r>
          </w:p>
        </w:tc>
        <w:tc>
          <w:tcPr>
            <w:tcW w:type="dxa" w:w="2422"/>
            <w:tcBorders>
              <w:top w:val="single" w:sz="4" w:space="0" w:color="CBCBCB"/>
              <w:left w:val="single" w:sz="4" w:space="0" w:color="CBCBCB"/>
              <w:bottom w:val="single" w:sz="4" w:space="0" w:color="CBCBCB"/>
              <w:right w:val="single" w:sz="4" w:space="0" w:color="CBCBCB"/>
            </w:tcBorders>
          </w:tcPr>
          <w:p>
            <w:r>
              <w:rPr>
                <w:sz w:val="20"/>
              </w:rPr>
              <w:t>"invalid package name"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Serial rỗng (route empty — reboot only)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400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InvalidInput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"serial is required"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API key sai/thiếu</w:t>
            </w:r>
          </w:p>
        </w:tc>
        <w:tc>
          <w:tcPr>
            <w:tcW w:type="dxa" w:w="2422"/>
            <w:tcBorders>
              <w:top w:val="single" w:sz="4" w:space="0" w:color="CBCBCB"/>
              <w:left w:val="single" w:sz="4" w:space="0" w:color="CBCBCB"/>
              <w:bottom w:val="single" w:sz="4" w:space="0" w:color="CBCBCB"/>
              <w:right w:val="single" w:sz="4" w:space="0" w:color="CBCBCB"/>
            </w:tcBorders>
          </w:tcPr>
          <w:p>
            <w:r>
              <w:rPr>
                <w:sz w:val="20"/>
              </w:rPr>
              <w:t>401</w:t>
            </w:r>
          </w:p>
        </w:tc>
        <w:tc>
          <w:tcPr>
            <w:tcW w:type="dxa" w:w="2422"/>
            <w:tcBorders>
              <w:top w:val="single" w:sz="4" w:space="0" w:color="CBCBCB"/>
              <w:left w:val="single" w:sz="4" w:space="0" w:color="CBCBCB"/>
              <w:bottom w:val="single" w:sz="4" w:space="0" w:color="CBCBCB"/>
              <w:right w:val="single" w:sz="4" w:space="0" w:color="CBCBCB"/>
            </w:tcBorders>
          </w:tcPr>
          <w:p>
            <w:r>
              <w:rPr>
                <w:sz w:val="20"/>
              </w:rPr>
              <w:t>Unauthorized</w:t>
            </w:r>
          </w:p>
        </w:tc>
        <w:tc>
          <w:tcPr>
            <w:tcW w:type="dxa" w:w="2422"/>
            <w:tcBorders>
              <w:top w:val="single" w:sz="4" w:space="0" w:color="CBCBCB"/>
              <w:left w:val="single" w:sz="4" w:space="0" w:color="CBCBCB"/>
              <w:bottom w:val="single" w:sz="4" w:space="0" w:color="CBCBCB"/>
              <w:right w:val="single" w:sz="4" w:space="0" w:color="CBCBCB"/>
            </w:tcBorders>
          </w:tcPr>
          <w:p>
            <w:r>
              <w:rPr>
                <w:sz w:val="20"/>
              </w:rPr>
              <w:t>Result=Unauthorized (log kể cả 401)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Serial không có trong DeviceState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404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DeviceNotFound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logger.LogInformation</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Device Offline trong DeviceState</w:t>
            </w:r>
          </w:p>
        </w:tc>
        <w:tc>
          <w:tcPr>
            <w:tcW w:type="dxa" w:w="2422"/>
            <w:tcBorders>
              <w:top w:val="single" w:sz="4" w:space="0" w:color="CBCBCB"/>
              <w:left w:val="single" w:sz="4" w:space="0" w:color="CBCBCB"/>
              <w:bottom w:val="single" w:sz="4" w:space="0" w:color="CBCBCB"/>
              <w:right w:val="single" w:sz="4" w:space="0" w:color="CBCBCB"/>
            </w:tcBorders>
          </w:tcPr>
          <w:p>
            <w:r>
              <w:rPr>
                <w:sz w:val="20"/>
              </w:rPr>
              <w:t>422</w:t>
            </w:r>
          </w:p>
        </w:tc>
        <w:tc>
          <w:tcPr>
            <w:tcW w:type="dxa" w:w="2422"/>
            <w:tcBorders>
              <w:top w:val="single" w:sz="4" w:space="0" w:color="CBCBCB"/>
              <w:left w:val="single" w:sz="4" w:space="0" w:color="CBCBCB"/>
              <w:bottom w:val="single" w:sz="4" w:space="0" w:color="CBCBCB"/>
              <w:right w:val="single" w:sz="4" w:space="0" w:color="CBCBCB"/>
            </w:tcBorders>
          </w:tcPr>
          <w:p>
            <w:r>
              <w:rPr>
                <w:sz w:val="20"/>
              </w:rPr>
              <w:t>DeviceOffline</w:t>
            </w:r>
          </w:p>
        </w:tc>
        <w:tc>
          <w:tcPr>
            <w:tcW w:type="dxa" w:w="2422"/>
            <w:tcBorders>
              <w:top w:val="single" w:sz="4" w:space="0" w:color="CBCBCB"/>
              <w:left w:val="single" w:sz="4" w:space="0" w:color="CBCBCB"/>
              <w:bottom w:val="single" w:sz="4" w:space="0" w:color="CBCBCB"/>
              <w:right w:val="single" w:sz="4" w:space="0" w:color="CBCBCB"/>
            </w:tcBorders>
          </w:tcPr>
          <w:p>
            <w:r>
              <w:rPr>
                <w:sz w:val="20"/>
              </w:rPr>
              <w:t>logger.LogInformation</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ADB binary không tồn tại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500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AdbNotFound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logger.LogError</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ADB timeout</w:t>
            </w:r>
          </w:p>
        </w:tc>
        <w:tc>
          <w:tcPr>
            <w:tcW w:type="dxa" w:w="2422"/>
            <w:tcBorders>
              <w:top w:val="single" w:sz="4" w:space="0" w:color="CBCBCB"/>
              <w:left w:val="single" w:sz="4" w:space="0" w:color="CBCBCB"/>
              <w:bottom w:val="single" w:sz="4" w:space="0" w:color="CBCBCB"/>
              <w:right w:val="single" w:sz="4" w:space="0" w:color="CBCBCB"/>
            </w:tcBorders>
          </w:tcPr>
          <w:p>
            <w:r>
              <w:rPr>
                <w:sz w:val="20"/>
              </w:rPr>
              <w:t>422</w:t>
            </w:r>
          </w:p>
        </w:tc>
        <w:tc>
          <w:tcPr>
            <w:tcW w:type="dxa" w:w="2422"/>
            <w:tcBorders>
              <w:top w:val="single" w:sz="4" w:space="0" w:color="CBCBCB"/>
              <w:left w:val="single" w:sz="4" w:space="0" w:color="CBCBCB"/>
              <w:bottom w:val="single" w:sz="4" w:space="0" w:color="CBCBCB"/>
              <w:right w:val="single" w:sz="4" w:space="0" w:color="CBCBCB"/>
            </w:tcBorders>
          </w:tcPr>
          <w:p>
            <w:r>
              <w:rPr>
                <w:sz w:val="20"/>
              </w:rPr>
              <w:t>AdbTimeout</w:t>
            </w:r>
          </w:p>
        </w:tc>
        <w:tc>
          <w:tcPr>
            <w:tcW w:type="dxa" w:w="2422"/>
            <w:tcBorders>
              <w:top w:val="single" w:sz="4" w:space="0" w:color="CBCBCB"/>
              <w:left w:val="single" w:sz="4" w:space="0" w:color="CBCBCB"/>
              <w:bottom w:val="single" w:sz="4" w:space="0" w:color="CBCBCB"/>
              <w:right w:val="single" w:sz="4" w:space="0" w:color="CBCBCB"/>
            </w:tcBorders>
          </w:tcPr>
          <w:p>
            <w:r>
              <w:rPr>
                <w:sz w:val="20"/>
              </w:rPr>
              <w:t>logger.LogWarning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ADB command exit != 0 &amp; unknown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422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AdbError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logger.LogWarning</w:t>
            </w:r>
          </w:p>
        </w:tc>
      </w:tr>
    </w:tbl>
    <w:p/>
    <w:p>
      <w:pPr>
        <w:pBdr>
          <w:bottom w:val="single" w:sz="6" w:space="1" w:color="F05922"/>
        </w:pBdr>
        <w:spacing w:after="120"/>
      </w:pPr>
    </w:p>
    <w:p>
      <w:pPr>
        <w:pStyle w:val="Heading2"/>
        <w:spacing w:before="200" w:after="80"/>
      </w:pPr>
      <w:r>
        <w:rPr>
          <w:color w:val="F05922"/>
          <w:sz w:val="28"/>
        </w:rPr>
        <w:t>10. Rủi ro &amp; cách giảm thiểu</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Ảnh hưởng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Cách giảm</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mResumedActivity</w:t>
            </w:r>
            <w:r>
              <w:rPr>
                <w:sz w:val="20"/>
              </w:rPr>
              <w:t xml:space="preserve"> không có trên Android &lt; 8 → false Background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Fallback </w:t>
            </w:r>
            <w:r>
              <w:rPr>
                <w:rFonts w:ascii="Courier New" w:hAnsi="Courier New"/>
                <w:color w:val="F05922"/>
                <w:sz w:val="20"/>
              </w:rPr>
              <w:t>mFocusedActivity</w:t>
            </w:r>
            <w:r>
              <w:rPr>
                <w:sz w:val="20"/>
              </w:rPr>
              <w:t xml:space="preserve"> (§4.2). QA test trên ROM cụ thể; nếu vẫn miss → mở BUG follow-up, không blocker merge.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bấm Reboot nhầm thiết bị production</w:t>
            </w:r>
          </w:p>
        </w:tc>
        <w:tc>
          <w:tcPr>
            <w:tcW w:type="dxa" w:w="3230"/>
            <w:tcBorders>
              <w:top w:val="single" w:sz="4" w:space="0" w:color="CBCBCB"/>
              <w:left w:val="single" w:sz="4" w:space="0" w:color="CBCBCB"/>
              <w:bottom w:val="single" w:sz="4" w:space="0" w:color="CBCBCB"/>
              <w:right w:val="single" w:sz="4" w:space="0" w:color="CBCBCB"/>
            </w:tcBorders>
          </w:tcPr>
          <w:p>
            <w:r>
              <w:rPr>
                <w:sz w:val="20"/>
              </w:rPr>
              <w:t>High</w:t>
            </w:r>
          </w:p>
        </w:tc>
        <w:tc>
          <w:tcPr>
            <w:tcW w:type="dxa" w:w="3230"/>
            <w:tcBorders>
              <w:top w:val="single" w:sz="4" w:space="0" w:color="CBCBCB"/>
              <w:left w:val="single" w:sz="4" w:space="0" w:color="CBCBCB"/>
              <w:bottom w:val="single" w:sz="4" w:space="0" w:color="CBCBCB"/>
              <w:right w:val="single" w:sz="4" w:space="0" w:color="CBCBCB"/>
            </w:tcBorders>
          </w:tcPr>
          <w:p>
            <w:r>
              <w:rPr>
                <w:sz w:val="20"/>
              </w:rPr>
              <w:t>Confirm dialog bắt buộc (§8.4). Serial hiển thị trong dialog. Sau reboot có log rõ.</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Reboot gây rớt kết nối WiFi vĩnh viễn (adbd không tự bật lại sau reboot)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High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Ngoài scope feature này — đã có </w:t>
            </w:r>
            <w:r>
              <w:rPr>
                <w:rFonts w:ascii="Courier New" w:hAnsi="Courier New"/>
                <w:color w:val="F05922"/>
                <w:sz w:val="20"/>
              </w:rPr>
              <w:t>WarmUpReconnectAsync</w:t>
            </w:r>
            <w:r>
              <w:rPr>
                <w:sz w:val="20"/>
              </w:rPr>
              <w:t xml:space="preserve"> trong </w:t>
            </w:r>
            <w:r>
              <w:rPr>
                <w:rFonts w:ascii="Courier New" w:hAnsi="Courier New"/>
                <w:color w:val="F05922"/>
                <w:sz w:val="20"/>
              </w:rPr>
              <w:t>DevicePollWorker</w:t>
            </w:r>
            <w:r>
              <w:rPr>
                <w:sz w:val="20"/>
              </w:rPr>
              <w:t xml:space="preserve"> (adb-reconnect-after-restart) tự reconnect. Ghi chú vào response message "Device will go offline shortly" để user không hoang mang.</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pidof</w:t>
            </w:r>
            <w:r>
              <w:rPr>
                <w:sz w:val="20"/>
              </w:rPr>
              <w:t xml:space="preserve"> không tồn tại trên Android &lt; 6</w:t>
            </w:r>
          </w:p>
        </w:tc>
        <w:tc>
          <w:tcPr>
            <w:tcW w:type="dxa" w:w="3230"/>
            <w:tcBorders>
              <w:top w:val="single" w:sz="4" w:space="0" w:color="CBCBCB"/>
              <w:left w:val="single" w:sz="4" w:space="0" w:color="CBCBCB"/>
              <w:bottom w:val="single" w:sz="4" w:space="0" w:color="CBCBCB"/>
              <w:right w:val="single" w:sz="4" w:space="0" w:color="CBCBCB"/>
            </w:tcBorders>
          </w:tcPr>
          <w:p>
            <w:r>
              <w:rPr>
                <w:sz w:val="20"/>
              </w:rPr>
              <w:t>Low</w:t>
            </w:r>
          </w:p>
        </w:tc>
        <w:tc>
          <w:tcPr>
            <w:tcW w:type="dxa" w:w="3230"/>
            <w:tcBorders>
              <w:top w:val="single" w:sz="4" w:space="0" w:color="CBCBCB"/>
              <w:left w:val="single" w:sz="4" w:space="0" w:color="CBCBCB"/>
              <w:bottom w:val="single" w:sz="4" w:space="0" w:color="CBCBCB"/>
              <w:right w:val="single" w:sz="4" w:space="0" w:color="CBCBCB"/>
            </w:tcBorders>
          </w:tcPr>
          <w:p>
            <w:r>
              <w:rPr>
                <w:sz w:val="20"/>
              </w:rPr>
              <w:t>Support từ Android 6+ (level 23) — targeted min API cho tool này đủ. Nếu miss → exit 127 → coi như AdbError → 422 với stderr rõ.</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Race condition: user check status ngay khi device đang chuyển Online→Offline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DeviceState là snapshot bởi poll worker (3s cadence) — tối đa lag 3s. Chấp nhận. Nếu ADB command fail giữa chừng → 422 AdbError.</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x-api-key</w:t>
            </w:r>
            <w:r>
              <w:rPr>
                <w:sz w:val="20"/>
              </w:rPr>
              <w:t xml:space="preserve"> embed vào Razor HTML lộ khi view source</w:t>
            </w:r>
          </w:p>
        </w:tc>
        <w:tc>
          <w:tcPr>
            <w:tcW w:type="dxa" w:w="3230"/>
            <w:tcBorders>
              <w:top w:val="single" w:sz="4" w:space="0" w:color="CBCBCB"/>
              <w:left w:val="single" w:sz="4" w:space="0" w:color="CBCBCB"/>
              <w:bottom w:val="single" w:sz="4" w:space="0" w:color="CBCBCB"/>
              <w:right w:val="single" w:sz="4" w:space="0" w:color="CBCBCB"/>
            </w:tcBorders>
          </w:tcPr>
          <w:p>
            <w:r>
              <w:rPr>
                <w:sz w:val="20"/>
              </w:rPr>
              <w:t>Medium</w:t>
            </w:r>
          </w:p>
        </w:tc>
        <w:tc>
          <w:tcPr>
            <w:tcW w:type="dxa" w:w="3230"/>
            <w:tcBorders>
              <w:top w:val="single" w:sz="4" w:space="0" w:color="CBCBCB"/>
              <w:left w:val="single" w:sz="4" w:space="0" w:color="CBCBCB"/>
              <w:bottom w:val="single" w:sz="4" w:space="0" w:color="CBCBCB"/>
              <w:right w:val="single" w:sz="4" w:space="0" w:color="CBCBCB"/>
            </w:tcBorders>
          </w:tcPr>
          <w:p>
            <w:r>
              <w:rPr>
                <w:sz w:val="20"/>
              </w:rPr>
              <w:t>Chấp nhận trong scope internal LAN. Alternative: fetch key qua endpoint riêng bảo vệ bằng session — HOÃN. Tech Lead approve pattern ở PR.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dashboard.js summarizeParams</w:t>
            </w:r>
            <w:r>
              <w:rPr>
                <w:sz w:val="20"/>
              </w:rPr>
              <w:t xml:space="preserve"> không có case AppStatus/RebootDevice → log hiển thị "(no body)" thiếu context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§7.3: khuyến nghị bổ sung dùng </w:t>
            </w:r>
            <w:r>
              <w:rPr>
                <w:rFonts w:ascii="Courier New" w:hAnsi="Courier New"/>
                <w:color w:val="F05922"/>
                <w:sz w:val="20"/>
              </w:rPr>
              <w:t>entry.path</w:t>
            </w:r>
            <w:r>
              <w:rPr>
                <w:sz w:val="20"/>
              </w:rPr>
              <w:t xml:space="preserve"> — Senior Developer implement nếu còn thời gian ở step 3.1.</w:t>
            </w:r>
          </w:p>
        </w:tc>
      </w:tr>
    </w:tbl>
    <w:p/>
    <w:p>
      <w:pPr>
        <w:pBdr>
          <w:bottom w:val="single" w:sz="6" w:space="1" w:color="F05922"/>
        </w:pBdr>
        <w:spacing w:after="120"/>
      </w:pPr>
    </w:p>
    <w:p>
      <w:pPr>
        <w:pStyle w:val="Heading2"/>
        <w:spacing w:before="200" w:after="80"/>
      </w:pPr>
      <w:r>
        <w:rPr>
          <w:color w:val="F05922"/>
          <w:sz w:val="28"/>
        </w:rPr>
        <w:t>11. Task breakdown (giao ở STEP-3.1)</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Owner</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Estimate</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Phụ thuộc</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T-01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AdbService.GetAppStatusAsync</w:t>
            </w:r>
            <w:r>
              <w:rPr>
                <w:sz w:val="20"/>
              </w:rPr>
              <w:t xml:space="preserve"> + </w:t>
            </w:r>
            <w:r>
              <w:rPr>
                <w:rFonts w:ascii="Courier New" w:hAnsi="Courier New"/>
                <w:color w:val="F05922"/>
                <w:sz w:val="20"/>
              </w:rPr>
              <w:t>IsForegroundInDumpsys</w:t>
            </w:r>
            <w:r>
              <w:rPr>
                <w:sz w:val="20"/>
              </w:rPr>
              <w:t xml:space="preserve"> + </w:t>
            </w:r>
            <w:r>
              <w:rPr>
                <w:rFonts w:ascii="Courier New" w:hAnsi="Courier New"/>
                <w:color w:val="F05922"/>
                <w:sz w:val="20"/>
              </w:rPr>
              <w:t>RebootDeviceAsync</w:t>
            </w:r>
            <w:r>
              <w:rPr>
                <w:sz w:val="20"/>
              </w:rPr>
              <w:t xml:space="preserve"> + </w:t>
            </w:r>
            <w:r>
              <w:rPr>
                <w:rFonts w:ascii="Courier New" w:hAnsi="Courier New"/>
                <w:color w:val="F05922"/>
                <w:sz w:val="20"/>
              </w:rPr>
              <w:t>AppStatusResult</w:t>
            </w:r>
            <w:r>
              <w:rPr>
                <w:sz w:val="20"/>
              </w:rPr>
              <w:t>/</w:t>
            </w:r>
            <w:r>
              <w:rPr>
                <w:rFonts w:ascii="Courier New" w:hAnsi="Courier New"/>
                <w:color w:val="F05922"/>
                <w:sz w:val="20"/>
              </w:rPr>
              <w:t>AppState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1.5h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T-02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Endpoints/AppStatusEndpoints.cs</w:t>
            </w:r>
            <w:r>
              <w:rPr>
                <w:sz w:val="20"/>
              </w:rPr>
              <w:t xml:space="preserve"> + </w:t>
            </w:r>
            <w:r>
              <w:rPr>
                <w:rFonts w:ascii="Courier New" w:hAnsi="Courier New"/>
                <w:color w:val="F05922"/>
                <w:sz w:val="20"/>
              </w:rPr>
              <w:t>Endpoints/RebootEndpoints.cs</w:t>
            </w:r>
            <w:r>
              <w:rPr>
                <w:sz w:val="20"/>
              </w:rPr>
              <w:t xml:space="preserve"> (đầy đủ Validate/CheckDeviceState/MapResult)</w:t>
            </w:r>
          </w:p>
        </w:tc>
        <w:tc>
          <w:tcPr>
            <w:tcW w:type="dxa" w:w="1938"/>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tcBorders>
              <w:top w:val="single" w:sz="4" w:space="0" w:color="CBCBCB"/>
              <w:left w:val="single" w:sz="4" w:space="0" w:color="CBCBCB"/>
              <w:bottom w:val="single" w:sz="4" w:space="0" w:color="CBCBCB"/>
              <w:right w:val="single" w:sz="4" w:space="0" w:color="CBCBCB"/>
            </w:tcBorders>
          </w:tcPr>
          <w:p>
            <w:r>
              <w:rPr>
                <w:sz w:val="20"/>
              </w:rPr>
              <w:t>2h</w:t>
            </w:r>
          </w:p>
        </w:tc>
        <w:tc>
          <w:tcPr>
            <w:tcW w:type="dxa" w:w="1938"/>
            <w:tcBorders>
              <w:top w:val="single" w:sz="4" w:space="0" w:color="CBCBCB"/>
              <w:left w:val="single" w:sz="4" w:space="0" w:color="CBCBCB"/>
              <w:bottom w:val="single" w:sz="4" w:space="0" w:color="CBCBCB"/>
              <w:right w:val="single" w:sz="4" w:space="0" w:color="CBCBCB"/>
            </w:tcBorders>
          </w:tcPr>
          <w:p>
            <w:r>
              <w:rPr>
                <w:sz w:val="20"/>
              </w:rPr>
              <w:t>T-01</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T-03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Program.cs</w:t>
            </w:r>
            <w:r>
              <w:rPr>
                <w:sz w:val="20"/>
              </w:rPr>
              <w:t xml:space="preserve">: thêm 2 dòng </w:t>
            </w:r>
            <w:r>
              <w:rPr>
                <w:rFonts w:ascii="Courier New" w:hAnsi="Courier New"/>
                <w:color w:val="F05922"/>
                <w:sz w:val="20"/>
              </w:rPr>
              <w:t>MapAppStatusEndpoints()</w:t>
            </w:r>
            <w:r>
              <w:rPr>
                <w:sz w:val="20"/>
              </w:rPr>
              <w:t xml:space="preserve"> + </w:t>
            </w:r>
            <w:r>
              <w:rPr>
                <w:rFonts w:ascii="Courier New" w:hAnsi="Courier New"/>
                <w:color w:val="F05922"/>
                <w:sz w:val="20"/>
              </w:rPr>
              <w:t>MapRebootEndpoints()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T-02</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T-04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ApiRequestLogConstants</w:t>
            </w:r>
            <w:r>
              <w:rPr>
                <w:sz w:val="20"/>
              </w:rPr>
              <w:t xml:space="preserve"> + </w:t>
            </w:r>
            <w:r>
              <w:rPr>
                <w:rFonts w:ascii="Courier New" w:hAnsi="Courier New"/>
                <w:color w:val="F05922"/>
                <w:sz w:val="20"/>
              </w:rPr>
              <w:t>ApiRequestLoggingEndpointFilter.ResolveApiName</w:t>
            </w:r>
            <w:r>
              <w:rPr>
                <w:sz w:val="20"/>
              </w:rPr>
              <w:t xml:space="preserve"> cập nhật</w:t>
            </w:r>
          </w:p>
        </w:tc>
        <w:tc>
          <w:tcPr>
            <w:tcW w:type="dxa" w:w="1938"/>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tcBorders>
              <w:top w:val="single" w:sz="4" w:space="0" w:color="CBCBCB"/>
              <w:left w:val="single" w:sz="4" w:space="0" w:color="CBCBCB"/>
              <w:bottom w:val="single" w:sz="4" w:space="0" w:color="CBCBCB"/>
              <w:right w:val="single" w:sz="4" w:space="0" w:color="CBCBCB"/>
            </w:tcBorders>
          </w:tcPr>
          <w:p>
            <w:r>
              <w:rPr>
                <w:sz w:val="20"/>
              </w:rPr>
              <w:t>15'</w:t>
            </w:r>
          </w:p>
        </w:tc>
        <w:tc>
          <w:tcPr>
            <w:tcW w:type="dxa" w:w="1938"/>
            <w:tcBorders>
              <w:top w:val="single" w:sz="4" w:space="0" w:color="CBCBCB"/>
              <w:left w:val="single" w:sz="4" w:space="0" w:color="CBCBCB"/>
              <w:bottom w:val="single" w:sz="4" w:space="0" w:color="CBCBCB"/>
              <w:right w:val="single" w:sz="4" w:space="0" w:color="CBCBCB"/>
            </w:tcBorders>
          </w:tcPr>
          <w:p>
            <w:r>
              <w:rPr>
                <w:sz w:val="20"/>
              </w:rPr>
              <w:t>T-02</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T-05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Pages/Index.cshtml</w:t>
            </w:r>
            <w:r>
              <w:rPr>
                <w:sz w:val="20"/>
              </w:rPr>
              <w:t xml:space="preserve">: thêm 2 nút, </w:t>
            </w:r>
            <w:r>
              <w:rPr>
                <w:rFonts w:ascii="Courier New" w:hAnsi="Courier New"/>
                <w:color w:val="F05922"/>
                <w:sz w:val="20"/>
              </w:rPr>
              <w:t>window.KZ_API_KEY</w:t>
            </w:r>
            <w:r>
              <w:rPr>
                <w:sz w:val="20"/>
              </w:rPr>
              <w:t xml:space="preserve"> script; </w:t>
            </w:r>
            <w:r>
              <w:rPr>
                <w:rFonts w:ascii="Courier New" w:hAnsi="Courier New"/>
                <w:color w:val="F05922"/>
                <w:sz w:val="20"/>
              </w:rPr>
              <w:t>IndexModel.PublicApiKey</w:t>
            </w:r>
            <w:r>
              <w:rPr>
                <w:sz w:val="20"/>
              </w:rPr>
              <w:t xml:space="preserve"> load từ </w:t>
            </w:r>
            <w:r>
              <w:rPr>
                <w:rFonts w:ascii="Courier New" w:hAnsi="Courier New"/>
                <w:color w:val="F05922"/>
                <w:sz w:val="20"/>
              </w:rPr>
              <w:t>LaunchApp:ApiKey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T-06</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wwwroot/js/dashboard.js</w:t>
            </w:r>
            <w:r>
              <w:rPr>
                <w:sz w:val="20"/>
              </w:rPr>
              <w:t xml:space="preserve">: handler btn-check-app-status + btn-reboot-device + </w:t>
            </w:r>
            <w:r>
              <w:rPr>
                <w:rFonts w:ascii="Courier New" w:hAnsi="Courier New"/>
                <w:color w:val="F05922"/>
                <w:sz w:val="20"/>
              </w:rPr>
              <w:t>apiHeaders()</w:t>
            </w:r>
            <w:r>
              <w:rPr>
                <w:sz w:val="20"/>
              </w:rPr>
              <w:t xml:space="preserve"> helper</w:t>
            </w:r>
          </w:p>
        </w:tc>
        <w:tc>
          <w:tcPr>
            <w:tcW w:type="dxa" w:w="1938"/>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tcBorders>
              <w:top w:val="single" w:sz="4" w:space="0" w:color="CBCBCB"/>
              <w:left w:val="single" w:sz="4" w:space="0" w:color="CBCBCB"/>
              <w:bottom w:val="single" w:sz="4" w:space="0" w:color="CBCBCB"/>
              <w:right w:val="single" w:sz="4" w:space="0" w:color="CBCBCB"/>
            </w:tcBorders>
          </w:tcPr>
          <w:p>
            <w:r>
              <w:rPr>
                <w:sz w:val="20"/>
              </w:rPr>
              <w:t>45'</w:t>
            </w:r>
          </w:p>
        </w:tc>
        <w:tc>
          <w:tcPr>
            <w:tcW w:type="dxa" w:w="1938"/>
            <w:tcBorders>
              <w:top w:val="single" w:sz="4" w:space="0" w:color="CBCBCB"/>
              <w:left w:val="single" w:sz="4" w:space="0" w:color="CBCBCB"/>
              <w:bottom w:val="single" w:sz="4" w:space="0" w:color="CBCBCB"/>
              <w:right w:val="single" w:sz="4" w:space="0" w:color="CBCBCB"/>
            </w:tcBorders>
          </w:tcPr>
          <w:p>
            <w:r>
              <w:rPr>
                <w:sz w:val="20"/>
              </w:rPr>
              <w:t>T-05</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T-07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Unit tests: </w:t>
            </w:r>
            <w:r>
              <w:rPr>
                <w:rFonts w:ascii="Courier New" w:hAnsi="Courier New"/>
                <w:color w:val="F05922"/>
                <w:sz w:val="20"/>
              </w:rPr>
              <w:t>AppStatusEndpointsTests</w:t>
            </w:r>
            <w:r>
              <w:rPr>
                <w:sz w:val="20"/>
              </w:rPr>
              <w:t xml:space="preserve"> (Validate x3, CheckDeviceState x2, MapAppStatusResult x6), </w:t>
            </w:r>
            <w:r>
              <w:rPr>
                <w:rFonts w:ascii="Courier New" w:hAnsi="Courier New"/>
                <w:color w:val="F05922"/>
                <w:sz w:val="20"/>
              </w:rPr>
              <w:t>RebootEndpointsTests</w:t>
            </w:r>
            <w:r>
              <w:rPr>
                <w:sz w:val="20"/>
              </w:rPr>
              <w:t xml:space="preserve"> (CheckDeviceState x2, MapRebootResult x4), </w:t>
            </w:r>
            <w:r>
              <w:rPr>
                <w:rFonts w:ascii="Courier New" w:hAnsi="Courier New"/>
                <w:color w:val="F05922"/>
                <w:sz w:val="20"/>
              </w:rPr>
              <w:t>AdbServiceAppStatusTests</w:t>
            </w:r>
            <w:r>
              <w:rPr>
                <w:sz w:val="20"/>
              </w:rPr>
              <w:t xml:space="preserve"> (</w:t>
            </w:r>
            <w:r>
              <w:rPr>
                <w:rFonts w:ascii="Courier New" w:hAnsi="Courier New"/>
                <w:color w:val="F05922"/>
                <w:sz w:val="20"/>
              </w:rPr>
              <w:t>IsForegroundInDumpsys</w:t>
            </w:r>
            <w:r>
              <w:rPr>
                <w:sz w:val="20"/>
              </w:rPr>
              <w:t xml:space="preserve"> x5)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T-01, T-02</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T-08</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Cập nhật </w:t>
            </w:r>
            <w:r>
              <w:rPr>
                <w:rFonts w:ascii="Courier New" w:hAnsi="Courier New"/>
                <w:color w:val="F05922"/>
                <w:sz w:val="20"/>
              </w:rPr>
              <w:t>code-graph/CODE-GRAPH.md</w:t>
            </w:r>
            <w:r>
              <w:rPr>
                <w:sz w:val="20"/>
              </w:rPr>
              <w:t xml:space="preserve"> (§2.2 Module Dependencies + §2.3 Endpoints + §2.5 nếu có config mới + §4 Thay đổi gần đây) + xuất PDF</w:t>
            </w:r>
          </w:p>
        </w:tc>
        <w:tc>
          <w:tcPr>
            <w:tcW w:type="dxa" w:w="1938"/>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1938"/>
            <w:tcBorders>
              <w:top w:val="single" w:sz="4" w:space="0" w:color="CBCBCB"/>
              <w:left w:val="single" w:sz="4" w:space="0" w:color="CBCBCB"/>
              <w:bottom w:val="single" w:sz="4" w:space="0" w:color="CBCBCB"/>
              <w:right w:val="single" w:sz="4" w:space="0" w:color="CBCBCB"/>
            </w:tcBorders>
          </w:tcPr>
          <w:p>
            <w:r>
              <w:rPr>
                <w:sz w:val="20"/>
              </w:rPr>
              <w:t>20'</w:t>
            </w:r>
          </w:p>
        </w:tc>
        <w:tc>
          <w:tcPr>
            <w:tcW w:type="dxa" w:w="1938"/>
            <w:tcBorders>
              <w:top w:val="single" w:sz="4" w:space="0" w:color="CBCBCB"/>
              <w:left w:val="single" w:sz="4" w:space="0" w:color="CBCBCB"/>
              <w:bottom w:val="single" w:sz="4" w:space="0" w:color="CBCBCB"/>
              <w:right w:val="single" w:sz="4" w:space="0" w:color="CBCBCB"/>
            </w:tcBorders>
          </w:tcPr>
          <w:p>
            <w:r>
              <w:rPr>
                <w:sz w:val="20"/>
              </w:rPr>
              <w:t>T-01→T-07</w:t>
            </w:r>
          </w:p>
        </w:tc>
      </w:tr>
    </w:tbl>
    <w:p/>
    <w:p>
      <w:pPr>
        <w:spacing w:after="80"/>
      </w:pPr>
      <w:r>
        <w:rPr>
          <w:b/>
          <w:sz w:val="21"/>
        </w:rPr>
        <w:t>Tổng estimate:</w:t>
      </w:r>
      <w:r>
        <w:rPr>
          <w:sz w:val="21"/>
        </w:rPr>
        <w:t xml:space="preserve"> ≈ 7h (không tính review + UX/UI review + test + deploy).</w:t>
      </w:r>
    </w:p>
    <w:p>
      <w:pPr>
        <w:pBdr>
          <w:bottom w:val="single" w:sz="6" w:space="1" w:color="F05922"/>
        </w:pBdr>
        <w:spacing w:after="120"/>
      </w:pPr>
    </w:p>
    <w:p>
      <w:pPr>
        <w:pStyle w:val="Heading2"/>
        <w:spacing w:before="200" w:after="80"/>
      </w:pPr>
      <w:r>
        <w:rPr>
          <w:color w:val="F05922"/>
          <w:sz w:val="28"/>
        </w:rPr>
        <w:t>12. Code Review Checklist (dùng ở STEP-3.2)</w:t>
      </w:r>
    </w:p>
    <w:p>
      <w:pPr>
        <w:pStyle w:val="ListBullet"/>
        <w:spacing w:after="20"/>
        <w:ind w:left="283"/>
      </w:pPr>
      <w:r>
        <w:rPr>
          <w:sz w:val="21"/>
        </w:rPr>
        <w:t xml:space="preserve">[ ] Đủ AC: 2 endpoint đều có (Validate → CheckDeviceState → AdbCall → MapResult) như pattern </w:t>
      </w:r>
      <w:r>
        <w:rPr>
          <w:rFonts w:ascii="Courier New" w:hAnsi="Courier New"/>
          <w:color w:val="F05922"/>
          <w:sz w:val="21"/>
        </w:rPr>
        <w:t>LaunchAppEndpoints</w:t>
      </w:r>
      <w:r>
        <w:rPr>
          <w:sz w:val="21"/>
        </w:rPr>
        <w:t>.</w:t>
      </w:r>
    </w:p>
    <w:p>
      <w:pPr>
        <w:pStyle w:val="ListBullet"/>
        <w:spacing w:after="20"/>
        <w:ind w:left="283"/>
      </w:pPr>
      <w:r>
        <w:rPr>
          <w:sz w:val="21"/>
        </w:rPr>
        <w:t>[ ] Filter chain OUTER + INNER đúng thứ tự (</w:t>
      </w:r>
      <w:r>
        <w:rPr>
          <w:rFonts w:ascii="Courier New" w:hAnsi="Courier New"/>
          <w:color w:val="F05922"/>
          <w:sz w:val="21"/>
        </w:rPr>
        <w:t>ApiRequestLoggingEndpointFilter</w:t>
      </w:r>
      <w:r>
        <w:rPr>
          <w:sz w:val="21"/>
        </w:rPr>
        <w:t xml:space="preserve"> TRƯỚC </w:t>
      </w:r>
      <w:r>
        <w:rPr>
          <w:rFonts w:ascii="Courier New" w:hAnsi="Courier New"/>
          <w:color w:val="F05922"/>
          <w:sz w:val="21"/>
        </w:rPr>
        <w:t>ApiKeyEndpointFilter</w:t>
      </w:r>
      <w:r>
        <w:rPr>
          <w:sz w:val="21"/>
        </w:rPr>
        <w:t>).</w:t>
      </w:r>
    </w:p>
    <w:p>
      <w:pPr>
        <w:pStyle w:val="ListBullet"/>
        <w:spacing w:after="20"/>
        <w:ind w:left="283"/>
      </w:pPr>
      <w:r>
        <w:rPr>
          <w:sz w:val="21"/>
        </w:rPr>
        <w:t xml:space="preserve">[ ] </w:t>
      </w:r>
      <w:r>
        <w:rPr>
          <w:rFonts w:ascii="Courier New" w:hAnsi="Courier New"/>
          <w:color w:val="F05922"/>
          <w:sz w:val="21"/>
        </w:rPr>
        <w:t>ApiRequestLogConstants</w:t>
      </w:r>
      <w:r>
        <w:rPr>
          <w:sz w:val="21"/>
        </w:rPr>
        <w:t xml:space="preserve"> có thêm </w:t>
      </w:r>
      <w:r>
        <w:rPr>
          <w:rFonts w:ascii="Courier New" w:hAnsi="Courier New"/>
          <w:color w:val="F05922"/>
          <w:sz w:val="21"/>
        </w:rPr>
        <w:t>ApiAppStatus</w:t>
      </w:r>
      <w:r>
        <w:rPr>
          <w:sz w:val="21"/>
        </w:rPr>
        <w:t xml:space="preserve"> + </w:t>
      </w:r>
      <w:r>
        <w:rPr>
          <w:rFonts w:ascii="Courier New" w:hAnsi="Courier New"/>
          <w:color w:val="F05922"/>
          <w:sz w:val="21"/>
        </w:rPr>
        <w:t>ApiRebootDevice</w:t>
      </w:r>
      <w:r>
        <w:rPr>
          <w:sz w:val="21"/>
        </w:rPr>
        <w:t xml:space="preserve">; </w:t>
      </w:r>
      <w:r>
        <w:rPr>
          <w:rFonts w:ascii="Courier New" w:hAnsi="Courier New"/>
          <w:color w:val="F05922"/>
          <w:sz w:val="21"/>
        </w:rPr>
        <w:t>ResolveApiName</w:t>
      </w:r>
      <w:r>
        <w:rPr>
          <w:sz w:val="21"/>
        </w:rPr>
        <w:t xml:space="preserve"> nhận diện đúng 2 route (test bằng path có </w:t>
      </w:r>
      <w:r>
        <w:rPr>
          <w:rFonts w:ascii="Courier New" w:hAnsi="Courier New"/>
          <w:color w:val="F05922"/>
          <w:sz w:val="21"/>
        </w:rPr>
        <w:t>{serial}</w:t>
      </w:r>
      <w:r>
        <w:rPr>
          <w:sz w:val="21"/>
        </w:rPr>
        <w:t xml:space="preserve"> placeholder thật, không hardcode).</w:t>
      </w:r>
    </w:p>
    <w:p>
      <w:pPr>
        <w:pStyle w:val="ListBullet"/>
        <w:spacing w:after="20"/>
        <w:ind w:left="283"/>
      </w:pPr>
      <w:r>
        <w:rPr>
          <w:sz w:val="21"/>
        </w:rPr>
        <w:t xml:space="preserve">[ ] Response </w:t>
      </w:r>
      <w:r>
        <w:rPr>
          <w:rFonts w:ascii="Courier New" w:hAnsi="Courier New"/>
          <w:color w:val="F05922"/>
          <w:sz w:val="21"/>
        </w:rPr>
        <w:t>state</w:t>
      </w:r>
      <w:r>
        <w:rPr>
          <w:sz w:val="21"/>
        </w:rPr>
        <w:t xml:space="preserve"> field trả string </w:t>
      </w:r>
      <w:r>
        <w:rPr>
          <w:rFonts w:ascii="Courier New" w:hAnsi="Courier New"/>
          <w:color w:val="F05922"/>
          <w:sz w:val="21"/>
        </w:rPr>
        <w:t>Foreground</w:t>
      </w:r>
      <w:r>
        <w:rPr>
          <w:sz w:val="21"/>
        </w:rPr>
        <w:t>/</w:t>
      </w:r>
      <w:r>
        <w:rPr>
          <w:rFonts w:ascii="Courier New" w:hAnsi="Courier New"/>
          <w:color w:val="F05922"/>
          <w:sz w:val="21"/>
        </w:rPr>
        <w:t>Background</w:t>
      </w:r>
      <w:r>
        <w:rPr>
          <w:sz w:val="21"/>
        </w:rPr>
        <w:t>/</w:t>
      </w:r>
      <w:r>
        <w:rPr>
          <w:rFonts w:ascii="Courier New" w:hAnsi="Courier New"/>
          <w:color w:val="F05922"/>
          <w:sz w:val="21"/>
        </w:rPr>
        <w:t>NotRunning</w:t>
      </w:r>
      <w:r>
        <w:rPr>
          <w:sz w:val="21"/>
        </w:rPr>
        <w:t xml:space="preserve"> — CHỚ enum int.</w:t>
      </w:r>
    </w:p>
    <w:p>
      <w:pPr>
        <w:pStyle w:val="ListBullet"/>
        <w:spacing w:after="20"/>
        <w:ind w:left="283"/>
      </w:pPr>
      <w:r>
        <w:rPr>
          <w:sz w:val="21"/>
        </w:rPr>
        <w:t xml:space="preserve">[ ] </w:t>
      </w:r>
      <w:r>
        <w:rPr>
          <w:rFonts w:ascii="Courier New" w:hAnsi="Courier New"/>
          <w:color w:val="F05922"/>
          <w:sz w:val="21"/>
        </w:rPr>
        <w:t>GetAppStatusAsync</w:t>
      </w:r>
      <w:r>
        <w:rPr>
          <w:sz w:val="21"/>
        </w:rPr>
        <w:t xml:space="preserve"> KHÔNG throw khi </w:t>
      </w:r>
      <w:r>
        <w:rPr>
          <w:rFonts w:ascii="Courier New" w:hAnsi="Courier New"/>
          <w:color w:val="F05922"/>
          <w:sz w:val="21"/>
        </w:rPr>
        <w:t>pidof</w:t>
      </w:r>
      <w:r>
        <w:rPr>
          <w:sz w:val="21"/>
        </w:rPr>
        <w:t xml:space="preserve"> exit 1 (app not running là hợp lệ, không phải lỗi).</w:t>
      </w:r>
    </w:p>
    <w:p>
      <w:pPr>
        <w:pStyle w:val="ListBullet"/>
        <w:spacing w:after="20"/>
        <w:ind w:left="283"/>
      </w:pPr>
      <w:r>
        <w:rPr>
          <w:sz w:val="21"/>
        </w:rPr>
        <w:t xml:space="preserve">[ ] Reboot có confirm dialog phía JS (VERIFY bằng đọc </w:t>
      </w:r>
      <w:r>
        <w:rPr>
          <w:rFonts w:ascii="Courier New" w:hAnsi="Courier New"/>
          <w:color w:val="F05922"/>
          <w:sz w:val="21"/>
        </w:rPr>
        <w:t>dashboard.js</w:t>
      </w:r>
      <w:r>
        <w:rPr>
          <w:sz w:val="21"/>
        </w:rPr>
        <w:t>).</w:t>
      </w:r>
    </w:p>
    <w:p>
      <w:pPr>
        <w:pStyle w:val="ListBullet"/>
        <w:spacing w:after="20"/>
        <w:ind w:left="283"/>
      </w:pPr>
      <w:r>
        <w:rPr>
          <w:sz w:val="21"/>
        </w:rPr>
        <w:t>[ ] Nút Reboot yêu cầu chọn ĐÚNG 1 thiết bị (không phải multi-select).</w:t>
      </w:r>
    </w:p>
    <w:p>
      <w:pPr>
        <w:pStyle w:val="ListBullet"/>
        <w:spacing w:after="20"/>
        <w:ind w:left="283"/>
      </w:pPr>
      <w:r>
        <w:rPr>
          <w:sz w:val="21"/>
        </w:rPr>
        <w:t xml:space="preserve">[ ] Nút Check App Status validate </w:t>
      </w:r>
      <w:r>
        <w:rPr>
          <w:rFonts w:ascii="Courier New" w:hAnsi="Courier New"/>
          <w:color w:val="F05922"/>
          <w:sz w:val="21"/>
        </w:rPr>
        <w:t>#txt-package</w:t>
      </w:r>
      <w:r>
        <w:rPr>
          <w:sz w:val="21"/>
        </w:rPr>
        <w:t xml:space="preserve"> rỗng trước khi gọi API.</w:t>
      </w:r>
    </w:p>
    <w:p>
      <w:pPr>
        <w:pStyle w:val="ListBullet"/>
        <w:spacing w:after="20"/>
        <w:ind w:left="283"/>
      </w:pPr>
      <w:r>
        <w:rPr>
          <w:sz w:val="21"/>
        </w:rPr>
        <w:t xml:space="preserve">[ ] </w:t>
      </w:r>
      <w:r>
        <w:rPr>
          <w:rFonts w:ascii="Courier New" w:hAnsi="Courier New"/>
          <w:color w:val="F05922"/>
          <w:sz w:val="21"/>
        </w:rPr>
        <w:t>window.KZ_API_KEY</w:t>
      </w:r>
      <w:r>
        <w:rPr>
          <w:sz w:val="21"/>
        </w:rPr>
        <w:t xml:space="preserve"> chỉ embed từ server-side (KHÔNG hardcode JS), không log ra console.</w:t>
      </w:r>
    </w:p>
    <w:p>
      <w:pPr>
        <w:pStyle w:val="ListBullet"/>
        <w:spacing w:after="20"/>
        <w:ind w:left="283"/>
      </w:pPr>
      <w:r>
        <w:rPr>
          <w:sz w:val="21"/>
        </w:rPr>
        <w:t>[ ] Unit test cover đủ: Validate x3, MapAppStatusResult (Success x3 state, DeviceNotFound, DeviceOffline, AdbNotFound, AdbTimeout, AdbError, IsForegroundInDumpsys 5 case).</w:t>
      </w:r>
    </w:p>
    <w:p>
      <w:pPr>
        <w:pStyle w:val="ListBullet"/>
        <w:spacing w:after="20"/>
        <w:ind w:left="283"/>
      </w:pPr>
      <w:r>
        <w:rPr>
          <w:sz w:val="21"/>
        </w:rPr>
        <w:t xml:space="preserve">[ ] KHÔNG thêm method vào </w:t>
      </w:r>
      <w:r>
        <w:rPr>
          <w:rFonts w:ascii="Courier New" w:hAnsi="Courier New"/>
          <w:color w:val="F05922"/>
          <w:sz w:val="21"/>
        </w:rPr>
        <w:t>IAdbService</w:t>
      </w:r>
      <w:r>
        <w:rPr>
          <w:sz w:val="21"/>
        </w:rPr>
        <w:t xml:space="preserve"> (bám tiền lệ).</w:t>
      </w:r>
    </w:p>
    <w:p>
      <w:pPr>
        <w:pStyle w:val="ListBullet"/>
        <w:spacing w:after="20"/>
        <w:ind w:left="283"/>
      </w:pPr>
      <w:r>
        <w:rPr>
          <w:sz w:val="21"/>
        </w:rPr>
        <w:t xml:space="preserve">[ ] </w:t>
      </w:r>
      <w:r>
        <w:rPr>
          <w:rFonts w:ascii="Courier New" w:hAnsi="Courier New"/>
          <w:color w:val="F05922"/>
          <w:sz w:val="21"/>
        </w:rPr>
        <w:t>code-graph/CODE-GRAPH.md</w:t>
      </w:r>
      <w:r>
        <w:rPr>
          <w:sz w:val="21"/>
        </w:rPr>
        <w:t xml:space="preserve"> cập nhật + PDF regenerate.</w:t>
      </w:r>
    </w:p>
    <w:p>
      <w:pPr>
        <w:pStyle w:val="ListBullet"/>
        <w:spacing w:after="20"/>
        <w:ind w:left="283"/>
      </w:pPr>
      <w:r>
        <w:rPr>
          <w:sz w:val="21"/>
        </w:rPr>
        <w:t>[ ] KHÔNG có secret leak trong log (</w:t>
      </w:r>
      <w:r>
        <w:rPr>
          <w:rFonts w:ascii="Courier New" w:hAnsi="Courier New"/>
          <w:color w:val="F05922"/>
          <w:sz w:val="21"/>
        </w:rPr>
        <w:t>x-api-key</w:t>
      </w:r>
      <w:r>
        <w:rPr>
          <w:sz w:val="21"/>
        </w:rPr>
        <w:t xml:space="preserve"> không được log ra text file).</w:t>
      </w:r>
    </w:p>
    <w:p>
      <w:pPr>
        <w:pStyle w:val="ListBullet"/>
        <w:spacing w:after="20"/>
        <w:ind w:left="283"/>
      </w:pPr>
      <w:r>
        <w:rPr>
          <w:sz w:val="21"/>
        </w:rPr>
        <w:t>[ ] Không thay đổi 4 file đang modified sẵn (</w:t>
      </w:r>
      <w:r>
        <w:rPr>
          <w:rFonts w:ascii="Courier New" w:hAnsi="Courier New"/>
          <w:color w:val="F05922"/>
          <w:sz w:val="21"/>
        </w:rPr>
        <w:t>docker-compose.yml</w:t>
      </w:r>
      <w:r>
        <w:rPr>
          <w:sz w:val="21"/>
        </w:rPr>
        <w:t xml:space="preserve">, </w:t>
      </w:r>
      <w:r>
        <w:rPr>
          <w:rFonts w:ascii="Courier New" w:hAnsi="Courier New"/>
          <w:color w:val="F05922"/>
          <w:sz w:val="21"/>
        </w:rPr>
        <w:t>AdbService.cs</w:t>
      </w:r>
      <w:r>
        <w:rPr>
          <w:sz w:val="21"/>
        </w:rPr>
        <w:t xml:space="preserve"> cả 2 project, </w:t>
      </w:r>
      <w:r>
        <w:rPr>
          <w:rFonts w:ascii="Courier New" w:hAnsi="Courier New"/>
          <w:color w:val="F05922"/>
          <w:sz w:val="21"/>
        </w:rPr>
        <w:t>appsettings.json</w:t>
      </w:r>
      <w:r>
        <w:rPr>
          <w:sz w:val="21"/>
        </w:rPr>
        <w:t>) ngoài phần cần cho feature này.</w:t>
      </w:r>
    </w:p>
    <w:p>
      <w:pPr>
        <w:pBdr>
          <w:bottom w:val="single" w:sz="6" w:space="1" w:color="F05922"/>
        </w:pBdr>
        <w:spacing w:after="120"/>
      </w:pPr>
    </w:p>
    <w:p>
      <w:pPr>
        <w:pStyle w:val="Heading2"/>
        <w:spacing w:before="200" w:after="80"/>
      </w:pPr>
      <w:r>
        <w:rPr>
          <w:color w:val="F05922"/>
          <w:sz w:val="28"/>
        </w:rPr>
        <w:t>13. Q&amp;A đã chốt (Tech Lead xác nhận)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Câu hỏi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Chốt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Package name lấy từ đâu cho nút UI?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Từ ô </w:t>
            </w:r>
            <w:r>
              <w:rPr>
                <w:rFonts w:ascii="Courier New" w:hAnsi="Courier New"/>
                <w:color w:val="F05922"/>
                <w:sz w:val="20"/>
              </w:rPr>
              <w:t>#txt-package</w:t>
            </w:r>
            <w:r>
              <w:rPr>
                <w:sz w:val="20"/>
              </w:rPr>
              <w:t xml:space="preserve"> HIỆN CÓ ("Gói cần theo dõi") — không thêm modal riêng. Validate rỗng trước khi gọi.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Q2</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GetAppStatusAsync</w:t>
            </w:r>
            <w:r>
              <w:rPr>
                <w:sz w:val="20"/>
              </w:rPr>
              <w:t xml:space="preserve"> / </w:t>
            </w:r>
            <w:r>
              <w:rPr>
                <w:rFonts w:ascii="Courier New" w:hAnsi="Courier New"/>
                <w:color w:val="F05922"/>
                <w:sz w:val="20"/>
              </w:rPr>
              <w:t>RebootDeviceAsync</w:t>
            </w:r>
            <w:r>
              <w:rPr>
                <w:sz w:val="20"/>
              </w:rPr>
              <w:t xml:space="preserve"> có vào </w:t>
            </w:r>
            <w:r>
              <w:rPr>
                <w:rFonts w:ascii="Courier New" w:hAnsi="Courier New"/>
                <w:color w:val="F05922"/>
                <w:sz w:val="20"/>
              </w:rPr>
              <w:t>IAdbService</w:t>
            </w:r>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KHÔNG. Follow tiền lệ </w:t>
            </w:r>
            <w:r>
              <w:rPr>
                <w:rFonts w:ascii="Courier New" w:hAnsi="Courier New"/>
                <w:color w:val="F05922"/>
                <w:sz w:val="20"/>
              </w:rPr>
              <w:t>LaunchAppAsync</w:t>
            </w:r>
            <w:r>
              <w:rPr>
                <w:sz w:val="20"/>
              </w:rPr>
              <w:t>/</w:t>
            </w:r>
            <w:r>
              <w:rPr>
                <w:rFonts w:ascii="Courier New" w:hAnsi="Courier New"/>
                <w:color w:val="F05922"/>
                <w:sz w:val="20"/>
              </w:rPr>
              <w:t>UninstallApkAsync</w:t>
            </w:r>
            <w:r>
              <w:rPr>
                <w:sz w:val="20"/>
              </w:rPr>
              <w:t xml:space="preserve"> — chỉ 3 method DevicePollWorker cần mới ở IAdbService.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Filter chain cho GET /app-status?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Cả OUTER </w:t>
            </w:r>
            <w:r>
              <w:rPr>
                <w:rFonts w:ascii="Courier New" w:hAnsi="Courier New"/>
                <w:color w:val="F05922"/>
                <w:sz w:val="20"/>
              </w:rPr>
              <w:t>ApiRequestLoggingEndpointFilter</w:t>
            </w:r>
            <w:r>
              <w:rPr>
                <w:sz w:val="20"/>
              </w:rPr>
              <w:t xml:space="preserve"> + INNER </w:t>
            </w:r>
            <w:r>
              <w:rPr>
                <w:rFonts w:ascii="Courier New" w:hAnsi="Courier New"/>
                <w:color w:val="F05922"/>
                <w:sz w:val="20"/>
              </w:rPr>
              <w:t>ApiKeyEndpointFilter</w:t>
            </w:r>
            <w:r>
              <w:rPr>
                <w:sz w:val="20"/>
              </w:rPr>
              <w:t xml:space="preserve"> — thống nhất với LaunchApp/AddDevice, khác </w:t>
            </w:r>
            <w:r>
              <w:rPr>
                <w:rFonts w:ascii="Courier New" w:hAnsi="Courier New"/>
                <w:color w:val="F05922"/>
                <w:sz w:val="20"/>
              </w:rPr>
              <w:t>GET /api/devices/{serial}/status</w:t>
            </w:r>
            <w:r>
              <w:rPr>
                <w:sz w:val="20"/>
              </w:rPr>
              <w:t xml:space="preserve"> (chỉ INNER).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Q4</w:t>
            </w:r>
          </w:p>
        </w:tc>
        <w:tc>
          <w:tcPr>
            <w:tcW w:type="dxa" w:w="3230"/>
            <w:tcBorders>
              <w:top w:val="single" w:sz="4" w:space="0" w:color="CBCBCB"/>
              <w:left w:val="single" w:sz="4" w:space="0" w:color="CBCBCB"/>
              <w:bottom w:val="single" w:sz="4" w:space="0" w:color="CBCBCB"/>
              <w:right w:val="single" w:sz="4" w:space="0" w:color="CBCBCB"/>
            </w:tcBorders>
          </w:tcPr>
          <w:p>
            <w:r>
              <w:rPr>
                <w:sz w:val="20"/>
              </w:rPr>
              <w:t>State enum values?</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String </w:t>
            </w:r>
            <w:r>
              <w:rPr>
                <w:rFonts w:ascii="Courier New" w:hAnsi="Courier New"/>
                <w:color w:val="F05922"/>
                <w:sz w:val="20"/>
              </w:rPr>
              <w:t>Foreground</w:t>
            </w:r>
            <w:r>
              <w:rPr>
                <w:sz w:val="20"/>
              </w:rPr>
              <w:t xml:space="preserve"> / </w:t>
            </w:r>
            <w:r>
              <w:rPr>
                <w:rFonts w:ascii="Courier New" w:hAnsi="Courier New"/>
                <w:color w:val="F05922"/>
                <w:sz w:val="20"/>
              </w:rPr>
              <w:t>Background</w:t>
            </w:r>
            <w:r>
              <w:rPr>
                <w:sz w:val="20"/>
              </w:rPr>
              <w:t xml:space="preserve"> / </w:t>
            </w:r>
            <w:r>
              <w:rPr>
                <w:rFonts w:ascii="Courier New" w:hAnsi="Courier New"/>
                <w:color w:val="F05922"/>
                <w:sz w:val="20"/>
              </w:rPr>
              <w:t>NotRunning</w:t>
            </w:r>
            <w:r>
              <w:rPr>
                <w:sz w:val="20"/>
              </w:rPr>
              <w:t xml:space="preserve"> (dùng </w:t>
            </w:r>
            <w:r>
              <w:rPr>
                <w:rFonts w:ascii="Courier New" w:hAnsi="Courier New"/>
                <w:color w:val="F05922"/>
                <w:sz w:val="20"/>
              </w:rPr>
              <w:t>.ToString()</w:t>
            </w:r>
            <w:r>
              <w:rPr>
                <w:sz w:val="20"/>
              </w:rPr>
              <w:t xml:space="preserve"> trên C# enum).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Response reboot: "completed" hay "initiated"?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RebootInitiated</w:t>
            </w:r>
            <w:r>
              <w:rPr>
                <w:sz w:val="20"/>
              </w:rPr>
              <w:t xml:space="preserve"> — device sẽ offline sau vài giây. Message: "Reboot command sent. Device will go offline shortly."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Q6</w:t>
            </w:r>
          </w:p>
        </w:tc>
        <w:tc>
          <w:tcPr>
            <w:tcW w:type="dxa" w:w="3230"/>
            <w:tcBorders>
              <w:top w:val="single" w:sz="4" w:space="0" w:color="CBCBCB"/>
              <w:left w:val="single" w:sz="4" w:space="0" w:color="CBCBCB"/>
              <w:bottom w:val="single" w:sz="4" w:space="0" w:color="CBCBCB"/>
              <w:right w:val="single" w:sz="4" w:space="0" w:color="CBCBCB"/>
            </w:tcBorders>
          </w:tcPr>
          <w:p>
            <w:r>
              <w:rPr>
                <w:sz w:val="20"/>
              </w:rPr>
              <w:t>ADB command foreground detection ROM cũ?</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Primary </w:t>
            </w:r>
            <w:r>
              <w:rPr>
                <w:rFonts w:ascii="Courier New" w:hAnsi="Courier New"/>
                <w:color w:val="F05922"/>
                <w:sz w:val="20"/>
              </w:rPr>
              <w:t>mResumedActivity</w:t>
            </w:r>
            <w:r>
              <w:rPr>
                <w:sz w:val="20"/>
              </w:rPr>
              <w:t xml:space="preserve"> (Android 8+). Fallback </w:t>
            </w:r>
            <w:r>
              <w:rPr>
                <w:rFonts w:ascii="Courier New" w:hAnsi="Courier New"/>
                <w:color w:val="F05922"/>
                <w:sz w:val="20"/>
              </w:rPr>
              <w:t>mFocusedActivity</w:t>
            </w:r>
            <w:r>
              <w:rPr>
                <w:sz w:val="20"/>
              </w:rPr>
              <w:t xml:space="preserve"> (Android 6-7). ROM cụ thể miss cả 2 → BUG follow-up.</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Confirm dialog Reboot?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BẮT BUỘC. Native </w:t>
            </w:r>
            <w:r>
              <w:rPr>
                <w:rFonts w:ascii="Courier New" w:hAnsi="Courier New"/>
                <w:color w:val="F05922"/>
                <w:sz w:val="20"/>
              </w:rPr>
              <w:t>confirm()</w:t>
            </w:r>
            <w:r>
              <w:rPr>
                <w:sz w:val="20"/>
              </w:rPr>
              <w:t xml:space="preserve"> với serial hiển thị + note "không hoàn tác".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Q8</w:t>
            </w:r>
          </w:p>
        </w:tc>
        <w:tc>
          <w:tcPr>
            <w:tcW w:type="dxa" w:w="3230"/>
            <w:tcBorders>
              <w:top w:val="single" w:sz="4" w:space="0" w:color="CBCBCB"/>
              <w:left w:val="single" w:sz="4" w:space="0" w:color="CBCBCB"/>
              <w:bottom w:val="single" w:sz="4" w:space="0" w:color="CBCBCB"/>
              <w:right w:val="single" w:sz="4" w:space="0" w:color="CBCBCB"/>
            </w:tcBorders>
          </w:tcPr>
          <w:p>
            <w:r>
              <w:rPr>
                <w:sz w:val="20"/>
              </w:rPr>
              <w:t>Nút yêu cầu chọn N thiết bị?</w:t>
            </w:r>
          </w:p>
        </w:tc>
        <w:tc>
          <w:tcPr>
            <w:tcW w:type="dxa" w:w="3230"/>
            <w:tcBorders>
              <w:top w:val="single" w:sz="4" w:space="0" w:color="CBCBCB"/>
              <w:left w:val="single" w:sz="4" w:space="0" w:color="CBCBCB"/>
              <w:bottom w:val="single" w:sz="4" w:space="0" w:color="CBCBCB"/>
              <w:right w:val="single" w:sz="4" w:space="0" w:color="CBCBCB"/>
            </w:tcBorders>
          </w:tcPr>
          <w:p>
            <w:r>
              <w:rPr>
                <w:sz w:val="20"/>
              </w:rPr>
              <w:t>Đúng 1 thiết bị (không multi-select). Cả 2 nút cùng rule.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API key phía client lấy từ đâu?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window.KZ_API_KEY</w:t>
            </w:r>
            <w:r>
              <w:rPr>
                <w:sz w:val="20"/>
              </w:rPr>
              <w:t xml:space="preserve"> embed từ Razor </w:t>
            </w:r>
            <w:r>
              <w:rPr>
                <w:rFonts w:ascii="Courier New" w:hAnsi="Courier New"/>
                <w:color w:val="F05922"/>
                <w:sz w:val="20"/>
              </w:rPr>
              <w:t>IndexModel.PublicApiKey</w:t>
            </w:r>
            <w:r>
              <w:rPr>
                <w:sz w:val="20"/>
              </w:rPr>
              <w:t xml:space="preserve"> (đọc </w:t>
            </w:r>
            <w:r>
              <w:rPr>
                <w:rFonts w:ascii="Courier New" w:hAnsi="Courier New"/>
                <w:color w:val="F05922"/>
                <w:sz w:val="20"/>
              </w:rPr>
              <w:t>LaunchApp:ApiKey</w:t>
            </w:r>
            <w:r>
              <w:rPr>
                <w:sz w:val="20"/>
              </w:rPr>
              <w:t>). Chấp nhận trong scope internal LAN.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Q10</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summarizeParams</w:t>
            </w:r>
            <w:r>
              <w:rPr>
                <w:sz w:val="20"/>
              </w:rPr>
              <w:t xml:space="preserve"> có patch không?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Khuyến nghị patch nhẹ (in </w:t>
            </w:r>
            <w:r>
              <w:rPr>
                <w:rFonts w:ascii="Courier New" w:hAnsi="Courier New"/>
                <w:color w:val="F05922"/>
                <w:sz w:val="20"/>
              </w:rPr>
              <w:t>entry.path</w:t>
            </w:r>
            <w:r>
              <w:rPr>
                <w:sz w:val="20"/>
              </w:rPr>
              <w:t xml:space="preserve"> cho AppStatus/RebootDevice) — không blocker; hoãn nếu Senior thiếu thời gian.</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