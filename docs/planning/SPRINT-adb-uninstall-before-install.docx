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sprint: adb-uninstall-before-install</w:t>
      </w:r>
    </w:p>
    <w:p>
      <w:pPr>
        <w:spacing w:after="80"/>
      </w:pPr>
      <w:r>
        <w:rPr>
          <w:sz w:val="21"/>
        </w:rPr>
        <w:t>feature: Tùy chọn Gỡ cài đặt App trước khi Cài đặt</w:t>
      </w:r>
    </w:p>
    <w:p>
      <w:pPr>
        <w:spacing w:after="80"/>
      </w:pPr>
      <w:r>
        <w:rPr>
          <w:sz w:val="21"/>
        </w:rPr>
        <w:t>priority: P2</w:t>
      </w:r>
    </w:p>
    <w:p>
      <w:pPr>
        <w:spacing w:after="80"/>
      </w:pPr>
      <w:r>
        <w:rPr>
          <w:sz w:val="21"/>
        </w:rPr>
        <w:t>created: 2026-08-20</w:t>
      </w:r>
    </w:p>
    <w:p>
      <w:pPr>
        <w:spacing w:after="80"/>
      </w:pPr>
      <w:r>
        <w:rPr>
          <w:sz w:val="21"/>
        </w:rPr>
        <w:t>updated: 2026-08-20</w:t>
      </w:r>
    </w:p>
    <w:p>
      <w:pPr>
        <w:spacing w:after="80"/>
      </w:pPr>
      <w:r>
        <w:rPr>
          <w:sz w:val="21"/>
        </w:rPr>
        <w:t>status: Planning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 PLAN: Tùy chọn Gỡ cài đặt App trước khi Cài đặt (Uninstall Before Install)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Thông tin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slug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adb-uninstall-before-install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 (rút gọn: skip UI/UX Designer, CTO, Junior Dev)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Goal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checkbox "Gỡ cài đặt trước khi cài" lên Dashboard, với logic uninstall-then-install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graceful skip khi package chưa cài, và persist trạng thái qua DB Settings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Velocity (estimate)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 giờ thực thi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Lead, Senior Developer, UX/UI Reviewer, QA Engineer, QA Lead, DevOps Engineer, DevOps Lead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file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docs/plans/PLAN-adb-uninstall-before-install-2026-08-20/PLAN-MASTER.md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Resource file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docs/planning/RESOURCE-adb-uninstall-before-install.md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Sprint Backlog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quan trọng:</w:t>
      </w:r>
      <w:r>
        <w:rPr>
          <w:color w:val="4A3F8C"/>
        </w:rPr>
        <w:t xml:space="preserve"> T-3.1 (Code) BẮT BUỘC chờ T-2.1 (TDD) hoàn thành và được user/Tech Lead confirm — AC5 (lưu DB Settings) và Q2 (phân biệt lỗi uninstall "package not found" vs lỗi ADB thực sự) chưa được chốt. Không bắt đầu code khi TDD chưa có.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[TDD]</w:t>
            </w:r>
            <w:r>
              <w:rPr>
                <w:sz w:val="20"/>
              </w:rPr>
              <w:t xml:space="preserve"> Viết Technical Design Doc: chốt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trong DB Settings, vị trí checkbox UI, thứ tự gọi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SignalR progress bước "Đang gỡ cài đặt...", cơ chế phân biệt lỗi ADB uninstall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1.5–2h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[Code]</w:t>
            </w:r>
            <w:r>
              <w:rPr>
                <w:sz w:val="20"/>
              </w:rPr>
              <w:t xml:space="preserve"> Implement full stack: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IAdbService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,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InstallRequest</w:t>
            </w:r>
            <w:r>
              <w:rPr>
                <w:sz w:val="20"/>
              </w:rPr>
              <w:t xml:space="preserve">, logic uninstall-before-install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 xml:space="preserve">, checkbox </w:t>
            </w:r>
            <w:r>
              <w:rPr>
                <w:rFonts w:ascii="Courier New" w:hAnsi="Courier New"/>
                <w:color w:val="F05922"/>
                <w:sz w:val="20"/>
              </w:rPr>
              <w:t>chk-uninstall-before-install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Index.cshtml</w:t>
            </w:r>
            <w:r>
              <w:rPr>
                <w:sz w:val="20"/>
              </w:rPr>
              <w:t xml:space="preserve">, truyền flag qua </w:t>
            </w:r>
            <w:r>
              <w:rPr>
                <w:rFonts w:ascii="Courier New" w:hAnsi="Courier New"/>
                <w:color w:val="F05922"/>
                <w:sz w:val="20"/>
              </w:rPr>
              <w:t>dashboard.js</w:t>
            </w:r>
            <w:r>
              <w:rPr>
                <w:sz w:val="20"/>
              </w:rPr>
              <w:t>, lưu DB Settings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4–6h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T-2.1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[Code Review]</w:t>
            </w:r>
            <w:r>
              <w:rPr>
                <w:sz w:val="20"/>
              </w:rPr>
              <w:t xml:space="preserve"> Review PR từ Senior Developer — kiểm tra: không regression code path flag=false, xử lý lỗi ADB đúng TDD, UI đúng pattern </w:t>
            </w:r>
            <w:r>
              <w:rPr>
                <w:rFonts w:ascii="Courier New" w:hAnsi="Courier New"/>
                <w:color w:val="F05922"/>
                <w:sz w:val="20"/>
              </w:rPr>
              <w:t>form-check form-switch</w:t>
            </w:r>
            <w:r>
              <w:rPr>
                <w:sz w:val="20"/>
              </w:rPr>
              <w:t xml:space="preserve">, test coverage. Yêu cầu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report trước khi mở review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[UXR]</w:t>
            </w:r>
            <w:r>
              <w:rPr>
                <w:sz w:val="20"/>
              </w:rPr>
              <w:t xml:space="preserve"> Chạy app thật sau merge, chụp screenshot checkbox mới trên Dashboard, đánh giá 7 tiêu chí C1–C7 (consistency, alignment, feedback SignalR, clarity label, spacing, responsive, accessibility)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0.5–0.75h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T-3.2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[QA]</w:t>
            </w:r>
            <w:r>
              <w:rPr>
                <w:sz w:val="20"/>
              </w:rPr>
              <w:t xml:space="preserve"> Viết test plan, thực thi test case: 5 US × 13 scenario (checkbox on/off regression, uninstall graceful khi package chưa cài, nhiều thiết bị đồng thời, persist state sau F5, SignalR progress đúng thứ tự)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1.5–2h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T-3.3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[Sign-off]</w:t>
            </w:r>
            <w:r>
              <w:rPr>
                <w:sz w:val="20"/>
              </w:rPr>
              <w:t xml:space="preserve"> Review kết quả QA, veto nếu còn P0/P1 bug, sign-off chính thức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[Deploy Staging]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docker-compose up --build</w:t>
            </w:r>
            <w:r>
              <w:rPr>
                <w:sz w:val="20"/>
              </w:rPr>
              <w:t>, verify luồng install với checkbox bật/tắt không bị regression, kiểm tra DB Settings lưu đúng key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0.5–0.75h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T-4.2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[Deploy Production]</w:t>
            </w:r>
            <w:r>
              <w:rPr>
                <w:sz w:val="20"/>
              </w:rPr>
              <w:t xml:space="preserve"> Approve staging sau smoke test, approve + deploy production, monitor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T-4.3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SP:</w:t>
      </w:r>
      <w:r>
        <w:rPr>
          <w:sz w:val="21"/>
        </w:rPr>
        <w:t xml:space="preserve"> 14 SP | </w:t>
      </w:r>
      <w:r>
        <w:rPr>
          <w:b/>
          <w:sz w:val="21"/>
        </w:rPr>
        <w:t>Tổng estimate:</w:t>
      </w:r>
      <w:r>
        <w:rPr>
          <w:sz w:val="21"/>
        </w:rPr>
        <w:t xml:space="preserve"> 10–13 giờ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(Thứ tự bắt buộc)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T-2.1 (TDD) ──┐</w:t>
        <w:br/>
        <w:t xml:space="preserve">               ▼</w:t>
        <w:br/>
        <w:t xml:space="preserve">            T-3.1 (Code)</w:t>
        <w:br/>
        <w:t xml:space="preserve">               │</w:t>
        <w:br/>
        <w:t xml:space="preserve">               ▼</w:t>
        <w:br/>
        <w:t xml:space="preserve">            T-3.2 (Review)</w:t>
        <w:br/>
        <w:t xml:space="preserve">               │</w:t>
        <w:br/>
        <w:t xml:space="preserve">               ▼</w:t>
        <w:br/>
        <w:t xml:space="preserve">            T-3.3 (UXR)</w:t>
        <w:br/>
        <w:t xml:space="preserve">               │</w:t>
        <w:br/>
        <w:t xml:space="preserve">               ▼</w:t>
        <w:br/>
        <w:t xml:space="preserve">            T-4.1 (QA Test)</w:t>
        <w:br/>
        <w:t xml:space="preserve">               │</w:t>
        <w:br/>
        <w:t xml:space="preserve">               ▼</w:t>
        <w:br/>
        <w:t xml:space="preserve">            T-4.2 (Sign-off)</w:t>
        <w:br/>
        <w:t xml:space="preserve">               │</w:t>
        <w:br/>
        <w:t xml:space="preserve">               ▼</w:t>
        <w:br/>
        <w:t xml:space="preserve">            T-4.3 (Deploy Staging)</w:t>
        <w:br/>
        <w:t xml:space="preserve">               │</w:t>
        <w:br/>
        <w:t xml:space="preserve">               ▼</w:t>
        <w:br/>
        <w:t xml:space="preserve">            T-4.4 (Deploy Production)</w:t>
      </w:r>
    </w:p>
    <w:p>
      <w:pPr>
        <w:spacing w:after="80"/>
      </w:pPr>
      <w:r>
        <w:rPr>
          <w:b/>
          <w:sz w:val="21"/>
        </w:rPr>
        <w:t>Câu hỏi mở cần Tech Lead chốt tại T-2.1 (TDD) trước khi T-3.1 bắt đầu:</w:t>
      </w:r>
    </w:p>
    <w:p>
      <w:pPr>
        <w:pStyle w:val="ListBullet"/>
        <w:spacing w:after="20"/>
        <w:ind w:left="283"/>
      </w:pPr>
      <w:r>
        <w:rPr>
          <w:b/>
          <w:sz w:val="21"/>
        </w:rPr>
        <w:t>AC5 / Q1:</w:t>
      </w:r>
      <w:r>
        <w:rPr>
          <w:sz w:val="21"/>
        </w:rPr>
        <w:t xml:space="preserve"> Trạng thái checkbox có lưu DB Settings không? (Đề xuất: CÓ — nhất quán với PackageName/ApkPath. Tech Lead quyết định tên key.)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Cơ chế phân biệt lỗi "package not found" vs lỗi ADB thực sự trong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— parse output ADB hay exit code? Pattern nào?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Thiết bị MDM lock / không gỡ được — abort hay warning + tiếp tục install?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Scope bị đẩy ra (Out of Scope)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UI/UX Designer tạo mockup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Chỉ thêm 1 checkbox theo đúng pattern </w:t>
            </w:r>
            <w:r>
              <w:rPr>
                <w:rFonts w:ascii="Courier New" w:hAnsi="Courier New"/>
                <w:color w:val="F05922"/>
                <w:sz w:val="20"/>
              </w:rPr>
              <w:t>chk-auto-detect</w:t>
            </w:r>
            <w:r>
              <w:rPr>
                <w:sz w:val="20"/>
              </w:rPr>
              <w:t xml:space="preserve"> đã có — không cần thiết kế mới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CTO review kiến trúc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đụng auth/payment/kiến trúc hệ thống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task tách được phù hợp cấp Junior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security-audit-stride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đụng auth/payment/DB schema/dữ liệu nhạy cảm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Biện pháp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 hành vi mặc định (checkbox TẮT bị ảnh hưởng)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/ 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giữ nguyên code path khi flag=false; QA verify US-001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 lỗi ADB uninstall sai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/ Trung bình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chốt cơ chế trước khi code; QA test US-003 với thiết bị thực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T-3.1 bắt đầu trước khi T-2.1 xong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/ 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 enforce dependency; không assign T-3.1 khi T-2.1 chưa ✅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Board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TODO</w:t>
      </w:r>
    </w:p>
    <w:p>
      <w:pPr>
        <w:pStyle w:val="ListBullet"/>
        <w:spacing w:after="20"/>
        <w:ind w:left="283"/>
      </w:pPr>
      <w:r>
        <w:rPr>
          <w:sz w:val="21"/>
        </w:rPr>
        <w:t>T-2.1 — TDD (Tech Lead, 1.5–2h)</w:t>
      </w:r>
    </w:p>
    <w:p>
      <w:pPr>
        <w:pStyle w:val="ListBullet"/>
        <w:spacing w:after="20"/>
        <w:ind w:left="283"/>
      </w:pPr>
      <w:r>
        <w:rPr>
          <w:sz w:val="21"/>
        </w:rPr>
        <w:t>T-3.1 — Code full stack (Senior Developer, 4–6h) — chờ T-2.1</w:t>
      </w:r>
    </w:p>
    <w:p>
      <w:pPr>
        <w:pStyle w:val="ListBullet"/>
        <w:spacing w:after="20"/>
        <w:ind w:left="283"/>
      </w:pPr>
      <w:r>
        <w:rPr>
          <w:sz w:val="21"/>
        </w:rPr>
        <w:t>T-3.2 — Code Review (Tech Lead, 1h) — chờ T-3.1</w:t>
      </w:r>
    </w:p>
    <w:p>
      <w:pPr>
        <w:pStyle w:val="ListBullet"/>
        <w:spacing w:after="20"/>
        <w:ind w:left="283"/>
      </w:pPr>
      <w:r>
        <w:rPr>
          <w:sz w:val="21"/>
        </w:rPr>
        <w:t>T-3.3 — UXR Review (UX/UI Reviewer, 0.5–0.75h) — chờ T-3.2</w:t>
      </w:r>
    </w:p>
    <w:p>
      <w:pPr>
        <w:pStyle w:val="ListBullet"/>
        <w:spacing w:after="20"/>
        <w:ind w:left="283"/>
      </w:pPr>
      <w:r>
        <w:rPr>
          <w:sz w:val="21"/>
        </w:rPr>
        <w:t>T-4.1 — QA Test (QA Engineer, 1.5–2h) — chờ T-3.3</w:t>
      </w:r>
    </w:p>
    <w:p>
      <w:pPr>
        <w:pStyle w:val="ListBullet"/>
        <w:spacing w:after="20"/>
        <w:ind w:left="283"/>
      </w:pPr>
      <w:r>
        <w:rPr>
          <w:sz w:val="21"/>
        </w:rPr>
        <w:t>T-4.2 — Sign-off (QA Lead, 0.5h) — chờ T-4.1</w:t>
      </w:r>
    </w:p>
    <w:p>
      <w:pPr>
        <w:pStyle w:val="ListBullet"/>
        <w:spacing w:after="20"/>
        <w:ind w:left="283"/>
      </w:pPr>
      <w:r>
        <w:rPr>
          <w:sz w:val="21"/>
        </w:rPr>
        <w:t>T-4.3 — Deploy Staging (DevOps Engineer, 0.5–0.75h) — chờ T-4.2</w:t>
      </w:r>
    </w:p>
    <w:p>
      <w:pPr>
        <w:pStyle w:val="ListBullet"/>
        <w:spacing w:after="20"/>
        <w:ind w:left="283"/>
      </w:pPr>
      <w:r>
        <w:rPr>
          <w:sz w:val="21"/>
        </w:rPr>
        <w:t>T-4.4 — Deploy Production (DevOps Lead, 0.5h) — chờ T-4.3</w:t>
      </w:r>
    </w:p>
    <w:p>
      <w:pPr>
        <w:pStyle w:val="Heading3"/>
        <w:spacing w:before="160" w:after="60"/>
      </w:pPr>
      <w:r>
        <w:rPr>
          <w:color w:val="4A3F8C"/>
          <w:sz w:val="24"/>
        </w:rPr>
        <w:t>IN PROGRESS</w:t>
      </w:r>
    </w:p>
    <w:p>
      <w:pPr>
        <w:spacing w:after="80"/>
      </w:pPr>
      <w:r>
        <w:rPr>
          <w:sz w:val="21"/>
        </w:rPr>
        <w:t>_(Trống)_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REVIEW</w:t>
      </w:r>
    </w:p>
    <w:p>
      <w:pPr>
        <w:spacing w:after="80"/>
      </w:pPr>
      <w:r>
        <w:rPr>
          <w:sz w:val="21"/>
        </w:rPr>
        <w:t>_(Trống)_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DONE</w:t>
      </w:r>
    </w:p>
    <w:p>
      <w:pPr>
        <w:spacing w:after="80"/>
      </w:pPr>
      <w:r>
        <w:rPr>
          <w:sz w:val="21"/>
        </w:rPr>
        <w:t>_(Trống)_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 (Sprint)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P2 Done:</w:t>
      </w:r>
      <w:r>
        <w:rPr>
          <w:sz w:val="21"/>
        </w:rPr>
        <w:t xml:space="preserve"> Tất cả task T-2.1 → T-4.4 trạng thái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QA sign-off:</w:t>
      </w:r>
      <w:r>
        <w:rPr>
          <w:sz w:val="21"/>
        </w:rPr>
        <w:t xml:space="preserve"> T-4.2 QA Lead ký, không còn P0/P1 bug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Deploy staging:</w:t>
      </w:r>
      <w:r>
        <w:rPr>
          <w:sz w:val="21"/>
        </w:rPr>
        <w:t xml:space="preserve"> T-4.3 hoàn thành, smoke test pass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Demo xong:</w:t>
      </w:r>
      <w:r>
        <w:rPr>
          <w:sz w:val="21"/>
        </w:rPr>
        <w:t xml:space="preserve"> Checkbox hiển thị đúng, uninstall graceful khi package chưa cài, persist state sau F5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b/>
          <w:sz w:val="21"/>
        </w:rPr>
        <w:t>Deploy production:</w:t>
      </w:r>
      <w:r>
        <w:rPr>
          <w:sz w:val="21"/>
        </w:rPr>
        <w:t xml:space="preserve"> T-4.4 DevOps Lead approve + monitor 30 phút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dungnn@kztek.vn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lập — 2026-08-20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xác nhận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xác nhận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Resource plan đã approve (STEP-1.3)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sprint plan — liệt kê T-2.1 đến T-4.4, tất cả Todo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