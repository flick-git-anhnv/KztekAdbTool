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 PLAN: Tùy chọn Gỡ cài đặt App trước khi Cài đặt (Uninstall Before Install)</w:t>
      </w:r>
    </w:p>
    <w:p>
      <w:pPr>
        <w:spacing w:after="80"/>
      </w:pPr>
      <w:r>
        <w:rPr>
          <w:b/>
          <w:sz w:val="21"/>
        </w:rPr>
        <w:t>Feature slug:</w:t>
      </w:r>
      <w:r>
        <w:rPr>
          <w:sz w:val="21"/>
        </w:rPr>
        <w:t xml:space="preserve"> adb-uninstall-before-install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P2</w:t>
      </w:r>
    </w:p>
    <w:p>
      <w:pPr>
        <w:spacing w:after="80"/>
      </w:pPr>
      <w:r>
        <w:rPr>
          <w:b/>
          <w:sz w:val="21"/>
        </w:rPr>
        <w:t>Ngày lập:</w:t>
      </w:r>
      <w:r>
        <w:rPr>
          <w:sz w:val="21"/>
        </w:rPr>
        <w:t xml:space="preserve"> 2026-08-20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duongth@kztek.net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Tóm tắt tính năng</w:t>
      </w:r>
    </w:p>
    <w:p>
      <w:pPr>
        <w:spacing w:after="80"/>
      </w:pPr>
      <w:r>
        <w:rPr>
          <w:sz w:val="21"/>
        </w:rPr>
        <w:t>Thêm 1 checkbox trên Dashboard (</w:t>
      </w:r>
      <w:r>
        <w:rPr>
          <w:rFonts w:ascii="Courier New" w:hAnsi="Courier New"/>
          <w:color w:val="F05922"/>
          <w:sz w:val="18"/>
        </w:rPr>
        <w:t>Index.cshtml</w:t>
      </w:r>
      <w:r>
        <w:rPr>
          <w:sz w:val="21"/>
        </w:rPr>
        <w:t xml:space="preserve">) cho phép người dùng chọn có muốn server chạy </w:t>
      </w:r>
      <w:r>
        <w:rPr>
          <w:rFonts w:ascii="Courier New" w:hAnsi="Courier New"/>
          <w:color w:val="F05922"/>
          <w:sz w:val="18"/>
        </w:rPr>
        <w:t>adb uninstall &lt;package&gt;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18"/>
        </w:rPr>
        <w:t>adb install</w:t>
      </w:r>
      <w:r>
        <w:rPr>
          <w:sz w:val="21"/>
        </w:rPr>
        <w:t xml:space="preserve"> hay không. Mặc định tắt — giữ nguyên hành vi hiện tại (</w:t>
      </w:r>
      <w:r>
        <w:rPr>
          <w:rFonts w:ascii="Courier New" w:hAnsi="Courier New"/>
          <w:color w:val="F05922"/>
          <w:sz w:val="18"/>
        </w:rPr>
        <w:t>adb install -r</w:t>
      </w:r>
      <w:r>
        <w:rPr>
          <w:sz w:val="21"/>
        </w:rPr>
        <w:t>). Khi bật, nếu package chưa cài trên thiết bị, lỗi uninstall được log warning và bỏ qua, không abort luồng install.</w:t>
      </w:r>
    </w:p>
    <w:p>
      <w:pPr>
        <w:spacing w:after="80"/>
      </w:pPr>
      <w:r>
        <w:rPr>
          <w:sz w:val="21"/>
        </w:rPr>
        <w:t xml:space="preserve">Thay đổi code bao gồm: </w:t>
      </w:r>
      <w:r>
        <w:rPr>
          <w:rFonts w:ascii="Courier New" w:hAnsi="Courier New"/>
          <w:color w:val="F05922"/>
          <w:sz w:val="18"/>
        </w:rPr>
        <w:t>IAdbService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(thêm </w:t>
      </w:r>
      <w:r>
        <w:rPr>
          <w:rFonts w:ascii="Courier New" w:hAnsi="Courier New"/>
          <w:color w:val="F05922"/>
          <w:sz w:val="18"/>
        </w:rPr>
        <w:t>UninstallApkAsync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InstallRequest</w:t>
      </w:r>
      <w:r>
        <w:rPr>
          <w:sz w:val="21"/>
        </w:rPr>
        <w:t xml:space="preserve"> (thêm field </w:t>
      </w:r>
      <w:r>
        <w:rPr>
          <w:rFonts w:ascii="Courier New" w:hAnsi="Courier New"/>
          <w:color w:val="F05922"/>
          <w:sz w:val="18"/>
        </w:rPr>
        <w:t>UninstallBeforeInstall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InstallCoordinator</w:t>
      </w:r>
      <w:r>
        <w:rPr>
          <w:sz w:val="21"/>
        </w:rPr>
        <w:t xml:space="preserve"> (logic uninstall-then-install trong </w:t>
      </w:r>
      <w:r>
        <w:rPr>
          <w:rFonts w:ascii="Courier New" w:hAnsi="Courier New"/>
          <w:color w:val="F05922"/>
          <w:sz w:val="18"/>
        </w:rPr>
        <w:t>DoInstallAsync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Index.cshtml</w:t>
      </w:r>
      <w:r>
        <w:rPr>
          <w:sz w:val="21"/>
        </w:rPr>
        <w:t xml:space="preserve"> (checkbox mới), </w:t>
      </w:r>
      <w:r>
        <w:rPr>
          <w:rFonts w:ascii="Courier New" w:hAnsi="Courier New"/>
          <w:color w:val="F05922"/>
          <w:sz w:val="18"/>
        </w:rPr>
        <w:t>dashboard.js</w:t>
      </w:r>
      <w:r>
        <w:rPr>
          <w:sz w:val="21"/>
        </w:rPr>
        <w:t xml:space="preserve"> (truyền flag qua </w:t>
      </w:r>
      <w:r>
        <w:rPr>
          <w:rFonts w:ascii="Courier New" w:hAnsi="Courier New"/>
          <w:color w:val="F05922"/>
          <w:sz w:val="18"/>
        </w:rPr>
        <w:t>apiPost</w:t>
      </w:r>
      <w:r>
        <w:rPr>
          <w:sz w:val="21"/>
        </w:rPr>
        <w:t>), và DB Settings (lưu trạng thái checkbox qua cơ chế hiện có).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Quyết định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P2</w:t>
            </w:r>
            <w:r>
              <w:rPr>
                <w:sz w:val="20"/>
              </w:rPr>
              <w:t xml:space="preserve"> — cải thiện UX và giảm thao tác thủ công cho vận hành; không phải blocker production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Rủi ro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Trung bình</w:t>
            </w:r>
            <w:r>
              <w:rPr>
                <w:sz w:val="20"/>
              </w:rPr>
              <w:t xml:space="preserve"> — đụng </w:t>
            </w:r>
            <w:r>
              <w:rPr>
                <w:rFonts w:ascii="Courier New" w:hAnsi="Courier New"/>
                <w:color w:val="F05922"/>
                <w:sz w:val="20"/>
              </w:rPr>
              <w:t>InstallCoordinator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 là core install flow; cần Senior Dev để đảm bảo không regression hành vi mặc định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 TDD (STEP-2.1) để chốt: vị trí checkbox, field name DB Settings, cơ chế phân biệt lỗi "package not found" vs lỗi ADB thực sự (BR3)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deadline cứng; không xung đột với task P1 đang chạy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Hành vi mặc định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Checkbox TẮT — hành vi giống hoàn toàn hiện tại; người dùng chủ động bật mới có hiệu lực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luận: Xác nhận P2. Không nâng P1 — không block production; feature hoàn toàn opt-in (mặc định tắt), rủi ro regression được kiểm soát bằng phân bổ Senior Dev.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bổ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cụ thể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chọn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+ Code Review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STEP-2.1: Chốt vị trí checkbox,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trong DB Settings, thứ tự gọi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SignalR progress bước mới, cơ chế phân biệt lỗi uninstall. STEP-3.2: Review PR cuối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Quyết định kiến trúc cho </w:t>
            </w:r>
            <w:r>
              <w:rPr>
                <w:rFonts w:ascii="Courier New" w:hAnsi="Courier New"/>
                <w:color w:val="F05922"/>
                <w:sz w:val="20"/>
              </w:rPr>
              <w:t>InstallCoordinator</w:t>
            </w:r>
            <w:r>
              <w:rPr>
                <w:sz w:val="20"/>
              </w:rPr>
              <w:t xml:space="preserve"> và cơ chế parse lỗi ADB cần Tech Lead — ảnh hưởng trực tiếp đến BR3 và EC1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C# + Frontend UI + JS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STEP-3.1: </w:t>
            </w:r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IAdbService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AdbService</w:t>
            </w:r>
            <w:r>
              <w:rPr>
                <w:sz w:val="20"/>
              </w:rPr>
              <w:t xml:space="preserve">, field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InstallRequest</w:t>
            </w:r>
            <w:r>
              <w:rPr>
                <w:sz w:val="20"/>
              </w:rPr>
              <w:t xml:space="preserve">, logic uninstall-before-install trong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 xml:space="preserve">, checkbox </w:t>
            </w:r>
            <w:r>
              <w:rPr>
                <w:rFonts w:ascii="Courier New" w:hAnsi="Courier New"/>
                <w:color w:val="F05922"/>
                <w:sz w:val="20"/>
              </w:rPr>
              <w:t>chk-uninstall-before-install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Index.cshtml</w:t>
            </w:r>
            <w:r>
              <w:rPr>
                <w:sz w:val="20"/>
              </w:rPr>
              <w:t xml:space="preserve">, truyền flag qua </w:t>
            </w:r>
            <w:r>
              <w:rPr>
                <w:rFonts w:ascii="Courier New" w:hAnsi="Courier New"/>
                <w:color w:val="F05922"/>
                <w:sz w:val="20"/>
              </w:rPr>
              <w:t>dashboard.js</w:t>
            </w:r>
            <w:r>
              <w:rPr>
                <w:sz w:val="20"/>
              </w:rPr>
              <w:t>, lưu DB Settings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Đụng trực tiếp </w:t>
            </w:r>
            <w:r>
              <w:rPr>
                <w:rFonts w:ascii="Courier New" w:hAnsi="Courier New"/>
                <w:color w:val="F05922"/>
                <w:sz w:val="20"/>
              </w:rPr>
              <w:t>InstallCoordinator</w:t>
            </w:r>
            <w:r>
              <w:rPr>
                <w:sz w:val="20"/>
              </w:rPr>
              <w:t xml:space="preserve"> (core install flow) — Junior Dev không đủ context về xử lý lỗi ADB và luồng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. Senior Dev cũng handle phần checkbox UI (đơn giản) để giữ 1 PR gọn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phân bổ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task phù hợp cấp Junior: UI checkbox đơn giản nhưng kèm với backend core flow nên không tách được; Senior Dev handle toàn bộ để giảm overhead phối hợp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trực quan Dashboard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STEP-3.3: Chạy app thật, chụp screenshot checkbox mới, đánh giá C1–C7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Dashboard có thay đổi UI (thêm checkbox) — bắt buộc UXR theo CLAUDE.md WF-FEATURE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execution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STEP-4.1: Viết test plan, thực thi 5 US × 13 scenario (checkbox on/off, uninstall graceful khi package chưa cài, nhiều thiết bị, persist state)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User Stories, 13 scenario đã có AC rõ từ STEP-1.2 làm test basis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STEP-4.2: Review kết quả QA, veto nếu còn P0/P1 bug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Bắt buộc sign-off P2 theo WF-FEATURE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staging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STEP-4.3: </w:t>
            </w:r>
            <w:r>
              <w:rPr>
                <w:rFonts w:ascii="Courier New" w:hAnsi="Courier New"/>
                <w:color w:val="F05922"/>
                <w:sz w:val="20"/>
              </w:rPr>
              <w:t>docker-compose up --build</w:t>
            </w:r>
            <w:r>
              <w:rPr>
                <w:sz w:val="20"/>
              </w:rPr>
              <w:t>, verify luồng install không bị regression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 + production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STEP-4.4: Smoke test staging, approve deploy production, monitor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Two-Eyes cho deploy production</w:t>
            </w:r>
          </w:p>
        </w:tc>
      </w:tr>
    </w:tbl>
    <w:p/>
    <w:p>
      <w:pPr>
        <w:spacing w:after="80"/>
      </w:pPr>
      <w:r>
        <w:rPr>
          <w:b/>
          <w:sz w:val="21"/>
        </w:rPr>
        <w:t>Quyết định không dùng Junior Dev:</w:t>
      </w:r>
      <w:r>
        <w:rPr>
          <w:sz w:val="21"/>
        </w:rPr>
        <w:t xml:space="preserve"> Mặc dù phần checkbox UI (</w:t>
      </w:r>
      <w:r>
        <w:rPr>
          <w:rFonts w:ascii="Courier New" w:hAnsi="Courier New"/>
          <w:color w:val="F05922"/>
          <w:sz w:val="18"/>
        </w:rPr>
        <w:t>Index.cshtml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dashboard.js</w:t>
      </w:r>
      <w:r>
        <w:rPr>
          <w:sz w:val="21"/>
        </w:rPr>
        <w:t xml:space="preserve">) đủ đơn giản cho Junior, phần backend </w:t>
      </w:r>
      <w:r>
        <w:rPr>
          <w:rFonts w:ascii="Courier New" w:hAnsi="Courier New"/>
          <w:color w:val="F05922"/>
          <w:sz w:val="18"/>
        </w:rPr>
        <w:t>InstallCoordinator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AdbService</w:t>
      </w:r>
      <w:r>
        <w:rPr>
          <w:sz w:val="21"/>
        </w:rPr>
        <w:t xml:space="preserve"> cần Senior Dev. Tách thành 2 PR (Junior UI + Senior backend) sẽ tạo overhead phối hợp và rủi ro merge conflict cho cùng 1 tính năng nhỏ — EM quyết định Senior Dev handle toàn bộ trong 1 PR.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Estimate Effort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Feature quy mô nhỏ-vừa: thêm 1 method ADB + sửa 1 coordinator + thêm 1 field request + 1 checkbox UI + 1 JS call. Phần phức tạp nhất là cơ chế phân biệt lỗi "package not found" vs lỗi ADB thực sự trong </w:t>
      </w:r>
      <w:r>
        <w:rPr>
          <w:rFonts w:ascii="Courier New" w:hAnsi="Courier New"/>
          <w:color w:val="F05922"/>
          <w:sz w:val="18"/>
        </w:rPr>
        <w:t>UninstallApkAsync</w:t>
      </w:r>
      <w:r>
        <w:rPr>
          <w:color w:val="4A3F8C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STEP-2.1: Viết TDD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1.5–2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Chốt: vị trí checkbox, field name DB Settings, thứ tự </w:t>
            </w:r>
            <w:r>
              <w:rPr>
                <w:rFonts w:ascii="Courier New" w:hAnsi="Courier New"/>
                <w:color w:val="F05922"/>
                <w:sz w:val="20"/>
              </w:rPr>
              <w:t>DoInstallAsync</w:t>
            </w:r>
            <w:r>
              <w:rPr>
                <w:sz w:val="20"/>
              </w:rPr>
              <w:t>, cơ chế parse lỗi ADB uninstall, tên SignalR event mới. Feature nhỏ hơn api-request-log nên TDD ngắn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STEP-3.1: Code (full stack)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4–6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UninstallApkAsync</w:t>
            </w:r>
            <w:r>
              <w:rPr>
                <w:sz w:val="20"/>
              </w:rPr>
              <w:t xml:space="preserve"> + parse lỗi (~1.5h) · </w:t>
            </w:r>
            <w:r>
              <w:rPr>
                <w:rFonts w:ascii="Courier New" w:hAnsi="Courier New"/>
                <w:color w:val="F05922"/>
                <w:sz w:val="20"/>
              </w:rPr>
              <w:t>InstallCoordinator</w:t>
            </w:r>
            <w:r>
              <w:rPr>
                <w:sz w:val="20"/>
              </w:rPr>
              <w:t xml:space="preserve"> logic (~1.5h) · </w:t>
            </w:r>
            <w:r>
              <w:rPr>
                <w:rFonts w:ascii="Courier New" w:hAnsi="Courier New"/>
                <w:color w:val="F05922"/>
                <w:sz w:val="20"/>
              </w:rPr>
              <w:t>InstallRequest</w:t>
            </w:r>
            <w:r>
              <w:rPr>
                <w:sz w:val="20"/>
              </w:rPr>
              <w:t xml:space="preserve"> field + endpoint (~0.5h) · Checkbox UI + JS (~0.5h) · DB Settings persist (~0.5h) · Unit tests cơ bản (~0.5–1h)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STEP-3.2: Code review + merge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Review 1 PR (full stack) — nhỏ hơn api-request-log (2 PR); yêu cầu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report trước khi mở review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STEP-3.3: UXR review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30–45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Chạy app thật, xác nhận checkbox hiển thị đúng pattern, SignalR progress đúng thứ tự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STEP-4.1: QA test execution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1.5–2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 US × 13 scenario; tập trung: checkbox on/off regression, graceful skip khi package chưa cài, persist state sau F5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STEP-4.2: Sign-off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QA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STEP-4.3: Deploy staging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30–45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+ deploy; không có DB migration mới nếu field DB Settings dùng key-value hiện có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STEP-4.4: Approve + deploy production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test, approve, monitor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estimate:</w:t>
      </w:r>
      <w:r>
        <w:rPr>
          <w:sz w:val="21"/>
        </w:rPr>
        <w:t xml:space="preserve"> </w:t>
      </w:r>
      <w:r>
        <w:rPr>
          <w:b/>
          <w:sz w:val="21"/>
        </w:rPr>
        <w:t>10–13 giờ</w:t>
      </w:r>
      <w:r>
        <w:rPr>
          <w:sz w:val="21"/>
        </w:rPr>
        <w:t xml:space="preserve"> thực thi (không kể thời gian chờ giữa bước).</w:t>
      </w:r>
    </w:p>
    <w:p>
      <w:pPr>
        <w:spacing w:after="80"/>
      </w:pPr>
      <w:r>
        <w:rPr>
          <w:b/>
          <w:sz w:val="21"/>
        </w:rPr>
        <w:t>So sánh với feature cùng loại:</w:t>
      </w:r>
      <w:r>
        <w:rPr>
          <w:sz w:val="21"/>
        </w:rPr>
        <w:t xml:space="preserve"> api-request-log (schema DB mới + service mới + 2 endpoint inject) ~14–19h. Feature này nhỏ hơn vì không có DB migration mới, không có service layer mới — chỉ thêm method + sửa flow hiện có.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Khả năng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Biện pháp giảm thiểu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R1: Regression hành vi mặc định (checkbox TẮT bị ảnh hưởng)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 bắt buộc giữ nguyên code path khi flag = false; QA có Scenario riêng verify US-001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R2: Parse lỗi ADB uninstall sai (nhầm "package not found" thành lỗi khác, hoặc ngược lại)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chốt cơ chế parse chi tiết trong TDD (STEP-2.1); QA test US-003 với thiết bị thực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R3: Thời gian install tăng gây nhầm tưởng treo app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SignalR progress thêm bước "Đang gỡ cài đặt..." — người dùng thấy phản hồi ngay (US-004 Scenario 2)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R4: Lỗi MDM lock / thiết bị bị khoá không gỡ được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 quyết định abort hay warning trong TDD (EC1); BR3 đã định nghĩa graceful skip cho "package not found"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R5: DB Settings key conflict với key hiện có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đúng pattern PackageName/ApkPath; Tech Lead chốt tên key trong TDD</w:t>
            </w:r>
          </w:p>
        </w:tc>
      </w:tr>
    </w:tbl>
    <w:p/>
    <w:p>
      <w:pPr>
        <w:spacing w:after="80"/>
      </w:pPr>
      <w:r>
        <w:rPr>
          <w:b/>
          <w:sz w:val="21"/>
        </w:rPr>
        <w:t>Rủi ro tổng thể: Thấp-Trung bình.</w:t>
      </w:r>
      <w:r>
        <w:rPr>
          <w:sz w:val="21"/>
        </w:rPr>
        <w:t xml:space="preserve"> Feature opt-in (mặc định tắt) — ngay cả khi có bug trong nhánh bật, hành vi mặc định không bị ảnh hưởng. Rủi ro cao nhất là parse lỗi ADB sai — được kiểm soát bằng TDD chi tiết và test case thực trên thiết bị.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Điều kiện bắt đầu</w:t>
      </w:r>
    </w:p>
    <w:p>
      <w:pPr>
        <w:pStyle w:val="ListBullet"/>
        <w:spacing w:after="20"/>
        <w:ind w:left="283"/>
      </w:pPr>
      <w:r>
        <w:rPr>
          <w:sz w:val="21"/>
        </w:rPr>
        <w:t>[ ] STEP-1.4 (Project Manager lên sprint plan) hoàn thành — task board sẵn sàng</w:t>
      </w:r>
    </w:p>
    <w:p>
      <w:pPr>
        <w:pStyle w:val="ListBullet"/>
        <w:spacing w:after="20"/>
        <w:ind w:left="283"/>
      </w:pPr>
      <w:r>
        <w:rPr>
          <w:sz w:val="21"/>
        </w:rPr>
        <w:t>[ ] STEP-2.1 (TDD) hoàn thành và được user confirm trước khi Senior Dev bắt đầu code</w:t>
      </w:r>
    </w:p>
    <w:p>
      <w:pPr>
        <w:pStyle w:val="ListBullet"/>
        <w:spacing w:after="20"/>
        <w:ind w:left="283"/>
      </w:pPr>
      <w:r>
        <w:rPr>
          <w:sz w:val="21"/>
        </w:rPr>
        <w:t>[ ] Thiết bị Android thực (đã cài package test) sẵn sàng cho môi trường local để QA test US-003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Approve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Xác nhận phân bổ Senior Developer và Priority P2 cho feature này.</w:t>
      </w:r>
    </w:p>
    <w:p>
      <w:pPr>
        <w:pStyle w:val="ListBullet"/>
        <w:spacing w:after="20"/>
        <w:ind w:left="283"/>
      </w:pPr>
      <w:r>
        <w:rPr>
          <w:sz w:val="21"/>
        </w:rPr>
        <w:t>Priority P2: Được xác nhận — improvement UX, không phải blocker, hành vi mặc định an toàn.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Senior Developer: Được xác nhận — đụng </w:t>
      </w:r>
      <w:r>
        <w:rPr>
          <w:rFonts w:ascii="Courier New" w:hAnsi="Courier New"/>
          <w:color w:val="F05922"/>
          <w:sz w:val="21"/>
        </w:rPr>
        <w:t>InstallCoordinator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AdbService</w:t>
      </w:r>
      <w:r>
        <w:rPr>
          <w:sz w:val="21"/>
        </w:rPr>
        <w:t xml:space="preserve"> (core install flow), không giao Junior.</w:t>
      </w:r>
    </w:p>
    <w:p>
      <w:pPr>
        <w:pStyle w:val="ListBullet"/>
        <w:spacing w:after="20"/>
        <w:ind w:left="283"/>
      </w:pPr>
      <w:r>
        <w:rPr>
          <w:sz w:val="21"/>
        </w:rPr>
        <w:t>Junior Developer: Không phân bổ — không có task tách được phù hợp cấp Junior cho feature này.</w:t>
      </w:r>
    </w:p>
    <w:p>
      <w:pPr>
        <w:pStyle w:val="ListBullet"/>
        <w:spacing w:after="20"/>
        <w:ind w:left="283"/>
      </w:pPr>
      <w:r>
        <w:rPr>
          <w:sz w:val="21"/>
        </w:rPr>
        <w:t>UX/UI Reviewer: Bắt buộc — Dashboard có thay đổi UI (thêm checkbox).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