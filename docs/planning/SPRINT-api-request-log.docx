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 Plan: API Request Log | Status: Active</w:t>
      </w:r>
    </w:p>
    <w:p>
      <w:pPr>
        <w:spacing w:after="80"/>
      </w:pPr>
      <w:r>
        <w:rPr>
          <w:b/>
          <w:sz w:val="21"/>
        </w:rPr>
        <w:t>Feature slug:</w:t>
      </w:r>
      <w:r>
        <w:rPr>
          <w:sz w:val="21"/>
        </w:rPr>
        <w:t xml:space="preserve"> api-request-log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Project Manager:</w:t>
      </w:r>
      <w:r>
        <w:rPr>
          <w:sz w:val="21"/>
        </w:rPr>
        <w:t xml:space="preserve"> duongth@kztek.net</w:t>
      </w:r>
    </w:p>
    <w:p>
      <w:pPr>
        <w:spacing w:after="80"/>
      </w:pPr>
      <w:r>
        <w:rPr>
          <w:b/>
          <w:sz w:val="21"/>
        </w:rPr>
        <w:t>Ngày tạo:</w:t>
      </w:r>
      <w:r>
        <w:rPr>
          <w:sz w:val="21"/>
        </w:rPr>
        <w:t xml:space="preserve"> 2026-08-19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Thông tin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Goal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Deliver tính năng API Request Log: ghi bền vững SQLite + real-time SignalR vào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  <w:r>
              <w:rPr>
                <w:sz w:val="20"/>
              </w:rPr>
              <w:t xml:space="preserve"> cho 2 API có ApiKey protection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bắt đầu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hoàn thành dự kiến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Velocity target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~15–22 giờ (2–3 ngày làm việc)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Lead, Senior Developer, Junior Developer, UX/UI Reviewer, QA Engineer, QA Lead, DevOps Engineer, DevOps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Story Points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TDD: chốt schema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 xml:space="preserve">, interface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>, inject point 401, tên SignalR event, async strategy, CallerIp source, JS handler contract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Backend C#: Entity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 xml:space="preserve"> + EF migration,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  <w:r>
              <w:rPr>
                <w:sz w:val="20"/>
              </w:rPr>
              <w:t xml:space="preserve">, inject vào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LaunchAppEndpoints.cs</w:t>
            </w:r>
            <w:r>
              <w:rPr>
                <w:sz w:val="20"/>
              </w:rPr>
              <w:t>, 401 intercept, SignalR broadcast, unit tests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5–7h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Frontend JS: event handler mới trong </w:t>
            </w:r>
            <w:r>
              <w:rPr>
                <w:rFonts w:ascii="Courier New" w:hAnsi="Courier New"/>
                <w:color w:val="F05922"/>
                <w:sz w:val="20"/>
              </w:rPr>
              <w:t>signalr-client.js</w:t>
            </w:r>
            <w:r>
              <w:rPr>
                <w:sz w:val="20"/>
              </w:rPr>
              <w:t xml:space="preserve">, format và render log entry vào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  <w:r>
              <w:rPr>
                <w:sz w:val="20"/>
              </w:rPr>
              <w:t xml:space="preserve"> qua </w:t>
            </w:r>
            <w:r>
              <w:rPr>
                <w:rFonts w:ascii="Courier New" w:hAnsi="Courier New"/>
                <w:color w:val="F05922"/>
                <w:sz w:val="20"/>
              </w:rPr>
              <w:t>appendLog()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cuối + merge decision (verify-pr report bắt buộc trước khi mở review; cần S1-T02 + S1-T03 cùng xong)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S1-T02, S1-T03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 audit (conditional): cover CallerIp logging; Tech Lead tự quyết có chạy STRIDE không — ghi rõ lý do nếu skip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0.5–1h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UXR: chạy app thật, gọi AddDevice + LaunchApp, xác nhận log entries xuất hiện đúng format/nội dung/timing trong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0.5–1h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test execution: gọi 2 API theo 6 US × 3 scenario, kiểm tra DB persistence, SignalR real-time (≤2s), AC6 (401 log), AC7 (không log API khác)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S1-T06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sign-off: review kết quả, veto nếu còn P0/P1 bug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S1-T07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Deploy staging: </w:t>
            </w:r>
            <w:r>
              <w:rPr>
                <w:rFonts w:ascii="Courier New" w:hAnsi="Courier New"/>
                <w:color w:val="F05922"/>
                <w:sz w:val="20"/>
              </w:rPr>
              <w:t>docker-compose up --build</w:t>
            </w:r>
            <w:r>
              <w:rPr>
                <w:sz w:val="20"/>
              </w:rPr>
              <w:t xml:space="preserve">, verify migration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 xml:space="preserve"> apply thành công, smoke test staging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S1-T08, P1-deploy-xong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 + cấp phép deploy production: smoke test, verify log entries trên staging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S1-T09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production + monitor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S1-T10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Story Points:</w:t>
      </w:r>
      <w:r>
        <w:rPr>
          <w:sz w:val="21"/>
        </w:rPr>
        <w:t xml:space="preserve"> 26 SP | </w:t>
      </w:r>
      <w:r>
        <w:rPr>
          <w:b/>
          <w:sz w:val="21"/>
        </w:rPr>
        <w:t>Tổng Estimate:</w:t>
      </w:r>
      <w:r>
        <w:rPr>
          <w:sz w:val="21"/>
        </w:rPr>
        <w:t xml:space="preserve"> ~15–22 giờ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Board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TODO</w:t>
      </w:r>
    </w:p>
    <w:p>
      <w:pPr>
        <w:pStyle w:val="ListBullet"/>
        <w:spacing w:after="20"/>
        <w:ind w:left="283"/>
      </w:pPr>
      <w:r>
        <w:rPr>
          <w:sz w:val="21"/>
        </w:rPr>
        <w:t>S1-T02 — Backend C# (Senior Developer)</w:t>
      </w:r>
    </w:p>
    <w:p>
      <w:pPr>
        <w:pStyle w:val="ListBullet"/>
        <w:spacing w:after="20"/>
        <w:ind w:left="283"/>
      </w:pPr>
      <w:r>
        <w:rPr>
          <w:sz w:val="21"/>
        </w:rPr>
        <w:t>S1-T03 — Frontend JS (Junior Developer)</w:t>
      </w:r>
    </w:p>
    <w:p>
      <w:pPr>
        <w:pStyle w:val="ListBullet"/>
        <w:spacing w:after="20"/>
        <w:ind w:left="283"/>
      </w:pPr>
      <w:r>
        <w:rPr>
          <w:sz w:val="21"/>
        </w:rPr>
        <w:t>S1-T04 — Code review + merge (Tech Lead)</w:t>
      </w:r>
    </w:p>
    <w:p>
      <w:pPr>
        <w:pStyle w:val="ListBullet"/>
        <w:spacing w:after="20"/>
        <w:ind w:left="283"/>
      </w:pPr>
      <w:r>
        <w:rPr>
          <w:sz w:val="21"/>
        </w:rPr>
        <w:t>S1-T05 — Security audit (conditional) (Tech Lead)</w:t>
      </w:r>
    </w:p>
    <w:p>
      <w:pPr>
        <w:pStyle w:val="ListBullet"/>
        <w:spacing w:after="20"/>
        <w:ind w:left="283"/>
      </w:pPr>
      <w:r>
        <w:rPr>
          <w:sz w:val="21"/>
        </w:rPr>
        <w:t>S1-T06 — UXR review (UX/UI Reviewer)</w:t>
      </w:r>
    </w:p>
    <w:p>
      <w:pPr>
        <w:pStyle w:val="ListBullet"/>
        <w:spacing w:after="20"/>
        <w:ind w:left="283"/>
      </w:pPr>
      <w:r>
        <w:rPr>
          <w:sz w:val="21"/>
        </w:rPr>
        <w:t>S1-T07 — QA test execution (QA Engineer)</w:t>
      </w:r>
    </w:p>
    <w:p>
      <w:pPr>
        <w:pStyle w:val="ListBullet"/>
        <w:spacing w:after="20"/>
        <w:ind w:left="283"/>
      </w:pPr>
      <w:r>
        <w:rPr>
          <w:sz w:val="21"/>
        </w:rPr>
        <w:t>S1-T08 — QA Lead sign-off (QA Lead)</w:t>
      </w:r>
    </w:p>
    <w:p>
      <w:pPr>
        <w:pStyle w:val="ListBullet"/>
        <w:spacing w:after="20"/>
        <w:ind w:left="283"/>
      </w:pPr>
      <w:r>
        <w:rPr>
          <w:sz w:val="21"/>
        </w:rPr>
        <w:t>S1-T09 — Deploy staging (DevOps Engineer)</w:t>
      </w:r>
    </w:p>
    <w:p>
      <w:pPr>
        <w:pStyle w:val="ListBullet"/>
        <w:spacing w:after="20"/>
        <w:ind w:left="283"/>
      </w:pPr>
      <w:r>
        <w:rPr>
          <w:sz w:val="21"/>
        </w:rPr>
        <w:t>S1-T10 — Approve staging (DevOps Lead)</w:t>
      </w:r>
    </w:p>
    <w:p>
      <w:pPr>
        <w:pStyle w:val="ListBullet"/>
        <w:spacing w:after="20"/>
        <w:ind w:left="283"/>
      </w:pPr>
      <w:r>
        <w:rPr>
          <w:sz w:val="21"/>
        </w:rPr>
        <w:t>S1-T11 — Deploy production (DevOps Lead)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IN PROGRESS</w:t>
      </w:r>
    </w:p>
    <w:p>
      <w:pPr>
        <w:pStyle w:val="ListBullet"/>
        <w:spacing w:after="20"/>
        <w:ind w:left="283"/>
      </w:pPr>
      <w:r>
        <w:rPr>
          <w:sz w:val="21"/>
        </w:rPr>
        <w:t>S1-T01 — TDD (Tech Lead) — STEP-1.5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REVIEW</w:t>
      </w:r>
    </w:p>
    <w:p>
      <w:pPr>
        <w:spacing w:after="80"/>
      </w:pPr>
      <w:r>
        <w:rPr>
          <w:sz w:val="21"/>
        </w:rPr>
        <w:t>_(trống)_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DONE</w:t>
      </w:r>
    </w:p>
    <w:p>
      <w:pPr>
        <w:pStyle w:val="ListBullet"/>
        <w:spacing w:after="20"/>
        <w:ind w:left="283"/>
      </w:pPr>
      <w:r>
        <w:rPr>
          <w:sz w:val="21"/>
        </w:rPr>
        <w:t>Sprint Plan — Project Manager — STEP-1.4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 — Thiết kế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 (TDD)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phải xong trước khi giao S1-T02 + S1-T03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2 — Code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 ∥ S1-T03 → S1-T04 → S1-T05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 và S1-T03 chạy song song sau khi TDD done; S1-T04 chỉ mở review khi cả hai xong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 — QA + Deploy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S1-T06 → S1-T07 → S1-T08 → S1-T09 → S1-T10 → S1-T11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staging (S1-T09) BẮT BUỘC chờ P1 (adb-reconnect) deploy xong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 vào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 (Backend)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 (TDD)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không code khi inject point 401 + tên SignalR event chưa được Tech Lead chốt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S1-T03 (Frontend JS)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 (TDD)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 cần tên event SignalR chính xác và payload schema từ TDD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 (Code review)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 + S1-T03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chỉ mở review khi CẢ HAI backend và frontend đều xong + verify-pr report đính kèm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S1-T05 (Security audit)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sau merge; Tech Lead tự quyết skip (ghi rõ lý do) hay chạy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S1-T06 (UXR)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UXR sau khi code merged — chạy app thật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S1-T07 (QA)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sau UXR xác nhận UI OK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S1-T08 (Sign-off)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ký duyệt sau QA done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S1-T09 (Deploy staging)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S1-T08 + </w:t>
            </w:r>
            <w:r>
              <w:rPr>
                <w:b/>
                <w:sz w:val="20"/>
              </w:rPr>
              <w:t>P1 deploy production xong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WATCH OUT: staging P2 không deploy trước khi P1 (adb-reconnect) đã production — DevOps Lead xác nhận thời điểm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S1-T10 (Approve staging)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Two-Eyes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S1-T11 (Deploy production)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Two-Eyes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Scope bị đẩy ra (Out of Scope phiên bản này)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Retention policy / tự động xóa log cũ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 — track ở backlog tương lai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export / download log file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 / search log trên dashboard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Rate limiting dựa trên log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cho các API khác ngoài AddDevice + LaunchApp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 — AC7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Tác động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(S1-T01) mất hơn 3h vì 401 inject point phức tạp → trễ S1-T02/T03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ưu tiên chốt Q-01 (inject point) trước, các quyết định còn lại ghi là assumption có thể refine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 deploy chậm → S1-T09 (staging) bị block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S1-T09 block là có kế hoạch — tracking P1 deploy qua kênh DevOps riêng; không ảnh hưởng Phase 2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gặp vấn đề 401 intercept ngoài TDD spec → cần Tech Lead hỗ trợ giữa sprint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Escalate ngay qua Tech Lead; không tự quyết kiến trúc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b/>
          <w:sz w:val="21"/>
        </w:rPr>
        <w:t>P0 Done:</w:t>
      </w:r>
      <w:r>
        <w:rPr>
          <w:sz w:val="21"/>
        </w:rPr>
        <w:t xml:space="preserve"> S1-T01 (TDD approved), S1-T02 (backend merged), S1-T03 (frontend merged), S1-T04 (code review OK)</w:t>
      </w:r>
    </w:p>
    <w:p>
      <w:pPr>
        <w:pStyle w:val="ListBullet"/>
        <w:spacing w:after="20"/>
        <w:ind w:left="283"/>
      </w:pPr>
      <w:r>
        <w:rPr>
          <w:b/>
          <w:sz w:val="21"/>
        </w:rPr>
        <w:t>QA sign-off:</w:t>
      </w:r>
      <w:r>
        <w:rPr>
          <w:sz w:val="21"/>
        </w:rPr>
        <w:t xml:space="preserve"> S1-T07 (QA execution pass — AC1–AC7), S1-T08 (QA Lead ký duyệt)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staging xong:</w:t>
      </w:r>
      <w:r>
        <w:rPr>
          <w:sz w:val="21"/>
        </w:rPr>
        <w:t xml:space="preserve"> S1-T09 + S1-T10 (smoke test staging pass)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Demo xong:</w:t>
      </w:r>
      <w:r>
        <w:rPr>
          <w:sz w:val="21"/>
        </w:rPr>
        <w:t xml:space="preserve"> Demo panel </w:t>
      </w:r>
      <w:r>
        <w:rPr>
          <w:rFonts w:ascii="Courier New" w:hAnsi="Courier New"/>
          <w:color w:val="F05922"/>
          <w:sz w:val="21"/>
        </w:rPr>
        <w:t>#log</w:t>
      </w:r>
      <w:r>
        <w:rPr>
          <w:sz w:val="21"/>
        </w:rPr>
        <w:t xml:space="preserve"> hiển thị log entry real-time khi gọi AddDevice/LaunchApp từ Postman/curl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Deploy production xong:</w:t>
      </w:r>
      <w:r>
        <w:rPr>
          <w:sz w:val="21"/>
        </w:rPr>
        <w:t xml:space="preserve"> S1-T11 (monitor ổn định)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duongth@kztek.net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(PRD STEP-1.1)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duongth@kztek.net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(RESOURCE STEP-1.3)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duongth@kztek.net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TDD (STEP-1.5)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duongth@kztek.net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test plan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duongth@kztek.net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Sprint plan chốt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 tạo mới — backlog 11 task, timeline 3 ngày, dependencies rõ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