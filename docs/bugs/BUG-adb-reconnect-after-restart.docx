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BUG-adb-reconnect-after-restart</w:t>
      </w:r>
    </w:p>
    <w:p>
      <w:pPr>
        <w:spacing w:after="80"/>
      </w:pPr>
      <w:r>
        <w:rPr>
          <w:sz w:val="21"/>
        </w:rPr>
        <w:t>feature: adb-add-device-api</w:t>
      </w:r>
    </w:p>
    <w:p>
      <w:pPr>
        <w:spacing w:after="80"/>
      </w:pPr>
      <w:r>
        <w:rPr>
          <w:sz w:val="21"/>
        </w:rPr>
        <w:t>severity: P1</w:t>
      </w:r>
    </w:p>
    <w:p>
      <w:pPr>
        <w:spacing w:after="80"/>
      </w:pPr>
      <w:r>
        <w:rPr>
          <w:sz w:val="21"/>
        </w:rPr>
        <w:t>status: open</w:t>
      </w:r>
    </w:p>
    <w:p>
      <w:pPr>
        <w:spacing w:after="80"/>
      </w:pPr>
      <w:r>
        <w:rPr>
          <w:sz w:val="21"/>
        </w:rPr>
        <w:t>reporter: user</w:t>
      </w:r>
    </w:p>
    <w:p>
      <w:pPr>
        <w:spacing w:after="80"/>
      </w:pPr>
      <w:r>
        <w:rPr>
          <w:sz w:val="21"/>
        </w:rPr>
        <w:t>triaged_by: Senior Developer</w:t>
      </w:r>
    </w:p>
    <w:p>
      <w:pPr>
        <w:spacing w:after="80"/>
      </w:pPr>
      <w:r>
        <w:rPr>
          <w:sz w:val="21"/>
        </w:rPr>
        <w:t>created: 2026-08-19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BUG — ADB không tự reconnect WiFi devices sau khi service restart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Tóm tắt</w:t>
      </w:r>
    </w:p>
    <w:p>
      <w:pPr>
        <w:spacing w:after="80"/>
      </w:pPr>
      <w:r>
        <w:rPr>
          <w:sz w:val="21"/>
        </w:rPr>
        <w:t xml:space="preserve">Sau khi restart service,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 xml:space="preserve"> luôn trả </w:t>
      </w:r>
      <w:r>
        <w:rPr>
          <w:rFonts w:ascii="Courier New" w:hAnsi="Courier New"/>
          <w:color w:val="F05922"/>
          <w:sz w:val="18"/>
        </w:rPr>
        <w:t>404 DeviceNotFound</w:t>
      </w:r>
      <w:r>
        <w:rPr>
          <w:sz w:val="21"/>
        </w:rPr>
        <w:t xml:space="preserve"> cho mọi thiết bị, và flow phụ thuộc DeviceState bị ảnh hưởng — cho đến khi user bấm "quét lại" (scan) trên giao diện web. </w:t>
      </w:r>
      <w:r>
        <w:rPr>
          <w:rFonts w:ascii="Courier New" w:hAnsi="Courier New"/>
          <w:color w:val="F05922"/>
          <w:sz w:val="18"/>
        </w:rPr>
        <w:t>GET /api/devices</w:t>
      </w:r>
      <w:r>
        <w:rPr>
          <w:sz w:val="21"/>
        </w:rPr>
        <w:t xml:space="preserve"> không bị ảnh hưởng vì đọc thẳng từ SQLite.</w:t>
      </w:r>
    </w:p>
    <w:p>
      <w:pPr>
        <w:spacing w:after="80"/>
      </w:pPr>
      <w:r>
        <w:rPr>
          <w:b/>
          <w:sz w:val="21"/>
        </w:rPr>
        <w:t>Bug này block smoke test nhóm B trước go-live production của feature `adb-add-device-api`.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Steps to Reproduce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Đảm bảo service đang chạy, có ít nhất 1 thiết bị WiFi đã kết nối và hiển thị trong danh sách (SQLite đã có record).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Dừng service (docker compose stop / systemctl stop / tắt process).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Khởi động lại service (docker compose start / systemctl start).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Không</w:t>
      </w:r>
      <w:r>
        <w:rPr>
          <w:sz w:val="21"/>
        </w:rPr>
        <w:t xml:space="preserve"> bấm "quét lại" trên UI.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Gọi </w:t>
      </w:r>
      <w:r>
        <w:rPr>
          <w:rFonts w:ascii="Courier New" w:hAnsi="Courier New"/>
          <w:color w:val="F05922"/>
          <w:sz w:val="21"/>
        </w:rPr>
        <w:t>GET /api/devices/{serial}/status</w:t>
      </w:r>
      <w:r>
        <w:rPr>
          <w:sz w:val="21"/>
        </w:rPr>
        <w:t xml:space="preserve"> với serial của thiết bị đã biết (lấy từ </w:t>
      </w:r>
      <w:r>
        <w:rPr>
          <w:rFonts w:ascii="Courier New" w:hAnsi="Courier New"/>
          <w:color w:val="F05922"/>
          <w:sz w:val="21"/>
        </w:rPr>
        <w:t>GET /api/devices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b/>
          <w:sz w:val="21"/>
        </w:rPr>
        <w:t>Kết quả thực tế: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404 Not Found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{ "success": false, "error": "DeviceNotFound", "message": "Device 'xxx' not found." }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b/>
          <w:sz w:val="21"/>
        </w:rPr>
        <w:t>Kết quả mong đợi: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200 OK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{ "success": true, "serial": "...", "status": "Online" }</w:t>
      </w:r>
    </w:p>
    <w:p>
      <w:pPr>
        <w:spacing w:after="80"/>
      </w:pPr>
      <w:r>
        <w:rPr>
          <w:b/>
          <w:sz w:val="21"/>
        </w:rPr>
        <w:t>Verify `GET /api/devices` không bị ảnh hưởng: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Gọi </w:t>
      </w:r>
      <w:r>
        <w:rPr>
          <w:rFonts w:ascii="Courier New" w:hAnsi="Courier New"/>
          <w:color w:val="F05922"/>
          <w:sz w:val="21"/>
        </w:rPr>
        <w:t>GET /api/devices</w:t>
      </w:r>
      <w:r>
        <w:rPr>
          <w:sz w:val="21"/>
        </w:rPr>
        <w:t xml:space="preserve"> ngay sau restart (bước 3–4): trả về danh sách thiết bị đã lưu, </w:t>
      </w:r>
      <w:r>
        <w:rPr>
          <w:b/>
          <w:sz w:val="21"/>
        </w:rPr>
        <w:t>bình thường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Reproduce bằng lệnh (thay thế serial và host thực tế):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Bước 3-4: restart xong, chưa scan</w:t>
        <w:br/>
        <w:t>curl -H "x-api-key: &lt;key&gt;" http://localhost:5000/api/devices/192.168.1.100:5555/status</w:t>
        <w:br/>
        <w:t># → 404 DeviceNotFound</w:t>
        <w:br/>
        <w:br/>
        <w:t>curl http://localhost:5000/api/devices</w:t>
        <w:br/>
        <w:t># → 200 OK — trả về danh sách từ SQLite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Root Cause (CONFIRMED — trace code)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Chuỗi nhân quả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Service restart</w:t>
        <w:br/>
        <w:t xml:space="preserve">  └─ DevicePollWorker.ExecuteAsync() bắt đầu   [Workers/DevicePollWorker.cs:56]</w:t>
        <w:br/>
        <w:t xml:space="preserve">       └─ manualTrigger = true                  [DevicePollWorker.cs:61]</w:t>
        <w:br/>
        <w:t xml:space="preserve">            └─ PollAsync() chạy ngay lập tức    [DevicePollWorker.cs:72-73]</w:t>
        <w:br/>
        <w:t xml:space="preserve">                 └─ _adb.GetDevicesAsync()       [DevicePollWorker.cs:111]</w:t>
        <w:br/>
        <w:t xml:space="preserve">                      │   = chạy `adb devices -l`</w:t>
        <w:br/>
        <w:t xml:space="preserve">                      │   = chỉ liệt kê thiết bị ĐÃ CÓ kết nối TCP với ADB daemon</w:t>
        <w:br/>
        <w:t xml:space="preserve">                      │   = sau restart, ADB daemon mới → KHÔNG có kết nối TCP nào</w:t>
        <w:br/>
        <w:t xml:space="preserve">                      └─ Trả về danh sách RỖNG</w:t>
        <w:br/>
        <w:t xml:space="preserve">                           └─ DeviceState KHÔNG được populate</w:t>
        <w:br/>
        <w:t xml:space="preserve">                                └─ GET /api/devices/{serial}/status → 404  [DeviceConnectionEndpoints.cs:95]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File và dòng cụ thể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Dòng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src/KztekAdbPublishTool.Web/Workers/DevicePollWorker.cs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56–77 (</w:t>
            </w:r>
            <w:r>
              <w:rPr>
                <w:rFonts w:ascii="Courier New" w:hAnsi="Courier New"/>
                <w:color w:val="F05922"/>
                <w:sz w:val="20"/>
              </w:rPr>
              <w:t>ExecuteAsync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bước "reconnect persisted WiFi devices" trước khi poll lần đầu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src/KztekAdbPublishTool.Web/Workers/DevicePollWorker.cs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107–111 (</w:t>
            </w:r>
            <w:r>
              <w:rPr>
                <w:rFonts w:ascii="Courier New" w:hAnsi="Courier New"/>
                <w:color w:val="F05922"/>
                <w:sz w:val="20"/>
              </w:rPr>
              <w:t>PollAsync</w:t>
            </w:r>
            <w:r>
              <w:rPr>
                <w:sz w:val="20"/>
              </w:rPr>
              <w:t xml:space="preserve"> đầu)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Chỉ gọi </w:t>
            </w:r>
            <w:r>
              <w:rPr>
                <w:rFonts w:ascii="Courier New" w:hAnsi="Courier New"/>
                <w:color w:val="F05922"/>
                <w:sz w:val="20"/>
              </w:rPr>
              <w:t>_adb.GetDevicesAsync()</w:t>
            </w:r>
            <w:r>
              <w:rPr>
                <w:sz w:val="20"/>
              </w:rPr>
              <w:t xml:space="preserve"> — là </w:t>
            </w:r>
            <w:r>
              <w:rPr>
                <w:rFonts w:ascii="Courier New" w:hAnsi="Courier New"/>
                <w:color w:val="F05922"/>
                <w:sz w:val="20"/>
              </w:rPr>
              <w:t>adb devices -l</w:t>
            </w:r>
            <w:r>
              <w:rPr>
                <w:sz w:val="20"/>
              </w:rPr>
              <w:t xml:space="preserve"> — KHÔNG gọi </w:t>
            </w:r>
            <w:r>
              <w:rPr>
                <w:rFonts w:ascii="Courier New" w:hAnsi="Courier New"/>
                <w:color w:val="F05922"/>
                <w:sz w:val="20"/>
              </w:rPr>
              <w:t>_adb.ConnectAsync()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src/KztekAdbPublishTool.Web/Program.cs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Chỉ đăng ký </w:t>
            </w:r>
            <w:r>
              <w:rPr>
                <w:rFonts w:ascii="Courier New" w:hAnsi="Courier New"/>
                <w:color w:val="F05922"/>
                <w:sz w:val="20"/>
              </w:rPr>
              <w:t>DevicePollWorker</w:t>
            </w:r>
            <w:r>
              <w:rPr>
                <w:sz w:val="20"/>
              </w:rPr>
              <w:t xml:space="preserve"> làm hosted service; không có startup task reconnect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src/KztekAdbPublishTool.Web/Endpoints/DeviceConnectionEndpoints.cs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deviceState.TryGet(s, ...)</w:t>
            </w:r>
            <w:r>
              <w:rPr>
                <w:sz w:val="20"/>
              </w:rPr>
              <w:t xml:space="preserve"> — DeviceState trống → 404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Tại sao `GET /api/devices` không bị ảnh hưởng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DeviceEndpoints.cs</w:t>
      </w:r>
      <w:r>
        <w:rPr>
          <w:sz w:val="21"/>
        </w:rPr>
        <w:t xml:space="preserve"> handler cho </w:t>
      </w:r>
      <w:r>
        <w:rPr>
          <w:rFonts w:ascii="Courier New" w:hAnsi="Courier New"/>
          <w:color w:val="F05922"/>
          <w:sz w:val="18"/>
        </w:rPr>
        <w:t>GET /api/devices</w:t>
      </w:r>
      <w:r>
        <w:rPr>
          <w:sz w:val="21"/>
        </w:rPr>
        <w:t xml:space="preserve"> đọc từ </w:t>
      </w:r>
      <w:r>
        <w:rPr>
          <w:b/>
          <w:sz w:val="21"/>
        </w:rPr>
        <w:t>`DeviceRepository` (SQLite)</w:t>
      </w:r>
      <w:r>
        <w:rPr>
          <w:sz w:val="21"/>
        </w:rPr>
        <w:t xml:space="preserve">, không phụ thuộc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>. SQLite persist qua restart nên dữ liệu vẫn còn đầy đủ.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Tại sao WiFi devices bị mất kết nối sau daemon restart</w:t>
      </w:r>
    </w:p>
    <w:p>
      <w:pPr>
        <w:spacing w:after="80"/>
      </w:pPr>
      <w:r>
        <w:rPr>
          <w:sz w:val="21"/>
        </w:rPr>
        <w:t xml:space="preserve">ADB WiFi là TCP socket. Mỗi lần </w:t>
      </w:r>
      <w:r>
        <w:rPr>
          <w:rFonts w:ascii="Courier New" w:hAnsi="Courier New"/>
          <w:color w:val="F05922"/>
          <w:sz w:val="18"/>
        </w:rPr>
        <w:t>adb connect &lt;ip:port&gt;</w:t>
      </w:r>
      <w:r>
        <w:rPr>
          <w:sz w:val="21"/>
        </w:rPr>
        <w:t xml:space="preserve"> tạo một kết nối TCP mới từ ADB daemon đến thiết bị. Khi daemon restart (theo service restart), toàn bộ kết nối TCP cũ bị huỷ. Lệnh </w:t>
      </w:r>
      <w:r>
        <w:rPr>
          <w:rFonts w:ascii="Courier New" w:hAnsi="Courier New"/>
          <w:color w:val="F05922"/>
          <w:sz w:val="18"/>
        </w:rPr>
        <w:t>adb devices -l</w:t>
      </w:r>
      <w:r>
        <w:rPr>
          <w:sz w:val="21"/>
        </w:rPr>
        <w:t xml:space="preserve"> chỉ liệt kê các thiết bị đang có kết nối TCP active — sau restart, danh sách này rỗng cho WiFi devices vì chưa ai gọi </w:t>
      </w:r>
      <w:r>
        <w:rPr>
          <w:rFonts w:ascii="Courier New" w:hAnsi="Courier New"/>
          <w:color w:val="F05922"/>
          <w:sz w:val="18"/>
        </w:rPr>
        <w:t>adb connect</w:t>
      </w:r>
      <w:r>
        <w:rPr>
          <w:sz w:val="21"/>
        </w:rPr>
        <w:t xml:space="preserve"> lại.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Tại sao bấm "quét lại" giải quyết được</w:t>
      </w:r>
    </w:p>
    <w:p>
      <w:pPr>
        <w:spacing w:after="80"/>
      </w:pPr>
      <w:r>
        <w:rPr>
          <w:sz w:val="21"/>
        </w:rPr>
        <w:t xml:space="preserve">"Quét lại" (scan) trên UI gọi </w:t>
      </w:r>
      <w:r>
        <w:rPr>
          <w:rFonts w:ascii="Courier New" w:hAnsi="Courier New"/>
          <w:color w:val="F05922"/>
          <w:sz w:val="18"/>
        </w:rPr>
        <w:t>POST /api/scan/start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ScanCoordinator</w:t>
      </w:r>
      <w:r>
        <w:rPr>
          <w:sz w:val="21"/>
        </w:rPr>
        <w:t xml:space="preserve"> TCP probe → tìm thấy devices → gọi </w:t>
      </w:r>
      <w:r>
        <w:rPr>
          <w:rFonts w:ascii="Courier New" w:hAnsi="Courier New"/>
          <w:color w:val="F05922"/>
          <w:sz w:val="18"/>
        </w:rPr>
        <w:t>POST /api/devices/connect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POST /api/devices/connect-batch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AdbService.ConnectAsync()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adb connect &lt;ip:port&gt;</w:t>
      </w:r>
      <w:r>
        <w:rPr>
          <w:sz w:val="21"/>
        </w:rPr>
        <w:t xml:space="preserve">) → </w:t>
      </w:r>
      <w:r>
        <w:rPr>
          <w:rFonts w:ascii="Courier New" w:hAnsi="Courier New"/>
          <w:color w:val="F05922"/>
          <w:sz w:val="18"/>
        </w:rPr>
        <w:t>PollControlService.TriggerAsync()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DevicePollWorker</w:t>
      </w:r>
      <w:r>
        <w:rPr>
          <w:sz w:val="21"/>
        </w:rPr>
        <w:t xml:space="preserve"> chạy </w:t>
      </w:r>
      <w:r>
        <w:rPr>
          <w:rFonts w:ascii="Courier New" w:hAnsi="Courier New"/>
          <w:color w:val="F05922"/>
          <w:sz w:val="18"/>
        </w:rPr>
        <w:t>PollAsync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adb devices -l</w:t>
      </w:r>
      <w:r>
        <w:rPr>
          <w:sz w:val="21"/>
        </w:rPr>
        <w:t xml:space="preserve"> lần này thấy device đã kết nối →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được populate →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 xml:space="preserve"> hoạt động.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Chiều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P1</w:t>
            </w:r>
            <w:r>
              <w:rPr>
                <w:sz w:val="20"/>
              </w:rPr>
              <w:t xml:space="preserve"> — block production go-live của feature </w:t>
            </w:r>
            <w:r>
              <w:rPr>
                <w:rFonts w:ascii="Courier New" w:hAnsi="Courier New"/>
                <w:color w:val="F05922"/>
                <w:sz w:val="20"/>
              </w:rPr>
              <w:t>adb-add-device-api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Người dùng ảnh hưởng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Toàn bộ caller gọi </w:t>
            </w:r>
            <w:r>
              <w:rPr>
                <w:rFonts w:ascii="Courier New" w:hAnsi="Courier New"/>
                <w:color w:val="F05922"/>
                <w:sz w:val="20"/>
              </w:rPr>
              <w:t>GET /api/devices/{serial}/status</w:t>
            </w:r>
            <w:r>
              <w:rPr>
                <w:sz w:val="20"/>
              </w:rPr>
              <w:t xml:space="preserve"> ngay sau restart mà không scan trước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Dữ liệu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mất dữ liệu (SQLite nguyên vẹn)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Workaround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Bấm "quét lại" trên UI sau mỗi lần restart — tạm chấp nhận được trong staging, </w:t>
            </w:r>
            <w:r>
              <w:rPr>
                <w:b/>
                <w:sz w:val="20"/>
              </w:rPr>
              <w:t>không chấp nhận trong production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Hướng fix đề xuất</w:t>
      </w:r>
    </w:p>
    <w:p>
      <w:pPr>
        <w:spacing w:after="80"/>
      </w:pPr>
      <w:r>
        <w:rPr>
          <w:b/>
          <w:sz w:val="21"/>
        </w:rPr>
        <w:t>Cách tiếp cận: Thêm bước "Warm-up reconnect" trong `DevicePollWorker.ExecuteAsync()` trước vòng lặp chính.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Trong ExecuteAsync(), TRƯỚC while loop:</w:t>
        <w:br/>
        <w:t>await WarmUpReconnectAsync(stoppingToken);</w:t>
        <w:br/>
        <w:br/>
        <w:t>// Thêm method:</w:t>
        <w:br/>
        <w:t>private async Task WarmUpReconnectAsync(CancellationToken ct)</w:t>
        <w:br/>
        <w:t>{</w:t>
        <w:br/>
        <w:t xml:space="preserve">    var persistedDevices = _repo.GetAll();</w:t>
        <w:br/>
        <w:t xml:space="preserve">    var wifiDevices = persistedDevices</w:t>
        <w:br/>
        <w:t xml:space="preserve">        .Where(d =&gt; d.Serial.Contains(':', StringComparison.Ordinal))  // WiFi = "ip:port"</w:t>
        <w:br/>
        <w:t xml:space="preserve">        .ToList();</w:t>
        <w:br/>
        <w:br/>
        <w:t xml:space="preserve">    if (wifiDevices.Count == 0) return;</w:t>
        <w:br/>
        <w:br/>
        <w:t xml:space="preserve">    _logger.LogInformation(</w:t>
        <w:br/>
        <w:t xml:space="preserve">        "DevicePollWorker warm-up: reconnecting {Count} persisted WiFi devices...",</w:t>
        <w:br/>
        <w:t xml:space="preserve">        wifiDevices.Count);</w:t>
        <w:br/>
        <w:br/>
        <w:t xml:space="preserve">    foreach (var device in wifiDevices)</w:t>
        <w:br/>
        <w:t xml:space="preserve">    {</w:t>
        <w:br/>
        <w:t xml:space="preserve">        if (ct.IsCancellationRequested) break;</w:t>
        <w:br/>
        <w:t xml:space="preserve">        var result = await _adb.ConnectAsync(device.Serial, ct: ct);</w:t>
        <w:br/>
        <w:t xml:space="preserve">        _logger.LogInformation(</w:t>
        <w:br/>
        <w:t xml:space="preserve">            "Warm-up connect {Serial}: exitCode={ExitCode} stdOut={StdOut}",</w:t>
        <w:br/>
        <w:t xml:space="preserve">            device.Serial, result.ExitCode, result.StdOut.Trim());</w:t>
        <w:br/>
        <w:t xml:space="preserve">    }</w:t>
        <w:br/>
        <w:t>}</w:t>
      </w:r>
    </w:p>
    <w:p>
      <w:pPr>
        <w:spacing w:after="80"/>
      </w:pPr>
      <w:r>
        <w:rPr>
          <w:b/>
          <w:sz w:val="21"/>
        </w:rPr>
        <w:t>Điểm đặt:</w:t>
      </w:r>
      <w:r>
        <w:rPr>
          <w:sz w:val="21"/>
        </w:rPr>
        <w:t xml:space="preserve"> Sau </w:t>
      </w:r>
      <w:r>
        <w:rPr>
          <w:rFonts w:ascii="Courier New" w:hAnsi="Courier New"/>
          <w:color w:val="F05922"/>
          <w:sz w:val="18"/>
        </w:rPr>
        <w:t>_logger.LogInformation("DevicePollWorker started...")</w:t>
      </w:r>
      <w:r>
        <w:rPr>
          <w:sz w:val="21"/>
        </w:rPr>
        <w:t xml:space="preserve"> (dòng 58), trước </w:t>
      </w:r>
      <w:r>
        <w:rPr>
          <w:rFonts w:ascii="Courier New" w:hAnsi="Courier New"/>
          <w:color w:val="F05922"/>
          <w:sz w:val="18"/>
        </w:rPr>
        <w:t>var manualTrigger = true</w:t>
      </w:r>
      <w:r>
        <w:rPr>
          <w:sz w:val="21"/>
        </w:rPr>
        <w:t xml:space="preserve"> (dòng 61) — hoặc sau khi set </w:t>
      </w:r>
      <w:r>
        <w:rPr>
          <w:rFonts w:ascii="Courier New" w:hAnsi="Courier New"/>
          <w:color w:val="F05922"/>
          <w:sz w:val="18"/>
        </w:rPr>
        <w:t>manualTrigger = true</w:t>
      </w:r>
      <w:r>
        <w:rPr>
          <w:sz w:val="21"/>
        </w:rPr>
        <w:t xml:space="preserve"> và trước </w:t>
      </w:r>
      <w:r>
        <w:rPr>
          <w:rFonts w:ascii="Courier New" w:hAnsi="Courier New"/>
          <w:color w:val="F05922"/>
          <w:sz w:val="18"/>
        </w:rPr>
        <w:t>while</w:t>
      </w:r>
      <w:r>
        <w:rPr>
          <w:sz w:val="21"/>
        </w:rPr>
        <w:t>. Reconnect xong thì vòng poll đầu tiên (</w:t>
      </w:r>
      <w:r>
        <w:rPr>
          <w:rFonts w:ascii="Courier New" w:hAnsi="Courier New"/>
          <w:color w:val="F05922"/>
          <w:sz w:val="18"/>
        </w:rPr>
        <w:t>manualTrigger=true</w:t>
      </w:r>
      <w:r>
        <w:rPr>
          <w:sz w:val="21"/>
        </w:rPr>
        <w:t xml:space="preserve">) sẽ thấy devices và populate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Xử lý lỗi trong warm-up: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adb connect</w:t>
      </w:r>
      <w:r>
        <w:rPr>
          <w:sz w:val="21"/>
        </w:rPr>
        <w:t xml:space="preserve"> thất bại (device offline, network unreachable) → log warning, tiếp tục device tiếp theo — </w:t>
      </w:r>
      <w:r>
        <w:rPr>
          <w:b/>
          <w:sz w:val="21"/>
        </w:rPr>
        <w:t>KHÔNG throw exception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ADB binary missing → </w:t>
      </w:r>
      <w:r>
        <w:rPr>
          <w:rFonts w:ascii="Courier New" w:hAnsi="Courier New"/>
          <w:color w:val="F05922"/>
          <w:sz w:val="21"/>
        </w:rPr>
        <w:t>ConnectAsync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21"/>
        </w:rPr>
        <w:t>exitCode=-1</w:t>
      </w:r>
      <w:r>
        <w:rPr>
          <w:sz w:val="21"/>
        </w:rPr>
        <w:t xml:space="preserve"> → log error, bỏ qua warm-up.</w:t>
      </w:r>
    </w:p>
    <w:p>
      <w:pPr>
        <w:pStyle w:val="ListBullet"/>
        <w:spacing w:after="20"/>
        <w:ind w:left="283"/>
      </w:pPr>
      <w:r>
        <w:rPr>
          <w:sz w:val="21"/>
        </w:rPr>
        <w:t>Warm-up fail không block vòng poll bình thường — chỉ là best-effort.</w:t>
      </w:r>
    </w:p>
    <w:p>
      <w:pPr>
        <w:spacing w:after="80"/>
      </w:pPr>
      <w:r>
        <w:rPr>
          <w:b/>
          <w:sz w:val="21"/>
        </w:rPr>
        <w:t>Lý do chọn approach này thay vì alternatives: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Thêm logic trong </w:t>
      </w:r>
      <w:r>
        <w:rPr>
          <w:rFonts w:ascii="Courier New" w:hAnsi="Courier New"/>
          <w:color w:val="F05922"/>
          <w:sz w:val="21"/>
        </w:rPr>
        <w:t>PollAsync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PollAsync</w:t>
      </w:r>
      <w:r>
        <w:rPr>
          <w:sz w:val="21"/>
        </w:rPr>
        <w:t xml:space="preserve"> được gọi định kỳ (3s) — thêm reconnect vào đây sẽ retry </w:t>
      </w:r>
      <w:r>
        <w:rPr>
          <w:rFonts w:ascii="Courier New" w:hAnsi="Courier New"/>
          <w:color w:val="F05922"/>
          <w:sz w:val="21"/>
        </w:rPr>
        <w:t>adb connect</w:t>
      </w:r>
      <w:r>
        <w:rPr>
          <w:sz w:val="21"/>
        </w:rPr>
        <w:t xml:space="preserve"> mỗi 3s cho device offline, tốn tài nguyên và gây noise log.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Pre-populate </w:t>
      </w:r>
      <w:r>
        <w:rPr>
          <w:rFonts w:ascii="Courier New" w:hAnsi="Courier New"/>
          <w:color w:val="F05922"/>
          <w:sz w:val="21"/>
        </w:rPr>
        <w:t>DeviceState</w:t>
      </w:r>
      <w:r>
        <w:rPr>
          <w:sz w:val="21"/>
        </w:rPr>
        <w:t xml:space="preserve"> từ SQLite (không gọi ADB): device trong SQLite chưa chắc đang online; status "Offline" từ SQLite cũng hữu ích nhưng thiếu confirmation từ ADB daemon — dễ gây sai trạng thái.</w:t>
      </w:r>
    </w:p>
    <w:p>
      <w:pPr>
        <w:pStyle w:val="ListBullet"/>
        <w:spacing w:after="20"/>
        <w:ind w:left="283"/>
      </w:pPr>
      <w:r>
        <w:rPr>
          <w:sz w:val="21"/>
        </w:rPr>
        <w:t>Warm-up một lần khi start: đơn giản, rõ ràng, không side-effect cho vòng poll thường.</w:t>
      </w:r>
    </w:p>
    <w:p>
      <w:pPr>
        <w:spacing w:after="80"/>
      </w:pPr>
      <w:r>
        <w:rPr>
          <w:b/>
          <w:sz w:val="21"/>
        </w:rPr>
        <w:t>Cần viết test: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Unit test </w:t>
      </w:r>
      <w:r>
        <w:rPr>
          <w:rFonts w:ascii="Courier New" w:hAnsi="Courier New"/>
          <w:color w:val="F05922"/>
          <w:sz w:val="21"/>
        </w:rPr>
        <w:t>DevicePollWorker</w:t>
      </w:r>
      <w:r>
        <w:rPr>
          <w:sz w:val="21"/>
        </w:rPr>
        <w:t xml:space="preserve">: mock </w:t>
      </w:r>
      <w:r>
        <w:rPr>
          <w:rFonts w:ascii="Courier New" w:hAnsi="Courier New"/>
          <w:color w:val="F05922"/>
          <w:sz w:val="21"/>
        </w:rPr>
        <w:t>DeviceRepository.GetAll()</w:t>
      </w:r>
      <w:r>
        <w:rPr>
          <w:sz w:val="21"/>
        </w:rPr>
        <w:t xml:space="preserve"> trả về 1 WiFi device → verify </w:t>
      </w:r>
      <w:r>
        <w:rPr>
          <w:rFonts w:ascii="Courier New" w:hAnsi="Courier New"/>
          <w:color w:val="F05922"/>
          <w:sz w:val="21"/>
        </w:rPr>
        <w:t>AdbService.ConnectAsync()</w:t>
      </w:r>
      <w:r>
        <w:rPr>
          <w:sz w:val="21"/>
        </w:rPr>
        <w:t xml:space="preserve"> được gọi đúng 1 lần với serial đúng trong warm-up.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Integration test (nếu có test infra): restart service mock → gọi </w:t>
      </w:r>
      <w:r>
        <w:rPr>
          <w:rFonts w:ascii="Courier New" w:hAnsi="Courier New"/>
          <w:color w:val="F05922"/>
          <w:sz w:val="21"/>
        </w:rPr>
        <w:t>GET /api/devices/{serial}/status</w:t>
      </w:r>
      <w:r>
        <w:rPr>
          <w:sz w:val="21"/>
        </w:rPr>
        <w:t xml:space="preserve"> → expect 200 (không cần scan).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Liên kết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Feature gốc: </w:t>
      </w:r>
      <w:r>
        <w:rPr>
          <w:rFonts w:ascii="Courier New" w:hAnsi="Courier New"/>
          <w:color w:val="F05922"/>
          <w:sz w:val="21"/>
        </w:rPr>
        <w:t>docs/plans/PLAN-adb-add-device-api-2026-08-19/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Fix plan: </w:t>
      </w:r>
      <w:r>
        <w:rPr>
          <w:rFonts w:ascii="Courier New" w:hAnsi="Courier New"/>
          <w:color w:val="F05922"/>
          <w:sz w:val="21"/>
        </w:rPr>
        <w:t>docs/plans/PLAN-adb-reconnect-after-restart-2026-08-19/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Fix sẽ thực hiện tại: </w:t>
      </w:r>
      <w:r>
        <w:rPr>
          <w:rFonts w:ascii="Courier New" w:hAnsi="Courier New"/>
          <w:color w:val="F05922"/>
          <w:sz w:val="21"/>
        </w:rPr>
        <w:t>steps/STEP-2.1-fix-auto-reconnect.md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TDD gốc của feature: </w:t>
      </w:r>
      <w:r>
        <w:rPr>
          <w:rFonts w:ascii="Courier New" w:hAnsi="Courier New"/>
          <w:color w:val="F05922"/>
          <w:sz w:val="21"/>
        </w:rPr>
        <w:t>docs/tech-design/TDD-adb-add-device-api.md</w:t>
      </w:r>
      <w:r>
        <w:rPr>
          <w:sz w:val="21"/>
        </w:rPr>
        <w:t xml:space="preserve"> (nếu có)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