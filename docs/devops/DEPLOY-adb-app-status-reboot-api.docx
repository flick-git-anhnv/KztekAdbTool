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plan: adb-app-status-reboot-api</w:t>
      </w:r>
    </w:p>
    <w:p>
      <w:pPr>
        <w:spacing w:after="80"/>
      </w:pPr>
      <w:r>
        <w:rPr>
          <w:sz w:val="21"/>
        </w:rPr>
        <w:t>date: 2026-08-24</w:t>
      </w:r>
    </w:p>
    <w:p>
      <w:pPr>
        <w:spacing w:after="80"/>
      </w:pPr>
      <w:r>
        <w:rPr>
          <w:sz w:val="21"/>
        </w:rPr>
        <w:t>agent: DevOps Engineer</w:t>
      </w:r>
    </w:p>
    <w:p>
      <w:pPr>
        <w:spacing w:after="80"/>
      </w:pPr>
      <w:r>
        <w:rPr>
          <w:sz w:val="21"/>
        </w:rPr>
        <w:t>environment: docker-compose / localhost:3339</w:t>
      </w:r>
    </w:p>
    <w:p>
      <w:pPr>
        <w:spacing w:after="80"/>
      </w:pPr>
      <w:r>
        <w:rPr>
          <w:sz w:val="21"/>
        </w:rPr>
        <w:t>status: staging-deployed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DEPLOY — API App Status + Reboot Device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Thông tin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 mới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kztek/adb-tool:latest</w:t>
            </w:r>
            <w:r>
              <w:rPr>
                <w:sz w:val="20"/>
              </w:rPr>
              <w:t xml:space="preserve"> — </w:t>
            </w:r>
            <w:r>
              <w:rPr>
                <w:rFonts w:ascii="Courier New" w:hAnsi="Courier New"/>
                <w:color w:val="F05922"/>
                <w:sz w:val="20"/>
              </w:rPr>
              <w:t>be8c5b3b6a74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 cũ (rollback ref)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kztek/adb-tool:latest</w:t>
            </w:r>
            <w:r>
              <w:rPr>
                <w:sz w:val="20"/>
              </w:rPr>
              <w:t xml:space="preserve"> trước build — </w:t>
            </w:r>
            <w:r>
              <w:rPr>
                <w:rFonts w:ascii="Courier New" w:hAnsi="Courier New"/>
                <w:color w:val="F05922"/>
                <w:sz w:val="20"/>
              </w:rPr>
              <w:t>3cf8753aaabd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Container cũ (dùng image)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58d249aa1cdb</w:t>
            </w:r>
            <w:r>
              <w:rPr>
                <w:sz w:val="20"/>
              </w:rPr>
              <w:t xml:space="preserve"> (untagged, đang chạy trước build)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Container mới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fa43f4598d9a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3339:8080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Môi trường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ASPNETCORE_ENVIRONMENT=Production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Branch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docker-deploy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Thời điểm deploy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 23:29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2. Deploy Checklist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[x] PR approved bởi Tech Lead (Bước 3.2 — APPROVED)</w:t>
        <w:br/>
        <w:t>[x] CI/CD pass toàn bộ (119/119 dotnet test xanh — Bước 3.1)</w:t>
        <w:br/>
        <w:t>[x] QA sign-off trên staging (Bước 4.2 — APPROVED CÓ ĐIỀU KIỆN)</w:t>
        <w:br/>
        <w:t>[ ] DevOps Lead approve (Bước 4.4 — chờ)</w:t>
        <w:br/>
        <w:t>[ ] EM approve (không bắt buộc — feature nhỏ)</w:t>
        <w:br/>
        <w:t>[x] Rollback plan đã chuẩn bị (xem mục 6)</w:t>
        <w:br/>
        <w:t>[ ] Team nhận thông báo (#deploys) — chờ DevOps Lead</w:t>
        <w:br/>
        <w:t>[ ] On-call standby 30 phút sau deploy — chờ DevOps Lead</w:t>
        <w:br/>
        <w:t>[x] Monitor dashboard đang theo dõi — health endpoint 200</w:t>
      </w:r>
    </w:p>
    <w:p>
      <w:pPr>
        <w:pStyle w:val="Heading2"/>
        <w:spacing w:before="200" w:after="80"/>
      </w:pPr>
      <w:r>
        <w:rPr>
          <w:color w:val="F05922"/>
          <w:sz w:val="28"/>
        </w:rPr>
        <w:t>3. Lệnh deploy thực thi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Build image mới</w:t>
        <w:br/>
        <w:t>docker compose build</w:t>
        <w:br/>
        <w:br/>
        <w:t># Redeploy container (recreate với image mới, giữ volume)</w:t>
        <w:br/>
        <w:t>docker compose up -d</w:t>
        <w:br/>
        <w:br/>
        <w:t># Verify health</w:t>
        <w:br/>
        <w:t>curl http://localhost:3339/health</w:t>
      </w:r>
    </w:p>
    <w:p>
      <w:pPr>
        <w:spacing w:after="80"/>
      </w:pPr>
      <w:r>
        <w:rPr>
          <w:b/>
          <w:sz w:val="21"/>
        </w:rPr>
        <w:t>Kết quả build: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#13 [kztek-adb-tool build 7/7] RUN dotnet publish ...</w:t>
        <w:br/>
        <w:t>#13 6.314   KztekAdbPublishTool.Web -&gt; /app/publish/</w:t>
        <w:br/>
        <w:t>#13 DONE 6.5s</w:t>
        <w:br/>
        <w:t>#18 writing image sha256:be8c5b3b6a74c226a768442af20bfd5d1341c69d15d3f1ab69096a2bc3d25943 done</w:t>
        <w:br/>
        <w:t>#18 naming to docker.io/kztek/adb-tool:latest done</w:t>
        <w:br/>
        <w:t>Built</w:t>
      </w:r>
    </w:p>
    <w:p>
      <w:pPr>
        <w:spacing w:after="80"/>
      </w:pPr>
      <w:r>
        <w:rPr>
          <w:b/>
          <w:sz w:val="21"/>
        </w:rPr>
        <w:t>Kết quả redeploy: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Container kztek-adb-tool  Recreate</w:t>
        <w:br/>
        <w:t>Container kztek-adb-tool  Recreated</w:t>
        <w:br/>
        <w:t>Container kztek-adb-tool  Starting</w:t>
        <w:br/>
        <w:t>Container kztek-adb-tool  Started</w:t>
      </w:r>
    </w:p>
    <w:p>
      <w:pPr>
        <w:spacing w:after="80"/>
      </w:pPr>
      <w:r>
        <w:rPr>
          <w:b/>
          <w:sz w:val="21"/>
        </w:rPr>
        <w:t>Container healthy: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CONTAINER ID   IMAGE                   STATUS                    PORTS</w:t>
        <w:br/>
        <w:t>fa43f4598d9a   kztek/adb-tool:latest   Up 10 seconds (healthy)   0.0.0.0:3339-&gt;8080/tcp</w:t>
        <w:br/>
        <w:t>health → HTTP 200</w:t>
      </w:r>
    </w:p>
    <w:p>
      <w:pPr>
        <w:pStyle w:val="Heading2"/>
        <w:spacing w:before="200" w:after="80"/>
      </w:pPr>
      <w:r>
        <w:rPr>
          <w:color w:val="F05922"/>
          <w:sz w:val="28"/>
        </w:rPr>
        <w:t>4. Kết quả Smoke Test (curl thực tế)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4.1 API app-status — TC không cần thiết bị</w:t>
      </w:r>
    </w:p>
    <w:p>
      <w:pPr>
        <w:spacing w:after="80"/>
      </w:pPr>
      <w:r>
        <w:rPr>
          <w:b/>
          <w:sz w:val="21"/>
        </w:rPr>
        <w:t>TC-1: GET /api/devices/UNKNOWN-SERIAL/app-status?package=com.test → 404 PASS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Request:  GET /api/devices/UNKNOWN-SERIAL/app-status?package=com.test</w:t>
        <w:br/>
        <w:t xml:space="preserve">          x-api-key: sup3rsecr3tap1key@</w:t>
        <w:br/>
        <w:t>Response: HTTP 404</w:t>
        <w:br/>
        <w:t>Body:     {"success":false,"error":"DeviceNotFound","message":"Device 'UNKNOWN-SERIAL' not found."}</w:t>
      </w:r>
    </w:p>
    <w:p>
      <w:pPr>
        <w:spacing w:after="80"/>
      </w:pPr>
      <w:r>
        <w:rPr>
          <w:b/>
          <w:sz w:val="21"/>
        </w:rPr>
        <w:t>TC-2: GET /api/devices/UNKNOWN-SERIAL/app-status (no package) → 400 PASS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Request:  GET /api/devices/UNKNOWN-SERIAL/app-status</w:t>
        <w:br/>
        <w:t xml:space="preserve">          x-api-key: sup3rsecr3tap1key@</w:t>
        <w:br/>
        <w:t>Response: HTTP 400</w:t>
        <w:br/>
        <w:t>Body:     {"success":false,"error":"InvalidInput","message":"package is required"}</w:t>
      </w:r>
    </w:p>
    <w:p>
      <w:pPr>
        <w:spacing w:after="80"/>
      </w:pPr>
      <w:r>
        <w:rPr>
          <w:b/>
          <w:sz w:val="21"/>
        </w:rPr>
        <w:t>TC-3: GET app-status wrong key → 401 PASS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Request:  GET /api/devices/UNKNOWN-SERIAL/app-status?package=com.test</w:t>
        <w:br/>
        <w:t xml:space="preserve">          x-api-key: WRONG_KEY</w:t>
        <w:br/>
        <w:t>Response: HTTP 401</w:t>
        <w:br/>
        <w:t>Body:     {"success":false,"error":"Unauthorized","message":"Invalid or missing API key."}</w:t>
      </w:r>
    </w:p>
    <w:p>
      <w:pPr>
        <w:spacing w:after="80"/>
      </w:pPr>
      <w:r>
        <w:rPr>
          <w:b/>
          <w:sz w:val="21"/>
        </w:rPr>
        <w:t>TC-4: GET app-status no key → 401 PASS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Request:  GET /api/devices/UNKNOWN-SERIAL/app-status?package=com.test</w:t>
        <w:br/>
        <w:t xml:space="preserve">          (no x-api-key header)</w:t>
        <w:br/>
        <w:t>Response: HTTP 401</w:t>
        <w:br/>
        <w:t>Body:     {"success":false,"error":"Unauthorized","message":"Invalid or missing API key."}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4.2 API reboot — TC không cần thiết bị</w:t>
      </w:r>
    </w:p>
    <w:p>
      <w:pPr>
        <w:spacing w:after="80"/>
      </w:pPr>
      <w:r>
        <w:rPr>
          <w:b/>
          <w:sz w:val="21"/>
        </w:rPr>
        <w:t>TC-5: POST /api/devices/UNKNOWN-SERIAL/reboot → 404 PASS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Request:  POST /api/devices/UNKNOWN-SERIAL/reboot</w:t>
        <w:br/>
        <w:t xml:space="preserve">          x-api-key: sup3rsecr3tap1key@</w:t>
        <w:br/>
        <w:t>Response: HTTP 404</w:t>
        <w:br/>
        <w:t>Body:     {"success":false,"error":"DeviceNotFound","message":"Device 'UNKNOWN-SERIAL' not found."}</w:t>
      </w:r>
    </w:p>
    <w:p>
      <w:pPr>
        <w:spacing w:after="80"/>
      </w:pPr>
      <w:r>
        <w:rPr>
          <w:b/>
          <w:sz w:val="21"/>
        </w:rPr>
        <w:t>TC-6: POST /api/devices/UNKNOWN-SERIAL/reboot wrong key → 401 PASS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Request:  POST /api/devices/UNKNOWN-SERIAL/reboot</w:t>
        <w:br/>
        <w:t xml:space="preserve">          x-api-key: WRONG_KEY</w:t>
        <w:br/>
        <w:t>Response: HTTP 401</w:t>
        <w:br/>
        <w:t>Body:     {"success":false,"error":"Unauthorized","message":"Invalid or missing API key."}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4.3 UI Smoke Test</w:t>
      </w:r>
    </w:p>
    <w:p>
      <w:pPr>
        <w:spacing w:after="80"/>
      </w:pPr>
      <w:r>
        <w:rPr>
          <w:b/>
          <w:sz w:val="21"/>
        </w:rPr>
        <w:t>TC-7: GET / → 200 + HTML chứa 2 nút mới PASS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Request:  GET /</w:t>
        <w:br/>
        <w:t>Response: HTTP 200</w:t>
        <w:br/>
        <w:t>Verify:   grep "btn-check-app-status"  → 1 match (PASS)</w:t>
        <w:br/>
        <w:t xml:space="preserve">          grep "btn-reboot-device"     → 1 match (PASS)</w:t>
        <w:br/>
        <w:t xml:space="preserve">          grep "btn-kz-outline-navy"   → 1 match (PASS)</w:t>
        <w:br/>
        <w:t xml:space="preserve">          grep "btn-kz-outline-orange" → 1 match (PASS)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4.4 Tóm tắt Smoke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Kỳ vọng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app-status, serial không tồn tại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app-status, thiếu param package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app-status, key sai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app-status, không có key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reboot, serial không tồn tại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reboot, key sai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/, HTML có 2 nút mới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+ 4 element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app-status thiết bị thật — foreground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running=true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GATE CHƯA ĐÓNG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reboot thiết bị thật (staging only)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RebootInitiated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GATE CHƯA ĐÓNG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5. GATE CHƯA ĐÓNG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adb devices</w:t>
      </w:r>
      <w:r>
        <w:rPr>
          <w:sz w:val="21"/>
        </w:rPr>
        <w:t xml:space="preserve"> trả về danh sách rỗng — không có thiết bị Android kết nối tại thời điểm deploy.</w:t>
      </w:r>
    </w:p>
    <w:p>
      <w:pPr>
        <w:spacing w:after="80"/>
      </w:pPr>
      <w:r>
        <w:rPr>
          <w:b/>
          <w:sz w:val="21"/>
        </w:rPr>
        <w:t>TC-A01</w:t>
      </w:r>
      <w:r>
        <w:rPr>
          <w:sz w:val="21"/>
        </w:rPr>
        <w:t xml:space="preserve"> (app-status foreground) và </w:t>
      </w:r>
      <w:r>
        <w:rPr>
          <w:b/>
          <w:sz w:val="21"/>
        </w:rPr>
        <w:t>TC-B01</w:t>
      </w:r>
      <w:r>
        <w:rPr>
          <w:sz w:val="21"/>
        </w:rPr>
        <w:t xml:space="preserve"> (reboot thiết bị thật) chưa thực thi được.</w:t>
      </w:r>
    </w:p>
    <w:p>
      <w:pPr>
        <w:pStyle w:val="ListBullet"/>
        <w:spacing w:after="20"/>
        <w:ind w:left="283"/>
      </w:pPr>
      <w:r>
        <w:rPr>
          <w:sz w:val="21"/>
        </w:rPr>
        <w:t>TC-B01 là destructive — CHỈ chạy trên thiết bị staging, KHÔNG chạy trên thiết bị production đang phục vụ user.</w:t>
      </w:r>
    </w:p>
    <w:p>
      <w:pPr>
        <w:pStyle w:val="ListBullet"/>
        <w:spacing w:after="20"/>
        <w:ind w:left="283"/>
      </w:pPr>
      <w:r>
        <w:rPr>
          <w:sz w:val="21"/>
        </w:rPr>
        <w:t>DevOps Lead cần xác nhận 2 TC này trên thiết bị staging trước khi approve production go-live.</w:t>
      </w:r>
    </w:p>
    <w:p>
      <w:pPr>
        <w:spacing w:after="80"/>
      </w:pPr>
      <w:r>
        <w:rPr>
          <w:b/>
          <w:sz w:val="21"/>
        </w:rPr>
        <w:t>Điều kiện đóng GATE: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Kết nối thiết bị Android staging vào máy (hoặc kết nối qua TCP/IP).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Chạy TC-A01: </w:t>
      </w:r>
      <w:r>
        <w:rPr>
          <w:rFonts w:ascii="Courier New" w:hAnsi="Courier New"/>
          <w:color w:val="F05922"/>
          <w:sz w:val="21"/>
        </w:rPr>
        <w:t>curl -H "x-api-key: sup3rsecr3tap1key@" "http://localhost:3339/api/devices/{serial}/app-status?package={package}"</w:t>
      </w:r>
      <w:r>
        <w:rPr>
          <w:sz w:val="21"/>
        </w:rPr>
        <w:t xml:space="preserve"> — kỳ vọng HTTP 200 với </w:t>
      </w:r>
      <w:r>
        <w:rPr>
          <w:rFonts w:ascii="Courier New" w:hAnsi="Courier New"/>
          <w:color w:val="F05922"/>
          <w:sz w:val="21"/>
        </w:rPr>
        <w:t>running=true/false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state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Chạy TC-B01 (staging device only): </w:t>
      </w:r>
      <w:r>
        <w:rPr>
          <w:rFonts w:ascii="Courier New" w:hAnsi="Courier New"/>
          <w:color w:val="F05922"/>
          <w:sz w:val="21"/>
        </w:rPr>
        <w:t>curl -X POST -H "x-api-key: sup3rsecr3tap1key@" "http://localhost:3339/api/devices/{serial}/reboot"</w:t>
      </w:r>
      <w:r>
        <w:rPr>
          <w:sz w:val="21"/>
        </w:rPr>
        <w:t xml:space="preserve"> — kỳ vọng HTTP 200 </w:t>
      </w:r>
      <w:r>
        <w:rPr>
          <w:rFonts w:ascii="Courier New" w:hAnsi="Courier New"/>
          <w:color w:val="F05922"/>
          <w:sz w:val="21"/>
        </w:rPr>
        <w:t>{"status":"RebootInitiated"}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Ghi kết quả vào </w:t>
      </w:r>
      <w:r>
        <w:rPr>
          <w:rFonts w:ascii="Courier New" w:hAnsi="Courier New"/>
          <w:color w:val="F05922"/>
          <w:sz w:val="21"/>
        </w:rPr>
        <w:t>docs/devops/DEPLOY-adb-app-status-reboot-api.md</w:t>
      </w:r>
      <w:r>
        <w:rPr>
          <w:sz w:val="21"/>
        </w:rPr>
        <w:t xml:space="preserve"> mục 4.4 (cập nhật 2 dòng GATE CHƯA ĐÓNG → PASS).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6. Rollback Plan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Option A — Rollback bằng image cũ (nhanh, &lt; 1 phút)</w:t>
      </w:r>
    </w:p>
    <w:p>
      <w:pPr>
        <w:spacing w:after="80"/>
      </w:pPr>
      <w:r>
        <w:rPr>
          <w:sz w:val="21"/>
        </w:rPr>
        <w:t xml:space="preserve">Image trước build: </w:t>
      </w:r>
      <w:r>
        <w:rPr>
          <w:rFonts w:ascii="Courier New" w:hAnsi="Courier New"/>
          <w:color w:val="F05922"/>
          <w:sz w:val="18"/>
        </w:rPr>
        <w:t>3cf8753aaabd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Tag lại image cũ thành latest</w:t>
        <w:br/>
        <w:t>docker tag 3cf8753aaabd kztek/adb-tool:latest</w:t>
        <w:br/>
        <w:br/>
        <w:t># Redeploy với image cũ</w:t>
        <w:br/>
        <w:t>docker compose up -d --force-recreate</w:t>
        <w:br/>
        <w:br/>
        <w:t># Verify health</w:t>
        <w:br/>
        <w:t>curl http://localhost:3339/health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Option B — Rollback bằng source code (nếu image cũ bị xóa)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Checkout commit trước (xem git log để lấy commit hash)</w:t>
        <w:br/>
        <w:t>git log --oneline -5</w:t>
        <w:br/>
        <w:t>git checkout &lt;commit-truoc-feature&gt;</w:t>
        <w:br/>
        <w:br/>
        <w:t># Build lại và deploy</w:t>
        <w:br/>
        <w:t>docker compose build</w:t>
        <w:br/>
        <w:t>docker compose up -d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Lưu ý an toàn rollback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xóa volume </w:t>
      </w:r>
      <w:r>
        <w:rPr>
          <w:rFonts w:ascii="Courier New" w:hAnsi="Courier New"/>
          <w:color w:val="F05922"/>
          <w:sz w:val="21"/>
        </w:rPr>
        <w:t>adb_data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adb_uploads</w:t>
      </w:r>
      <w:r>
        <w:rPr>
          <w:sz w:val="21"/>
        </w:rPr>
        <w:t xml:space="preserve"> khi rollback.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dùng </w:t>
      </w:r>
      <w:r>
        <w:rPr>
          <w:rFonts w:ascii="Courier New" w:hAnsi="Courier New"/>
          <w:color w:val="F05922"/>
          <w:sz w:val="21"/>
        </w:rPr>
        <w:t>docker compose down -v</w:t>
      </w:r>
      <w:r>
        <w:rPr>
          <w:sz w:val="21"/>
        </w:rPr>
        <w:t xml:space="preserve"> (xóa volume).</w:t>
      </w:r>
    </w:p>
    <w:p>
      <w:pPr>
        <w:pStyle w:val="ListBullet"/>
        <w:spacing w:after="20"/>
        <w:ind w:left="283"/>
      </w:pPr>
      <w:r>
        <w:rPr>
          <w:sz w:val="21"/>
        </w:rPr>
        <w:t>KHÔNG đụng các container khác (license-manager-*, postgres...).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7. Ghi chú bảo mật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API key </w:t>
      </w:r>
      <w:r>
        <w:rPr>
          <w:rFonts w:ascii="Courier New" w:hAnsi="Courier New"/>
          <w:color w:val="F05922"/>
          <w:sz w:val="21"/>
        </w:rPr>
        <w:t>LaunchApp__ApiKey</w:t>
      </w:r>
      <w:r>
        <w:rPr>
          <w:sz w:val="21"/>
        </w:rPr>
        <w:t xml:space="preserve"> chỉ tồn tại trong env của container (docker-compose.yml không được commit).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Key KHÁC với key local dev trong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Smoke test đã xác nhận 401 trả về đúng khi key sai/thiếu.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Deploy thực hiện bởi DevOps Engineer — 2026-08-24 23:29</w:t>
      </w:r>
    </w:p>
    <w:p>
      <w:pPr>
        <w:spacing w:after="80"/>
      </w:pPr>
      <w:r>
        <w:rPr>
          <w:i/>
          <w:sz w:val="21"/>
        </w:rPr>
        <w:t>Chờ DevOps Lead approve (STEP-4.4) trước khi coi là production go-live.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