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id: DEPLOY-adb-launch-app-api</w:t>
      </w:r>
    </w:p>
    <w:p>
      <w:pPr>
        <w:spacing w:after="80"/>
      </w:pPr>
      <w:r>
        <w:rPr>
          <w:sz w:val="21"/>
        </w:rPr>
        <w:t>feature: adb-launch-app-api</w:t>
      </w:r>
    </w:p>
    <w:p>
      <w:pPr>
        <w:spacing w:after="80"/>
      </w:pPr>
      <w:r>
        <w:rPr>
          <w:sz w:val="21"/>
        </w:rPr>
        <w:t>author: DevOps Engineer</w:t>
      </w:r>
    </w:p>
    <w:p>
      <w:pPr>
        <w:spacing w:after="80"/>
      </w:pPr>
      <w:r>
        <w:rPr>
          <w:sz w:val="21"/>
        </w:rPr>
        <w:t>created: 2026-08-18</w:t>
      </w:r>
    </w:p>
    <w:p>
      <w:pPr>
        <w:spacing w:after="80"/>
      </w:pPr>
      <w:r>
        <w:rPr>
          <w:sz w:val="21"/>
        </w:rPr>
        <w:t>status: container-verified</w:t>
      </w:r>
    </w:p>
    <w:p>
      <w:pPr>
        <w:spacing w:after="80"/>
      </w:pPr>
      <w:r>
        <w:rPr>
          <w:sz w:val="21"/>
        </w:rPr>
        <w:t>tdd: docs/tech-design/TDD-adb-launch-app-api.md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DEPLOY — API Launch App Android qua ADB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Tóm tắt</w:t>
      </w:r>
    </w:p>
    <w:p>
      <w:pPr>
        <w:spacing w:after="80"/>
      </w:pPr>
      <w:r>
        <w:rPr>
          <w:sz w:val="21"/>
        </w:rPr>
        <w:t xml:space="preserve">Tài liệu này ghi lại quy trình deploy tính năng </w:t>
      </w:r>
      <w:r>
        <w:rPr>
          <w:rFonts w:ascii="Courier New" w:hAnsi="Courier New"/>
          <w:color w:val="F05922"/>
          <w:sz w:val="18"/>
        </w:rPr>
        <w:t>POST /api/launch-app</w:t>
      </w:r>
      <w:r>
        <w:rPr>
          <w:sz w:val="21"/>
        </w:rPr>
        <w:t xml:space="preserve"> vào môi trường Docker.</w:t>
      </w:r>
    </w:p>
    <w:p>
      <w:pPr>
        <w:spacing w:after="80"/>
      </w:pPr>
      <w:r>
        <w:rPr>
          <w:sz w:val="21"/>
        </w:rPr>
        <w:t>Smoke test container đã PASS ở mức 401/400/404. Smoke test với thiết bị Android thật CHƯA thực hiện</w:t>
      </w:r>
    </w:p>
    <w:p>
      <w:pPr>
        <w:spacing w:after="80"/>
      </w:pPr>
      <w:r>
        <w:rPr>
          <w:sz w:val="21"/>
        </w:rPr>
        <w:t>được (xem cảnh báo phần 5 bên dưới) — đây là gate PHẢI hoàn tất trước khi go-live production.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Cấu hình biến môi trường bắt buộc</w:t>
      </w:r>
    </w:p>
    <w:p>
      <w:pPr>
        <w:spacing w:after="80"/>
      </w:pPr>
      <w:r>
        <w:rPr>
          <w:sz w:val="21"/>
        </w:rPr>
        <w:t xml:space="preserve">API key được đọc qua ASP.NET Core configuration binding từ section </w:t>
      </w:r>
      <w:r>
        <w:rPr>
          <w:rFonts w:ascii="Courier New" w:hAnsi="Courier New"/>
          <w:color w:val="F05922"/>
          <w:sz w:val="18"/>
        </w:rPr>
        <w:t>LaunchApp:ApiKey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Khi chạy Docker, inject qua env var theo naming convention </w:t>
      </w:r>
      <w:r>
        <w:rPr>
          <w:rFonts w:ascii="Courier New" w:hAnsi="Courier New"/>
          <w:color w:val="F05922"/>
          <w:sz w:val="18"/>
        </w:rPr>
        <w:t>__</w:t>
      </w:r>
      <w:r>
        <w:rPr>
          <w:sz w:val="21"/>
        </w:rPr>
        <w:t xml:space="preserve"> (double underscore):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LaunchApp__ApiKey=&lt;giá-trị-key-thật-khi-deploy&gt;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1.1 Thêm vào `docker-compose.yml` (thực hiện thủ công)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Lưu ý:</w:t>
      </w:r>
      <w:r>
        <w:rPr>
          <w:color w:val="4A3F8C"/>
        </w:rPr>
        <w:t xml:space="preserve"> File </w:t>
      </w:r>
      <w:r>
        <w:rPr>
          <w:rFonts w:ascii="Courier New" w:hAnsi="Courier New"/>
          <w:color w:val="F05922"/>
          <w:sz w:val="18"/>
        </w:rPr>
        <w:t>docker-compose.yml</w:t>
      </w:r>
      <w:r>
        <w:rPr>
          <w:color w:val="4A3F8C"/>
        </w:rPr>
        <w:t xml:space="preserve"> hiện đang có pending changes ngoài phạm vi task này.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DevOps Engineer KHÔNG tự sửa file để tránh conflict. User tự thêm dòng dưới vào section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environment:</w:t>
      </w:r>
      <w:r>
        <w:rPr>
          <w:color w:val="4A3F8C"/>
        </w:rPr>
        <w:t xml:space="preserve"> của service tương ứng khi sẵn sàng deploy: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environment:</w:t>
        <w:br/>
        <w:t xml:space="preserve">  - LaunchApp__ApiKey=&lt;giá-trị-key-thật-khi-deploy&gt;</w:t>
      </w:r>
    </w:p>
    <w:p>
      <w:pPr>
        <w:spacing w:after="80"/>
      </w:pPr>
      <w:r>
        <w:rPr>
          <w:sz w:val="21"/>
        </w:rPr>
        <w:t>Ví dụ đầy đủ (fragment):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services:</w:t>
        <w:br/>
        <w:t xml:space="preserve">  kztek-adb-tool:</w:t>
        <w:br/>
        <w:t xml:space="preserve">    image: ...</w:t>
        <w:br/>
        <w:t xml:space="preserve">    environment:</w:t>
        <w:br/>
        <w:t xml:space="preserve">      - ASPNETCORE_ENVIRONMENT=Production</w:t>
        <w:br/>
        <w:t xml:space="preserve">      - LaunchApp__ApiKey=my-secret-production-key-here</w:t>
        <w:br/>
        <w:t xml:space="preserve">    ports:</w:t>
        <w:br/>
        <w:t xml:space="preserve">      - "8080:8080"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Bảo mật:</w:t>
      </w:r>
      <w:r>
        <w:rPr>
          <w:color w:val="4A3F8C"/>
        </w:rPr>
        <w:t xml:space="preserve"> TUYỆT ĐỐI KHÔNG hardcode key thật vào </w:t>
      </w:r>
      <w:r>
        <w:rPr>
          <w:rFonts w:ascii="Courier New" w:hAnsi="Courier New"/>
          <w:color w:val="F05922"/>
          <w:sz w:val="18"/>
        </w:rPr>
        <w:t>docker-compose.yml</w:t>
      </w:r>
      <w:r>
        <w:rPr>
          <w:color w:val="4A3F8C"/>
        </w:rPr>
        <w:t xml:space="preserve"> rồi commit lên git.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Dùng Docker secrets hoặc </w:t>
      </w:r>
      <w:r>
        <w:rPr>
          <w:rFonts w:ascii="Courier New" w:hAnsi="Courier New"/>
          <w:color w:val="F05922"/>
          <w:sz w:val="18"/>
        </w:rPr>
        <w:t>.env</w:t>
      </w:r>
      <w:r>
        <w:rPr>
          <w:color w:val="4A3F8C"/>
        </w:rPr>
        <w:t xml:space="preserve"> file (đã gitignore) cho môi trường production.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1.2 Chạy trực tiếp bằng `docker run` (tuỳ chọn / smoke test)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docker run -d \</w:t>
        <w:br/>
        <w:t xml:space="preserve">  --name kztek-adb-tool \</w:t>
        <w:br/>
        <w:t xml:space="preserve">  -p 8080:8080 \</w:t>
        <w:br/>
        <w:t xml:space="preserve">  -e LaunchApp__ApiKey=&lt;key-thật&gt; \</w:t>
        <w:br/>
        <w:t xml:space="preserve">  -v kztek-data:/app/data \</w:t>
        <w:br/>
        <w:t xml:space="preserve">  -v kztek-uploads:/app/uploads \</w:t>
        <w:br/>
        <w:t xml:space="preserve">  &lt;image-name&gt;:&lt;tag&gt;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Deploy Checklist (Production)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Checklist này phải được DevOps Lead điền và sign-off tại STEP-4.4 trước khi thực sự go-live.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 ] PR approved bởi Tech Lead                              ✅ (STEP-3.2 done)</w:t>
        <w:br/>
        <w:t>[ ] CI/CD pass toàn bộ                                    — (chưa có CI pipeline; unit test 42/42 PASS local)</w:t>
        <w:br/>
        <w:t>[ ] QA sign-off trên staging                               ✅ CÓ ĐIỀU KIỆN (xem mục 5)</w:t>
        <w:br/>
        <w:t>[ ] DevOps Lead approve                                    ⬜ (STEP-4.4 pending)</w:t>
        <w:br/>
        <w:t>[ ] EM approve (feature lớn)                               ⏭️ Skipped — P1 feature không yêu cầu EM approve riêng</w:t>
        <w:br/>
        <w:t>[ ] Rollback plan đã chuẩn bị                              ✅ (xem mục 4)</w:t>
        <w:br/>
        <w:t>[ ] Team nhận thông báo (#deploys)                         ⬜ (trước khi deploy production)</w:t>
        <w:br/>
        <w:t>[ ] On-call standby 30 phút sau deploy                     ⬜ (khi deploy production)</w:t>
        <w:br/>
        <w:t>[ ] Monitor dashboard đang theo dõi                        ⬜ (khi deploy production)</w:t>
        <w:br/>
        <w:t>[ ] *** GATE CHƯA ĐÓNG: Smoke test thiết bị Android thật  ⬜ (xem mục 5 — BẮT BUỘC trước go-live)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Kết quả smoke test container (2026-08-18)</w:t>
      </w:r>
    </w:p>
    <w:p>
      <w:pPr>
        <w:spacing w:after="80"/>
      </w:pPr>
      <w:r>
        <w:rPr>
          <w:b/>
          <w:sz w:val="21"/>
        </w:rPr>
        <w:t>Môi trường:</w:t>
      </w:r>
      <w:r>
        <w:rPr>
          <w:sz w:val="21"/>
        </w:rPr>
        <w:t xml:space="preserve"> Docker container local, image build từ </w:t>
      </w:r>
      <w:r>
        <w:rPr>
          <w:rFonts w:ascii="Courier New" w:hAnsi="Courier New"/>
          <w:color w:val="F05922"/>
          <w:sz w:val="18"/>
        </w:rPr>
        <w:t>Dockerfile</w:t>
      </w:r>
      <w:r>
        <w:rPr>
          <w:sz w:val="21"/>
        </w:rPr>
        <w:t xml:space="preserve"> ở root, không qua </w:t>
      </w:r>
      <w:r>
        <w:rPr>
          <w:rFonts w:ascii="Courier New" w:hAnsi="Courier New"/>
          <w:color w:val="F05922"/>
          <w:sz w:val="18"/>
        </w:rPr>
        <w:t>docker-compose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Lệnh build: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docker build -t kztek-adb-tool-test:launch-app-api .</w:t>
        <w:br/>
        <w:t>docker run -d --name launch-app-api-smoketest -p 18080:8080 \</w:t>
        <w:br/>
        <w:t xml:space="preserve">  -e LaunchApp__ApiKey=smoketest-key-temp \</w:t>
        <w:br/>
        <w:t xml:space="preserve">  kztek-adb-tool-test:launch-app-api</w:t>
      </w:r>
    </w:p>
    <w:p>
      <w:pPr>
        <w:spacing w:after="80"/>
      </w:pPr>
      <w:r>
        <w:rPr>
          <w:b/>
          <w:sz w:val="21"/>
        </w:rPr>
        <w:t>Health check: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GET /health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{"ok":true,"adbVersion":"Android Debug Bridge version 1.0.41"}</w:t>
      </w:r>
      <w:r>
        <w:rPr>
          <w:sz w:val="21"/>
        </w:rPr>
        <w:t xml:space="preserve"> (container status: healthy)</w:t>
      </w:r>
    </w:p>
    <w:p>
      <w:pPr>
        <w:spacing w:after="80"/>
      </w:pPr>
      <w:r>
        <w:rPr>
          <w:b/>
          <w:sz w:val="21"/>
        </w:rPr>
        <w:t>Kết quả smoke test HTTP: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TC-A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 wrong key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POST /api/launch-app, </w:t>
            </w:r>
            <w:r>
              <w:rPr>
                <w:rFonts w:ascii="Courier New" w:hAnsi="Courier New"/>
                <w:color w:val="F05922"/>
                <w:sz w:val="20"/>
              </w:rPr>
              <w:t>x-api-key: wrong-key</w:t>
            </w:r>
            <w:r>
              <w:rPr>
                <w:sz w:val="20"/>
              </w:rPr>
              <w:t>, body hợp lệ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TC-B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400 missing field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POST /api/launch-app, key đúng, body thiếu trường </w:t>
            </w:r>
            <w:r>
              <w:rPr>
                <w:rFonts w:ascii="Courier New" w:hAnsi="Courier New"/>
                <w:color w:val="F05922"/>
                <w:sz w:val="20"/>
              </w:rPr>
              <w:t>app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TC-C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404 unknown serial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/api/launch-app, key đúng, serial không tồn tại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spacing w:after="80"/>
      </w:pPr>
      <w:r>
        <w:rPr>
          <w:b/>
          <w:sz w:val="21"/>
        </w:rPr>
        <w:t>Xác nhận:</w:t>
      </w:r>
      <w:r>
        <w:rPr>
          <w:sz w:val="21"/>
        </w:rPr>
        <w:t xml:space="preserve"> Env var </w:t>
      </w:r>
      <w:r>
        <w:rPr>
          <w:rFonts w:ascii="Courier New" w:hAnsi="Courier New"/>
          <w:color w:val="F05922"/>
          <w:sz w:val="18"/>
        </w:rPr>
        <w:t>LaunchApp__ApiKey</w:t>
      </w:r>
      <w:r>
        <w:rPr>
          <w:sz w:val="21"/>
        </w:rPr>
        <w:t xml:space="preserve"> được container đọc và áp dụng đúng (TC-A verify key comparison, TC-C verify auth pass + business logic chạy).</w:t>
      </w:r>
    </w:p>
    <w:p>
      <w:pPr>
        <w:spacing w:after="80"/>
      </w:pPr>
      <w:r>
        <w:rPr>
          <w:b/>
          <w:sz w:val="21"/>
        </w:rPr>
        <w:t>Cleanup:</w:t>
      </w:r>
      <w:r>
        <w:rPr>
          <w:sz w:val="21"/>
        </w:rPr>
        <w:t xml:space="preserve"> Container và image test đã xoá sau smoke test. Không để lại rác.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Rollback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Tình huống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Hành động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Deploy fail (container không start)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image version cũ, không thay thế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Container start nhưng /health fail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docker stop</w:t>
            </w:r>
            <w:r>
              <w:rPr>
                <w:sz w:val="20"/>
              </w:rPr>
              <w:t xml:space="preserve"> container mới, restart container version cũ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trả sai response sau deploy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docker stop</w:t>
            </w:r>
            <w:r>
              <w:rPr>
                <w:sz w:val="20"/>
              </w:rPr>
              <w:t xml:space="preserve"> container mới, rollback image tag về version trước, </w:t>
            </w:r>
            <w:r>
              <w:rPr>
                <w:rFonts w:ascii="Courier New" w:hAnsi="Courier New"/>
                <w:color w:val="F05922"/>
                <w:sz w:val="20"/>
              </w:rPr>
              <w:t>docker start</w:t>
            </w:r>
            <w:r>
              <w:rPr>
                <w:sz w:val="20"/>
              </w:rPr>
              <w:t xml:space="preserve"> lại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Key bị lộ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Đổi </w:t>
            </w:r>
            <w:r>
              <w:rPr>
                <w:rFonts w:ascii="Courier New" w:hAnsi="Courier New"/>
                <w:color w:val="F05922"/>
                <w:sz w:val="20"/>
              </w:rPr>
              <w:t>LaunchApp__ApiKey</w:t>
            </w:r>
            <w:r>
              <w:rPr>
                <w:sz w:val="20"/>
              </w:rPr>
              <w:t xml:space="preserve"> ngay, restart container</w:t>
            </w:r>
          </w:p>
        </w:tc>
      </w:tr>
    </w:tbl>
    <w:p/>
    <w:p>
      <w:pPr>
        <w:spacing w:after="80"/>
      </w:pPr>
      <w:r>
        <w:rPr>
          <w:b/>
          <w:sz w:val="21"/>
        </w:rPr>
        <w:t>Cách rollback nhanh: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Dừng container hiện tại</w:t>
        <w:br/>
        <w:t>docker stop kztek-adb-tool</w:t>
        <w:br/>
        <w:br/>
        <w:t># Restart với image version cũ (tag trước đó)</w:t>
        <w:br/>
        <w:t>docker run -d --name kztek-adb-tool ... &lt;old-image&gt;:&lt;old-tag&gt;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CẢNH BAO — Gate CHUA DONG: Smoke test voi thiet bi Android that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MUC DO: BẮT BUOC — KHONG DUOC GO-LIVE PRODUCTION KHI CHUA HOAN THANH</w:t>
      </w:r>
    </w:p>
    <w:p>
      <w:pPr>
        <w:spacing w:after="80"/>
      </w:pPr>
      <w:r>
        <w:rPr>
          <w:b/>
          <w:sz w:val="21"/>
        </w:rPr>
        <w:t>Van de:</w:t>
      </w:r>
      <w:r>
        <w:rPr>
          <w:sz w:val="21"/>
        </w:rPr>
        <w:t xml:space="preserve"> Ba scenario sau CHI moi duoc verify gian tiep qua unit test (42/42 PASS), CHUA verify qua HTTP that voi thiet bi Android that: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Ly do chua verify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 happy path — launch app thanh cong tren thiet bi that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Moi truong QA va DevOps sandbox khong co thiet bi Android/emulator ket noi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422 — device offline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Tuong tu tren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422 — app chua cai (package not found)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Tuong tu tren</w:t>
            </w:r>
          </w:p>
        </w:tc>
      </w:tr>
    </w:tbl>
    <w:p/>
    <w:p>
      <w:pPr>
        <w:spacing w:after="80"/>
      </w:pPr>
      <w:r>
        <w:rPr>
          <w:b/>
          <w:sz w:val="21"/>
        </w:rPr>
        <w:t>Hanh dong bat buoc truoc khi DevOps Lead approve production (STEP-4.4):</w:t>
      </w:r>
    </w:p>
    <w:p>
      <w:pPr>
        <w:spacing w:after="80"/>
      </w:pPr>
      <w:r>
        <w:rPr>
          <w:sz w:val="21"/>
        </w:rPr>
        <w:t>Neu STEP-4.4 cung chay trong moi truong sandbox khong co thiet bi that, day la NGOAI LE — user PHAI tu thuc hien thu cong: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1. Chuan bi 1 thiet bi Android that (hoac emulator) ket noi ADB voi may chay Docker container</w:t>
        <w:br/>
        <w:t>2. Chay container staging voi key that + mount ADB socket (hoac bridge ADB over TCP)</w:t>
        <w:br/>
        <w:t>3. Thuc hien thu cong:</w:t>
        <w:br/>
        <w:t xml:space="preserve">   a. TC-001: curl POST /api/launch-app voi serial thiet bi that, app da cai → kiem tra 200 + app mo</w:t>
        <w:br/>
        <w:t xml:space="preserve">   b. TC-006: ngat ket noi thiet bi → curl lai → kiem tra 422 "device offline"</w:t>
        <w:br/>
        <w:t xml:space="preserve">   c. TC-007: curl voi package name chua cai → kiem tra 422 "package not installed"</w:t>
        <w:br/>
        <w:t>4. Ghi ket qua vao STEP-4.4 step file truoc khi approve</w:t>
      </w:r>
    </w:p>
    <w:p>
      <w:pPr>
        <w:spacing w:after="80"/>
      </w:pPr>
      <w:r>
        <w:rPr>
          <w:b/>
          <w:sz w:val="21"/>
        </w:rPr>
        <w:t>Neu bo qua buoc nay → KHONG duoc deploy production.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Cau hinh tham khao (TDD)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Env var: </w:t>
      </w:r>
      <w:r>
        <w:rPr>
          <w:rFonts w:ascii="Courier New" w:hAnsi="Courier New"/>
          <w:color w:val="F05922"/>
          <w:sz w:val="21"/>
        </w:rPr>
        <w:t>LaunchApp__ApiKey</w:t>
      </w:r>
      <w:r>
        <w:rPr>
          <w:sz w:val="21"/>
        </w:rPr>
        <w:t xml:space="preserve"> (mapping </w:t>
      </w:r>
      <w:r>
        <w:rPr>
          <w:rFonts w:ascii="Courier New" w:hAnsi="Courier New"/>
          <w:color w:val="F05922"/>
          <w:sz w:val="21"/>
        </w:rPr>
        <w:t>LaunchApp:ApiKey</w:t>
      </w:r>
      <w:r>
        <w:rPr>
          <w:sz w:val="21"/>
        </w:rPr>
        <w:t xml:space="preserve"> trong appsettings)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Header xac thuc: </w:t>
      </w:r>
      <w:r>
        <w:rPr>
          <w:rFonts w:ascii="Courier New" w:hAnsi="Courier New"/>
          <w:color w:val="F05922"/>
          <w:sz w:val="21"/>
        </w:rPr>
        <w:t>x-api-key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Endpoint: </w:t>
      </w:r>
      <w:r>
        <w:rPr>
          <w:rFonts w:ascii="Courier New" w:hAnsi="Courier New"/>
          <w:color w:val="F05922"/>
          <w:sz w:val="21"/>
        </w:rPr>
        <w:t>POST /api/launch-app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Body: </w:t>
      </w:r>
      <w:r>
        <w:rPr>
          <w:rFonts w:ascii="Courier New" w:hAnsi="Courier New"/>
          <w:color w:val="F05922"/>
          <w:sz w:val="21"/>
        </w:rPr>
        <w:t>{"serial": "...", "app": "com.example.package"}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TDD day du: </w:t>
      </w:r>
      <w:r>
        <w:rPr>
          <w:rFonts w:ascii="Courier New" w:hAnsi="Courier New"/>
          <w:color w:val="F05922"/>
          <w:sz w:val="21"/>
        </w:rPr>
        <w:t>docs/tech-design/TDD-adb-launch-app-api.md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7. Lich su 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Ngay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Moi truong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Nguoi thuc hien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Ket qua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chu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2026-08-18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Container (local smoke test)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 (3/3 HTTP case)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Chua co thiet bi Android that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