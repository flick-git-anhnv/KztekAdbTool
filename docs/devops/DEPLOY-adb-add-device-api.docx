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DEPLOY-adb-add-device-api</w:t>
      </w:r>
    </w:p>
    <w:p>
      <w:pPr>
        <w:spacing w:after="80"/>
      </w:pPr>
      <w:r>
        <w:rPr>
          <w:sz w:val="21"/>
        </w:rPr>
        <w:t>feature: adb-add-device-api</w:t>
      </w:r>
    </w:p>
    <w:p>
      <w:pPr>
        <w:spacing w:after="80"/>
      </w:pPr>
      <w:r>
        <w:rPr>
          <w:sz w:val="21"/>
        </w:rPr>
        <w:t>author: DevOps Engineer</w:t>
      </w:r>
    </w:p>
    <w:p>
      <w:pPr>
        <w:spacing w:after="80"/>
      </w:pPr>
      <w:r>
        <w:rPr>
          <w:sz w:val="21"/>
        </w:rPr>
        <w:t>reviewed-by: DevOps Lead</w:t>
      </w:r>
    </w:p>
    <w:p>
      <w:pPr>
        <w:spacing w:after="80"/>
      </w:pPr>
      <w:r>
        <w:rPr>
          <w:sz w:val="21"/>
        </w:rPr>
        <w:t>created: 2026-08-19</w:t>
      </w:r>
    </w:p>
    <w:p>
      <w:pPr>
        <w:spacing w:after="80"/>
      </w:pPr>
      <w:r>
        <w:rPr>
          <w:sz w:val="21"/>
        </w:rPr>
        <w:t>updated: 2026-08-19</w:t>
      </w:r>
    </w:p>
    <w:p>
      <w:pPr>
        <w:spacing w:after="80"/>
      </w:pPr>
      <w:r>
        <w:rPr>
          <w:sz w:val="21"/>
        </w:rPr>
        <w:t>status: staging-smoke-tested-nhom-b-pending</w:t>
      </w:r>
    </w:p>
    <w:p>
      <w:pPr>
        <w:spacing w:after="80"/>
      </w:pPr>
      <w:r>
        <w:rPr>
          <w:sz w:val="21"/>
        </w:rPr>
        <w:t>tdd: docs/tech-design/TDD-adb-add-device-api.md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DEPLOY — API Thêm Thiết Bị (Connect-by-IP) và Kiểm Tra Kết Nối ADB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Tóm tắt</w:t>
      </w:r>
    </w:p>
    <w:p>
      <w:pPr>
        <w:spacing w:after="80"/>
      </w:pPr>
      <w:r>
        <w:rPr>
          <w:sz w:val="21"/>
        </w:rPr>
        <w:t xml:space="preserve">Tài liệu này ghi lại quy trình deploy tính năng </w:t>
      </w:r>
      <w:r>
        <w:rPr>
          <w:rFonts w:ascii="Courier New" w:hAnsi="Courier New"/>
          <w:color w:val="F05922"/>
          <w:sz w:val="18"/>
        </w:rPr>
        <w:t>POST /api/devices/connect-by-ip</w:t>
      </w:r>
      <w:r>
        <w:rPr>
          <w:sz w:val="21"/>
        </w:rPr>
        <w:t xml:space="preserve"> và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 /api/devices/{serial}/status</w:t>
      </w:r>
      <w:r>
        <w:rPr>
          <w:sz w:val="21"/>
        </w:rPr>
        <w:t xml:space="preserve"> vào môi trường Docker.</w:t>
      </w:r>
    </w:p>
    <w:p>
      <w:pPr>
        <w:spacing w:after="80"/>
      </w:pPr>
      <w:r>
        <w:rPr>
          <w:sz w:val="21"/>
        </w:rPr>
        <w:t>Smoke test container đã PASS ở mức 401/400/404 (NHÓM A — 7 case không cần thiết bị thật).</w:t>
      </w:r>
    </w:p>
    <w:p>
      <w:pPr>
        <w:spacing w:after="80"/>
      </w:pPr>
      <w:r>
        <w:rPr>
          <w:sz w:val="21"/>
        </w:rPr>
        <w:t>Smoke test NHÓM B (6 case cần thiết bị Android thật) CHƯA thực hiện được — đây là</w:t>
      </w:r>
    </w:p>
    <w:p>
      <w:pPr>
        <w:spacing w:after="80"/>
      </w:pPr>
      <w:r>
        <w:rPr>
          <w:b/>
          <w:sz w:val="21"/>
        </w:rPr>
        <w:t>GATE BẮT BUỘC</w:t>
      </w:r>
      <w:r>
        <w:rPr>
          <w:sz w:val="21"/>
        </w:rPr>
        <w:t xml:space="preserve"> phải hoàn tất trước khi go-live production (xem mục 5).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Cấu hình biến môi trường bắt buộc</w:t>
      </w:r>
    </w:p>
    <w:p>
      <w:pPr>
        <w:spacing w:after="80"/>
      </w:pPr>
      <w:r>
        <w:rPr>
          <w:sz w:val="21"/>
        </w:rPr>
        <w:t xml:space="preserve">API key được đọc qua ASP.NET Core configuration binding từ section </w:t>
      </w:r>
      <w:r>
        <w:rPr>
          <w:rFonts w:ascii="Courier New" w:hAnsi="Courier New"/>
          <w:color w:val="F05922"/>
          <w:sz w:val="18"/>
        </w:rPr>
        <w:t>LaunchApp:ApiKey</w:t>
      </w:r>
    </w:p>
    <w:p>
      <w:pPr>
        <w:spacing w:after="80"/>
      </w:pPr>
      <w:r>
        <w:rPr>
          <w:sz w:val="21"/>
        </w:rPr>
        <w:t>(tái dùng nguyên trạng — không tạo section mới, không tạo API key mới).</w:t>
      </w:r>
    </w:p>
    <w:p>
      <w:pPr>
        <w:spacing w:after="80"/>
      </w:pPr>
      <w:r>
        <w:rPr>
          <w:sz w:val="21"/>
        </w:rPr>
        <w:t xml:space="preserve">Khi chạy Docker, inject qua env var theo naming convention </w:t>
      </w:r>
      <w:r>
        <w:rPr>
          <w:rFonts w:ascii="Courier New" w:hAnsi="Courier New"/>
          <w:color w:val="F05922"/>
          <w:sz w:val="18"/>
        </w:rPr>
        <w:t>__</w:t>
      </w:r>
      <w:r>
        <w:rPr>
          <w:sz w:val="21"/>
        </w:rPr>
        <w:t xml:space="preserve"> (double underscore):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LaunchApp__ApiKey=&lt;giá-trị-key-thật-khi-deploy&gt;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1.1 Kiểm tra `docker-compose.yml`</w:t>
      </w:r>
    </w:p>
    <w:p>
      <w:pPr>
        <w:spacing w:after="80"/>
      </w:pPr>
      <w:r>
        <w:rPr>
          <w:sz w:val="21"/>
        </w:rPr>
        <w:t xml:space="preserve">File </w:t>
      </w:r>
      <w:r>
        <w:rPr>
          <w:rFonts w:ascii="Courier New" w:hAnsi="Courier New"/>
          <w:color w:val="F05922"/>
          <w:sz w:val="18"/>
        </w:rPr>
        <w:t>docker-compose.yml</w:t>
      </w:r>
      <w:r>
        <w:rPr>
          <w:sz w:val="21"/>
        </w:rPr>
        <w:t xml:space="preserve"> hiện đã có </w:t>
      </w:r>
      <w:r>
        <w:rPr>
          <w:rFonts w:ascii="Courier New" w:hAnsi="Courier New"/>
          <w:color w:val="F05922"/>
          <w:sz w:val="18"/>
        </w:rPr>
        <w:t>LaunchApp__ApiKey</w:t>
      </w:r>
      <w:r>
        <w:rPr>
          <w:sz w:val="21"/>
        </w:rPr>
        <w:t xml:space="preserve"> trong section </w:t>
      </w:r>
      <w:r>
        <w:rPr>
          <w:rFonts w:ascii="Courier New" w:hAnsi="Courier New"/>
          <w:color w:val="F05922"/>
          <w:sz w:val="18"/>
        </w:rPr>
        <w:t>environment: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environment:</w:t>
        <w:br/>
        <w:t xml:space="preserve">  - ASPNETCORE_ENVIRONMENT=Production</w:t>
        <w:br/>
        <w:t xml:space="preserve">  - ASPNETCORE_URLS=http://0.0.0.0:8080</w:t>
        <w:br/>
        <w:t xml:space="preserve">  - LaunchApp__ApiKey=sup3rsecr3tap1key@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Bảo mật:</w:t>
      </w:r>
      <w:r>
        <w:rPr>
          <w:color w:val="4A3F8C"/>
        </w:rPr>
        <w:t xml:space="preserve"> Không hardcode key thật vào </w:t>
      </w:r>
      <w:r>
        <w:rPr>
          <w:rFonts w:ascii="Courier New" w:hAnsi="Courier New"/>
          <w:color w:val="F05922"/>
          <w:sz w:val="18"/>
        </w:rPr>
        <w:t>docker-compose.yml</w:t>
      </w:r>
      <w:r>
        <w:rPr>
          <w:color w:val="4A3F8C"/>
        </w:rPr>
        <w:t xml:space="preserve"> rồi commit lên git.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Dùng Docker secrets hoặc </w:t>
      </w:r>
      <w:r>
        <w:rPr>
          <w:rFonts w:ascii="Courier New" w:hAnsi="Courier New"/>
          <w:color w:val="F05922"/>
          <w:sz w:val="18"/>
        </w:rPr>
        <w:t>.env</w:t>
      </w:r>
      <w:r>
        <w:rPr>
          <w:color w:val="4A3F8C"/>
        </w:rPr>
        <w:t xml:space="preserve"> file (đã gitignore) cho môi trường production.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Giá trị </w:t>
      </w:r>
      <w:r>
        <w:rPr>
          <w:rFonts w:ascii="Courier New" w:hAnsi="Courier New"/>
          <w:color w:val="F05922"/>
          <w:sz w:val="18"/>
        </w:rPr>
        <w:t>sup3rsecr3tap1key@</w:t>
      </w:r>
      <w:r>
        <w:rPr>
          <w:color w:val="4A3F8C"/>
        </w:rPr>
        <w:t xml:space="preserve"> hiện trong file chỉ là placeholder/staging — thay bằng key thật khi deploy production.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1.2 Chạy trực tiếp bằng `docker run` (smoke test / staging)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docker build -t kztek-adb-tool:&lt;version-moi&gt; .</w:t>
        <w:br/>
        <w:br/>
        <w:t>docker run -d \</w:t>
        <w:br/>
        <w:t xml:space="preserve">  --name kztek-adb-tool-staging \</w:t>
        <w:br/>
        <w:t xml:space="preserve">  -p 18080:8080 \</w:t>
        <w:br/>
        <w:t xml:space="preserve">  -e LaunchApp__ApiKey=&lt;key-staging&gt; \</w:t>
        <w:br/>
        <w:t xml:space="preserve">  -v kztek-data:/app/data \</w:t>
        <w:br/>
        <w:t xml:space="preserve">  -v kztek-uploads:/app/uploads \</w:t>
        <w:br/>
        <w:t xml:space="preserve">  kztek-adb-tool:&lt;version-moi&gt;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Deploy Checklist (Production)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Checklist này được DevOps Lead điền và sign-off tại STEP-4.4.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[x] PR approved bởi Tech Lead                              ✅ (STEP-3.2 done)</w:t>
        <w:br/>
        <w:t>[ ] CI/CD pass toàn bộ                                    — (chưa có CI pipeline; unit test 64/64 PASS local)</w:t>
        <w:br/>
        <w:t>[x] QA sign-off trên staging                               ✅ CÓ ĐIỀU KIỆN (xem mục 5)</w:t>
        <w:br/>
        <w:t>[ ] DevOps Lead approve STAGING                            ⬜ (STEP-4.4 — chờ DevOps Lead)</w:t>
        <w:br/>
        <w:t>[ ] DevOps Lead approve PRODUCTION                         ⬜ CHỜ USER — xem mục 8</w:t>
        <w:br/>
        <w:t>[x] EM approve (feature lớn)                               ⏭️ Skipped — P1 feature không yêu cầu EM approve riêng</w:t>
        <w:br/>
        <w:t>[x] Rollback plan đã chuẩn bị                              ✅ (xem mục 4)</w:t>
        <w:br/>
        <w:t>[ ] Team nhận thông báo (#deploys)                         ⬜ (user thực hiện trước go-live production)</w:t>
        <w:br/>
        <w:t>[ ] On-call standby 30 phút sau deploy                     ⬜ (user thực hiện khi deploy production)</w:t>
        <w:br/>
        <w:t>[ ] Monitor dashboard đang theo dõi                        ⬜ (user thực hiện khi deploy production)</w:t>
        <w:br/>
        <w:t>[ ] *** GATE CHƯA ĐÓNG: Smoke test thiết bị Android thật  ⬜ (user tự thực hiện — xem mục 5)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Kết quả smoke test container (2026-08-19)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Docker container local, image build từ </w:t>
      </w:r>
      <w:r>
        <w:rPr>
          <w:rFonts w:ascii="Courier New" w:hAnsi="Courier New"/>
          <w:color w:val="F05922"/>
          <w:sz w:val="18"/>
        </w:rPr>
        <w:t>Dockerfile</w:t>
      </w:r>
      <w:r>
        <w:rPr>
          <w:sz w:val="21"/>
        </w:rPr>
        <w:t xml:space="preserve"> ở root, không qua </w:t>
      </w:r>
      <w:r>
        <w:rPr>
          <w:rFonts w:ascii="Courier New" w:hAnsi="Courier New"/>
          <w:color w:val="F05922"/>
          <w:sz w:val="18"/>
        </w:rPr>
        <w:t>docker-compose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Lệnh build: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docker build -t kztek-adb-tool-test:add-device-api .</w:t>
        <w:br/>
        <w:t>docker run -d --name add-device-api-smoketest -p 18081:8080 \</w:t>
        <w:br/>
        <w:t xml:space="preserve">  -e LaunchApp__ApiKey=smoketest-key-temp \</w:t>
        <w:br/>
        <w:t xml:space="preserve">  kztek-adb-tool-test:add-device-api</w:t>
      </w:r>
    </w:p>
    <w:p>
      <w:pPr>
        <w:spacing w:after="80"/>
      </w:pPr>
      <w:r>
        <w:rPr>
          <w:b/>
          <w:sz w:val="21"/>
        </w:rPr>
        <w:t>Health check: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GET /health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{"ok":true,"adbVersion":"Android Debug Bridge version 1.0.41"}</w:t>
      </w:r>
      <w:r>
        <w:rPr>
          <w:sz w:val="21"/>
        </w:rPr>
        <w:t xml:space="preserve"> (healthy)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NHÓM A — Smoke test HTTP (không cần thiết bị Android thật)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 no key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header x-api-key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 wrong key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x-api-key: wrong-key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TC-A3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 missing ip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key đúng, body </w:t>
            </w:r>
            <w:r>
              <w:rPr>
                <w:rFonts w:ascii="Courier New" w:hAnsi="Courier New"/>
                <w:color w:val="F05922"/>
                <w:sz w:val="20"/>
              </w:rPr>
              <w:t>{}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TC-A4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 empty ip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key đúng, ip=""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 no key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/api/devices/TEST123/status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header x-api-key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 wrong key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/api/devices/TEST123/status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x-api-key: wrong-key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TC-B3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 serial not found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/api/devices/UNKNOWN_SERIAL_9999/status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key đúng, serial giả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spacing w:after="80"/>
      </w:pPr>
      <w:r>
        <w:rPr>
          <w:b/>
          <w:sz w:val="21"/>
        </w:rPr>
        <w:t>Kết quả NHÓM A: 7/7 PASS</w:t>
      </w:r>
    </w:p>
    <w:p>
      <w:pPr>
        <w:spacing w:after="80"/>
      </w:pPr>
      <w:r>
        <w:rPr>
          <w:b/>
          <w:sz w:val="21"/>
        </w:rPr>
        <w:t>Xác nhận quan trọng: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LaunchApp__ApiKey</w:t>
      </w:r>
      <w:r>
        <w:rPr>
          <w:sz w:val="21"/>
        </w:rPr>
        <w:t xml:space="preserve"> được container đọc và áp dụng đúng (TC-A1/TC-A2/TC-B1/TC-B2 xác nhận auth middleware).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Validation input hoạt động đúng (TC-A3/TC-A4 xác nhận </w:t>
      </w:r>
      <w:r>
        <w:rPr>
          <w:rFonts w:ascii="Courier New" w:hAnsi="Courier New"/>
          <w:color w:val="F05922"/>
          <w:sz w:val="21"/>
        </w:rPr>
        <w:t>ValidateConnectInput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Business logic chạy đến bước kiểm tra device (TC-B3 xác nhận auth pass + device lookup).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Response format JSON </w:t>
      </w:r>
      <w:r>
        <w:rPr>
          <w:rFonts w:ascii="Courier New" w:hAnsi="Courier New"/>
          <w:color w:val="F05922"/>
          <w:sz w:val="21"/>
        </w:rPr>
        <w:t>{"success":false,"error":"...","message":"..."}</w:t>
      </w:r>
      <w:r>
        <w:rPr>
          <w:sz w:val="21"/>
        </w:rPr>
        <w:t xml:space="preserve"> đúng chuẩn TDD.</w:t>
      </w:r>
    </w:p>
    <w:p>
      <w:pPr>
        <w:spacing w:after="80"/>
      </w:pPr>
      <w:r>
        <w:rPr>
          <w:b/>
          <w:sz w:val="21"/>
        </w:rPr>
        <w:t>Cleanup:</w:t>
      </w:r>
      <w:r>
        <w:rPr>
          <w:sz w:val="21"/>
        </w:rPr>
        <w:t xml:space="preserve"> Container và image test đã xóa sau smoke test. Không để lại rác.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NHÓM B — Smoke test với thiết bị Android thật</w:t>
      </w:r>
    </w:p>
    <w:p>
      <w:pPr>
        <w:spacing w:after="80"/>
      </w:pPr>
      <w:r>
        <w:rPr>
          <w:b/>
          <w:sz w:val="21"/>
        </w:rPr>
        <w:t>Trạng thái: GATE CHƯA ĐÓNG</w:t>
      </w:r>
      <w:r>
        <w:rPr>
          <w:sz w:val="21"/>
        </w:rPr>
        <w:t xml:space="preserve"> — Xem mục 5.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Rollback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Tình huống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Hành động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fail (container không start)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image version cũ, không thay thế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Container start nhưng /health fail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docker stop</w:t>
            </w:r>
            <w:r>
              <w:rPr>
                <w:sz w:val="20"/>
              </w:rPr>
              <w:t xml:space="preserve"> container mới, restart container version cũ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trả sai response sau deploy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docker stop</w:t>
            </w:r>
            <w:r>
              <w:rPr>
                <w:sz w:val="20"/>
              </w:rPr>
              <w:t xml:space="preserve"> container mới, rollback image tag về version trước, </w:t>
            </w:r>
            <w:r>
              <w:rPr>
                <w:rFonts w:ascii="Courier New" w:hAnsi="Courier New"/>
                <w:color w:val="F05922"/>
                <w:sz w:val="20"/>
              </w:rPr>
              <w:t>docker start</w:t>
            </w:r>
            <w:r>
              <w:rPr>
                <w:sz w:val="20"/>
              </w:rPr>
              <w:t xml:space="preserve"> lại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Key bị lộ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Đổi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  <w:r>
              <w:rPr>
                <w:sz w:val="20"/>
              </w:rPr>
              <w:t xml:space="preserve"> ngay, restart container</w:t>
            </w:r>
          </w:p>
        </w:tc>
      </w:tr>
    </w:tbl>
    <w:p/>
    <w:p>
      <w:pPr>
        <w:spacing w:after="80"/>
      </w:pPr>
      <w:r>
        <w:rPr>
          <w:b/>
          <w:sz w:val="21"/>
        </w:rPr>
        <w:t>Cách rollback nhanh: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Dừng container hiện tại</w:t>
        <w:br/>
        <w:t>docker stop kztek-adb-tool</w:t>
        <w:br/>
        <w:br/>
        <w:t># Restart với image version cũ (tag trước đó)</w:t>
        <w:br/>
        <w:t>docker run -d --name kztek-adb-tool ... &lt;old-image&gt;:&lt;old-tag&gt;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CẢNH BÁO — GATE CHƯA ĐÓNG: Smoke test với thiết bị Android thật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MỨC ĐỘ: BẮT BUỘC — KHÔNG ĐƯỢC GO-LIVE PRODUCTION KHI CHƯA HOÀN THÀNH</w:t>
      </w:r>
    </w:p>
    <w:p>
      <w:pPr>
        <w:spacing w:after="80"/>
      </w:pPr>
      <w:r>
        <w:rPr>
          <w:b/>
          <w:sz w:val="21"/>
        </w:rPr>
        <w:t>Vấn đề:</w:t>
      </w:r>
      <w:r>
        <w:rPr>
          <w:sz w:val="21"/>
        </w:rPr>
        <w:t xml:space="preserve"> Sáu (6) scenario dưới đây CHỈ mới được verify gián tiếp qua unit test (64/64 PASS),</w:t>
      </w:r>
    </w:p>
    <w:p>
      <w:pPr>
        <w:spacing w:after="80"/>
      </w:pPr>
      <w:r>
        <w:rPr>
          <w:sz w:val="21"/>
        </w:rPr>
        <w:t>CHƯA verify qua HTTP thật với thiết bị Android thật.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 chưa verify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connect thành công IP thật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 với IP thiết bị Android thật → 200 + serial "ip:port" trong response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Môi trường DevOps sandbox không có thiết bị Android/emulator kết nối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connect port tùy chỉnh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POST với </w:t>
            </w:r>
            <w:r>
              <w:rPr>
                <w:rFonts w:ascii="Courier New" w:hAnsi="Courier New"/>
                <w:color w:val="F05922"/>
                <w:sz w:val="20"/>
              </w:rPr>
              <w:t>port</w:t>
            </w:r>
            <w:r>
              <w:rPr>
                <w:sz w:val="20"/>
              </w:rPr>
              <w:t xml:space="preserve"> khác 5555 → 200 + serial "ip:port-custom"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Tương tự trên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status → Online sau connect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/api/devices/ip:port/status sau khi connect thành công → Online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Tương tự trên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status → Offline sau disconnect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Ngắt kết nối ADB → GET lại → Offline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Tương tự trên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connect idempotent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Gọi 2 lần cùng IP → response nhất quán, không lỗi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Tương tự trên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connect fail thiết bị không ADB WiFi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với IP thiết bị không bật ADB WiFi → 422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Tương tự trên</w:t>
            </w:r>
          </w:p>
        </w:tc>
      </w:tr>
    </w:tbl>
    <w:p/>
    <w:p>
      <w:pPr>
        <w:spacing w:after="80"/>
      </w:pPr>
      <w:r>
        <w:rPr>
          <w:b/>
          <w:sz w:val="21"/>
        </w:rPr>
        <w:t>Hành động bắt buộc trước khi DevOps Lead approve production (STEP-4.4):</w:t>
      </w:r>
    </w:p>
    <w:p>
      <w:pPr>
        <w:spacing w:after="80"/>
      </w:pPr>
      <w:r>
        <w:rPr>
          <w:sz w:val="21"/>
        </w:rPr>
        <w:t>Nếu STEP-4.4 cũng chạy trong môi trường sandbox không có thiết bị thật, đây là NGOẠI LỆ —</w:t>
      </w:r>
    </w:p>
    <w:p>
      <w:pPr>
        <w:spacing w:after="80"/>
      </w:pPr>
      <w:r>
        <w:rPr>
          <w:sz w:val="21"/>
        </w:rPr>
        <w:t>user PHẢI tự thực hiện thủ công: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Chuẩn bị 1 thiết bị Android thật (hoặc emulator) kết nối ADB với máy chạy Docker container</w:t>
        <w:br/>
        <w:t>2. Build image từ code mới nhất, chạy container staging với key thật + mount ADB socket (hoặc bridge ADB over TCP)</w:t>
        <w:br/>
        <w:t>3. Thực hiện thủ công từng case:</w:t>
        <w:br/>
        <w:t xml:space="preserve">   a. TC-C01: curl POST /api/devices/connect-by-ip với IP thiết bị thật, không truyền port → kiem tra 200 + serial "ip:5555"</w:t>
        <w:br/>
        <w:t xml:space="preserve">   b. TC-C02: curl POST với ip + port tùy chỉnh → kiểm tra 200 + serial "ip:port-custom"</w:t>
        <w:br/>
        <w:t xml:space="preserve">   c. TC-C03: GET /api/devices/ip:5555/status → kiểm tra Online</w:t>
        <w:br/>
        <w:t xml:space="preserve">   d. TC-C04: ngắt ADB WiFi → GET lại → kiểm tra Offline</w:t>
        <w:br/>
        <w:t xml:space="preserve">   e. TC-C05: POST 2 lần cùng IP → kiểm tra cả hai đều 200, không bị lỗi trùng</w:t>
        <w:br/>
        <w:t xml:space="preserve">   f. TC-C06: POST với IP thiết bị không bật ADB WiFi → kiểm tra 422</w:t>
        <w:br/>
        <w:t>4. Ghi kết quả vào STEP-4.4 step file trước khi approve production</w:t>
      </w:r>
    </w:p>
    <w:p>
      <w:pPr>
        <w:spacing w:after="80"/>
      </w:pPr>
      <w:r>
        <w:rPr>
          <w:b/>
          <w:sz w:val="21"/>
        </w:rPr>
        <w:t>Nếu bỏ qua bước này → KHÔNG được deploy production.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Cấu hình tham khảo (TDD)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Env var: </w:t>
      </w:r>
      <w:r>
        <w:rPr>
          <w:rFonts w:ascii="Courier New" w:hAnsi="Courier New"/>
          <w:color w:val="F05922"/>
          <w:sz w:val="21"/>
        </w:rPr>
        <w:t>LaunchApp__ApiKey</w:t>
      </w:r>
      <w:r>
        <w:rPr>
          <w:sz w:val="21"/>
        </w:rPr>
        <w:t xml:space="preserve"> (mapping </w:t>
      </w:r>
      <w:r>
        <w:rPr>
          <w:rFonts w:ascii="Courier New" w:hAnsi="Courier New"/>
          <w:color w:val="F05922"/>
          <w:sz w:val="21"/>
        </w:rPr>
        <w:t>LaunchApp:ApiKey</w:t>
      </w:r>
      <w:r>
        <w:rPr>
          <w:sz w:val="21"/>
        </w:rPr>
        <w:t xml:space="preserve"> trong appsettings)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Header xác thực: </w:t>
      </w:r>
      <w:r>
        <w:rPr>
          <w:rFonts w:ascii="Courier New" w:hAnsi="Courier New"/>
          <w:color w:val="F05922"/>
          <w:sz w:val="21"/>
        </w:rPr>
        <w:t>x-api-key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Endpoint 1: </w:t>
      </w:r>
      <w:r>
        <w:rPr>
          <w:rFonts w:ascii="Courier New" w:hAnsi="Courier New"/>
          <w:color w:val="F05922"/>
          <w:sz w:val="21"/>
        </w:rPr>
        <w:t>POST /api/devices/connect-by-ip</w:t>
      </w:r>
      <w:r>
        <w:rPr>
          <w:sz w:val="21"/>
        </w:rPr>
        <w:t xml:space="preserve"> — body: </w:t>
      </w:r>
      <w:r>
        <w:rPr>
          <w:rFonts w:ascii="Courier New" w:hAnsi="Courier New"/>
          <w:color w:val="F05922"/>
          <w:sz w:val="21"/>
        </w:rPr>
        <w:t>{"ip":"...", "port":5555}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Endpoint 2: </w:t>
      </w:r>
      <w:r>
        <w:rPr>
          <w:rFonts w:ascii="Courier New" w:hAnsi="Courier New"/>
          <w:color w:val="F05922"/>
          <w:sz w:val="21"/>
        </w:rPr>
        <w:t>GET /api/devices/{serial}/status</w:t>
      </w:r>
      <w:r>
        <w:rPr>
          <w:sz w:val="21"/>
        </w:rPr>
        <w:t xml:space="preserve"> — response: </w:t>
      </w:r>
      <w:r>
        <w:rPr>
          <w:rFonts w:ascii="Courier New" w:hAnsi="Courier New"/>
          <w:color w:val="F05922"/>
          <w:sz w:val="21"/>
        </w:rPr>
        <w:t>{"status":"Online|Offline|NotFound",...}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TDD đầy đủ: </w:t>
      </w:r>
      <w:r>
        <w:rPr>
          <w:rFonts w:ascii="Courier New" w:hAnsi="Courier New"/>
          <w:color w:val="F05922"/>
          <w:sz w:val="21"/>
        </w:rPr>
        <w:t>docs/tech-design/TDD-adb-add-device-api.md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Bàn giao cho User — Hành động thủ công còn lại trước khi go-live thật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Mức độ: BẮT BUỘC</w:t>
      </w:r>
      <w:r>
        <w:rPr>
          <w:color w:val="4A3F8C"/>
        </w:rPr>
        <w:t xml:space="preserve"> — Toàn bộ agent chain (11 bước) đã hoàn thành đến STEP-4.3.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Phần còn lại là hành động chỉ USER mới thực hiện được trên hạ tầng thật của KZTEK.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Danh sách việc user cần tự làm (theo thứ tự)</w:t>
      </w:r>
    </w:p>
    <w:p>
      <w:pPr>
        <w:spacing w:after="80"/>
      </w:pPr>
      <w:r>
        <w:rPr>
          <w:b/>
          <w:sz w:val="21"/>
        </w:rPr>
        <w:t>Bước 1 — Xác nhận API key trong `docker-compose.yml` hoặc deployment config</w:t>
      </w:r>
    </w:p>
    <w:p>
      <w:pPr>
        <w:spacing w:after="80"/>
      </w:pPr>
      <w:r>
        <w:rPr>
          <w:sz w:val="21"/>
        </w:rPr>
        <w:t xml:space="preserve">File hiện có </w:t>
      </w:r>
      <w:r>
        <w:rPr>
          <w:rFonts w:ascii="Courier New" w:hAnsi="Courier New"/>
          <w:color w:val="F05922"/>
          <w:sz w:val="18"/>
        </w:rPr>
        <w:t>LaunchApp__ApiKey=sup3rsecr3tap1key@</w:t>
      </w:r>
      <w:r>
        <w:rPr>
          <w:sz w:val="21"/>
        </w:rPr>
        <w:t xml:space="preserve"> — xác nhận đây là key staging hợp lệ,</w:t>
      </w:r>
    </w:p>
    <w:p>
      <w:pPr>
        <w:spacing w:after="80"/>
      </w:pPr>
      <w:r>
        <w:rPr>
          <w:sz w:val="21"/>
        </w:rPr>
        <w:t>hoặc thay bằng key production thật. KHÔNG hardcode key thật rồi commit.</w:t>
      </w:r>
    </w:p>
    <w:p>
      <w:pPr>
        <w:spacing w:after="80"/>
      </w:pPr>
      <w:r>
        <w:rPr>
          <w:b/>
          <w:sz w:val="21"/>
        </w:rPr>
        <w:t>Bước 2 — Build lại image trên hạ tầng thật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docker build -t kztek/adb-tool:&lt;version-moi&gt; .</w:t>
        <w:br/>
        <w:t># Hoặc cập nhật image tag trong docker-compose.yml và chạy:</w:t>
        <w:br/>
        <w:t>docker compose up -d --build</w:t>
      </w:r>
    </w:p>
    <w:p>
      <w:pPr>
        <w:spacing w:after="80"/>
      </w:pPr>
      <w:r>
        <w:rPr>
          <w:b/>
          <w:sz w:val="21"/>
        </w:rPr>
        <w:t>Bước 3 — Chạy smoke test TC-C01–TC-C06 với thiết bị Android thật</w:t>
      </w:r>
    </w:p>
    <w:p>
      <w:pPr>
        <w:spacing w:after="80"/>
      </w:pPr>
      <w:r>
        <w:rPr>
          <w:sz w:val="21"/>
        </w:rPr>
        <w:t>Đây là gate bắt buộc do QA Lead đặt ra. Chạy trên staging/pre-prod trước.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Hành động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/api/devices/connect-by-ip với IP thật, không truyền port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 + serial "ip:5555"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 ] PASS / [ ] FAIL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với ip + port tùy chỉnh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 + serial "ip:port-custom"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 ] PASS / [ ] FAIL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/api/devices/ip:5555/status sau connect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 + status Online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 ] PASS / [ ] FAIL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Ngắt ADB WiFi → GET lại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status Offline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 ] PASS / [ ] FAIL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2 lần cùng 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cả hai 200, không lỗi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 ] PASS / [ ] FAIL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với IP thiết bị không bật ADB WiFi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 ] PASS / [ ] FAIL</w:t>
            </w:r>
          </w:p>
        </w:tc>
      </w:tr>
    </w:tbl>
    <w:p/>
    <w:p>
      <w:pPr>
        <w:spacing w:after="80"/>
      </w:pPr>
      <w:r>
        <w:rPr>
          <w:b/>
          <w:sz w:val="21"/>
        </w:rPr>
        <w:t>Bước 4 — Quyết định go-live</w:t>
      </w:r>
    </w:p>
    <w:p>
      <w:pPr>
        <w:pStyle w:val="ListBullet"/>
        <w:spacing w:after="20"/>
        <w:ind w:left="283"/>
      </w:pPr>
      <w:r>
        <w:rPr>
          <w:sz w:val="21"/>
        </w:rPr>
        <w:t>Cả 6 case PASS → chính thức deploy production, thông báo team (#deploys), standby monitor.</w:t>
      </w:r>
    </w:p>
    <w:p>
      <w:pPr>
        <w:pStyle w:val="ListBullet"/>
        <w:spacing w:after="20"/>
        <w:ind w:left="283"/>
      </w:pPr>
      <w:r>
        <w:rPr>
          <w:sz w:val="21"/>
        </w:rPr>
        <w:t>Có case FAIL → BÁO NGAY cho Tech Lead trước khi deploy production. KHÔNG deploy khi biết có bug.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Lịch sử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Môi trường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 thực hiện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Container (local smoke test)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(7/7 NHÓM A HTTP case)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có thiết bị Android thật (NHÓM B pending)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