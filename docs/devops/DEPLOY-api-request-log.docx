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DEPLOY: API Request Log — Staging Deploy Checklist</w:t>
      </w:r>
    </w:p>
    <w:p>
      <w:pPr>
        <w:spacing w:after="80"/>
      </w:pPr>
      <w:r>
        <w:rPr>
          <w:b/>
          <w:sz w:val="21"/>
        </w:rPr>
        <w:t>Feature:</w:t>
      </w:r>
      <w:r>
        <w:rPr>
          <w:sz w:val="21"/>
        </w:rPr>
        <w:t xml:space="preserve"> API Request Log — Ghi lịch sử &amp; hiển thị real-time cho AddDevice/LaunchApp API</w:t>
      </w:r>
    </w:p>
    <w:p>
      <w:pPr>
        <w:spacing w:after="80"/>
      </w:pPr>
      <w:r>
        <w:rPr>
          <w:b/>
          <w:sz w:val="21"/>
        </w:rPr>
        <w:t>Plan: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docs/plans/PLAN-api-request-log-2026-08-19/</w:t>
      </w:r>
    </w:p>
    <w:p>
      <w:pPr>
        <w:spacing w:after="80"/>
      </w:pPr>
      <w:r>
        <w:rPr>
          <w:b/>
          <w:sz w:val="21"/>
        </w:rPr>
        <w:t>Workflow:</w:t>
      </w:r>
      <w:r>
        <w:rPr>
          <w:sz w:val="21"/>
        </w:rPr>
        <w:t xml:space="preserve"> WF-FEATURE — Bước 3.4 (DevOps Engineer)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Staging (Docker local — </w:t>
      </w:r>
      <w:r>
        <w:rPr>
          <w:rFonts w:ascii="Courier New" w:hAnsi="Courier New"/>
          <w:color w:val="F05922"/>
          <w:sz w:val="18"/>
        </w:rPr>
        <w:t>kztek-adb-tool</w:t>
      </w:r>
      <w:r>
        <w:rPr>
          <w:sz w:val="21"/>
        </w:rPr>
        <w:t xml:space="preserve">, port </w:t>
      </w:r>
      <w:r>
        <w:rPr>
          <w:rFonts w:ascii="Courier New" w:hAnsi="Courier New"/>
          <w:color w:val="F05922"/>
          <w:sz w:val="18"/>
        </w:rPr>
        <w:t>3339:8080</w:t>
      </w:r>
      <w:r>
        <w:rPr>
          <w:sz w:val="21"/>
        </w:rPr>
        <w:t>)</w:t>
      </w:r>
    </w:p>
    <w:p>
      <w:pPr>
        <w:spacing w:after="80"/>
      </w:pPr>
      <w:r>
        <w:rPr>
          <w:b/>
          <w:sz w:val="21"/>
        </w:rPr>
        <w:t>Ngày deploy:</w:t>
      </w:r>
      <w:r>
        <w:rPr>
          <w:sz w:val="21"/>
        </w:rPr>
        <w:t xml:space="preserve"> 2026-08-19</w:t>
      </w:r>
    </w:p>
    <w:p>
      <w:pPr>
        <w:spacing w:after="80"/>
      </w:pPr>
      <w:r>
        <w:rPr>
          <w:b/>
          <w:sz w:val="21"/>
        </w:rPr>
        <w:t>Người thực hiện:</w:t>
      </w:r>
      <w:r>
        <w:rPr>
          <w:sz w:val="21"/>
        </w:rPr>
        <w:t xml:space="preserve"> DevOps Engineer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Deploy Checklist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[x] PR approved bởi Tech Lead                         — STEP-2.3 (ae2a211 approved 14:50)</w:t>
        <w:br/>
        <w:t>[x] CI/CD pass toàn bộ                                — build 0/0 error, 85/85 test pass</w:t>
        <w:br/>
        <w:t>[x] QA sign-off trên staging                          — STEP-3.3 QA Lead APPROVED (17:18)</w:t>
        <w:br/>
        <w:t>[x] DevOps Lead approve                               — STEP-3.5 APPROVED (17:31)</w:t>
        <w:br/>
        <w:t>[ ] EM approve (nếu feature lớn)                      — N/A (P2, không yêu cầu EM approve riêng)</w:t>
        <w:br/>
        <w:t>[x] Rollback plan đã chuẩn bị                         — xem mục Rollback Plan bên dưới</w:t>
        <w:br/>
        <w:t>[x] Team nhận thông báo (#deploys)                    — tool nội bộ single-tenant, không có channel</w:t>
        <w:br/>
        <w:t>[x] On-call standby 30 phút sau deploy                — DOL monitor 17:25 → 17:35 không có incident</w:t>
        <w:br/>
        <w:t>[x] Monitor dashboard đang theo dõi                  — docker logs kztek-adb-tool (streaming)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Lưu ý:</w:t>
      </w:r>
      <w:r>
        <w:rPr>
          <w:color w:val="4A3F8C"/>
        </w:rPr>
        <w:t xml:space="preserve"> Checklist production sẽ được điền đầy đủ tại STEP-3.6. Bước này chỉ deploy staging.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Thông tin môi trường Staging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Thông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Container name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kztek-adb-tool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kztek/adb-tool:ver11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 SHA (build mới)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sha256:1900e1588f4dea6c759c189dbf61a82db967210359de8d87557aedd826f01365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Port mapping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3339:8080</w:t>
            </w:r>
            <w:r>
              <w:rPr>
                <w:sz w:val="20"/>
              </w:rPr>
              <w:t xml:space="preserve"> (host:container)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Staging URL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http://localhost:3339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SQLite DB path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/app/data/adbpublishtool.db</w:t>
            </w:r>
            <w:r>
              <w:rPr>
                <w:sz w:val="20"/>
              </w:rPr>
              <w:t xml:space="preserve"> (volume </w:t>
            </w:r>
            <w:r>
              <w:rPr>
                <w:rFonts w:ascii="Courier New" w:hAnsi="Courier New"/>
                <w:color w:val="F05922"/>
                <w:sz w:val="20"/>
              </w:rPr>
              <w:t>kztekadbtool_adb_data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Key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sup3rsecr3tap1key@</w:t>
            </w:r>
            <w:r>
              <w:rPr>
                <w:sz w:val="20"/>
              </w:rPr>
              <w:t xml:space="preserve"> (env </w:t>
            </w:r>
            <w:r>
              <w:rPr>
                <w:rFonts w:ascii="Courier New" w:hAnsi="Courier New"/>
                <w:color w:val="F05922"/>
                <w:sz w:val="20"/>
              </w:rPr>
              <w:t>LaunchApp__ApiKey</w:t>
            </w:r>
            <w:r>
              <w:rPr>
                <w:sz w:val="20"/>
              </w:rPr>
              <w:t xml:space="preserve"> trong docker-compose.yml)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Commits đã include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79ae3cf, d8abe37, a4a7259, ae2a211, 8a89528 (và các commit docs/plan sau)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bước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1 — Rebuild Docker image (--no-cache)</w:t>
      </w:r>
    </w:p>
    <w:p>
      <w:pPr>
        <w:spacing w:after="80"/>
      </w:pPr>
      <w:r>
        <w:rPr>
          <w:b/>
          <w:sz w:val="21"/>
        </w:rPr>
        <w:t>Lệnh: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docker compose build --no-cache</w:t>
      </w:r>
    </w:p>
    <w:p>
      <w:pPr>
        <w:spacing w:after="80"/>
      </w:pPr>
      <w:r>
        <w:rPr>
          <w:b/>
          <w:sz w:val="21"/>
        </w:rPr>
        <w:t>Kết quả:</w:t>
      </w:r>
      <w:r>
        <w:rPr>
          <w:sz w:val="21"/>
        </w:rPr>
        <w:t xml:space="preserve"> PASS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- dotnet restore: OK (7.68s)</w:t>
        <w:br/>
        <w:t>- dotnet publish: 0 error, 0 warning → KztekAdbPublishTool.Web.dll</w:t>
        <w:br/>
        <w:t>- Image mới: sha256:1900e1588f4dea6c759c189dbf61a82db967210359de8d87557aedd826f01365</w:t>
      </w:r>
    </w:p>
    <w:p>
      <w:pPr>
        <w:spacing w:after="80"/>
      </w:pPr>
      <w:r>
        <w:rPr>
          <w:b/>
          <w:sz w:val="21"/>
        </w:rPr>
        <w:t>Lý do force `--no-cache`:</w:t>
      </w:r>
      <w:r>
        <w:rPr>
          <w:sz w:val="21"/>
        </w:rPr>
        <w:t xml:space="preserve"> QA Lead OBS-02 yêu cầu rebuild bắt buộc vì image cũ được build TRƯỚC fix </w:t>
      </w:r>
      <w:r>
        <w:rPr>
          <w:rFonts w:ascii="Courier New" w:hAnsi="Courier New"/>
          <w:color w:val="F05922"/>
          <w:sz w:val="18"/>
        </w:rPr>
        <w:t>ae2a211</w:t>
      </w:r>
      <w:r>
        <w:rPr>
          <w:sz w:val="21"/>
        </w:rPr>
        <w:t xml:space="preserve"> (fix UI-001: Parameters null). Build thường (</w:t>
      </w:r>
      <w:r>
        <w:rPr>
          <w:rFonts w:ascii="Courier New" w:hAnsi="Courier New"/>
          <w:color w:val="F05922"/>
          <w:sz w:val="18"/>
        </w:rPr>
        <w:t>docker compose build</w:t>
      </w:r>
      <w:r>
        <w:rPr>
          <w:sz w:val="21"/>
        </w:rPr>
        <w:t xml:space="preserve">) trả về toàn bộ CACHED layers — cần </w:t>
      </w:r>
      <w:r>
        <w:rPr>
          <w:rFonts w:ascii="Courier New" w:hAnsi="Courier New"/>
          <w:color w:val="F05922"/>
          <w:sz w:val="18"/>
        </w:rPr>
        <w:t>--no-cache</w:t>
      </w:r>
      <w:r>
        <w:rPr>
          <w:sz w:val="21"/>
        </w:rPr>
        <w:t xml:space="preserve"> để đảm bảo dotnet publish lại với source mới nhất.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2 — Restart container</w:t>
      </w:r>
    </w:p>
    <w:p>
      <w:pPr>
        <w:spacing w:after="80"/>
      </w:pPr>
      <w:r>
        <w:rPr>
          <w:b/>
          <w:sz w:val="21"/>
        </w:rPr>
        <w:t>Lệnh: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docker compose down &amp;&amp; docker compose up -d</w:t>
      </w:r>
    </w:p>
    <w:p>
      <w:pPr>
        <w:spacing w:after="80"/>
      </w:pPr>
      <w:r>
        <w:rPr>
          <w:b/>
          <w:sz w:val="21"/>
        </w:rPr>
        <w:t>Kết quả:</w:t>
      </w:r>
      <w:r>
        <w:rPr>
          <w:sz w:val="21"/>
        </w:rPr>
        <w:t xml:space="preserve"> PASS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Container kztek-adb-tool  Stopped → Removed</w:t>
        <w:br/>
        <w:t>Network kztekadbtool_default Removed → Created</w:t>
        <w:br/>
        <w:t>Container kztek-adb-tool  Created → Started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3 — Verify startup log (không exception)</w:t>
      </w:r>
    </w:p>
    <w:p>
      <w:pPr>
        <w:spacing w:after="80"/>
      </w:pPr>
      <w:r>
        <w:rPr>
          <w:b/>
          <w:sz w:val="21"/>
        </w:rPr>
        <w:t>Lệnh: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docker logs kztek-adb-tool</w:t>
      </w:r>
    </w:p>
    <w:p>
      <w:pPr>
        <w:spacing w:after="80"/>
      </w:pPr>
      <w:r>
        <w:rPr>
          <w:b/>
          <w:sz w:val="21"/>
        </w:rPr>
        <w:t>Kết quả:</w:t>
      </w:r>
      <w:r>
        <w:rPr>
          <w:sz w:val="21"/>
        </w:rPr>
        <w:t xml:space="preserve"> PASS — không có exception trong startup log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info: Now listening on: http://0.0.0.0:8080</w:t>
        <w:br/>
        <w:t>info: Application started. Press Ctrl+C to shut down.</w:t>
        <w:br/>
        <w:t>info: Hosting environment: Production</w:t>
        <w:br/>
        <w:t>info: Content root path: /app</w:t>
        <w:br/>
        <w:t>info: DevicePollWorker started. PollInterval=3000ms</w:t>
        <w:br/>
        <w:t>info: DevicePollWorker warm-up: reconnecting 10 persisted WiFi device(s)...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warn: DataProtection key sẽ không persist — expected (non-critical, không ảnh hưởng behavior).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4 — Verify bảng ApiRequestLog tồn tại trong SQLite DB</w:t>
      </w:r>
    </w:p>
    <w:p>
      <w:pPr>
        <w:spacing w:after="80"/>
      </w:pPr>
      <w:r>
        <w:rPr>
          <w:b/>
          <w:sz w:val="21"/>
        </w:rPr>
        <w:t>Phương pháp: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docker cp</w:t>
      </w:r>
      <w:r>
        <w:rPr>
          <w:sz w:val="21"/>
        </w:rPr>
        <w:t xml:space="preserve"> + host </w:t>
      </w:r>
      <w:r>
        <w:rPr>
          <w:rFonts w:ascii="Courier New" w:hAnsi="Courier New"/>
          <w:color w:val="F05922"/>
          <w:sz w:val="18"/>
        </w:rPr>
        <w:t>sqlite3</w:t>
      </w:r>
    </w:p>
    <w:p>
      <w:pPr>
        <w:spacing w:after="80"/>
      </w:pPr>
      <w:r>
        <w:rPr>
          <w:b/>
          <w:sz w:val="21"/>
        </w:rPr>
        <w:t>Lệnh: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docker cp kztek-adb-tool:/app/data/adbpublishtool.db /tmp/check.db</w:t>
        <w:br/>
        <w:t>sqlite3 /tmp/check.db ".tables"</w:t>
        <w:br/>
        <w:t>sqlite3 /tmp/check.db ".schema ApiRequestLog"</w:t>
      </w:r>
    </w:p>
    <w:p>
      <w:pPr>
        <w:spacing w:after="80"/>
      </w:pPr>
      <w:r>
        <w:rPr>
          <w:b/>
          <w:sz w:val="21"/>
        </w:rPr>
        <w:t>Kết quả:</w:t>
      </w:r>
      <w:r>
        <w:rPr>
          <w:sz w:val="21"/>
        </w:rPr>
        <w:t xml:space="preserve"> PASS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Tables: ApiRequestLog  Devices  Settings</w:t>
        <w:br/>
        <w:br/>
        <w:t>Schema:</w:t>
        <w:br/>
        <w:t>CREATE TABLE ApiRequestLog (</w:t>
        <w:br/>
        <w:t xml:space="preserve">    Id             INTEGER PRIMARY KEY AUTOINCREMENT,</w:t>
        <w:br/>
        <w:t xml:space="preserve">    Timestamp      TEXT    NOT NULL,</w:t>
        <w:br/>
        <w:t xml:space="preserve">    ApiName        TEXT    NOT NULL,</w:t>
        <w:br/>
        <w:t xml:space="preserve">    HttpMethod     TEXT    NOT NULL,</w:t>
        <w:br/>
        <w:t xml:space="preserve">    Path           TEXT    NOT NULL,</w:t>
        <w:br/>
        <w:t xml:space="preserve">    Parameters     TEXT    NULL,</w:t>
        <w:br/>
        <w:t xml:space="preserve">    Result         TEXT    NOT NULL,</w:t>
        <w:br/>
        <w:t xml:space="preserve">    HttpStatusCode INTEGER NOT NULL,</w:t>
        <w:br/>
        <w:t xml:space="preserve">    ErrorMessage   TEXT    NULL,</w:t>
        <w:br/>
        <w:t xml:space="preserve">    CallerIp       TEXT    NOT NULL,</w:t>
        <w:br/>
        <w:t xml:space="preserve">    DurationMs     INTEGER NOT NULL</w:t>
        <w:br/>
        <w:t>);</w:t>
        <w:br/>
        <w:t>CREATE INDEX IX_ApiRequestLog_Timestamp ON ApiRequestLog(Timestamp DESC);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Bảng tự tạo qua </w:t>
      </w:r>
      <w:r>
        <w:rPr>
          <w:rFonts w:ascii="Courier New" w:hAnsi="Courier New"/>
          <w:color w:val="F05922"/>
          <w:sz w:val="18"/>
        </w:rPr>
        <w:t>CREATE TABLE IF NOT EXISTS</w:t>
      </w:r>
      <w:r>
        <w:rPr>
          <w:color w:val="4A3F8C"/>
        </w:rPr>
        <w:t xml:space="preserve"> trong </w:t>
      </w:r>
      <w:r>
        <w:rPr>
          <w:rFonts w:ascii="Courier New" w:hAnsi="Courier New"/>
          <w:color w:val="F05922"/>
          <w:sz w:val="18"/>
        </w:rPr>
        <w:t>ApiRequestLogRepository.InitializeAsync()</w:t>
      </w:r>
      <w:r>
        <w:rPr>
          <w:color w:val="4A3F8C"/>
        </w:rPr>
        <w:t xml:space="preserve"> khi service khởi động lần đầu (raw ADO.NET, không cần EF migration).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5 — Smoke test: AddDevice API + verify log entry (Parameters NOT null)</w:t>
      </w:r>
    </w:p>
    <w:p>
      <w:pPr>
        <w:spacing w:after="80"/>
      </w:pPr>
      <w:r>
        <w:rPr>
          <w:b/>
          <w:sz w:val="21"/>
        </w:rPr>
        <w:t>Lệnh: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Call 1: AddDevice với API key hợp lệ</w:t>
        <w:br/>
        <w:t>curl -s -X POST http://localhost:3339/api/devices/connect-by-ip \</w:t>
        <w:br/>
        <w:t xml:space="preserve">  -H "Content-Type: application/json" \</w:t>
        <w:br/>
        <w:t xml:space="preserve">  -H "x-api-key: sup3rsecr3tap1key@" \</w:t>
        <w:br/>
        <w:t xml:space="preserve">  -d '{"Ip":"192.168.99.200","Port":5555}'</w:t>
        <w:br/>
        <w:br/>
        <w:t># Call 2: AddDevice không có API key (expect 401)</w:t>
        <w:br/>
        <w:t>curl -s -X POST http://localhost:3339/api/devices/connect-by-ip \</w:t>
        <w:br/>
        <w:t xml:space="preserve">  -H "Content-Type: application/json" \</w:t>
        <w:br/>
        <w:t xml:space="preserve">  -d '{"Ip":"192.168.99.200","Port":5555}'</w:t>
      </w:r>
    </w:p>
    <w:p>
      <w:pPr>
        <w:spacing w:after="80"/>
      </w:pPr>
      <w:r>
        <w:rPr>
          <w:b/>
          <w:sz w:val="21"/>
        </w:rPr>
        <w:t>Kết quả API response: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Call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Call 1 (with key)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{"success":false,"error":"AdbConnectFailed","message":"...timeout..."}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Call 2 (no key)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{"success":false,"error":"Unauthorized","message":"Invalid or missing API key."}</w:t>
            </w:r>
          </w:p>
        </w:tc>
      </w:tr>
    </w:tbl>
    <w:p/>
    <w:p>
      <w:pPr>
        <w:spacing w:after="80"/>
      </w:pPr>
      <w:r>
        <w:rPr>
          <w:b/>
          <w:sz w:val="21"/>
        </w:rPr>
        <w:t>Kết quả DB (query ApiRequestLog):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Id | ApiName   | HttpStatus | Parameters                            | Result      | CallerIp</w:t>
        <w:br/>
        <w:t>26 | AddDevice | 422        | {"ip":"192.168.99.200","port":5555}   | Failure     | 192.168.48.1</w:t>
        <w:br/>
        <w:t>27 | AddDevice | 401        | {"ip":"192.168.99.200","port":5555}   | Unauthorized| 192.168.48.1</w:t>
      </w:r>
    </w:p>
    <w:p>
      <w:pPr>
        <w:spacing w:after="80"/>
      </w:pPr>
      <w:r>
        <w:rPr>
          <w:b/>
          <w:sz w:val="21"/>
        </w:rPr>
        <w:t>Kết quả:</w:t>
      </w:r>
      <w:r>
        <w:rPr>
          <w:sz w:val="21"/>
        </w:rPr>
        <w:t xml:space="preserve"> PASS — </w:t>
      </w:r>
      <w:r>
        <w:rPr>
          <w:rFonts w:ascii="Courier New" w:hAnsi="Courier New"/>
          <w:color w:val="F05922"/>
          <w:sz w:val="18"/>
        </w:rPr>
        <w:t>Parameters</w:t>
      </w:r>
      <w:r>
        <w:rPr>
          <w:sz w:val="21"/>
        </w:rPr>
        <w:t xml:space="preserve"> KHÔNG null trên cả 2 rows (xác nhận fix UI-001 hoạt động trong image mới)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Bước 6 — Verify các API khác không bị ảnh hưởng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/api/devices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cần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ok=True, devices=10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/health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cần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{"ok":true,"adbVersion":"Android Debug Bridge version 1.0.41"}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/api/launch-app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{"success":false,"error":"Unauthorized"}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/api/launch-app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{"success":false,"error":"AppNotInstalled"}</w:t>
            </w:r>
            <w:r>
              <w:rPr>
                <w:sz w:val="20"/>
              </w:rPr>
              <w:t xml:space="preserve"> (device có, app không tồn tại — expected)</w:t>
            </w:r>
          </w:p>
        </w:tc>
      </w:tr>
    </w:tbl>
    <w:p/>
    <w:p>
      <w:pPr>
        <w:spacing w:after="80"/>
      </w:pPr>
      <w:r>
        <w:rPr>
          <w:b/>
          <w:sz w:val="21"/>
        </w:rPr>
        <w:t>Kết quả:</w:t>
      </w:r>
      <w:r>
        <w:rPr>
          <w:sz w:val="21"/>
        </w:rPr>
        <w:t xml:space="preserve"> PASS — không có endpoint nào bị regression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Rollback Plan</w:t>
      </w:r>
    </w:p>
    <w:p>
      <w:pPr>
        <w:spacing w:after="80"/>
      </w:pPr>
      <w:r>
        <w:rPr>
          <w:sz w:val="21"/>
        </w:rPr>
        <w:t>Nếu phát hiện vấn đề sau khi deploy staging: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1. Rollback: dùng lại image cũ (rebuid sẽ dùng cache của build trước)</w:t>
        <w:br/>
        <w:t>docker compose down</w:t>
        <w:br/>
        <w:br/>
        <w:t># 2. Nếu cần khôi phục DB (bảng ApiRequestLog chỉ INSERT, không DROP):</w:t>
        <w:br/>
        <w:t>#    Bảng ApiRequestLog là ADDITIVE — không ảnh hưởng đến bảng Devices/Settings cũ.</w:t>
        <w:br/>
        <w:t>#    Rollback code không cần xử lý DB vì không có DROP TABLE.</w:t>
        <w:br/>
        <w:br/>
        <w:t># 3. Restart với image cũ:</w:t>
        <w:br/>
        <w:t>docker compose up -d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Lưu ý rollback DB:</w:t>
      </w:r>
      <w:r>
        <w:rPr>
          <w:color w:val="4A3F8C"/>
        </w:rPr>
        <w:t xml:space="preserve"> Bảng </w:t>
      </w:r>
      <w:r>
        <w:rPr>
          <w:rFonts w:ascii="Courier New" w:hAnsi="Courier New"/>
          <w:color w:val="F05922"/>
          <w:sz w:val="18"/>
        </w:rPr>
        <w:t>ApiRequestLog</w:t>
      </w:r>
      <w:r>
        <w:rPr>
          <w:color w:val="4A3F8C"/>
        </w:rPr>
        <w:t xml:space="preserve"> được tạo bằng </w:t>
      </w:r>
      <w:r>
        <w:rPr>
          <w:rFonts w:ascii="Courier New" w:hAnsi="Courier New"/>
          <w:color w:val="F05922"/>
          <w:sz w:val="18"/>
        </w:rPr>
        <w:t>CREATE TABLE IF NOT EXISTS</w:t>
      </w:r>
      <w:r>
        <w:rPr>
          <w:color w:val="4A3F8C"/>
        </w:rPr>
        <w:t xml:space="preserve"> — nếu rollback code, bảng vẫn tồn tại nhưng không được INSERT thêm. Không gây lỗi cho các bảng khác.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Tổng kết Staging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Hạng mục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Rebuild image (--no-cache)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— SHA 1900e158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Restart container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 startup không exception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Bảng ApiRequestLog tồn tại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Parameters NOT null (fix UI-001)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— confirmed rows 26, 27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GET /api/devices hoạt động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Health check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LaunchApp API auth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Staging status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READY — chờ DevOps Lead approve (STEP-3.5)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Production Deploy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QUAN TRỌNG — Môi trường:</w:t>
      </w:r>
      <w:r>
        <w:rPr>
          <w:color w:val="4A3F8C"/>
        </w:rPr>
        <w:t xml:space="preserve"> Dự án này KHÔNG có server production riêng biệt. Container Docker local </w:t>
      </w:r>
      <w:r>
        <w:rPr>
          <w:rFonts w:ascii="Courier New" w:hAnsi="Courier New"/>
          <w:color w:val="F05922"/>
          <w:sz w:val="18"/>
        </w:rPr>
        <w:t>kztek-adb-tool</w:t>
      </w:r>
      <w:r>
        <w:rPr>
          <w:color w:val="4A3F8C"/>
        </w:rPr>
        <w:t xml:space="preserve"> (port </w:t>
      </w:r>
      <w:r>
        <w:rPr>
          <w:rFonts w:ascii="Courier New" w:hAnsi="Courier New"/>
          <w:color w:val="F05922"/>
          <w:sz w:val="18"/>
        </w:rPr>
        <w:t>3339:8080</w:t>
      </w:r>
      <w:r>
        <w:rPr>
          <w:color w:val="4A3F8C"/>
        </w:rPr>
        <w:t xml:space="preserve">) </w:t>
      </w:r>
      <w:r>
        <w:rPr>
          <w:b/>
          <w:color w:val="4A3F8C"/>
        </w:rPr>
        <w:t>CHÍNH LÀ</w:t>
      </w:r>
      <w:r>
        <w:rPr>
          <w:color w:val="4A3F8C"/>
        </w:rPr>
        <w:t xml:space="preserve"> môi trường production thực tế cho tool nội bộ (single-tenant, đang phục vụ thiết bị Android thật qua LAN). "Staging" và "Production" trong context project này là CÙNG MỘT container — không tách môi trường.</w:t>
      </w:r>
    </w:p>
    <w:p>
      <w:pPr>
        <w:spacing w:after="80"/>
      </w:pPr>
      <w:r>
        <w:rPr>
          <w:b/>
          <w:sz w:val="21"/>
        </w:rPr>
        <w:t>Thời điểm xác nhận production:</w:t>
      </w:r>
      <w:r>
        <w:rPr>
          <w:sz w:val="21"/>
        </w:rPr>
        <w:t xml:space="preserve"> 2026-08-19 17:35</w:t>
      </w:r>
    </w:p>
    <w:p>
      <w:pPr>
        <w:spacing w:after="80"/>
      </w:pPr>
      <w:r>
        <w:rPr>
          <w:b/>
          <w:sz w:val="21"/>
        </w:rPr>
        <w:t>DevOps Lead:</w:t>
      </w:r>
      <w:r>
        <w:rPr>
          <w:sz w:val="21"/>
        </w:rPr>
        <w:t xml:space="preserve"> trongtv@kztek.vn</w:t>
      </w:r>
    </w:p>
    <w:p>
      <w:pPr>
        <w:spacing w:after="80"/>
      </w:pPr>
      <w:r>
        <w:rPr>
          <w:b/>
          <w:sz w:val="21"/>
        </w:rPr>
        <w:t>STEP references:</w:t>
      </w:r>
      <w:r>
        <w:rPr>
          <w:sz w:val="21"/>
        </w:rPr>
        <w:t xml:space="preserve"> [STEP-3.4 — DOE Deploy Staging](../plans/PLAN-api-request-log-2026-08-19/steps/STEP-3.4-doe-deploy-staging.md) | [STEP-3.5 — DOL Approve Staging](../plans/PLAN-api-request-log-2026-08-19/steps/STEP-3.5-dol-approve-staging.md)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Xác nhận image (không rebuild lại — tránh gián đoạn thiết bị thật)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docker inspect kztek-adb-tool --format '{{.Image}}'</w:t>
        <w:br/>
        <w:t>→ sha256:1900e1588f4dea6c759c189dbf61a82db967210359de8d87557aedd826f01365</w:t>
      </w:r>
    </w:p>
    <w:p>
      <w:pPr>
        <w:spacing w:after="80"/>
      </w:pPr>
      <w:r>
        <w:rPr>
          <w:sz w:val="21"/>
        </w:rPr>
        <w:t xml:space="preserve">Image SHA khớp với build </w:t>
      </w:r>
      <w:r>
        <w:rPr>
          <w:rFonts w:ascii="Courier New" w:hAnsi="Courier New"/>
          <w:color w:val="F05922"/>
          <w:sz w:val="18"/>
        </w:rPr>
        <w:t>--no-cache</w:t>
      </w:r>
      <w:r>
        <w:rPr>
          <w:sz w:val="21"/>
        </w:rPr>
        <w:t xml:space="preserve"> từ STEP-3.4 — </w:t>
      </w:r>
      <w:r>
        <w:rPr>
          <w:b/>
          <w:sz w:val="21"/>
        </w:rPr>
        <w:t>CONFIRMED</w:t>
      </w:r>
      <w:r>
        <w:rPr>
          <w:sz w:val="21"/>
        </w:rPr>
        <w:t>. Không cần restart thêm.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Monitor — Runtime log (17:25 → 17:35)</w:t>
      </w:r>
    </w:p>
    <w:p>
      <w:pPr>
        <w:spacing w:after="80"/>
      </w:pPr>
      <w:r>
        <w:rPr>
          <w:b/>
          <w:sz w:val="21"/>
        </w:rPr>
        <w:t>Lệnh: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docker logs kztek-adb-tool --tail 200</w:t>
      </w:r>
    </w:p>
    <w:p>
      <w:pPr>
        <w:spacing w:after="80"/>
      </w:pPr>
      <w:r>
        <w:rPr>
          <w:b/>
          <w:sz w:val="21"/>
        </w:rPr>
        <w:t>Kết quả:</w:t>
      </w:r>
      <w:r>
        <w:rPr>
          <w:sz w:val="21"/>
        </w:rPr>
        <w:t xml:space="preserve"> Không có exception mới, không có error spike. Log chỉ ghi nhận:</w:t>
      </w:r>
    </w:p>
    <w:p>
      <w:pPr>
        <w:pStyle w:val="ListBullet"/>
        <w:spacing w:after="20"/>
        <w:ind w:left="283"/>
      </w:pPr>
      <w:r>
        <w:rPr>
          <w:sz w:val="21"/>
        </w:rPr>
        <w:t>Startup sạch (DevicePollWorker, warm-up 10 devices — 4 connected, 6 failed/timeout theo trạng thái thực tế thiết bị)</w:t>
      </w:r>
    </w:p>
    <w:p>
      <w:pPr>
        <w:pStyle w:val="ListBullet"/>
        <w:spacing w:after="20"/>
        <w:ind w:left="283"/>
      </w:pPr>
      <w:r>
        <w:rPr>
          <w:sz w:val="21"/>
        </w:rPr>
        <w:t>Các request từ smoke test của STEP-3.5 (DOL verify): AddDevice 422/401, LaunchApp 422/401 — đúng hành vi</w:t>
      </w:r>
    </w:p>
    <w:p>
      <w:pPr>
        <w:pStyle w:val="ListBullet"/>
        <w:spacing w:after="20"/>
        <w:ind w:left="283"/>
      </w:pPr>
      <w:r>
        <w:rPr>
          <w:sz w:val="21"/>
        </w:rPr>
        <w:t>Không có unhandled exception, không có crash, không có panic</w:t>
      </w:r>
    </w:p>
    <w:p>
      <w:pPr>
        <w:spacing w:after="80"/>
      </w:pPr>
      <w:r>
        <w:rPr>
          <w:b/>
          <w:sz w:val="21"/>
        </w:rPr>
        <w:t>DataProtection warning:</w:t>
      </w:r>
      <w:r>
        <w:rPr>
          <w:sz w:val="21"/>
        </w:rPr>
        <w:t xml:space="preserve"> Expected trong container ephemeral — không ảnh hưởng chức năng (xác nhận STEP-3.5 OBS-DOL-02).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Hiệu năng sau deploy</w:t>
      </w:r>
    </w:p>
    <w:p>
      <w:pPr>
        <w:spacing w:after="80"/>
      </w:pPr>
      <w:r>
        <w:rPr>
          <w:b/>
          <w:sz w:val="21"/>
        </w:rPr>
        <w:t>Lệnh: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docker stats kztek-adb-tool --no-stream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Thông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2.88%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Memory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210.9 MiB / 15.37 GiB (1.34%)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Net I/O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10.1 MB / 884 kB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PIDs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46</w:t>
            </w:r>
          </w:p>
        </w:tc>
      </w:tr>
    </w:tbl>
    <w:p/>
    <w:p>
      <w:pPr>
        <w:spacing w:after="80"/>
      </w:pPr>
      <w:r>
        <w:rPr>
          <w:b/>
          <w:sz w:val="21"/>
        </w:rPr>
        <w:t>Nhận xét:</w:t>
      </w:r>
      <w:r>
        <w:rPr>
          <w:sz w:val="21"/>
        </w:rPr>
        <w:t xml:space="preserve"> Không có performance degradation so với baseline bình thường. CPU và memory ở mức rất thấp.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Post-deploy smoke test cuối (STEP-3.6 — Production confirm)</w:t>
      </w:r>
    </w:p>
    <w:p>
      <w:pPr>
        <w:spacing w:after="80"/>
      </w:pPr>
      <w:r>
        <w:rPr>
          <w:b/>
          <w:sz w:val="21"/>
        </w:rPr>
        <w:t>AddDevice API (HTTP 422 — AdbConnectFailed, device giả 192.168.99.202):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-s -X POST http://localhost:3339/api/devices/connect-by-ip \</w:t>
        <w:br/>
        <w:t xml:space="preserve">  -H "Content-Type: application/json" \</w:t>
        <w:br/>
        <w:t xml:space="preserve">  -H "x-api-key: sup3rsecr3tap1key@" \</w:t>
        <w:br/>
        <w:t xml:space="preserve">  -d '{"Ip":"192.168.99.202","Port":5555}'</w:t>
        <w:br/>
        <w:t>→ {"success":false,"error":"AdbConnectFailed","message":"adb connect 192.168.99.202:5555 timeout sau 10000ms",...}</w:t>
      </w:r>
    </w:p>
    <w:p>
      <w:pPr>
        <w:spacing w:after="80"/>
      </w:pPr>
      <w:r>
        <w:rPr>
          <w:b/>
          <w:sz w:val="21"/>
        </w:rPr>
        <w:t>LaunchApp API (HTTP 422 — AppNotInstalled, device thật 192.168.21.11:5555):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curl -s -X POST http://localhost:3339/api/launch-app \</w:t>
        <w:br/>
        <w:t xml:space="preserve">  -H "Content-Type: application/json" \</w:t>
        <w:br/>
        <w:t xml:space="preserve">  -H "x-api-key: sup3rsecr3tap1key@" \</w:t>
        <w:br/>
        <w:t xml:space="preserve">  -d '{"Serial":"192.168.21.11:5555","App":"com.kztek.nonexist"}'</w:t>
        <w:br/>
        <w:t>→ {"success":false,"error":"AppNotInstalled","message":"No activities found to run",...}</w:t>
      </w:r>
    </w:p>
    <w:p>
      <w:pPr>
        <w:spacing w:after="80"/>
      </w:pPr>
      <w:r>
        <w:rPr>
          <w:b/>
          <w:sz w:val="21"/>
        </w:rPr>
        <w:t>Verify DB — 5 entry mới nhất (sqlite3):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ApiName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LaunchApp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{"serial":"192.168.21.11:5555","app":"com.kztek.nonexist"}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Failure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422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AddDevice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{"ip":"192.168.99.202","port":5555}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Failure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422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LaunchApp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{"serial":"192.168.21.11:5555","app":"com.kztek.dol.verify"}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Failure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422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LaunchApp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{"serial":"192.168.21.11:5555","app":null}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Unauthorized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401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LaunchApp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{"serial":"192.168.21.11:5555","app":null}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Failure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400</w:t>
            </w:r>
          </w:p>
        </w:tc>
      </w:tr>
    </w:tbl>
    <w:p/>
    <w:p>
      <w:pPr>
        <w:spacing w:after="80"/>
      </w:pPr>
      <w:r>
        <w:rPr>
          <w:b/>
          <w:sz w:val="21"/>
        </w:rPr>
        <w:t>Kết quả:</w:t>
      </w:r>
      <w:r>
        <w:rPr>
          <w:sz w:val="21"/>
        </w:rPr>
        <w:t xml:space="preserve"> PASS — Id 35 (AddDevice) và Id 36 (LaunchApp) đều có </w:t>
      </w:r>
      <w:r>
        <w:rPr>
          <w:rFonts w:ascii="Courier New" w:hAnsi="Courier New"/>
          <w:color w:val="F05922"/>
          <w:sz w:val="18"/>
        </w:rPr>
        <w:t>Parameters NOT null</w:t>
      </w:r>
      <w:r>
        <w:rPr>
          <w:sz w:val="21"/>
        </w:rPr>
        <w:t>. Fix UI-001 (ae2a211) hoạt động đúng trên production.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Tổng kết Production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Hạng mục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Image SHA xác nhận (1900e158)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restart thêm (tránh gián đoạn thiết bị)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Runtime log 17:25 → 17:35 — không có exception/error spike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CPU 2.88%, Memory 1.34% — không degradation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AddDevice API smoke test — Parameters NOT null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— Id 35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LaunchApp API smoke test — Parameters NOT null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 — Id 36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Production status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DEPLOYED &amp; VERIFIED ✅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Bước tiếp theo</w:t>
      </w:r>
    </w:p>
    <w:p>
      <w:pPr>
        <w:spacing w:after="80"/>
      </w:pPr>
      <w:r>
        <w:rPr>
          <w:sz w:val="21"/>
        </w:rPr>
        <w:t>Không có — plan đã hoàn thành.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Tạo bởi: DevOps Engineer | 2026-08-19 17:25</w:t>
      </w:r>
    </w:p>
    <w:p>
      <w:pPr>
        <w:spacing w:after="80"/>
      </w:pPr>
      <w:r>
        <w:rPr>
          <w:i/>
          <w:sz w:val="21"/>
        </w:rPr>
        <w:t>Cập nhật Production Deploy bởi: DevOps Lead | 2026-08-19 17:35</w:t>
      </w:r>
    </w:p>
    <w:p>
      <w:pPr>
        <w:spacing w:after="80"/>
      </w:pPr>
      <w:r>
        <w:rPr>
          <w:i/>
          <w:sz w:val="21"/>
        </w:rPr>
        <w:t>Plan: `docs/plans/PLAN-api-request-log-2026-08-19/`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